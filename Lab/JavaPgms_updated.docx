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16" w:type="dxa"/>
        <w:jc w:val="center"/>
        <w:tblLook w:val="04A0" w:firstRow="1" w:lastRow="0" w:firstColumn="1" w:lastColumn="0" w:noHBand="0" w:noVBand="1"/>
      </w:tblPr>
      <w:tblGrid>
        <w:gridCol w:w="4412"/>
        <w:gridCol w:w="4604"/>
      </w:tblGrid>
      <w:tr w:rsidR="0066499C" w:rsidRPr="00575048" w:rsidTr="00935B06">
        <w:trPr>
          <w:trHeight w:val="531"/>
          <w:jc w:val="center"/>
        </w:trPr>
        <w:tc>
          <w:tcPr>
            <w:tcW w:w="4318" w:type="dxa"/>
          </w:tcPr>
          <w:p w:rsidR="0066499C" w:rsidRPr="00575048" w:rsidRDefault="0066499C" w:rsidP="00935B06">
            <w:pPr>
              <w:rPr>
                <w:rFonts w:ascii="Blinker" w:hAnsi="Blinker"/>
                <w:sz w:val="24"/>
                <w:szCs w:val="24"/>
              </w:rPr>
            </w:pPr>
            <w:bookmarkStart w:id="0" w:name="_GoBack"/>
            <w:r w:rsidRPr="00575048">
              <w:rPr>
                <w:rFonts w:ascii="Blinker" w:hAnsi="Blinker"/>
                <w:sz w:val="24"/>
                <w:szCs w:val="24"/>
              </w:rPr>
              <w:t>Program No:</w:t>
            </w:r>
            <w:r>
              <w:rPr>
                <w:rFonts w:ascii="Blinker" w:hAnsi="Blinker"/>
                <w:sz w:val="24"/>
                <w:szCs w:val="24"/>
              </w:rPr>
              <w:t xml:space="preserve"> 01</w:t>
            </w:r>
          </w:p>
        </w:tc>
        <w:tc>
          <w:tcPr>
            <w:tcW w:w="4698" w:type="dxa"/>
          </w:tcPr>
          <w:p w:rsidR="0066499C" w:rsidRPr="00575048" w:rsidRDefault="0066499C" w:rsidP="00935B06">
            <w:pPr>
              <w:rPr>
                <w:rFonts w:ascii="Blinker" w:hAnsi="Blinker"/>
                <w:sz w:val="24"/>
                <w:szCs w:val="24"/>
              </w:rPr>
            </w:pPr>
            <w:r w:rsidRPr="00575048">
              <w:rPr>
                <w:rFonts w:ascii="Blinker" w:hAnsi="Blinker"/>
                <w:sz w:val="24"/>
                <w:szCs w:val="24"/>
              </w:rPr>
              <w:t xml:space="preserve">Date: </w:t>
            </w:r>
            <w:r w:rsidR="00935B06">
              <w:rPr>
                <w:rFonts w:ascii="Blinker" w:hAnsi="Blinker"/>
                <w:sz w:val="24"/>
                <w:szCs w:val="24"/>
              </w:rPr>
              <w:t>17/11</w:t>
            </w:r>
            <w:r w:rsidRPr="00102705">
              <w:rPr>
                <w:rFonts w:ascii="Blinker" w:hAnsi="Blinker"/>
                <w:sz w:val="24"/>
                <w:szCs w:val="24"/>
              </w:rPr>
              <w:t>/2025</w:t>
            </w:r>
          </w:p>
        </w:tc>
      </w:tr>
      <w:tr w:rsidR="0066499C" w:rsidRPr="00575048" w:rsidTr="00935B06">
        <w:trPr>
          <w:trHeight w:val="808"/>
          <w:jc w:val="center"/>
        </w:trPr>
        <w:tc>
          <w:tcPr>
            <w:tcW w:w="9016" w:type="dxa"/>
            <w:gridSpan w:val="2"/>
          </w:tcPr>
          <w:p w:rsidR="00935B06" w:rsidRPr="00935B06" w:rsidRDefault="0066499C" w:rsidP="001133A2">
            <w:pPr>
              <w:jc w:val="both"/>
              <w:textAlignment w:val="baseline"/>
              <w:rPr>
                <w:rFonts w:ascii="Blinker" w:hAnsi="Blinker"/>
                <w:sz w:val="24"/>
                <w:szCs w:val="24"/>
                <w:lang w:val="en-IN"/>
              </w:rPr>
            </w:pPr>
            <w:r>
              <w:rPr>
                <w:rFonts w:ascii="Blinker" w:hAnsi="Blinker"/>
                <w:sz w:val="24"/>
                <w:szCs w:val="24"/>
              </w:rPr>
              <w:t xml:space="preserve">Program Title: </w:t>
            </w:r>
            <w:r w:rsidR="0038036A" w:rsidRPr="0038036A">
              <w:rPr>
                <w:rFonts w:ascii="Blinker" w:hAnsi="Blinker"/>
                <w:sz w:val="24"/>
                <w:szCs w:val="24"/>
                <w:lang w:val="en-IN"/>
              </w:rPr>
              <w:t>Program to display two numbers using command line arguments, add those numbers, and display the result.</w:t>
            </w:r>
          </w:p>
          <w:p w:rsidR="0066499C" w:rsidRPr="005724E1" w:rsidRDefault="0066499C" w:rsidP="00935B06">
            <w:pPr>
              <w:textAlignment w:val="baseline"/>
              <w:rPr>
                <w:rFonts w:eastAsia="Times New Roman" w:cs="Arial"/>
                <w:color w:val="000000"/>
              </w:rPr>
            </w:pPr>
          </w:p>
        </w:tc>
      </w:tr>
      <w:tr w:rsidR="0066499C" w:rsidRPr="00575048" w:rsidTr="00935B06">
        <w:trPr>
          <w:trHeight w:val="604"/>
          <w:jc w:val="center"/>
        </w:trPr>
        <w:tc>
          <w:tcPr>
            <w:tcW w:w="9016" w:type="dxa"/>
            <w:gridSpan w:val="2"/>
          </w:tcPr>
          <w:p w:rsidR="0066499C" w:rsidRPr="00834224" w:rsidRDefault="0066499C" w:rsidP="00935B06">
            <w:pPr>
              <w:rPr>
                <w:rFonts w:ascii="Blinker" w:hAnsi="Blinker"/>
                <w:sz w:val="24"/>
                <w:szCs w:val="24"/>
              </w:rPr>
            </w:pPr>
            <w:r>
              <w:rPr>
                <w:rFonts w:ascii="Blinker" w:hAnsi="Blinker"/>
                <w:sz w:val="24"/>
                <w:szCs w:val="24"/>
              </w:rPr>
              <w:t>/*</w:t>
            </w:r>
            <w:r w:rsidRPr="00834224">
              <w:rPr>
                <w:rFonts w:ascii="Blinker" w:hAnsi="Blinker"/>
                <w:sz w:val="24"/>
                <w:szCs w:val="24"/>
              </w:rPr>
              <w:t xml:space="preserve"> </w:t>
            </w:r>
            <w:r w:rsidR="00375F40">
              <w:rPr>
                <w:rFonts w:ascii="Blinker" w:hAnsi="Blinker"/>
                <w:sz w:val="24"/>
                <w:szCs w:val="24"/>
              </w:rPr>
              <w:t>Inputting</w:t>
            </w:r>
            <w:r w:rsidR="00935B06">
              <w:rPr>
                <w:rFonts w:ascii="Blinker" w:hAnsi="Blinker"/>
                <w:sz w:val="24"/>
                <w:szCs w:val="24"/>
              </w:rPr>
              <w:t xml:space="preserve"> two numbers using command line arguments</w:t>
            </w:r>
            <w:r w:rsidR="00375F40">
              <w:rPr>
                <w:rFonts w:ascii="Blinker" w:hAnsi="Blinker"/>
                <w:sz w:val="24"/>
                <w:szCs w:val="24"/>
              </w:rPr>
              <w:t xml:space="preserve"> and displaying their sum</w:t>
            </w:r>
          </w:p>
          <w:p w:rsidR="0066499C" w:rsidRDefault="0066499C" w:rsidP="00935B06">
            <w:pPr>
              <w:rPr>
                <w:rFonts w:ascii="Blinker" w:hAnsi="Blinker"/>
                <w:sz w:val="24"/>
                <w:szCs w:val="24"/>
              </w:rPr>
            </w:pPr>
            <w:r>
              <w:rPr>
                <w:rFonts w:ascii="Blinker" w:hAnsi="Blinker"/>
                <w:sz w:val="24"/>
                <w:szCs w:val="24"/>
              </w:rPr>
              <w:t xml:space="preserve">@Ann Jo Mathew </w:t>
            </w:r>
          </w:p>
          <w:p w:rsidR="0066499C" w:rsidRPr="00834224" w:rsidRDefault="0066499C" w:rsidP="00935B06">
            <w:pPr>
              <w:rPr>
                <w:rFonts w:ascii="Blinker" w:hAnsi="Blinker"/>
                <w:sz w:val="24"/>
                <w:szCs w:val="24"/>
              </w:rPr>
            </w:pPr>
            <w:r>
              <w:rPr>
                <w:rFonts w:ascii="Blinker" w:hAnsi="Blinker"/>
                <w:sz w:val="24"/>
                <w:szCs w:val="24"/>
              </w:rPr>
              <w:t>Roll No: 12</w:t>
            </w:r>
          </w:p>
          <w:p w:rsidR="0066499C" w:rsidRDefault="00935B06" w:rsidP="00935B06">
            <w:pPr>
              <w:rPr>
                <w:rFonts w:ascii="Blinker" w:hAnsi="Blinker"/>
                <w:sz w:val="24"/>
                <w:szCs w:val="24"/>
              </w:rPr>
            </w:pPr>
            <w:r>
              <w:rPr>
                <w:rFonts w:ascii="Blinker" w:hAnsi="Blinker"/>
                <w:sz w:val="24"/>
                <w:szCs w:val="24"/>
              </w:rPr>
              <w:t>17/11</w:t>
            </w:r>
            <w:r w:rsidR="0066499C">
              <w:rPr>
                <w:rFonts w:ascii="Blinker" w:hAnsi="Blinker"/>
                <w:sz w:val="24"/>
                <w:szCs w:val="24"/>
              </w:rPr>
              <w:t xml:space="preserve">/2025 </w:t>
            </w:r>
            <w:r w:rsidR="0066499C" w:rsidRPr="00834224">
              <w:rPr>
                <w:rFonts w:ascii="Blinker" w:hAnsi="Blinker"/>
                <w:sz w:val="24"/>
                <w:szCs w:val="24"/>
              </w:rPr>
              <w:t>*/</w:t>
            </w:r>
          </w:p>
          <w:p w:rsidR="0066499C" w:rsidRPr="00834224" w:rsidRDefault="0066499C" w:rsidP="00935B06">
            <w:pPr>
              <w:rPr>
                <w:rFonts w:ascii="Blinker" w:hAnsi="Blinker"/>
                <w:sz w:val="24"/>
                <w:szCs w:val="24"/>
              </w:rPr>
            </w:pPr>
          </w:p>
          <w:p w:rsidR="00375F40" w:rsidRPr="00375F40" w:rsidRDefault="00375F40" w:rsidP="00375F40">
            <w:pPr>
              <w:rPr>
                <w:rFonts w:ascii="Blinker" w:hAnsi="Blinker"/>
                <w:sz w:val="24"/>
                <w:szCs w:val="24"/>
              </w:rPr>
            </w:pPr>
            <w:r w:rsidRPr="00375F40">
              <w:rPr>
                <w:rFonts w:ascii="Blinker" w:hAnsi="Blinker"/>
                <w:sz w:val="24"/>
                <w:szCs w:val="24"/>
              </w:rPr>
              <w:t>import java.io.*;</w:t>
            </w:r>
          </w:p>
          <w:p w:rsidR="00375F40" w:rsidRPr="00375F40" w:rsidRDefault="00375F40" w:rsidP="00375F40">
            <w:pPr>
              <w:rPr>
                <w:rFonts w:ascii="Blinker" w:hAnsi="Blinker"/>
                <w:sz w:val="24"/>
                <w:szCs w:val="24"/>
              </w:rPr>
            </w:pPr>
            <w:r w:rsidRPr="00375F40">
              <w:rPr>
                <w:rFonts w:ascii="Blinker" w:hAnsi="Blinker"/>
                <w:sz w:val="24"/>
                <w:szCs w:val="24"/>
              </w:rPr>
              <w:t>class CLA1{</w:t>
            </w:r>
          </w:p>
          <w:p w:rsidR="00375F40" w:rsidRPr="00375F40" w:rsidRDefault="00375F40" w:rsidP="00375F40">
            <w:pPr>
              <w:rPr>
                <w:rFonts w:ascii="Blinker" w:hAnsi="Blinker"/>
                <w:sz w:val="24"/>
                <w:szCs w:val="24"/>
              </w:rPr>
            </w:pPr>
            <w:r w:rsidRPr="00375F40">
              <w:rPr>
                <w:rFonts w:ascii="Blinker" w:hAnsi="Blinker"/>
                <w:sz w:val="24"/>
                <w:szCs w:val="24"/>
              </w:rPr>
              <w:tab/>
              <w:t>public static void main(String args[]){</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t>if(args.length!=2){</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r>
            <w:r w:rsidRPr="00375F40">
              <w:rPr>
                <w:rFonts w:ascii="Blinker" w:hAnsi="Blinker"/>
                <w:sz w:val="24"/>
                <w:szCs w:val="24"/>
              </w:rPr>
              <w:tab/>
              <w:t>System.out.println("Error: Need Exactly 2 argumnets");</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r>
            <w:r w:rsidRPr="00375F40">
              <w:rPr>
                <w:rFonts w:ascii="Blinker" w:hAnsi="Blinker"/>
                <w:sz w:val="24"/>
                <w:szCs w:val="24"/>
              </w:rPr>
              <w:tab/>
              <w:t>return;</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t>}</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t>int n1,n2,sum;</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t>n1=Integer.parseInt(args[0]);</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t>n2=Integer.parseInt(args[1]);</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t>System.out.println("The two numbers are: "+n1+" and "+n2);</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t>sum=n1+n2;</w:t>
            </w:r>
          </w:p>
          <w:p w:rsidR="00375F40" w:rsidRPr="00375F40" w:rsidRDefault="00375F40" w:rsidP="00375F40">
            <w:pPr>
              <w:rPr>
                <w:rFonts w:ascii="Blinker" w:hAnsi="Blinker"/>
                <w:sz w:val="24"/>
                <w:szCs w:val="24"/>
              </w:rPr>
            </w:pPr>
            <w:r w:rsidRPr="00375F40">
              <w:rPr>
                <w:rFonts w:ascii="Blinker" w:hAnsi="Blinker"/>
                <w:sz w:val="24"/>
                <w:szCs w:val="24"/>
              </w:rPr>
              <w:tab/>
            </w:r>
            <w:r w:rsidRPr="00375F40">
              <w:rPr>
                <w:rFonts w:ascii="Blinker" w:hAnsi="Blinker"/>
                <w:sz w:val="24"/>
                <w:szCs w:val="24"/>
              </w:rPr>
              <w:tab/>
              <w:t>System.out.println("Sum="+sum);</w:t>
            </w:r>
            <w:r w:rsidRPr="00375F40">
              <w:rPr>
                <w:rFonts w:ascii="Blinker" w:hAnsi="Blinker"/>
                <w:sz w:val="24"/>
                <w:szCs w:val="24"/>
              </w:rPr>
              <w:tab/>
            </w:r>
          </w:p>
          <w:p w:rsidR="00375F40" w:rsidRPr="00375F40" w:rsidRDefault="00375F40" w:rsidP="00375F40">
            <w:pPr>
              <w:rPr>
                <w:rFonts w:ascii="Blinker" w:hAnsi="Blinker"/>
                <w:sz w:val="24"/>
                <w:szCs w:val="24"/>
              </w:rPr>
            </w:pPr>
          </w:p>
          <w:p w:rsidR="00375F40" w:rsidRPr="00375F40" w:rsidRDefault="00375F40" w:rsidP="00375F40">
            <w:pPr>
              <w:rPr>
                <w:rFonts w:ascii="Blinker" w:hAnsi="Blinker"/>
                <w:sz w:val="24"/>
                <w:szCs w:val="24"/>
              </w:rPr>
            </w:pPr>
            <w:r w:rsidRPr="00375F40">
              <w:rPr>
                <w:rFonts w:ascii="Blinker" w:hAnsi="Blinker"/>
                <w:sz w:val="24"/>
                <w:szCs w:val="24"/>
              </w:rPr>
              <w:tab/>
              <w:t>}</w:t>
            </w:r>
          </w:p>
          <w:p w:rsidR="0066499C" w:rsidRDefault="00375F40" w:rsidP="00375F40">
            <w:pPr>
              <w:rPr>
                <w:rFonts w:ascii="Blinker" w:hAnsi="Blinker"/>
                <w:sz w:val="24"/>
                <w:szCs w:val="24"/>
              </w:rPr>
            </w:pPr>
            <w:r w:rsidRPr="00375F40">
              <w:rPr>
                <w:rFonts w:ascii="Blinker" w:hAnsi="Blinker"/>
                <w:sz w:val="24"/>
                <w:szCs w:val="24"/>
              </w:rPr>
              <w:t>}</w:t>
            </w:r>
          </w:p>
        </w:tc>
      </w:tr>
      <w:tr w:rsidR="0066499C" w:rsidRPr="00575048" w:rsidTr="00935B06">
        <w:trPr>
          <w:trHeight w:val="604"/>
          <w:jc w:val="center"/>
        </w:trPr>
        <w:tc>
          <w:tcPr>
            <w:tcW w:w="9016" w:type="dxa"/>
            <w:gridSpan w:val="2"/>
          </w:tcPr>
          <w:p w:rsidR="0038036A" w:rsidRDefault="0066499C" w:rsidP="00935B06">
            <w:pPr>
              <w:rPr>
                <w:rFonts w:ascii="Blinker" w:hAnsi="Blinker"/>
                <w:sz w:val="24"/>
                <w:szCs w:val="24"/>
              </w:rPr>
            </w:pPr>
            <w:r>
              <w:rPr>
                <w:rFonts w:ascii="Blinker" w:hAnsi="Blinker"/>
                <w:sz w:val="24"/>
                <w:szCs w:val="24"/>
              </w:rPr>
              <w:t>Output</w:t>
            </w:r>
          </w:p>
          <w:p w:rsidR="0066499C" w:rsidRDefault="0038036A" w:rsidP="00935B06">
            <w:pPr>
              <w:rPr>
                <w:rFonts w:ascii="Blinker" w:hAnsi="Blinker"/>
                <w:sz w:val="24"/>
                <w:szCs w:val="24"/>
              </w:rPr>
            </w:pPr>
            <w:r w:rsidRPr="0038036A">
              <w:rPr>
                <w:rFonts w:ascii="Blinker" w:hAnsi="Blinker"/>
                <w:noProof/>
                <w:sz w:val="24"/>
                <w:szCs w:val="24"/>
                <w:lang w:val="en-IN" w:eastAsia="en-IN"/>
              </w:rPr>
              <w:drawing>
                <wp:inline distT="0" distB="0" distL="0" distR="0" wp14:anchorId="77EA367F" wp14:editId="1BF2109A">
                  <wp:extent cx="5731510" cy="9607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960755"/>
                          </a:xfrm>
                          <a:prstGeom prst="rect">
                            <a:avLst/>
                          </a:prstGeom>
                        </pic:spPr>
                      </pic:pic>
                    </a:graphicData>
                  </a:graphic>
                </wp:inline>
              </w:drawing>
            </w:r>
          </w:p>
          <w:p w:rsidR="0066499C" w:rsidRDefault="0066499C" w:rsidP="00935B06">
            <w:pPr>
              <w:rPr>
                <w:rFonts w:ascii="Blinker" w:hAnsi="Blinker"/>
                <w:sz w:val="24"/>
                <w:szCs w:val="24"/>
              </w:rPr>
            </w:pPr>
          </w:p>
        </w:tc>
      </w:tr>
    </w:tbl>
    <w:p w:rsidR="00912783" w:rsidRDefault="00912783">
      <w:pPr>
        <w:rPr>
          <w:rFonts w:ascii="Blinker" w:hAnsi="Blinker"/>
          <w:sz w:val="24"/>
          <w:szCs w:val="24"/>
        </w:rPr>
      </w:pPr>
    </w:p>
    <w:p w:rsidR="00834224" w:rsidRDefault="00834224">
      <w:pPr>
        <w:rPr>
          <w:rFonts w:ascii="Blinker" w:hAnsi="Blinker"/>
          <w:sz w:val="24"/>
          <w:szCs w:val="24"/>
        </w:rPr>
      </w:pPr>
      <w:r>
        <w:rPr>
          <w:rFonts w:ascii="Blinker" w:hAnsi="Blinker"/>
          <w:sz w:val="24"/>
          <w:szCs w:val="24"/>
        </w:rPr>
        <w:br w:type="page"/>
      </w:r>
    </w:p>
    <w:tbl>
      <w:tblPr>
        <w:tblStyle w:val="TableGrid"/>
        <w:tblW w:w="8968" w:type="dxa"/>
        <w:jc w:val="center"/>
        <w:tblLook w:val="04A0" w:firstRow="1" w:lastRow="0" w:firstColumn="1" w:lastColumn="0" w:noHBand="0" w:noVBand="1"/>
      </w:tblPr>
      <w:tblGrid>
        <w:gridCol w:w="4609"/>
        <w:gridCol w:w="4407"/>
      </w:tblGrid>
      <w:tr w:rsidR="0049617E" w:rsidRPr="0049617E" w:rsidTr="003E5497">
        <w:trPr>
          <w:trHeight w:val="531"/>
          <w:jc w:val="center"/>
        </w:trPr>
        <w:tc>
          <w:tcPr>
            <w:tcW w:w="4475" w:type="dxa"/>
          </w:tcPr>
          <w:p w:rsidR="0049617E" w:rsidRPr="0049617E" w:rsidRDefault="0049617E" w:rsidP="0049617E">
            <w:pPr>
              <w:rPr>
                <w:rFonts w:ascii="Blinker" w:hAnsi="Blinker" w:cs="Kartika"/>
                <w:sz w:val="24"/>
                <w:szCs w:val="24"/>
              </w:rPr>
            </w:pPr>
            <w:r w:rsidRPr="0049617E">
              <w:rPr>
                <w:rFonts w:ascii="Blinker" w:hAnsi="Blinker" w:cs="Kartika"/>
                <w:sz w:val="24"/>
                <w:szCs w:val="24"/>
              </w:rPr>
              <w:lastRenderedPageBreak/>
              <w:t xml:space="preserve">Program No: </w:t>
            </w:r>
            <w:r>
              <w:rPr>
                <w:rFonts w:ascii="Blinker" w:hAnsi="Blinker" w:cs="Kartika"/>
                <w:sz w:val="24"/>
                <w:szCs w:val="24"/>
              </w:rPr>
              <w:t>02</w:t>
            </w:r>
          </w:p>
        </w:tc>
        <w:tc>
          <w:tcPr>
            <w:tcW w:w="4493" w:type="dxa"/>
          </w:tcPr>
          <w:p w:rsidR="0049617E" w:rsidRPr="0049617E" w:rsidRDefault="0049617E" w:rsidP="0049617E">
            <w:pPr>
              <w:rPr>
                <w:rFonts w:ascii="Blinker" w:hAnsi="Blinker" w:cs="Kartika"/>
                <w:sz w:val="24"/>
                <w:szCs w:val="24"/>
              </w:rPr>
            </w:pPr>
            <w:r w:rsidRPr="0049617E">
              <w:rPr>
                <w:rFonts w:ascii="Blinker" w:hAnsi="Blinker" w:cs="Kartika"/>
                <w:sz w:val="24"/>
                <w:szCs w:val="24"/>
              </w:rPr>
              <w:t xml:space="preserve">Date:  </w:t>
            </w:r>
            <w:r w:rsidR="004A1ED6">
              <w:rPr>
                <w:rFonts w:ascii="Blinker" w:hAnsi="Blinker"/>
                <w:sz w:val="24"/>
                <w:szCs w:val="24"/>
              </w:rPr>
              <w:t>17/11</w:t>
            </w:r>
            <w:r w:rsidR="003E5497" w:rsidRPr="00102705">
              <w:rPr>
                <w:rFonts w:ascii="Blinker" w:hAnsi="Blinker"/>
                <w:sz w:val="24"/>
                <w:szCs w:val="24"/>
              </w:rPr>
              <w:t>/2025</w:t>
            </w:r>
          </w:p>
        </w:tc>
      </w:tr>
      <w:tr w:rsidR="0049617E" w:rsidRPr="0049617E" w:rsidTr="003E5497">
        <w:trPr>
          <w:trHeight w:val="808"/>
          <w:jc w:val="center"/>
        </w:trPr>
        <w:tc>
          <w:tcPr>
            <w:tcW w:w="8968" w:type="dxa"/>
            <w:gridSpan w:val="2"/>
          </w:tcPr>
          <w:p w:rsidR="0049617E" w:rsidRPr="0049617E" w:rsidRDefault="0049617E" w:rsidP="001133A2">
            <w:pPr>
              <w:jc w:val="both"/>
              <w:textAlignment w:val="baseline"/>
              <w:rPr>
                <w:rFonts w:eastAsia="Times New Roman" w:cs="Arial"/>
                <w:color w:val="000000"/>
              </w:rPr>
            </w:pPr>
            <w:r w:rsidRPr="0049617E">
              <w:rPr>
                <w:rFonts w:ascii="Blinker" w:hAnsi="Blinker" w:cs="Kartika"/>
                <w:sz w:val="24"/>
                <w:szCs w:val="24"/>
              </w:rPr>
              <w:t>Program Title</w:t>
            </w:r>
            <w:r w:rsidRPr="004A1ED6">
              <w:rPr>
                <w:rFonts w:ascii="Blinker" w:hAnsi="Blinker" w:cs="Kartika"/>
                <w:sz w:val="24"/>
                <w:szCs w:val="24"/>
              </w:rPr>
              <w:t xml:space="preserve">: </w:t>
            </w:r>
            <w:r w:rsidR="00553803" w:rsidRPr="004A1ED6">
              <w:rPr>
                <w:rFonts w:ascii="Blinker" w:hAnsi="Blinker" w:cs="Arial"/>
                <w:color w:val="000000"/>
                <w:sz w:val="24"/>
                <w:szCs w:val="24"/>
              </w:rPr>
              <w:t> </w:t>
            </w:r>
            <w:r w:rsidR="004A1ED6" w:rsidRPr="004A1ED6">
              <w:rPr>
                <w:rFonts w:ascii="Blinker" w:hAnsi="Blinker" w:cs="Arial"/>
                <w:color w:val="000000"/>
                <w:sz w:val="24"/>
                <w:szCs w:val="24"/>
              </w:rPr>
              <w:t>Program to  demonstrate arithmetic operation using command line arguments</w:t>
            </w:r>
          </w:p>
        </w:tc>
      </w:tr>
      <w:tr w:rsidR="006F16FA" w:rsidRPr="0049617E" w:rsidTr="003E5497">
        <w:tblPrEx>
          <w:jc w:val="left"/>
        </w:tblPrEx>
        <w:trPr>
          <w:trHeight w:val="604"/>
        </w:trPr>
        <w:tc>
          <w:tcPr>
            <w:tcW w:w="8968" w:type="dxa"/>
            <w:gridSpan w:val="2"/>
          </w:tcPr>
          <w:p w:rsidR="006F16FA" w:rsidRPr="0049617E" w:rsidRDefault="006F16FA" w:rsidP="00553803">
            <w:pPr>
              <w:rPr>
                <w:rFonts w:ascii="Blinker" w:hAnsi="Blinker" w:cs="Kartika"/>
                <w:sz w:val="24"/>
                <w:szCs w:val="24"/>
              </w:rPr>
            </w:pPr>
            <w:r w:rsidRPr="0049617E">
              <w:rPr>
                <w:rFonts w:ascii="Blinker" w:hAnsi="Blinker" w:cs="Kartika"/>
                <w:sz w:val="24"/>
                <w:szCs w:val="24"/>
              </w:rPr>
              <w:t xml:space="preserve"> </w:t>
            </w:r>
            <w:r w:rsidR="00C94773">
              <w:rPr>
                <w:rFonts w:ascii="Blinker" w:hAnsi="Blinker" w:cs="Kartika"/>
                <w:sz w:val="24"/>
                <w:szCs w:val="24"/>
              </w:rPr>
              <w:t>/*</w:t>
            </w:r>
            <w:r w:rsidRPr="0049617E">
              <w:rPr>
                <w:rFonts w:ascii="Blinker" w:hAnsi="Blinker" w:cs="Kartika"/>
                <w:sz w:val="24"/>
                <w:szCs w:val="24"/>
              </w:rPr>
              <w:t xml:space="preserve"> </w:t>
            </w:r>
            <w:r w:rsidR="004A1ED6">
              <w:rPr>
                <w:rFonts w:ascii="Blinker" w:hAnsi="Blinker" w:cs="Kartika"/>
                <w:sz w:val="24"/>
                <w:szCs w:val="24"/>
              </w:rPr>
              <w:t>Arithmetic operation using Command Line Arguments</w:t>
            </w:r>
          </w:p>
          <w:p w:rsidR="00496D3A" w:rsidRDefault="006F4318" w:rsidP="00553803">
            <w:pPr>
              <w:rPr>
                <w:rFonts w:ascii="Blinker" w:hAnsi="Blinker" w:cs="Kartika"/>
                <w:sz w:val="24"/>
                <w:szCs w:val="24"/>
              </w:rPr>
            </w:pPr>
            <w:r>
              <w:rPr>
                <w:rFonts w:ascii="Blinker" w:hAnsi="Blinker" w:cs="Kartika"/>
                <w:sz w:val="24"/>
                <w:szCs w:val="24"/>
              </w:rPr>
              <w:t xml:space="preserve">@Ann Jo Mathew </w:t>
            </w:r>
          </w:p>
          <w:p w:rsidR="006F16FA" w:rsidRPr="0049617E" w:rsidRDefault="00C94773" w:rsidP="00553803">
            <w:pPr>
              <w:rPr>
                <w:rFonts w:ascii="Blinker" w:hAnsi="Blinker" w:cs="Kartika"/>
                <w:sz w:val="24"/>
                <w:szCs w:val="24"/>
              </w:rPr>
            </w:pPr>
            <w:r>
              <w:rPr>
                <w:rFonts w:ascii="Blinker" w:hAnsi="Blinker" w:cs="Kartika"/>
                <w:sz w:val="24"/>
                <w:szCs w:val="24"/>
              </w:rPr>
              <w:t>Roll No: 12</w:t>
            </w:r>
          </w:p>
          <w:p w:rsidR="006F16FA" w:rsidRDefault="004A1ED6" w:rsidP="00553803">
            <w:pPr>
              <w:rPr>
                <w:rFonts w:ascii="Blinker" w:hAnsi="Blinker" w:cs="Kartika"/>
                <w:sz w:val="24"/>
                <w:szCs w:val="24"/>
              </w:rPr>
            </w:pPr>
            <w:r>
              <w:rPr>
                <w:rFonts w:ascii="Blinker" w:hAnsi="Blinker" w:cs="Kartika"/>
                <w:sz w:val="24"/>
                <w:szCs w:val="24"/>
              </w:rPr>
              <w:t>19/11</w:t>
            </w:r>
            <w:r w:rsidR="00C94773">
              <w:rPr>
                <w:rFonts w:ascii="Blinker" w:hAnsi="Blinker" w:cs="Kartika"/>
                <w:sz w:val="24"/>
                <w:szCs w:val="24"/>
              </w:rPr>
              <w:t>/2025</w:t>
            </w:r>
            <w:r w:rsidR="00C05CE7">
              <w:rPr>
                <w:rFonts w:ascii="Blinker" w:hAnsi="Blinker" w:cs="Kartika"/>
                <w:sz w:val="24"/>
                <w:szCs w:val="24"/>
              </w:rPr>
              <w:t xml:space="preserve"> </w:t>
            </w:r>
            <w:r w:rsidR="006F16FA" w:rsidRPr="0049617E">
              <w:rPr>
                <w:rFonts w:ascii="Blinker" w:hAnsi="Blinker" w:cs="Kartika"/>
                <w:sz w:val="24"/>
                <w:szCs w:val="24"/>
              </w:rPr>
              <w:t>*/</w:t>
            </w:r>
          </w:p>
          <w:p w:rsidR="008A3E6C" w:rsidRPr="0049617E" w:rsidRDefault="008A3E6C" w:rsidP="00553803">
            <w:pPr>
              <w:rPr>
                <w:rFonts w:ascii="Blinker" w:hAnsi="Blinker" w:cs="Kartika"/>
                <w:sz w:val="24"/>
                <w:szCs w:val="24"/>
              </w:rPr>
            </w:pPr>
          </w:p>
          <w:p w:rsidR="001133A2" w:rsidRPr="001133A2" w:rsidRDefault="001133A2" w:rsidP="001133A2">
            <w:pPr>
              <w:rPr>
                <w:rFonts w:ascii="Blinker" w:hAnsi="Blinker" w:cs="Kartika"/>
                <w:sz w:val="24"/>
                <w:szCs w:val="24"/>
              </w:rPr>
            </w:pPr>
            <w:r w:rsidRPr="001133A2">
              <w:rPr>
                <w:rFonts w:ascii="Blinker" w:hAnsi="Blinker" w:cs="Kartika"/>
                <w:sz w:val="24"/>
                <w:szCs w:val="24"/>
              </w:rPr>
              <w:t>import java.io.*;</w:t>
            </w:r>
          </w:p>
          <w:p w:rsidR="001133A2" w:rsidRPr="001133A2" w:rsidRDefault="001133A2" w:rsidP="001133A2">
            <w:pPr>
              <w:rPr>
                <w:rFonts w:ascii="Blinker" w:hAnsi="Blinker" w:cs="Kartika"/>
                <w:sz w:val="24"/>
                <w:szCs w:val="24"/>
              </w:rPr>
            </w:pPr>
            <w:r w:rsidRPr="001133A2">
              <w:rPr>
                <w:rFonts w:ascii="Blinker" w:hAnsi="Blinker" w:cs="Kartika"/>
                <w:sz w:val="24"/>
                <w:szCs w:val="24"/>
              </w:rPr>
              <w:t>class ClaArithmeticOp{</w:t>
            </w:r>
          </w:p>
          <w:p w:rsidR="001133A2" w:rsidRPr="001133A2" w:rsidRDefault="001133A2" w:rsidP="001133A2">
            <w:pPr>
              <w:rPr>
                <w:rFonts w:ascii="Blinker" w:hAnsi="Blinker" w:cs="Kartika"/>
                <w:sz w:val="24"/>
                <w:szCs w:val="24"/>
              </w:rPr>
            </w:pPr>
            <w:r w:rsidRPr="001133A2">
              <w:rPr>
                <w:rFonts w:ascii="Blinker" w:hAnsi="Blinker" w:cs="Kartika"/>
                <w:sz w:val="24"/>
                <w:szCs w:val="24"/>
              </w:rPr>
              <w:tab/>
              <w:t>public static void main(String args[]){</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if(args.length!=3){</w:t>
            </w:r>
          </w:p>
          <w:p w:rsidR="001133A2" w:rsidRPr="001133A2" w:rsidRDefault="001133A2" w:rsidP="001133A2">
            <w:pPr>
              <w:ind w:left="2160"/>
              <w:rPr>
                <w:rFonts w:ascii="Blinker" w:hAnsi="Blinker" w:cs="Kartika"/>
                <w:sz w:val="24"/>
                <w:szCs w:val="24"/>
              </w:rPr>
            </w:pPr>
            <w:r w:rsidRPr="001133A2">
              <w:rPr>
                <w:rFonts w:ascii="Blinker" w:hAnsi="Blinker" w:cs="Kartika"/>
                <w:sz w:val="24"/>
                <w:szCs w:val="24"/>
              </w:rPr>
              <w:t>System.out.println("Error: Need exactly 3 arguments: operand1 operand2 choice");</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return;</w:t>
            </w:r>
            <w:r w:rsidRPr="001133A2">
              <w:rPr>
                <w:rFonts w:ascii="Blinker" w:hAnsi="Blinker" w:cs="Kartika"/>
                <w:sz w:val="24"/>
                <w:szCs w:val="24"/>
              </w:rPr>
              <w:tab/>
            </w:r>
          </w:p>
          <w:p w:rsid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w:t>
            </w:r>
          </w:p>
          <w:p w:rsidR="001133A2" w:rsidRPr="001133A2" w:rsidRDefault="001133A2" w:rsidP="001133A2">
            <w:pPr>
              <w:rPr>
                <w:rFonts w:ascii="Blinker" w:hAnsi="Blinker" w:cs="Kartika"/>
                <w:sz w:val="24"/>
                <w:szCs w:val="24"/>
              </w:rPr>
            </w:pP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int n1,n2,ch,r;</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n1=Integer.parseInt(args[0]);</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n2=Integer.parseInt(args[1]);</w:t>
            </w:r>
          </w:p>
          <w:p w:rsid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ch=Integer.parseInt(args[2]);</w:t>
            </w:r>
          </w:p>
          <w:p w:rsidR="001133A2" w:rsidRPr="001133A2" w:rsidRDefault="001133A2" w:rsidP="001133A2">
            <w:pPr>
              <w:rPr>
                <w:rFonts w:ascii="Blinker" w:hAnsi="Blinker" w:cs="Kartika"/>
                <w:sz w:val="24"/>
                <w:szCs w:val="24"/>
              </w:rPr>
            </w:pP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switch(ch){</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case 0:</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r=n1+n2;</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System.out.println("Sum= "+r);</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break;</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case 1:</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r=n1-n2;</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System.out.println("Difference= "+r);</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break;</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case 2:</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r=n1*n2;</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System.out.println("Product= "+r);</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break;</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t>case 3:</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if(n2==0)</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System.out.println("Error: Division by zero is not allowed");</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else{</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r=n1/n2;</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System.out.println("Quotient= "+r);</w:t>
            </w:r>
          </w:p>
          <w:p w:rsidR="001133A2" w:rsidRP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r w:rsidRPr="001133A2">
              <w:rPr>
                <w:rFonts w:ascii="Blinker" w:hAnsi="Blinker" w:cs="Kartika"/>
                <w:sz w:val="24"/>
                <w:szCs w:val="24"/>
              </w:rPr>
              <w:tab/>
              <w:t>}</w:t>
            </w:r>
          </w:p>
          <w:p w:rsidR="001133A2" w:rsidRPr="001133A2" w:rsidRDefault="001133A2" w:rsidP="001133A2">
            <w:pPr>
              <w:rPr>
                <w:rFonts w:ascii="Blinker" w:hAnsi="Blinker" w:cs="Kartika"/>
                <w:sz w:val="24"/>
                <w:szCs w:val="24"/>
              </w:rPr>
            </w:pPr>
            <w:r>
              <w:rPr>
                <w:rFonts w:ascii="Blinker" w:hAnsi="Blinker" w:cs="Kartika"/>
                <w:sz w:val="24"/>
                <w:szCs w:val="24"/>
              </w:rPr>
              <w:tab/>
            </w:r>
            <w:r>
              <w:rPr>
                <w:rFonts w:ascii="Blinker" w:hAnsi="Blinker" w:cs="Kartika"/>
                <w:sz w:val="24"/>
                <w:szCs w:val="24"/>
              </w:rPr>
              <w:tab/>
            </w:r>
            <w:r>
              <w:rPr>
                <w:rFonts w:ascii="Blinker" w:hAnsi="Blinker" w:cs="Kartika"/>
                <w:sz w:val="24"/>
                <w:szCs w:val="24"/>
              </w:rPr>
              <w:tab/>
            </w:r>
            <w:r w:rsidRPr="001133A2">
              <w:rPr>
                <w:rFonts w:ascii="Blinker" w:hAnsi="Blinker" w:cs="Kartika"/>
                <w:sz w:val="24"/>
                <w:szCs w:val="24"/>
              </w:rPr>
              <w:t>break;</w:t>
            </w:r>
          </w:p>
          <w:p w:rsidR="001133A2" w:rsidRDefault="001133A2" w:rsidP="001133A2">
            <w:pPr>
              <w:rPr>
                <w:rFonts w:ascii="Blinker" w:hAnsi="Blinker" w:cs="Kartika"/>
                <w:sz w:val="24"/>
                <w:szCs w:val="24"/>
              </w:rPr>
            </w:pPr>
            <w:r w:rsidRPr="001133A2">
              <w:rPr>
                <w:rFonts w:ascii="Blinker" w:hAnsi="Blinker" w:cs="Kartika"/>
                <w:sz w:val="24"/>
                <w:szCs w:val="24"/>
              </w:rPr>
              <w:tab/>
            </w:r>
            <w:r w:rsidRPr="001133A2">
              <w:rPr>
                <w:rFonts w:ascii="Blinker" w:hAnsi="Blinker" w:cs="Kartika"/>
                <w:sz w:val="24"/>
                <w:szCs w:val="24"/>
              </w:rPr>
              <w:tab/>
            </w:r>
          </w:p>
          <w:p w:rsidR="001133A2" w:rsidRDefault="001133A2" w:rsidP="001133A2">
            <w:pPr>
              <w:rPr>
                <w:rFonts w:ascii="Blinker" w:hAnsi="Blinker" w:cs="Kartika"/>
                <w:sz w:val="24"/>
                <w:szCs w:val="24"/>
              </w:rPr>
            </w:pPr>
          </w:p>
          <w:p w:rsidR="001133A2" w:rsidRPr="001133A2" w:rsidRDefault="001133A2" w:rsidP="001133A2">
            <w:pPr>
              <w:ind w:left="1440"/>
              <w:rPr>
                <w:rFonts w:ascii="Blinker" w:hAnsi="Blinker" w:cs="Kartika"/>
                <w:sz w:val="24"/>
                <w:szCs w:val="24"/>
              </w:rPr>
            </w:pPr>
            <w:r w:rsidRPr="001133A2">
              <w:rPr>
                <w:rFonts w:ascii="Blinker" w:hAnsi="Blinker" w:cs="Kartika"/>
                <w:sz w:val="24"/>
                <w:szCs w:val="24"/>
              </w:rPr>
              <w:t>default:</w:t>
            </w:r>
          </w:p>
          <w:p w:rsidR="001133A2" w:rsidRPr="001133A2" w:rsidRDefault="001133A2" w:rsidP="001133A2">
            <w:pPr>
              <w:ind w:left="2160"/>
              <w:rPr>
                <w:rFonts w:ascii="Blinker" w:hAnsi="Blinker" w:cs="Kartika"/>
                <w:sz w:val="24"/>
                <w:szCs w:val="24"/>
              </w:rPr>
            </w:pPr>
            <w:r w:rsidRPr="001133A2">
              <w:rPr>
                <w:rFonts w:ascii="Blinker" w:hAnsi="Blinker" w:cs="Kartika"/>
                <w:sz w:val="24"/>
                <w:szCs w:val="24"/>
              </w:rPr>
              <w:t>System.out.println("Invalid choice! Choices are: 0 for Addition, 1 for Subtraction, 2 for multiplication, 3 for Division.");</w:t>
            </w:r>
            <w:r w:rsidRPr="001133A2">
              <w:rPr>
                <w:rFonts w:ascii="Blinker" w:hAnsi="Blinker" w:cs="Kartika"/>
                <w:sz w:val="24"/>
                <w:szCs w:val="24"/>
              </w:rPr>
              <w:tab/>
            </w:r>
          </w:p>
          <w:p w:rsidR="001133A2" w:rsidRPr="001133A2" w:rsidRDefault="001133A2" w:rsidP="001133A2">
            <w:pPr>
              <w:rPr>
                <w:rFonts w:ascii="Blinker" w:hAnsi="Blinker" w:cs="Kartika"/>
                <w:sz w:val="24"/>
                <w:szCs w:val="24"/>
              </w:rPr>
            </w:pPr>
            <w:r>
              <w:rPr>
                <w:rFonts w:ascii="Blinker" w:hAnsi="Blinker" w:cs="Kartika"/>
                <w:sz w:val="24"/>
                <w:szCs w:val="24"/>
              </w:rPr>
              <w:lastRenderedPageBreak/>
              <w:tab/>
            </w:r>
            <w:r>
              <w:rPr>
                <w:rFonts w:ascii="Blinker" w:hAnsi="Blinker" w:cs="Kartika"/>
                <w:sz w:val="24"/>
                <w:szCs w:val="24"/>
              </w:rPr>
              <w:tab/>
              <w:t>}</w:t>
            </w:r>
            <w:r>
              <w:rPr>
                <w:rFonts w:ascii="Blinker" w:hAnsi="Blinker" w:cs="Kartika"/>
                <w:sz w:val="24"/>
                <w:szCs w:val="24"/>
              </w:rPr>
              <w:tab/>
            </w:r>
          </w:p>
          <w:p w:rsidR="001133A2" w:rsidRPr="001133A2" w:rsidRDefault="001133A2" w:rsidP="001133A2">
            <w:pPr>
              <w:rPr>
                <w:rFonts w:ascii="Blinker" w:hAnsi="Blinker" w:cs="Kartika"/>
                <w:sz w:val="24"/>
                <w:szCs w:val="24"/>
              </w:rPr>
            </w:pPr>
            <w:r w:rsidRPr="001133A2">
              <w:rPr>
                <w:rFonts w:ascii="Blinker" w:hAnsi="Blinker" w:cs="Kartika"/>
                <w:sz w:val="24"/>
                <w:szCs w:val="24"/>
              </w:rPr>
              <w:tab/>
              <w:t>}</w:t>
            </w:r>
          </w:p>
          <w:p w:rsidR="006F16FA" w:rsidRPr="0049617E" w:rsidRDefault="001133A2" w:rsidP="001133A2">
            <w:pPr>
              <w:rPr>
                <w:rFonts w:ascii="Blinker" w:hAnsi="Blinker" w:cs="Kartika"/>
                <w:sz w:val="24"/>
                <w:szCs w:val="24"/>
              </w:rPr>
            </w:pPr>
            <w:r w:rsidRPr="001133A2">
              <w:rPr>
                <w:rFonts w:ascii="Blinker" w:hAnsi="Blinker" w:cs="Kartika"/>
                <w:sz w:val="24"/>
                <w:szCs w:val="24"/>
              </w:rPr>
              <w:t>}</w:t>
            </w:r>
          </w:p>
        </w:tc>
      </w:tr>
      <w:tr w:rsidR="004A1ED6" w:rsidRPr="0049617E" w:rsidTr="004A1ED6">
        <w:tblPrEx>
          <w:jc w:val="left"/>
        </w:tblPrEx>
        <w:trPr>
          <w:trHeight w:val="604"/>
        </w:trPr>
        <w:tc>
          <w:tcPr>
            <w:tcW w:w="8968" w:type="dxa"/>
            <w:gridSpan w:val="2"/>
          </w:tcPr>
          <w:p w:rsidR="004A1ED6" w:rsidRDefault="00375F40" w:rsidP="0038036A">
            <w:pPr>
              <w:rPr>
                <w:rFonts w:ascii="Blinker" w:hAnsi="Blinker" w:cs="Kartika"/>
                <w:sz w:val="24"/>
                <w:szCs w:val="24"/>
              </w:rPr>
            </w:pPr>
            <w:r>
              <w:rPr>
                <w:rFonts w:ascii="Blinker" w:hAnsi="Blinker" w:cs="Kartika"/>
                <w:sz w:val="24"/>
                <w:szCs w:val="24"/>
              </w:rPr>
              <w:lastRenderedPageBreak/>
              <w:t>Output</w:t>
            </w:r>
            <w:r w:rsidRPr="00375F40">
              <w:rPr>
                <w:rFonts w:ascii="Blinker" w:hAnsi="Blinker" w:cs="Kartika"/>
                <w:noProof/>
                <w:sz w:val="24"/>
                <w:szCs w:val="24"/>
                <w:lang w:val="en-IN" w:eastAsia="en-IN"/>
              </w:rPr>
              <w:drawing>
                <wp:inline distT="0" distB="0" distL="0" distR="0" wp14:anchorId="7CB5A692" wp14:editId="58664A80">
                  <wp:extent cx="5646420" cy="629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798" r="670" b="11024"/>
                          <a:stretch/>
                        </pic:blipFill>
                        <pic:spPr bwMode="auto">
                          <a:xfrm>
                            <a:off x="0" y="0"/>
                            <a:ext cx="5650579" cy="629548"/>
                          </a:xfrm>
                          <a:prstGeom prst="rect">
                            <a:avLst/>
                          </a:prstGeom>
                          <a:ln>
                            <a:noFill/>
                          </a:ln>
                          <a:extLst>
                            <a:ext uri="{53640926-AAD7-44D8-BBD7-CCE9431645EC}">
                              <a14:shadowObscured xmlns:a14="http://schemas.microsoft.com/office/drawing/2010/main"/>
                            </a:ext>
                          </a:extLst>
                        </pic:spPr>
                      </pic:pic>
                    </a:graphicData>
                  </a:graphic>
                </wp:inline>
              </w:drawing>
            </w:r>
          </w:p>
          <w:p w:rsidR="004A1ED6" w:rsidRPr="0049617E" w:rsidRDefault="004A1ED6" w:rsidP="0038036A">
            <w:pPr>
              <w:rPr>
                <w:rFonts w:ascii="Blinker" w:hAnsi="Blinker" w:cs="Kartika"/>
                <w:sz w:val="24"/>
                <w:szCs w:val="24"/>
              </w:rPr>
            </w:pPr>
          </w:p>
        </w:tc>
      </w:tr>
    </w:tbl>
    <w:p w:rsidR="006F16FA" w:rsidRPr="001133A2" w:rsidRDefault="006F16FA">
      <w:r>
        <w:rPr>
          <w:rFonts w:ascii="Blinker" w:hAnsi="Blinker" w:cs="Kartika"/>
          <w:sz w:val="24"/>
          <w:szCs w:val="24"/>
        </w:rPr>
        <w:br w:type="page"/>
      </w:r>
    </w:p>
    <w:tbl>
      <w:tblPr>
        <w:tblStyle w:val="TableGrid"/>
        <w:tblW w:w="8973" w:type="dxa"/>
        <w:jc w:val="center"/>
        <w:tblLook w:val="04A0" w:firstRow="1" w:lastRow="0" w:firstColumn="1" w:lastColumn="0" w:noHBand="0" w:noVBand="1"/>
      </w:tblPr>
      <w:tblGrid>
        <w:gridCol w:w="4552"/>
        <w:gridCol w:w="4436"/>
      </w:tblGrid>
      <w:tr w:rsidR="006F16FA" w:rsidRPr="00575048" w:rsidTr="003E5497">
        <w:trPr>
          <w:trHeight w:val="531"/>
          <w:jc w:val="center"/>
        </w:trPr>
        <w:tc>
          <w:tcPr>
            <w:tcW w:w="4480" w:type="dxa"/>
          </w:tcPr>
          <w:p w:rsidR="006F16FA" w:rsidRPr="00575048" w:rsidRDefault="006F16FA"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03</w:t>
            </w:r>
          </w:p>
        </w:tc>
        <w:tc>
          <w:tcPr>
            <w:tcW w:w="4493" w:type="dxa"/>
          </w:tcPr>
          <w:p w:rsidR="006F16FA" w:rsidRPr="00575048" w:rsidRDefault="006F16FA"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29/11/2025</w:t>
            </w:r>
          </w:p>
        </w:tc>
      </w:tr>
      <w:tr w:rsidR="006F16FA" w:rsidRPr="00575048" w:rsidTr="003E5497">
        <w:trPr>
          <w:trHeight w:val="808"/>
          <w:jc w:val="center"/>
        </w:trPr>
        <w:tc>
          <w:tcPr>
            <w:tcW w:w="8973" w:type="dxa"/>
            <w:gridSpan w:val="2"/>
          </w:tcPr>
          <w:p w:rsidR="00DE3EE5" w:rsidRPr="00DE3EE5" w:rsidRDefault="006F16FA" w:rsidP="00DE3EE5">
            <w:pPr>
              <w:textAlignment w:val="baseline"/>
              <w:rPr>
                <w:rFonts w:ascii="Blinker" w:hAnsi="Blinker"/>
                <w:sz w:val="24"/>
                <w:szCs w:val="24"/>
              </w:rPr>
            </w:pPr>
            <w:r>
              <w:rPr>
                <w:rFonts w:ascii="Blinker" w:hAnsi="Blinker"/>
                <w:sz w:val="24"/>
                <w:szCs w:val="24"/>
              </w:rPr>
              <w:t xml:space="preserve">Program </w:t>
            </w:r>
            <w:r w:rsidR="00C05CE7">
              <w:rPr>
                <w:rFonts w:ascii="Blinker" w:hAnsi="Blinker"/>
                <w:sz w:val="24"/>
                <w:szCs w:val="24"/>
              </w:rPr>
              <w:t>Title:</w:t>
            </w:r>
            <w:r>
              <w:rPr>
                <w:rFonts w:ascii="Blinker" w:hAnsi="Blinker"/>
                <w:sz w:val="24"/>
                <w:szCs w:val="24"/>
              </w:rPr>
              <w:t xml:space="preserve"> </w:t>
            </w:r>
            <w:r w:rsidR="00DE3EE5" w:rsidRPr="00DE3EE5">
              <w:rPr>
                <w:rFonts w:ascii="Blinker" w:hAnsi="Blinker"/>
                <w:sz w:val="24"/>
                <w:szCs w:val="24"/>
              </w:rPr>
              <w:t>Keep a secret number between 20 and 30 in your program. Ask the user to</w:t>
            </w:r>
          </w:p>
          <w:p w:rsidR="00DE3EE5" w:rsidRPr="00DE3EE5" w:rsidRDefault="00DE3EE5" w:rsidP="00DE3EE5">
            <w:pPr>
              <w:textAlignment w:val="baseline"/>
              <w:rPr>
                <w:rFonts w:ascii="Blinker" w:hAnsi="Blinker"/>
                <w:sz w:val="24"/>
                <w:szCs w:val="24"/>
              </w:rPr>
            </w:pPr>
            <w:r w:rsidRPr="00DE3EE5">
              <w:rPr>
                <w:rFonts w:ascii="Blinker" w:hAnsi="Blinker"/>
                <w:sz w:val="24"/>
                <w:szCs w:val="24"/>
              </w:rPr>
              <w:t>predict a number between 20 and 30. Use a do-while loop until the user predicts</w:t>
            </w:r>
          </w:p>
          <w:p w:rsidR="006F16FA" w:rsidRPr="005724E1" w:rsidRDefault="00DE3EE5" w:rsidP="00DE3EE5">
            <w:pPr>
              <w:textAlignment w:val="baseline"/>
              <w:rPr>
                <w:rFonts w:eastAsia="Times New Roman" w:cs="Arial"/>
                <w:color w:val="000000"/>
              </w:rPr>
            </w:pPr>
            <w:r w:rsidRPr="00DE3EE5">
              <w:rPr>
                <w:rFonts w:ascii="Blinker" w:hAnsi="Blinker"/>
                <w:sz w:val="24"/>
                <w:szCs w:val="24"/>
              </w:rPr>
              <w:t>your secret number and displays the count of attempts.</w:t>
            </w:r>
          </w:p>
        </w:tc>
      </w:tr>
      <w:tr w:rsidR="006F16FA" w:rsidRPr="00575048" w:rsidTr="003E5497">
        <w:trPr>
          <w:trHeight w:val="604"/>
          <w:jc w:val="center"/>
        </w:trPr>
        <w:tc>
          <w:tcPr>
            <w:tcW w:w="8973" w:type="dxa"/>
            <w:gridSpan w:val="2"/>
          </w:tcPr>
          <w:p w:rsidR="00270931" w:rsidRPr="00270931" w:rsidRDefault="00C94773" w:rsidP="00270931">
            <w:pPr>
              <w:rPr>
                <w:rFonts w:ascii="Blinker" w:hAnsi="Blinker"/>
                <w:sz w:val="24"/>
                <w:szCs w:val="24"/>
              </w:rPr>
            </w:pPr>
            <w:r>
              <w:rPr>
                <w:rFonts w:ascii="Blinker" w:hAnsi="Blinker"/>
                <w:sz w:val="24"/>
                <w:szCs w:val="24"/>
              </w:rPr>
              <w:t>/*</w:t>
            </w:r>
            <w:r w:rsidR="00270931" w:rsidRPr="00270931">
              <w:rPr>
                <w:rFonts w:ascii="Blinker" w:hAnsi="Blinker"/>
                <w:sz w:val="24"/>
                <w:szCs w:val="24"/>
              </w:rPr>
              <w:t xml:space="preserve"> </w:t>
            </w:r>
            <w:r w:rsidR="00DE3EE5">
              <w:rPr>
                <w:rFonts w:ascii="Blinker" w:hAnsi="Blinker"/>
                <w:sz w:val="24"/>
                <w:szCs w:val="24"/>
              </w:rPr>
              <w:t>S</w:t>
            </w:r>
            <w:r w:rsidR="00DE3EE5" w:rsidRPr="00DE3EE5">
              <w:rPr>
                <w:rFonts w:ascii="Blinker" w:hAnsi="Blinker"/>
                <w:sz w:val="24"/>
                <w:szCs w:val="24"/>
              </w:rPr>
              <w:t>ecret number</w:t>
            </w:r>
            <w:r w:rsidR="00DE3EE5">
              <w:rPr>
                <w:rFonts w:ascii="Blinker" w:hAnsi="Blinker"/>
                <w:sz w:val="24"/>
                <w:szCs w:val="24"/>
              </w:rPr>
              <w:t xml:space="preserve"> guess</w:t>
            </w:r>
          </w:p>
          <w:p w:rsidR="00496D3A" w:rsidRDefault="006F4318" w:rsidP="00270931">
            <w:pPr>
              <w:rPr>
                <w:rFonts w:ascii="Blinker" w:hAnsi="Blinker"/>
                <w:sz w:val="24"/>
                <w:szCs w:val="24"/>
              </w:rPr>
            </w:pPr>
            <w:r>
              <w:rPr>
                <w:rFonts w:ascii="Blinker" w:hAnsi="Blinker"/>
                <w:sz w:val="24"/>
                <w:szCs w:val="24"/>
              </w:rPr>
              <w:t xml:space="preserve">@Ann Jo Mathew </w:t>
            </w:r>
          </w:p>
          <w:p w:rsidR="00270931" w:rsidRPr="00270931" w:rsidRDefault="00C94773" w:rsidP="00270931">
            <w:pPr>
              <w:rPr>
                <w:rFonts w:ascii="Blinker" w:hAnsi="Blinker"/>
                <w:sz w:val="24"/>
                <w:szCs w:val="24"/>
              </w:rPr>
            </w:pPr>
            <w:r>
              <w:rPr>
                <w:rFonts w:ascii="Blinker" w:hAnsi="Blinker"/>
                <w:sz w:val="24"/>
                <w:szCs w:val="24"/>
              </w:rPr>
              <w:t>Roll No: 12</w:t>
            </w:r>
          </w:p>
          <w:p w:rsidR="00270931" w:rsidRDefault="00B2539C" w:rsidP="00270931">
            <w:pPr>
              <w:rPr>
                <w:rFonts w:ascii="Blinker" w:hAnsi="Blinker"/>
                <w:sz w:val="24"/>
                <w:szCs w:val="24"/>
              </w:rPr>
            </w:pPr>
            <w:r>
              <w:rPr>
                <w:rFonts w:ascii="Blinker" w:hAnsi="Blinker"/>
                <w:sz w:val="24"/>
                <w:szCs w:val="24"/>
              </w:rPr>
              <w:t>Date: 29</w:t>
            </w:r>
            <w:r w:rsidR="00DE3EE5">
              <w:rPr>
                <w:rFonts w:ascii="Blinker" w:hAnsi="Blinker"/>
                <w:sz w:val="24"/>
                <w:szCs w:val="24"/>
              </w:rPr>
              <w:t>/11</w:t>
            </w:r>
            <w:r w:rsidR="00C94773">
              <w:rPr>
                <w:rFonts w:ascii="Blinker" w:hAnsi="Blinker"/>
                <w:sz w:val="24"/>
                <w:szCs w:val="24"/>
              </w:rPr>
              <w:t>/2025</w:t>
            </w:r>
            <w:r w:rsidR="00553803">
              <w:rPr>
                <w:rFonts w:ascii="Blinker" w:hAnsi="Blinker"/>
                <w:sz w:val="24"/>
                <w:szCs w:val="24"/>
              </w:rPr>
              <w:t xml:space="preserve"> </w:t>
            </w:r>
            <w:r w:rsidR="00270931" w:rsidRPr="00270931">
              <w:rPr>
                <w:rFonts w:ascii="Blinker" w:hAnsi="Blinker"/>
                <w:sz w:val="24"/>
                <w:szCs w:val="24"/>
              </w:rPr>
              <w:t>*/</w:t>
            </w:r>
          </w:p>
          <w:p w:rsidR="006F16FA" w:rsidRDefault="006F16FA" w:rsidP="00270931">
            <w:pPr>
              <w:rPr>
                <w:rFonts w:ascii="Blinker" w:hAnsi="Blinker"/>
                <w:sz w:val="24"/>
                <w:szCs w:val="24"/>
              </w:rPr>
            </w:pPr>
          </w:p>
          <w:p w:rsidR="00DE3EE5" w:rsidRPr="00DE3EE5" w:rsidRDefault="00DE3EE5" w:rsidP="00DE3EE5">
            <w:pPr>
              <w:rPr>
                <w:rFonts w:ascii="Blinker" w:hAnsi="Blinker"/>
                <w:sz w:val="24"/>
                <w:szCs w:val="24"/>
                <w:lang w:val="en-IN"/>
              </w:rPr>
            </w:pPr>
            <w:r w:rsidRPr="00DE3EE5">
              <w:rPr>
                <w:rFonts w:ascii="Blinker" w:hAnsi="Blinker"/>
                <w:sz w:val="24"/>
                <w:szCs w:val="24"/>
                <w:lang w:val="en-IN"/>
              </w:rPr>
              <w:t>import java.io.*;</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class Guess{</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public static void main(String args[]){</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DataInputStream d=new DataInputStream(System.in);</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try{</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int secret=27;</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int g=0,count=0;</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do{</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System.out.println("Enter a number between 20 and 30:");</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g=Integer.parseInt(d.readLine());</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count++;</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}while(g!=secret);</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System.out.println("Your guess is Correct\nAttempts = "+count);</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catch(Exception e){</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System.out.println("Error: "+e);</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    }</w:t>
            </w:r>
          </w:p>
          <w:p w:rsidR="00DE3EE5" w:rsidRPr="00DE3EE5" w:rsidRDefault="00DE3EE5" w:rsidP="00DE3EE5">
            <w:pPr>
              <w:rPr>
                <w:rFonts w:ascii="Blinker" w:hAnsi="Blinker"/>
                <w:sz w:val="24"/>
                <w:szCs w:val="24"/>
                <w:lang w:val="en-IN"/>
              </w:rPr>
            </w:pPr>
            <w:r w:rsidRPr="00DE3EE5">
              <w:rPr>
                <w:rFonts w:ascii="Blinker" w:hAnsi="Blinker"/>
                <w:sz w:val="24"/>
                <w:szCs w:val="24"/>
                <w:lang w:val="en-IN"/>
              </w:rPr>
              <w:t>}</w:t>
            </w:r>
          </w:p>
          <w:p w:rsidR="00DE3EE5" w:rsidRPr="00DE3EE5" w:rsidRDefault="00DE3EE5" w:rsidP="00DE3EE5">
            <w:pPr>
              <w:rPr>
                <w:rFonts w:ascii="Blinker" w:hAnsi="Blinker"/>
                <w:sz w:val="24"/>
                <w:szCs w:val="24"/>
                <w:lang w:val="en-IN"/>
              </w:rPr>
            </w:pPr>
          </w:p>
          <w:p w:rsidR="00DE3EE5" w:rsidRDefault="00DE3EE5" w:rsidP="00270931">
            <w:pPr>
              <w:rPr>
                <w:rFonts w:ascii="Blinker" w:hAnsi="Blinker"/>
                <w:sz w:val="24"/>
                <w:szCs w:val="24"/>
              </w:rPr>
            </w:pPr>
          </w:p>
        </w:tc>
      </w:tr>
      <w:tr w:rsidR="006F16FA" w:rsidRPr="00575048" w:rsidTr="003E5497">
        <w:trPr>
          <w:trHeight w:val="604"/>
          <w:jc w:val="center"/>
        </w:trPr>
        <w:tc>
          <w:tcPr>
            <w:tcW w:w="8973" w:type="dxa"/>
            <w:gridSpan w:val="2"/>
          </w:tcPr>
          <w:p w:rsidR="006F16FA" w:rsidRDefault="00C94773" w:rsidP="00553803">
            <w:pPr>
              <w:rPr>
                <w:rFonts w:ascii="Blinker" w:hAnsi="Blinker"/>
                <w:sz w:val="24"/>
                <w:szCs w:val="24"/>
              </w:rPr>
            </w:pPr>
            <w:r>
              <w:rPr>
                <w:rFonts w:ascii="Blinker" w:hAnsi="Blinker"/>
                <w:sz w:val="24"/>
                <w:szCs w:val="24"/>
              </w:rPr>
              <w:t>Output</w:t>
            </w:r>
          </w:p>
          <w:p w:rsidR="00270931" w:rsidRPr="00515F32" w:rsidRDefault="00DE3EE5" w:rsidP="00553803">
            <w:pPr>
              <w:rPr>
                <w:rFonts w:ascii="Blinker" w:hAnsi="Blinker"/>
                <w:sz w:val="24"/>
                <w:szCs w:val="24"/>
              </w:rPr>
            </w:pPr>
            <w:r w:rsidRPr="00DE3EE5">
              <w:rPr>
                <w:rFonts w:ascii="Blinker" w:hAnsi="Blinker"/>
                <w:noProof/>
                <w:sz w:val="24"/>
                <w:szCs w:val="24"/>
                <w:lang w:val="en-IN" w:eastAsia="en-IN"/>
              </w:rPr>
              <w:drawing>
                <wp:inline distT="0" distB="0" distL="0" distR="0" wp14:anchorId="625CBAAD" wp14:editId="1DD2C01E">
                  <wp:extent cx="5570220" cy="161631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681" r="658"/>
                          <a:stretch/>
                        </pic:blipFill>
                        <pic:spPr bwMode="auto">
                          <a:xfrm>
                            <a:off x="0" y="0"/>
                            <a:ext cx="5588564" cy="1621636"/>
                          </a:xfrm>
                          <a:prstGeom prst="rect">
                            <a:avLst/>
                          </a:prstGeom>
                          <a:ln>
                            <a:noFill/>
                          </a:ln>
                          <a:extLst>
                            <a:ext uri="{53640926-AAD7-44D8-BBD7-CCE9431645EC}">
                              <a14:shadowObscured xmlns:a14="http://schemas.microsoft.com/office/drawing/2010/main"/>
                            </a:ext>
                          </a:extLst>
                        </pic:spPr>
                      </pic:pic>
                    </a:graphicData>
                  </a:graphic>
                </wp:inline>
              </w:drawing>
            </w:r>
          </w:p>
          <w:p w:rsidR="006B2EC5" w:rsidRDefault="006B2EC5" w:rsidP="00553803">
            <w:pPr>
              <w:rPr>
                <w:rFonts w:ascii="Blinker" w:hAnsi="Blinker"/>
                <w:sz w:val="24"/>
                <w:szCs w:val="24"/>
              </w:rPr>
            </w:pPr>
          </w:p>
        </w:tc>
      </w:tr>
    </w:tbl>
    <w:p w:rsidR="006B2EC5" w:rsidRDefault="006B2EC5">
      <w:r>
        <w:br w:type="page"/>
      </w:r>
    </w:p>
    <w:tbl>
      <w:tblPr>
        <w:tblStyle w:val="TableGrid"/>
        <w:tblW w:w="8968" w:type="dxa"/>
        <w:jc w:val="center"/>
        <w:tblLook w:val="04A0" w:firstRow="1" w:lastRow="0" w:firstColumn="1" w:lastColumn="0" w:noHBand="0" w:noVBand="1"/>
      </w:tblPr>
      <w:tblGrid>
        <w:gridCol w:w="4527"/>
        <w:gridCol w:w="4479"/>
      </w:tblGrid>
      <w:tr w:rsidR="00270931" w:rsidRPr="00575048" w:rsidTr="003E5497">
        <w:trPr>
          <w:trHeight w:val="531"/>
          <w:jc w:val="center"/>
        </w:trPr>
        <w:tc>
          <w:tcPr>
            <w:tcW w:w="4475" w:type="dxa"/>
          </w:tcPr>
          <w:p w:rsidR="00270931" w:rsidRPr="00575048" w:rsidRDefault="00270931"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04</w:t>
            </w:r>
          </w:p>
        </w:tc>
        <w:tc>
          <w:tcPr>
            <w:tcW w:w="4493" w:type="dxa"/>
          </w:tcPr>
          <w:p w:rsidR="00270931" w:rsidRPr="00575048" w:rsidRDefault="00270931"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29/11/2025</w:t>
            </w:r>
          </w:p>
        </w:tc>
      </w:tr>
      <w:tr w:rsidR="00270931" w:rsidRPr="00575048" w:rsidTr="003E5497">
        <w:trPr>
          <w:trHeight w:val="808"/>
          <w:jc w:val="center"/>
        </w:trPr>
        <w:tc>
          <w:tcPr>
            <w:tcW w:w="8968" w:type="dxa"/>
            <w:gridSpan w:val="2"/>
          </w:tcPr>
          <w:p w:rsidR="00270931" w:rsidRPr="005724E1" w:rsidRDefault="00270931" w:rsidP="00553803">
            <w:pPr>
              <w:textAlignment w:val="baseline"/>
              <w:rPr>
                <w:rFonts w:eastAsia="Times New Roman" w:cs="Arial"/>
                <w:color w:val="000000"/>
              </w:rPr>
            </w:pPr>
            <w:r>
              <w:rPr>
                <w:rFonts w:ascii="Blinker" w:hAnsi="Blinker"/>
                <w:sz w:val="24"/>
                <w:szCs w:val="24"/>
              </w:rPr>
              <w:t xml:space="preserve">Program Title: </w:t>
            </w:r>
            <w:r w:rsidR="00515F32" w:rsidRPr="00515F32">
              <w:rPr>
                <w:rFonts w:ascii="Blinker" w:hAnsi="Blinker"/>
                <w:sz w:val="24"/>
                <w:szCs w:val="24"/>
              </w:rPr>
              <w:t>Implement searching and sorting elements in an Array</w:t>
            </w:r>
          </w:p>
        </w:tc>
      </w:tr>
      <w:tr w:rsidR="00270931" w:rsidRPr="00575048" w:rsidTr="003E5497">
        <w:trPr>
          <w:trHeight w:val="604"/>
          <w:jc w:val="center"/>
        </w:trPr>
        <w:tc>
          <w:tcPr>
            <w:tcW w:w="8968" w:type="dxa"/>
            <w:gridSpan w:val="2"/>
          </w:tcPr>
          <w:p w:rsidR="0034337B" w:rsidRPr="0034337B" w:rsidRDefault="00C94773" w:rsidP="0034337B">
            <w:pPr>
              <w:rPr>
                <w:rFonts w:ascii="Blinker" w:hAnsi="Blinker"/>
                <w:sz w:val="24"/>
                <w:szCs w:val="24"/>
              </w:rPr>
            </w:pPr>
            <w:r>
              <w:rPr>
                <w:rFonts w:ascii="Blinker" w:hAnsi="Blinker"/>
                <w:sz w:val="24"/>
                <w:szCs w:val="24"/>
              </w:rPr>
              <w:t>/*</w:t>
            </w:r>
            <w:r w:rsidR="0034337B" w:rsidRPr="0034337B">
              <w:rPr>
                <w:rFonts w:ascii="Blinker" w:hAnsi="Blinker"/>
                <w:sz w:val="24"/>
                <w:szCs w:val="24"/>
              </w:rPr>
              <w:t xml:space="preserve"> </w:t>
            </w:r>
            <w:r w:rsidR="00515F32">
              <w:rPr>
                <w:rFonts w:ascii="Blinker" w:hAnsi="Blinker"/>
                <w:sz w:val="24"/>
                <w:szCs w:val="24"/>
              </w:rPr>
              <w:t>Search and sort elements in array</w:t>
            </w:r>
            <w:r w:rsidR="0034337B" w:rsidRPr="0034337B">
              <w:rPr>
                <w:rFonts w:ascii="Blinker" w:hAnsi="Blinker"/>
                <w:sz w:val="24"/>
                <w:szCs w:val="24"/>
              </w:rPr>
              <w:t xml:space="preserve"> </w:t>
            </w:r>
          </w:p>
          <w:p w:rsidR="00C05CE7" w:rsidRDefault="006F4318" w:rsidP="0034337B">
            <w:pPr>
              <w:rPr>
                <w:rFonts w:ascii="Blinker" w:hAnsi="Blinker"/>
                <w:sz w:val="24"/>
                <w:szCs w:val="24"/>
              </w:rPr>
            </w:pPr>
            <w:r>
              <w:rPr>
                <w:rFonts w:ascii="Blinker" w:hAnsi="Blinker"/>
                <w:sz w:val="24"/>
                <w:szCs w:val="24"/>
              </w:rPr>
              <w:t>@</w:t>
            </w:r>
            <w:r w:rsidR="0034337B" w:rsidRPr="0034337B">
              <w:rPr>
                <w:rFonts w:ascii="Blinker" w:hAnsi="Blinker"/>
                <w:sz w:val="24"/>
                <w:szCs w:val="24"/>
              </w:rPr>
              <w:t>Ann Jo Mathew</w:t>
            </w:r>
          </w:p>
          <w:p w:rsidR="00C05CE7" w:rsidRDefault="00C94773" w:rsidP="00C05CE7">
            <w:pPr>
              <w:rPr>
                <w:rFonts w:ascii="Blinker" w:hAnsi="Blinker"/>
                <w:sz w:val="24"/>
                <w:szCs w:val="24"/>
              </w:rPr>
            </w:pPr>
            <w:r>
              <w:rPr>
                <w:rFonts w:ascii="Blinker" w:hAnsi="Blinker"/>
                <w:sz w:val="24"/>
                <w:szCs w:val="24"/>
              </w:rPr>
              <w:t>Roll No: 12</w:t>
            </w:r>
          </w:p>
          <w:p w:rsidR="0034337B" w:rsidRDefault="00B2539C" w:rsidP="00C05CE7">
            <w:pPr>
              <w:rPr>
                <w:rFonts w:ascii="Blinker" w:hAnsi="Blinker"/>
                <w:sz w:val="24"/>
                <w:szCs w:val="24"/>
              </w:rPr>
            </w:pPr>
            <w:r>
              <w:rPr>
                <w:rFonts w:ascii="Blinker" w:hAnsi="Blinker"/>
                <w:sz w:val="24"/>
                <w:szCs w:val="24"/>
              </w:rPr>
              <w:t>29</w:t>
            </w:r>
            <w:r w:rsidR="00515F32">
              <w:rPr>
                <w:rFonts w:ascii="Blinker" w:hAnsi="Blinker"/>
                <w:sz w:val="24"/>
                <w:szCs w:val="24"/>
              </w:rPr>
              <w:t>/11</w:t>
            </w:r>
            <w:r w:rsidR="00C94773">
              <w:rPr>
                <w:rFonts w:ascii="Blinker" w:hAnsi="Blinker"/>
                <w:sz w:val="24"/>
                <w:szCs w:val="24"/>
              </w:rPr>
              <w:t>/2025</w:t>
            </w:r>
            <w:r w:rsidR="00C05CE7">
              <w:rPr>
                <w:rFonts w:ascii="Blinker" w:hAnsi="Blinker"/>
                <w:sz w:val="24"/>
                <w:szCs w:val="24"/>
              </w:rPr>
              <w:t xml:space="preserve"> </w:t>
            </w:r>
            <w:r w:rsidR="0034337B" w:rsidRPr="0034337B">
              <w:rPr>
                <w:rFonts w:ascii="Blinker" w:hAnsi="Blinker"/>
                <w:sz w:val="24"/>
                <w:szCs w:val="24"/>
              </w:rPr>
              <w:t>*/</w:t>
            </w:r>
          </w:p>
          <w:p w:rsidR="00270931" w:rsidRDefault="00270931" w:rsidP="0034337B">
            <w:pPr>
              <w:rPr>
                <w:rFonts w:ascii="Blinker" w:hAnsi="Blinker"/>
                <w:sz w:val="24"/>
                <w:szCs w:val="24"/>
              </w:rPr>
            </w:pPr>
          </w:p>
          <w:p w:rsidR="00515F32" w:rsidRPr="00515F32" w:rsidRDefault="00515F32" w:rsidP="00515F32">
            <w:pPr>
              <w:rPr>
                <w:rFonts w:ascii="Blinker" w:hAnsi="Blinker"/>
                <w:sz w:val="24"/>
                <w:szCs w:val="24"/>
                <w:lang w:val="en-IN"/>
              </w:rPr>
            </w:pPr>
            <w:r w:rsidRPr="00515F32">
              <w:rPr>
                <w:rFonts w:ascii="Blinker" w:hAnsi="Blinker"/>
                <w:sz w:val="24"/>
                <w:szCs w:val="24"/>
                <w:lang w:val="en-IN"/>
              </w:rPr>
              <w:t>import java.util.*;</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class SortSearchArray{</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public static void main(String args[]){</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int a[],i,n,j,e;</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Scanner sc=new Scanner(System.in);</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System.out.print("Enter the array size: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n=sc.nextInt();</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a=new int[n];</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System.out.print("Enter the array elements: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for(i=0;i&lt;n;i++)</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a[i]=sc.nextInt();</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System.out.println("Sorted elements are: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for(i=0;i&lt;n;i++){</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for(j=0;j&lt;n-i-1;j++){</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if(a[j]&gt;a[j+1]){</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int temp=a[j];</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a[j]=a[j+1];</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a[j+1]=temp;</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for(i=0;i&lt;n;i++)</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System.out.print(a[i]+"\t");</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System.out.println();</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System.out.print("Enter an element to search: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e=sc.nextInt();</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int mid,h,l;</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h=n-1;      //using Binary Search since elements are sorted</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l=0;</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mid=(l+h)/2;</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while(l&lt;=h){</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mid=(l+h)/2;</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if(a[mid]==e){</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System.out.println("Element "+a[mid]+" found at position "+mid);</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return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else if(e&lt;a[mid])</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h=mid-1;</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else</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l=mid+1;</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lastRenderedPageBreak/>
              <w:t>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if(l&gt;=h)</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System.out.println("Element not found");</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    }</w:t>
            </w:r>
          </w:p>
          <w:p w:rsidR="00515F32" w:rsidRPr="00515F32" w:rsidRDefault="00515F32" w:rsidP="00515F32">
            <w:pPr>
              <w:rPr>
                <w:rFonts w:ascii="Blinker" w:hAnsi="Blinker"/>
                <w:sz w:val="24"/>
                <w:szCs w:val="24"/>
                <w:lang w:val="en-IN"/>
              </w:rPr>
            </w:pPr>
            <w:r w:rsidRPr="00515F32">
              <w:rPr>
                <w:rFonts w:ascii="Blinker" w:hAnsi="Blinker"/>
                <w:sz w:val="24"/>
                <w:szCs w:val="24"/>
                <w:lang w:val="en-IN"/>
              </w:rPr>
              <w:t>}</w:t>
            </w:r>
          </w:p>
          <w:p w:rsidR="00515F32" w:rsidRDefault="00515F32" w:rsidP="0034337B">
            <w:pPr>
              <w:rPr>
                <w:rFonts w:ascii="Blinker" w:hAnsi="Blinker"/>
                <w:sz w:val="24"/>
                <w:szCs w:val="24"/>
              </w:rPr>
            </w:pPr>
          </w:p>
        </w:tc>
      </w:tr>
      <w:tr w:rsidR="00515F32" w:rsidRPr="00575048" w:rsidTr="00515F32">
        <w:tblPrEx>
          <w:jc w:val="left"/>
        </w:tblPrEx>
        <w:trPr>
          <w:trHeight w:val="604"/>
        </w:trPr>
        <w:tc>
          <w:tcPr>
            <w:tcW w:w="8968" w:type="dxa"/>
            <w:gridSpan w:val="2"/>
          </w:tcPr>
          <w:p w:rsidR="00515F32" w:rsidRDefault="00515F32" w:rsidP="00496329">
            <w:pPr>
              <w:rPr>
                <w:rFonts w:ascii="Blinker" w:hAnsi="Blinker"/>
                <w:sz w:val="24"/>
                <w:szCs w:val="24"/>
              </w:rPr>
            </w:pPr>
            <w:r>
              <w:rPr>
                <w:rFonts w:ascii="Blinker" w:hAnsi="Blinker"/>
                <w:sz w:val="24"/>
                <w:szCs w:val="24"/>
              </w:rPr>
              <w:lastRenderedPageBreak/>
              <w:t>Output</w:t>
            </w:r>
          </w:p>
          <w:p w:rsidR="00515F32" w:rsidRDefault="001E73CB" w:rsidP="00496329">
            <w:pPr>
              <w:rPr>
                <w:rFonts w:ascii="Blinker" w:hAnsi="Blinker"/>
                <w:sz w:val="24"/>
                <w:szCs w:val="24"/>
              </w:rPr>
            </w:pPr>
            <w:r w:rsidRPr="001E73CB">
              <w:rPr>
                <w:rFonts w:ascii="Blinker" w:hAnsi="Blinker"/>
                <w:noProof/>
                <w:sz w:val="24"/>
                <w:szCs w:val="24"/>
                <w:lang w:val="en-IN" w:eastAsia="en-IN"/>
              </w:rPr>
              <w:drawing>
                <wp:inline distT="0" distB="0" distL="0" distR="0" wp14:anchorId="3E7B6881" wp14:editId="78443770">
                  <wp:extent cx="5577840" cy="1504151"/>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653" cy="1513539"/>
                          </a:xfrm>
                          <a:prstGeom prst="rect">
                            <a:avLst/>
                          </a:prstGeom>
                        </pic:spPr>
                      </pic:pic>
                    </a:graphicData>
                  </a:graphic>
                </wp:inline>
              </w:drawing>
            </w:r>
          </w:p>
          <w:p w:rsidR="00515F32" w:rsidRDefault="00515F32" w:rsidP="00496329">
            <w:pPr>
              <w:rPr>
                <w:rFonts w:ascii="Blinker" w:hAnsi="Blinker"/>
                <w:sz w:val="24"/>
                <w:szCs w:val="24"/>
              </w:rPr>
            </w:pPr>
          </w:p>
        </w:tc>
      </w:tr>
    </w:tbl>
    <w:p w:rsidR="003E5497" w:rsidRDefault="003E5497"/>
    <w:p w:rsidR="00270931" w:rsidRDefault="00270931" w:rsidP="00270931">
      <w:pPr>
        <w:rPr>
          <w:rFonts w:ascii="Blinker" w:hAnsi="Blinker"/>
          <w:sz w:val="24"/>
          <w:szCs w:val="24"/>
        </w:rPr>
      </w:pPr>
    </w:p>
    <w:p w:rsidR="00270931" w:rsidRDefault="00270931" w:rsidP="00270931">
      <w:pPr>
        <w:rPr>
          <w:rFonts w:ascii="Blinker" w:hAnsi="Blinker"/>
          <w:sz w:val="24"/>
          <w:szCs w:val="24"/>
        </w:rPr>
      </w:pPr>
    </w:p>
    <w:p w:rsidR="0034337B" w:rsidRDefault="0034337B">
      <w:pPr>
        <w:rPr>
          <w:rFonts w:ascii="Blinker" w:hAnsi="Blinker"/>
          <w:sz w:val="24"/>
          <w:szCs w:val="24"/>
        </w:rPr>
      </w:pPr>
      <w:r>
        <w:rPr>
          <w:rFonts w:ascii="Blinker" w:hAnsi="Blinker"/>
          <w:sz w:val="24"/>
          <w:szCs w:val="24"/>
        </w:rPr>
        <w:br w:type="page"/>
      </w:r>
    </w:p>
    <w:tbl>
      <w:tblPr>
        <w:tblStyle w:val="TableGrid"/>
        <w:tblW w:w="8831" w:type="dxa"/>
        <w:jc w:val="center"/>
        <w:tblLook w:val="04A0" w:firstRow="1" w:lastRow="0" w:firstColumn="1" w:lastColumn="0" w:noHBand="0" w:noVBand="1"/>
      </w:tblPr>
      <w:tblGrid>
        <w:gridCol w:w="4412"/>
        <w:gridCol w:w="4594"/>
      </w:tblGrid>
      <w:tr w:rsidR="0034337B" w:rsidRPr="00575048" w:rsidTr="003E5497">
        <w:trPr>
          <w:trHeight w:val="531"/>
          <w:jc w:val="center"/>
        </w:trPr>
        <w:tc>
          <w:tcPr>
            <w:tcW w:w="4338" w:type="dxa"/>
          </w:tcPr>
          <w:p w:rsidR="0034337B" w:rsidRPr="00575048" w:rsidRDefault="0034337B"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05</w:t>
            </w:r>
          </w:p>
        </w:tc>
        <w:tc>
          <w:tcPr>
            <w:tcW w:w="4493" w:type="dxa"/>
          </w:tcPr>
          <w:p w:rsidR="0034337B" w:rsidRPr="00575048" w:rsidRDefault="0034337B"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29/11/2025</w:t>
            </w:r>
          </w:p>
        </w:tc>
      </w:tr>
      <w:tr w:rsidR="0034337B" w:rsidRPr="00575048" w:rsidTr="003E5497">
        <w:trPr>
          <w:trHeight w:val="808"/>
          <w:jc w:val="center"/>
        </w:trPr>
        <w:tc>
          <w:tcPr>
            <w:tcW w:w="8831" w:type="dxa"/>
            <w:gridSpan w:val="2"/>
          </w:tcPr>
          <w:p w:rsidR="0034337B" w:rsidRPr="005724E1" w:rsidRDefault="0034337B" w:rsidP="00553803">
            <w:pPr>
              <w:textAlignment w:val="baseline"/>
              <w:rPr>
                <w:rFonts w:eastAsia="Times New Roman" w:cs="Arial"/>
                <w:color w:val="000000"/>
              </w:rPr>
            </w:pPr>
            <w:r>
              <w:rPr>
                <w:rFonts w:ascii="Blinker" w:hAnsi="Blinker"/>
                <w:sz w:val="24"/>
                <w:szCs w:val="24"/>
              </w:rPr>
              <w:t xml:space="preserve">Program Title: </w:t>
            </w:r>
            <w:r w:rsidR="001E73CB" w:rsidRPr="001E73CB">
              <w:rPr>
                <w:rFonts w:ascii="Blinker" w:hAnsi="Blinker"/>
                <w:sz w:val="24"/>
                <w:szCs w:val="24"/>
              </w:rPr>
              <w:t>Implement a Java program to pass an array in different ways.</w:t>
            </w:r>
          </w:p>
        </w:tc>
      </w:tr>
      <w:tr w:rsidR="0034337B" w:rsidRPr="00575048" w:rsidTr="003E5497">
        <w:trPr>
          <w:trHeight w:val="604"/>
          <w:jc w:val="center"/>
        </w:trPr>
        <w:tc>
          <w:tcPr>
            <w:tcW w:w="8831" w:type="dxa"/>
            <w:gridSpan w:val="2"/>
          </w:tcPr>
          <w:p w:rsidR="0034337B" w:rsidRPr="0034337B" w:rsidRDefault="00C94773" w:rsidP="0034337B">
            <w:pPr>
              <w:rPr>
                <w:rFonts w:ascii="Blinker" w:hAnsi="Blinker"/>
                <w:sz w:val="24"/>
                <w:szCs w:val="24"/>
              </w:rPr>
            </w:pPr>
            <w:r>
              <w:rPr>
                <w:rFonts w:ascii="Blinker" w:hAnsi="Blinker"/>
                <w:sz w:val="24"/>
                <w:szCs w:val="24"/>
              </w:rPr>
              <w:t>/*</w:t>
            </w:r>
            <w:r w:rsidR="0034337B" w:rsidRPr="0034337B">
              <w:rPr>
                <w:rFonts w:ascii="Blinker" w:hAnsi="Blinker"/>
                <w:sz w:val="24"/>
                <w:szCs w:val="24"/>
              </w:rPr>
              <w:t xml:space="preserve"> </w:t>
            </w:r>
            <w:r w:rsidR="001E73CB">
              <w:rPr>
                <w:rFonts w:ascii="Blinker" w:hAnsi="Blinker"/>
                <w:sz w:val="24"/>
                <w:szCs w:val="24"/>
              </w:rPr>
              <w:t>P</w:t>
            </w:r>
            <w:r w:rsidR="001E73CB" w:rsidRPr="001E73CB">
              <w:rPr>
                <w:rFonts w:ascii="Blinker" w:hAnsi="Blinker"/>
                <w:sz w:val="24"/>
                <w:szCs w:val="24"/>
              </w:rPr>
              <w:t>ass</w:t>
            </w:r>
            <w:r w:rsidR="001E73CB">
              <w:rPr>
                <w:rFonts w:ascii="Blinker" w:hAnsi="Blinker"/>
                <w:sz w:val="24"/>
                <w:szCs w:val="24"/>
              </w:rPr>
              <w:t>ing</w:t>
            </w:r>
            <w:r w:rsidR="001E73CB" w:rsidRPr="001E73CB">
              <w:rPr>
                <w:rFonts w:ascii="Blinker" w:hAnsi="Blinker"/>
                <w:sz w:val="24"/>
                <w:szCs w:val="24"/>
              </w:rPr>
              <w:t xml:space="preserve"> array in different ways</w:t>
            </w:r>
          </w:p>
          <w:p w:rsidR="00D54FC3" w:rsidRDefault="007C3CD1" w:rsidP="0034337B">
            <w:pPr>
              <w:rPr>
                <w:rFonts w:ascii="Blinker" w:hAnsi="Blinker"/>
                <w:sz w:val="24"/>
                <w:szCs w:val="24"/>
              </w:rPr>
            </w:pPr>
            <w:r>
              <w:rPr>
                <w:rFonts w:ascii="Blinker" w:hAnsi="Blinker"/>
                <w:sz w:val="24"/>
                <w:szCs w:val="24"/>
              </w:rPr>
              <w:t>@</w:t>
            </w:r>
            <w:r w:rsidR="0034337B" w:rsidRPr="0034337B">
              <w:rPr>
                <w:rFonts w:ascii="Blinker" w:hAnsi="Blinker"/>
                <w:sz w:val="24"/>
                <w:szCs w:val="24"/>
              </w:rPr>
              <w:t>Ann Jo Mathew</w:t>
            </w:r>
          </w:p>
          <w:p w:rsidR="0034337B" w:rsidRPr="0034337B" w:rsidRDefault="00C94773" w:rsidP="0034337B">
            <w:pPr>
              <w:rPr>
                <w:rFonts w:ascii="Blinker" w:hAnsi="Blinker"/>
                <w:sz w:val="24"/>
                <w:szCs w:val="24"/>
              </w:rPr>
            </w:pPr>
            <w:r>
              <w:rPr>
                <w:rFonts w:ascii="Blinker" w:hAnsi="Blinker"/>
                <w:sz w:val="24"/>
                <w:szCs w:val="24"/>
              </w:rPr>
              <w:t>Roll No: 12</w:t>
            </w:r>
          </w:p>
          <w:p w:rsidR="0034337B" w:rsidRDefault="00B2539C" w:rsidP="0034337B">
            <w:pPr>
              <w:rPr>
                <w:rFonts w:ascii="Blinker" w:hAnsi="Blinker"/>
                <w:sz w:val="24"/>
                <w:szCs w:val="24"/>
              </w:rPr>
            </w:pPr>
            <w:r>
              <w:rPr>
                <w:rFonts w:ascii="Blinker" w:hAnsi="Blinker"/>
                <w:sz w:val="24"/>
                <w:szCs w:val="24"/>
              </w:rPr>
              <w:t>30</w:t>
            </w:r>
            <w:r w:rsidR="001E73CB">
              <w:rPr>
                <w:rFonts w:ascii="Blinker" w:hAnsi="Blinker"/>
                <w:sz w:val="24"/>
                <w:szCs w:val="24"/>
              </w:rPr>
              <w:t>/11</w:t>
            </w:r>
            <w:r w:rsidR="00C94773">
              <w:rPr>
                <w:rFonts w:ascii="Blinker" w:hAnsi="Blinker"/>
                <w:sz w:val="24"/>
                <w:szCs w:val="24"/>
              </w:rPr>
              <w:t>/2025</w:t>
            </w:r>
            <w:r w:rsidR="00D54FC3">
              <w:rPr>
                <w:rFonts w:ascii="Blinker" w:hAnsi="Blinker"/>
                <w:sz w:val="24"/>
                <w:szCs w:val="24"/>
              </w:rPr>
              <w:t xml:space="preserve"> </w:t>
            </w:r>
            <w:r w:rsidR="0034337B" w:rsidRPr="0034337B">
              <w:rPr>
                <w:rFonts w:ascii="Blinker" w:hAnsi="Blinker"/>
                <w:sz w:val="24"/>
                <w:szCs w:val="24"/>
              </w:rPr>
              <w:t>*/</w:t>
            </w:r>
          </w:p>
          <w:p w:rsidR="0034337B" w:rsidRPr="0034337B" w:rsidRDefault="0034337B" w:rsidP="0034337B">
            <w:pPr>
              <w:rPr>
                <w:rFonts w:ascii="Blinker" w:hAnsi="Blinker"/>
                <w:sz w:val="24"/>
                <w:szCs w:val="24"/>
              </w:rPr>
            </w:pPr>
          </w:p>
          <w:p w:rsidR="001E73CB" w:rsidRPr="001E73CB" w:rsidRDefault="001E73CB" w:rsidP="001E73CB">
            <w:pPr>
              <w:rPr>
                <w:rFonts w:ascii="Blinker" w:hAnsi="Blinker"/>
                <w:sz w:val="24"/>
                <w:szCs w:val="24"/>
                <w:lang w:val="en-IN"/>
              </w:rPr>
            </w:pPr>
            <w:r w:rsidRPr="001E73CB">
              <w:rPr>
                <w:rFonts w:ascii="Blinker" w:hAnsi="Blinker"/>
                <w:sz w:val="24"/>
                <w:szCs w:val="24"/>
                <w:lang w:val="en-IN"/>
              </w:rPr>
              <w:t>import java.util.*;</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class ArrayPass{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void printArray(int arr[]) {        //Passing array as a parameter</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System.out.println("Array elements:");</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for (int x : arr)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System.out.print(x + "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System.out.println();</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int[] createArray()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Scanner sc = new Scanner(System.in);</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System.out.print("Enter size: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int n = sc.nextInt();</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int a[] = new int[n];</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System.out.println("Enter elements:");</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for (int i = 0; i &lt; n; i++)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a[i] = sc.nextInt();</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return a;</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class ArrayConstructor {        //Passing array to constructor</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int arr[];</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ArrayConstructor(int a[])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arr = a;</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void show()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System.out.println("Array from constructor:");</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for (int x : arr)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System.out.print(x + "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public class Pgm5{</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public static void main(String[] args)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ArrayPass obj = new ArrayPass();</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int data[] = obj.createArray();</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obj.printArray(data);</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ArrayConstructor ac = new ArrayConstructor(data);</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    ac.show();</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lastRenderedPageBreak/>
              <w:t>    }</w:t>
            </w:r>
          </w:p>
          <w:p w:rsidR="001E73CB" w:rsidRPr="001E73CB" w:rsidRDefault="001E73CB" w:rsidP="001E73CB">
            <w:pPr>
              <w:rPr>
                <w:rFonts w:ascii="Blinker" w:hAnsi="Blinker"/>
                <w:sz w:val="24"/>
                <w:szCs w:val="24"/>
                <w:lang w:val="en-IN"/>
              </w:rPr>
            </w:pPr>
            <w:r w:rsidRPr="001E73CB">
              <w:rPr>
                <w:rFonts w:ascii="Blinker" w:hAnsi="Blinker"/>
                <w:sz w:val="24"/>
                <w:szCs w:val="24"/>
                <w:lang w:val="en-IN"/>
              </w:rPr>
              <w:t>}</w:t>
            </w:r>
          </w:p>
          <w:p w:rsidR="0034337B" w:rsidRDefault="0034337B" w:rsidP="0034337B">
            <w:pPr>
              <w:rPr>
                <w:rFonts w:ascii="Blinker" w:hAnsi="Blinker"/>
                <w:sz w:val="24"/>
                <w:szCs w:val="24"/>
              </w:rPr>
            </w:pPr>
          </w:p>
        </w:tc>
      </w:tr>
      <w:tr w:rsidR="0034337B" w:rsidRPr="00575048" w:rsidTr="003E5497">
        <w:trPr>
          <w:trHeight w:val="604"/>
          <w:jc w:val="center"/>
        </w:trPr>
        <w:tc>
          <w:tcPr>
            <w:tcW w:w="8831" w:type="dxa"/>
            <w:gridSpan w:val="2"/>
          </w:tcPr>
          <w:p w:rsidR="0034337B" w:rsidRDefault="00C94773" w:rsidP="00553803">
            <w:pPr>
              <w:rPr>
                <w:rFonts w:ascii="Blinker" w:hAnsi="Blinker"/>
                <w:sz w:val="24"/>
                <w:szCs w:val="24"/>
              </w:rPr>
            </w:pPr>
            <w:r>
              <w:rPr>
                <w:rFonts w:ascii="Blinker" w:hAnsi="Blinker"/>
                <w:sz w:val="24"/>
                <w:szCs w:val="24"/>
              </w:rPr>
              <w:lastRenderedPageBreak/>
              <w:t>Output</w:t>
            </w:r>
          </w:p>
          <w:p w:rsidR="001E73CB" w:rsidRDefault="001E73CB" w:rsidP="00553803">
            <w:pPr>
              <w:rPr>
                <w:rFonts w:ascii="Blinker" w:hAnsi="Blinker"/>
                <w:sz w:val="24"/>
                <w:szCs w:val="24"/>
              </w:rPr>
            </w:pPr>
            <w:r w:rsidRPr="001E73CB">
              <w:rPr>
                <w:rFonts w:ascii="Blinker" w:hAnsi="Blinker"/>
                <w:noProof/>
                <w:sz w:val="24"/>
                <w:szCs w:val="24"/>
                <w:lang w:val="en-IN" w:eastAsia="en-IN"/>
              </w:rPr>
              <w:drawing>
                <wp:inline distT="0" distB="0" distL="0" distR="0" wp14:anchorId="252DE62F" wp14:editId="4F0E965B">
                  <wp:extent cx="5577840" cy="19101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81680" cy="1911475"/>
                          </a:xfrm>
                          <a:prstGeom prst="rect">
                            <a:avLst/>
                          </a:prstGeom>
                        </pic:spPr>
                      </pic:pic>
                    </a:graphicData>
                  </a:graphic>
                </wp:inline>
              </w:drawing>
            </w:r>
          </w:p>
          <w:p w:rsidR="0034337B" w:rsidRDefault="0034337B" w:rsidP="00553803">
            <w:pPr>
              <w:rPr>
                <w:rFonts w:ascii="Blinker" w:hAnsi="Blinker"/>
                <w:sz w:val="24"/>
                <w:szCs w:val="24"/>
              </w:rPr>
            </w:pPr>
          </w:p>
        </w:tc>
      </w:tr>
    </w:tbl>
    <w:p w:rsidR="0034337B" w:rsidRDefault="0034337B" w:rsidP="0034337B">
      <w:pPr>
        <w:rPr>
          <w:rFonts w:ascii="Blinker" w:hAnsi="Blinker"/>
          <w:sz w:val="24"/>
          <w:szCs w:val="24"/>
        </w:rPr>
      </w:pPr>
    </w:p>
    <w:p w:rsidR="0034337B" w:rsidRDefault="0034337B" w:rsidP="0034337B">
      <w:pPr>
        <w:rPr>
          <w:rFonts w:ascii="Blinker" w:hAnsi="Blinker"/>
          <w:sz w:val="24"/>
          <w:szCs w:val="24"/>
        </w:rPr>
      </w:pPr>
    </w:p>
    <w:p w:rsidR="0034337B" w:rsidRDefault="0034337B">
      <w:pPr>
        <w:rPr>
          <w:rFonts w:ascii="Blinker" w:hAnsi="Blinker"/>
          <w:sz w:val="24"/>
          <w:szCs w:val="24"/>
        </w:rPr>
      </w:pPr>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764"/>
        <w:gridCol w:w="4252"/>
      </w:tblGrid>
      <w:tr w:rsidR="0034337B" w:rsidRPr="00575048" w:rsidTr="003E5497">
        <w:trPr>
          <w:trHeight w:val="531"/>
          <w:jc w:val="center"/>
        </w:trPr>
        <w:tc>
          <w:tcPr>
            <w:tcW w:w="4577" w:type="dxa"/>
          </w:tcPr>
          <w:p w:rsidR="0034337B" w:rsidRPr="00575048" w:rsidRDefault="0034337B"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06</w:t>
            </w:r>
          </w:p>
        </w:tc>
        <w:tc>
          <w:tcPr>
            <w:tcW w:w="4279" w:type="dxa"/>
          </w:tcPr>
          <w:p w:rsidR="0034337B" w:rsidRPr="00575048" w:rsidRDefault="0034337B"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1/12/2025</w:t>
            </w:r>
          </w:p>
        </w:tc>
      </w:tr>
      <w:tr w:rsidR="0034337B" w:rsidRPr="00575048" w:rsidTr="003E5497">
        <w:trPr>
          <w:trHeight w:val="808"/>
          <w:jc w:val="center"/>
        </w:trPr>
        <w:tc>
          <w:tcPr>
            <w:tcW w:w="8856" w:type="dxa"/>
            <w:gridSpan w:val="2"/>
          </w:tcPr>
          <w:p w:rsidR="0034337B" w:rsidRPr="005724E1" w:rsidRDefault="0034337B" w:rsidP="001E73CB">
            <w:pPr>
              <w:textAlignment w:val="baseline"/>
              <w:rPr>
                <w:rFonts w:eastAsia="Times New Roman" w:cs="Arial"/>
                <w:color w:val="000000"/>
              </w:rPr>
            </w:pPr>
            <w:r>
              <w:rPr>
                <w:rFonts w:ascii="Blinker" w:hAnsi="Blinker"/>
                <w:sz w:val="24"/>
                <w:szCs w:val="24"/>
              </w:rPr>
              <w:t xml:space="preserve">Program Title: </w:t>
            </w:r>
            <w:r w:rsidR="001E73CB" w:rsidRPr="001E73CB">
              <w:rPr>
                <w:rFonts w:ascii="Blinker" w:hAnsi="Blinker"/>
                <w:sz w:val="24"/>
                <w:szCs w:val="24"/>
              </w:rPr>
              <w:t>Write a Java program to add and multiply two matrices</w:t>
            </w:r>
          </w:p>
        </w:tc>
      </w:tr>
      <w:tr w:rsidR="0034337B" w:rsidRPr="00575048" w:rsidTr="003E5497">
        <w:trPr>
          <w:trHeight w:val="604"/>
          <w:jc w:val="center"/>
        </w:trPr>
        <w:tc>
          <w:tcPr>
            <w:tcW w:w="8856" w:type="dxa"/>
            <w:gridSpan w:val="2"/>
          </w:tcPr>
          <w:p w:rsidR="0034337B" w:rsidRPr="0034337B" w:rsidRDefault="00C94773" w:rsidP="0034337B">
            <w:pPr>
              <w:rPr>
                <w:rFonts w:ascii="Blinker" w:hAnsi="Blinker"/>
                <w:sz w:val="24"/>
                <w:szCs w:val="24"/>
              </w:rPr>
            </w:pPr>
            <w:r>
              <w:rPr>
                <w:rFonts w:ascii="Blinker" w:hAnsi="Blinker"/>
                <w:sz w:val="24"/>
                <w:szCs w:val="24"/>
              </w:rPr>
              <w:t>/*</w:t>
            </w:r>
            <w:r w:rsidR="0034337B" w:rsidRPr="0034337B">
              <w:rPr>
                <w:rFonts w:ascii="Blinker" w:hAnsi="Blinker"/>
                <w:sz w:val="24"/>
                <w:szCs w:val="24"/>
              </w:rPr>
              <w:t xml:space="preserve"> </w:t>
            </w:r>
            <w:r w:rsidR="002A6162">
              <w:rPr>
                <w:rFonts w:ascii="Blinker" w:hAnsi="Blinker"/>
                <w:sz w:val="24"/>
                <w:szCs w:val="24"/>
              </w:rPr>
              <w:t>Matrix multiplication and addition</w:t>
            </w:r>
          </w:p>
          <w:p w:rsidR="00D54FC3" w:rsidRDefault="007C3CD1" w:rsidP="0034337B">
            <w:pPr>
              <w:rPr>
                <w:rFonts w:ascii="Blinker" w:hAnsi="Blinker"/>
                <w:sz w:val="24"/>
                <w:szCs w:val="24"/>
              </w:rPr>
            </w:pPr>
            <w:r>
              <w:rPr>
                <w:rFonts w:ascii="Blinker" w:hAnsi="Blinker"/>
                <w:sz w:val="24"/>
                <w:szCs w:val="24"/>
              </w:rPr>
              <w:t>@</w:t>
            </w:r>
            <w:r w:rsidR="0034337B" w:rsidRPr="0034337B">
              <w:rPr>
                <w:rFonts w:ascii="Blinker" w:hAnsi="Blinker"/>
                <w:sz w:val="24"/>
                <w:szCs w:val="24"/>
              </w:rPr>
              <w:t>Ann Jo Mathew</w:t>
            </w:r>
          </w:p>
          <w:p w:rsidR="0034337B" w:rsidRPr="0034337B" w:rsidRDefault="00C94773" w:rsidP="0034337B">
            <w:pPr>
              <w:rPr>
                <w:rFonts w:ascii="Blinker" w:hAnsi="Blinker"/>
                <w:sz w:val="24"/>
                <w:szCs w:val="24"/>
              </w:rPr>
            </w:pPr>
            <w:r>
              <w:rPr>
                <w:rFonts w:ascii="Blinker" w:hAnsi="Blinker"/>
                <w:sz w:val="24"/>
                <w:szCs w:val="24"/>
              </w:rPr>
              <w:t>Roll No: 12</w:t>
            </w:r>
          </w:p>
          <w:p w:rsidR="00E44124" w:rsidRDefault="00B2539C" w:rsidP="0034337B">
            <w:pPr>
              <w:rPr>
                <w:rFonts w:ascii="Blinker" w:hAnsi="Blinker"/>
                <w:sz w:val="24"/>
                <w:szCs w:val="24"/>
              </w:rPr>
            </w:pPr>
            <w:r>
              <w:rPr>
                <w:rFonts w:ascii="Blinker" w:hAnsi="Blinker"/>
                <w:sz w:val="24"/>
                <w:szCs w:val="24"/>
              </w:rPr>
              <w:t>01/12</w:t>
            </w:r>
            <w:r w:rsidR="00C94773">
              <w:rPr>
                <w:rFonts w:ascii="Blinker" w:hAnsi="Blinker"/>
                <w:sz w:val="24"/>
                <w:szCs w:val="24"/>
              </w:rPr>
              <w:t>/2025</w:t>
            </w:r>
            <w:r w:rsidR="00D54FC3">
              <w:rPr>
                <w:rFonts w:ascii="Blinker" w:hAnsi="Blinker"/>
                <w:sz w:val="24"/>
                <w:szCs w:val="24"/>
              </w:rPr>
              <w:t xml:space="preserve"> </w:t>
            </w:r>
            <w:r w:rsidR="0034337B" w:rsidRPr="0034337B">
              <w:rPr>
                <w:rFonts w:ascii="Blinker" w:hAnsi="Blinker"/>
                <w:sz w:val="24"/>
                <w:szCs w:val="24"/>
              </w:rPr>
              <w:t>*/</w:t>
            </w:r>
          </w:p>
          <w:p w:rsidR="00D54FC3" w:rsidRPr="0034337B" w:rsidRDefault="00D54FC3" w:rsidP="0034337B">
            <w:pPr>
              <w:rPr>
                <w:rFonts w:ascii="Blinker" w:hAnsi="Blinker"/>
                <w:sz w:val="24"/>
                <w:szCs w:val="24"/>
              </w:rPr>
            </w:pPr>
          </w:p>
          <w:p w:rsidR="002A6162" w:rsidRPr="002A6162" w:rsidRDefault="002A6162" w:rsidP="002A6162">
            <w:pPr>
              <w:rPr>
                <w:rFonts w:ascii="Blinker" w:hAnsi="Blinker"/>
                <w:sz w:val="24"/>
                <w:szCs w:val="24"/>
                <w:lang w:val="en-IN"/>
              </w:rPr>
            </w:pPr>
            <w:r w:rsidRPr="002A6162">
              <w:rPr>
                <w:rFonts w:ascii="Blinker" w:hAnsi="Blinker"/>
                <w:sz w:val="24"/>
                <w:szCs w:val="24"/>
                <w:lang w:val="en-IN"/>
              </w:rPr>
              <w:t>import java.util.*;</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class MatrixAddMulti{</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public static void main(String args[]){</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int a[][],r1,c1,r2,c2,i,j,k;</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Scanner s=new Scanner(System.in);</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System.out.println("Enter the no. of r and c");</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r=s.nextInt();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c=s.nextInt();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a=new int[r][c];</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System.out.println("Enter elements of matrix A");</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for(i=0;i&lt;r;i++){</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for(j=0;j&lt;c;j++){</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System.out.println("Enter a["+i+"]["+j+"]");</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a[i][j]=s.nextInt();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System.out.println("Enter elements of matrix B");</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int b[][]=new int[r][c];</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for(i=0;i&lt;r;i++){</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for(j=0;j&lt;c;j++){</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System.out.println("Enter b["+i+"]["+j+"]");</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b[i][j]=s.nextInt();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if(r1==r2 &amp;&amp; c1==c2){</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System.out.println("Sum of Matrices:");</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int sum[][]=new int[r][c];</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for(i=0;i&lt;r;i++){</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for(j=0;j&lt;c;j++</w:t>
            </w:r>
            <w:r w:rsidR="00156E10">
              <w:rPr>
                <w:rFonts w:ascii="Blinker" w:hAnsi="Blinker"/>
                <w:sz w:val="24"/>
                <w:szCs w:val="24"/>
                <w:lang w:val="en-IN"/>
              </w:rPr>
              <w: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sum[i][j]=a[i][j]+b[i][j];</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for(i=0;i&lt;r;i++){</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for(j=0;j&lt;c;j++</w:t>
            </w:r>
            <w:r w:rsidR="00156E10">
              <w:rPr>
                <w:rFonts w:ascii="Blinker" w:hAnsi="Blinker"/>
                <w:sz w:val="24"/>
                <w:szCs w:val="24"/>
                <w:lang w:val="en-IN"/>
              </w:rPr>
              <w: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System.out.print(sum[i][j]+"\t");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else{</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System.out.println("Addition not possible");</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lastRenderedPageBreak/>
              <w:t>        if(r2==c1){</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int r[][]=new int[r1][c2];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for(i=0;i&lt;r1;i++){</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for(j=0;j&lt;c2;j++</w:t>
            </w:r>
            <w:r w:rsidR="00156E10">
              <w:rPr>
                <w:rFonts w:ascii="Blinker" w:hAnsi="Blinker"/>
                <w:sz w:val="24"/>
                <w:szCs w:val="24"/>
                <w:lang w:val="en-IN"/>
              </w:rPr>
              <w: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r[i][j]=0;</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for(i=0;i&lt;r1;i++){</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for(j=0;j&lt;c2;j++){</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for(k=0;k&lt;c1;k++)</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r[i][j]=r[i][j]+a[i][k]*b[k][j];</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System.out.println("Product of Matrices:");</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for(i=0;i&lt;r1;i++){</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for(j=0;j&lt;c2;j++</w:t>
            </w:r>
            <w:r w:rsidR="00156E10">
              <w:rPr>
                <w:rFonts w:ascii="Blinker" w:hAnsi="Blinker"/>
                <w:sz w:val="24"/>
                <w:szCs w:val="24"/>
                <w:lang w:val="en-IN"/>
              </w:rPr>
              <w: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System.out.print(r[i][j]+"\t");</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else</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System.out.println("Multiplication not possible");</w:t>
            </w:r>
          </w:p>
          <w:p w:rsidR="002A6162" w:rsidRPr="002A6162" w:rsidRDefault="002A6162" w:rsidP="002A6162">
            <w:pPr>
              <w:rPr>
                <w:rFonts w:ascii="Blinker" w:hAnsi="Blinker"/>
                <w:sz w:val="24"/>
                <w:szCs w:val="24"/>
                <w:lang w:val="en-IN"/>
              </w:rPr>
            </w:pPr>
            <w:r w:rsidRPr="002A6162">
              <w:rPr>
                <w:rFonts w:ascii="Blinker" w:hAnsi="Blinker"/>
                <w:sz w:val="24"/>
                <w:szCs w:val="24"/>
                <w:lang w:val="en-IN"/>
              </w:rPr>
              <w:t>    }</w:t>
            </w:r>
          </w:p>
          <w:p w:rsidR="0034337B" w:rsidRPr="00156E10" w:rsidRDefault="002A6162" w:rsidP="0034337B">
            <w:pPr>
              <w:rPr>
                <w:rFonts w:ascii="Blinker" w:hAnsi="Blinker"/>
                <w:sz w:val="24"/>
                <w:szCs w:val="24"/>
                <w:lang w:val="en-IN"/>
              </w:rPr>
            </w:pPr>
            <w:r w:rsidRPr="002A6162">
              <w:rPr>
                <w:rFonts w:ascii="Blinker" w:hAnsi="Blinker"/>
                <w:sz w:val="24"/>
                <w:szCs w:val="24"/>
                <w:lang w:val="en-IN"/>
              </w:rPr>
              <w:t>}</w:t>
            </w:r>
          </w:p>
        </w:tc>
      </w:tr>
      <w:tr w:rsidR="0034337B" w:rsidRPr="00575048" w:rsidTr="003E5497">
        <w:trPr>
          <w:trHeight w:val="604"/>
          <w:jc w:val="center"/>
        </w:trPr>
        <w:tc>
          <w:tcPr>
            <w:tcW w:w="8856" w:type="dxa"/>
            <w:gridSpan w:val="2"/>
          </w:tcPr>
          <w:p w:rsidR="00156E10" w:rsidRDefault="00C94773" w:rsidP="00553803">
            <w:pPr>
              <w:rPr>
                <w:rFonts w:ascii="Blinker" w:hAnsi="Blinker"/>
                <w:sz w:val="24"/>
                <w:szCs w:val="24"/>
              </w:rPr>
            </w:pPr>
            <w:r>
              <w:rPr>
                <w:rFonts w:ascii="Blinker" w:hAnsi="Blinker"/>
                <w:sz w:val="24"/>
                <w:szCs w:val="24"/>
              </w:rPr>
              <w:lastRenderedPageBreak/>
              <w:t>Output</w:t>
            </w:r>
          </w:p>
          <w:p w:rsidR="0034337B" w:rsidRDefault="00156E10" w:rsidP="00553803">
            <w:pPr>
              <w:rPr>
                <w:rFonts w:ascii="Blinker" w:hAnsi="Blinker"/>
                <w:sz w:val="24"/>
                <w:szCs w:val="24"/>
              </w:rPr>
            </w:pPr>
            <w:r w:rsidRPr="002A6162">
              <w:rPr>
                <w:rFonts w:ascii="Blinker" w:hAnsi="Blinker"/>
                <w:noProof/>
                <w:sz w:val="24"/>
                <w:szCs w:val="24"/>
                <w:lang w:val="en-IN" w:eastAsia="en-IN"/>
              </w:rPr>
              <w:drawing>
                <wp:inline distT="0" distB="0" distL="0" distR="0" wp14:anchorId="50E3A929" wp14:editId="310DAB05">
                  <wp:extent cx="5615809" cy="3398520"/>
                  <wp:effectExtent l="0" t="0" r="4445" b="0"/>
                  <wp:docPr id="6" name="Picture 6" descr="C:\Users\annjo\Pictures\Screenshots\Screenshot 2025-12-09 165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njo\Pictures\Screenshots\Screenshot 2025-12-09 165118.png"/>
                          <pic:cNvPicPr>
                            <a:picLocks noChangeAspect="1" noChangeArrowheads="1"/>
                          </pic:cNvPicPr>
                        </pic:nvPicPr>
                        <pic:blipFill rotWithShape="1">
                          <a:blip r:embed="rId13">
                            <a:extLst>
                              <a:ext uri="{28A0092B-C50C-407E-A947-70E740481C1C}">
                                <a14:useLocalDpi xmlns:a14="http://schemas.microsoft.com/office/drawing/2010/main" val="0"/>
                              </a:ext>
                            </a:extLst>
                          </a:blip>
                          <a:srcRect r="886"/>
                          <a:stretch/>
                        </pic:blipFill>
                        <pic:spPr bwMode="auto">
                          <a:xfrm>
                            <a:off x="0" y="0"/>
                            <a:ext cx="5724008" cy="3463999"/>
                          </a:xfrm>
                          <a:prstGeom prst="rect">
                            <a:avLst/>
                          </a:prstGeom>
                          <a:noFill/>
                          <a:ln>
                            <a:noFill/>
                          </a:ln>
                          <a:extLst>
                            <a:ext uri="{53640926-AAD7-44D8-BBD7-CCE9431645EC}">
                              <a14:shadowObscured xmlns:a14="http://schemas.microsoft.com/office/drawing/2010/main"/>
                            </a:ext>
                          </a:extLst>
                        </pic:spPr>
                      </pic:pic>
                    </a:graphicData>
                  </a:graphic>
                </wp:inline>
              </w:drawing>
            </w:r>
          </w:p>
          <w:p w:rsidR="00B47A94" w:rsidRDefault="00156E10" w:rsidP="00553803">
            <w:pPr>
              <w:rPr>
                <w:rFonts w:ascii="Blinker" w:hAnsi="Blinker"/>
                <w:sz w:val="24"/>
                <w:szCs w:val="24"/>
              </w:rPr>
            </w:pPr>
            <w:r w:rsidRPr="00156E10">
              <w:rPr>
                <w:rFonts w:ascii="Blinker" w:hAnsi="Blinker"/>
                <w:noProof/>
                <w:sz w:val="24"/>
                <w:szCs w:val="24"/>
                <w:lang w:val="en-IN" w:eastAsia="en-IN"/>
              </w:rPr>
              <w:lastRenderedPageBreak/>
              <w:drawing>
                <wp:inline distT="0" distB="0" distL="0" distR="0" wp14:anchorId="297E1701" wp14:editId="65455428">
                  <wp:extent cx="5585773" cy="2659380"/>
                  <wp:effectExtent l="0" t="0" r="0" b="7620"/>
                  <wp:docPr id="7" name="Picture 7" descr="C:\Users\annjo\Pictures\Screenshots\Screenshot 2025-12-09 165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jo\Pictures\Screenshots\Screenshot 2025-12-09 16515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7892" cy="2665150"/>
                          </a:xfrm>
                          <a:prstGeom prst="rect">
                            <a:avLst/>
                          </a:prstGeom>
                          <a:noFill/>
                          <a:ln>
                            <a:noFill/>
                          </a:ln>
                        </pic:spPr>
                      </pic:pic>
                    </a:graphicData>
                  </a:graphic>
                </wp:inline>
              </w:drawing>
            </w:r>
          </w:p>
          <w:p w:rsidR="0034337B" w:rsidRDefault="0034337B" w:rsidP="00553803">
            <w:pPr>
              <w:rPr>
                <w:rFonts w:ascii="Blinker" w:hAnsi="Blinker"/>
                <w:sz w:val="24"/>
                <w:szCs w:val="24"/>
              </w:rPr>
            </w:pPr>
          </w:p>
        </w:tc>
      </w:tr>
    </w:tbl>
    <w:p w:rsidR="003E5497" w:rsidRDefault="003E5497">
      <w:bookmarkStart w:id="1" w:name="_Hlk204813584"/>
      <w:r>
        <w:lastRenderedPageBreak/>
        <w:br w:type="page"/>
      </w:r>
    </w:p>
    <w:tbl>
      <w:tblPr>
        <w:tblStyle w:val="TableGrid"/>
        <w:tblW w:w="8856" w:type="dxa"/>
        <w:jc w:val="center"/>
        <w:tblLook w:val="04A0" w:firstRow="1" w:lastRow="0" w:firstColumn="1" w:lastColumn="0" w:noHBand="0" w:noVBand="1"/>
      </w:tblPr>
      <w:tblGrid>
        <w:gridCol w:w="4519"/>
        <w:gridCol w:w="4497"/>
      </w:tblGrid>
      <w:tr w:rsidR="000F3B46" w:rsidRPr="00575048" w:rsidTr="003E5497">
        <w:trPr>
          <w:trHeight w:val="531"/>
          <w:jc w:val="center"/>
        </w:trPr>
        <w:tc>
          <w:tcPr>
            <w:tcW w:w="4401" w:type="dxa"/>
          </w:tcPr>
          <w:p w:rsidR="000F3B46" w:rsidRPr="00575048" w:rsidRDefault="000F3B46"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07</w:t>
            </w:r>
          </w:p>
        </w:tc>
        <w:tc>
          <w:tcPr>
            <w:tcW w:w="4455" w:type="dxa"/>
          </w:tcPr>
          <w:p w:rsidR="000F3B46" w:rsidRPr="00575048" w:rsidRDefault="000F3B46"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1/12/2025</w:t>
            </w:r>
          </w:p>
        </w:tc>
      </w:tr>
      <w:tr w:rsidR="000F3B46" w:rsidRPr="00575048" w:rsidTr="003E5497">
        <w:trPr>
          <w:trHeight w:val="808"/>
          <w:jc w:val="center"/>
        </w:trPr>
        <w:tc>
          <w:tcPr>
            <w:tcW w:w="8856" w:type="dxa"/>
            <w:gridSpan w:val="2"/>
          </w:tcPr>
          <w:p w:rsidR="000F3B46" w:rsidRPr="00156E10" w:rsidRDefault="000F3B46" w:rsidP="00156E10">
            <w:pPr>
              <w:textAlignment w:val="baseline"/>
              <w:rPr>
                <w:rFonts w:ascii="Blinker" w:hAnsi="Blinker"/>
                <w:sz w:val="24"/>
                <w:szCs w:val="24"/>
              </w:rPr>
            </w:pPr>
            <w:r>
              <w:rPr>
                <w:rFonts w:ascii="Blinker" w:hAnsi="Blinker"/>
                <w:sz w:val="24"/>
                <w:szCs w:val="24"/>
              </w:rPr>
              <w:t xml:space="preserve">Program Title: </w:t>
            </w:r>
            <w:r w:rsidR="00156E10" w:rsidRPr="00156E10">
              <w:rPr>
                <w:rFonts w:ascii="Blinker" w:hAnsi="Blinker"/>
                <w:sz w:val="24"/>
                <w:szCs w:val="24"/>
              </w:rPr>
              <w:t>A function takes two integer arguments and returns</w:t>
            </w:r>
            <w:r w:rsidR="00156E10">
              <w:rPr>
                <w:rFonts w:ascii="Blinker" w:hAnsi="Blinker"/>
                <w:sz w:val="24"/>
                <w:szCs w:val="24"/>
              </w:rPr>
              <w:t xml:space="preserve"> the maximum. Use this function </w:t>
            </w:r>
            <w:r w:rsidR="00156E10" w:rsidRPr="00156E10">
              <w:rPr>
                <w:rFonts w:ascii="Blinker" w:hAnsi="Blinker"/>
                <w:sz w:val="24"/>
                <w:szCs w:val="24"/>
              </w:rPr>
              <w:t>to find the maximum of three numbers</w:t>
            </w:r>
          </w:p>
        </w:tc>
      </w:tr>
      <w:tr w:rsidR="000F3B46" w:rsidRPr="00575048" w:rsidTr="003E5497">
        <w:trPr>
          <w:trHeight w:val="604"/>
          <w:jc w:val="center"/>
        </w:trPr>
        <w:tc>
          <w:tcPr>
            <w:tcW w:w="8856" w:type="dxa"/>
            <w:gridSpan w:val="2"/>
          </w:tcPr>
          <w:p w:rsidR="000F3B46" w:rsidRPr="000F3B46" w:rsidRDefault="00C94773" w:rsidP="000F3B46">
            <w:pPr>
              <w:rPr>
                <w:rFonts w:ascii="Blinker" w:hAnsi="Blinker"/>
                <w:sz w:val="24"/>
                <w:szCs w:val="24"/>
              </w:rPr>
            </w:pPr>
            <w:r>
              <w:rPr>
                <w:rFonts w:ascii="Blinker" w:hAnsi="Blinker"/>
                <w:sz w:val="24"/>
                <w:szCs w:val="24"/>
              </w:rPr>
              <w:t>/*</w:t>
            </w:r>
            <w:r w:rsidR="000F3B46" w:rsidRPr="000F3B46">
              <w:rPr>
                <w:rFonts w:ascii="Blinker" w:hAnsi="Blinker"/>
                <w:sz w:val="24"/>
                <w:szCs w:val="24"/>
              </w:rPr>
              <w:t xml:space="preserve"> </w:t>
            </w:r>
            <w:r w:rsidR="00156E10">
              <w:rPr>
                <w:rFonts w:ascii="Blinker" w:hAnsi="Blinker"/>
                <w:sz w:val="24"/>
                <w:szCs w:val="24"/>
              </w:rPr>
              <w:t>Max of three  numbers</w:t>
            </w:r>
          </w:p>
          <w:p w:rsidR="00D54FC3" w:rsidRDefault="007C3CD1" w:rsidP="000F3B46">
            <w:pPr>
              <w:rPr>
                <w:rFonts w:ascii="Blinker" w:hAnsi="Blinker"/>
                <w:sz w:val="24"/>
                <w:szCs w:val="24"/>
              </w:rPr>
            </w:pPr>
            <w:r>
              <w:rPr>
                <w:rFonts w:ascii="Blinker" w:hAnsi="Blinker"/>
                <w:sz w:val="24"/>
                <w:szCs w:val="24"/>
              </w:rPr>
              <w:t>@</w:t>
            </w:r>
            <w:r w:rsidR="000F3B46" w:rsidRPr="000F3B46">
              <w:rPr>
                <w:rFonts w:ascii="Blinker" w:hAnsi="Blinker"/>
                <w:sz w:val="24"/>
                <w:szCs w:val="24"/>
              </w:rPr>
              <w:t>Ann Jo Mathew</w:t>
            </w:r>
          </w:p>
          <w:p w:rsidR="000F3B46" w:rsidRPr="000F3B46" w:rsidRDefault="00C94773" w:rsidP="000F3B46">
            <w:pPr>
              <w:rPr>
                <w:rFonts w:ascii="Blinker" w:hAnsi="Blinker"/>
                <w:sz w:val="24"/>
                <w:szCs w:val="24"/>
              </w:rPr>
            </w:pPr>
            <w:r>
              <w:rPr>
                <w:rFonts w:ascii="Blinker" w:hAnsi="Blinker"/>
                <w:sz w:val="24"/>
                <w:szCs w:val="24"/>
              </w:rPr>
              <w:t>Roll No: 12</w:t>
            </w:r>
          </w:p>
          <w:p w:rsidR="000F3B46" w:rsidRDefault="00B2539C" w:rsidP="000F3B46">
            <w:pPr>
              <w:rPr>
                <w:rFonts w:ascii="Blinker" w:hAnsi="Blinker"/>
                <w:sz w:val="24"/>
                <w:szCs w:val="24"/>
              </w:rPr>
            </w:pPr>
            <w:r>
              <w:rPr>
                <w:rFonts w:ascii="Blinker" w:hAnsi="Blinker"/>
                <w:sz w:val="24"/>
                <w:szCs w:val="24"/>
              </w:rPr>
              <w:t>01/12</w:t>
            </w:r>
            <w:r w:rsidR="00C94773">
              <w:rPr>
                <w:rFonts w:ascii="Blinker" w:hAnsi="Blinker"/>
                <w:sz w:val="24"/>
                <w:szCs w:val="24"/>
              </w:rPr>
              <w:t>/2025</w:t>
            </w:r>
            <w:r w:rsidR="00D54FC3">
              <w:rPr>
                <w:rFonts w:ascii="Blinker" w:hAnsi="Blinker"/>
                <w:sz w:val="24"/>
                <w:szCs w:val="24"/>
              </w:rPr>
              <w:t xml:space="preserve"> </w:t>
            </w:r>
            <w:r w:rsidR="000F3B46" w:rsidRPr="000F3B46">
              <w:rPr>
                <w:rFonts w:ascii="Blinker" w:hAnsi="Blinker"/>
                <w:sz w:val="24"/>
                <w:szCs w:val="24"/>
              </w:rPr>
              <w:t>*/</w:t>
            </w:r>
          </w:p>
          <w:p w:rsidR="00E44124" w:rsidRPr="000F3B46" w:rsidRDefault="00E44124" w:rsidP="000F3B46">
            <w:pPr>
              <w:rPr>
                <w:rFonts w:ascii="Blinker" w:hAnsi="Blinker"/>
                <w:sz w:val="24"/>
                <w:szCs w:val="24"/>
              </w:rPr>
            </w:pPr>
          </w:p>
          <w:p w:rsidR="00156E10" w:rsidRPr="00156E10" w:rsidRDefault="00156E10" w:rsidP="00156E10">
            <w:pPr>
              <w:rPr>
                <w:rFonts w:ascii="Blinker" w:hAnsi="Blinker"/>
                <w:sz w:val="24"/>
                <w:szCs w:val="24"/>
                <w:lang w:val="en-IN"/>
              </w:rPr>
            </w:pPr>
            <w:r w:rsidRPr="00156E10">
              <w:rPr>
                <w:rFonts w:ascii="Blinker" w:hAnsi="Blinker"/>
                <w:sz w:val="24"/>
                <w:szCs w:val="24"/>
                <w:lang w:val="en-IN"/>
              </w:rPr>
              <w:t>import java.util.*;</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class Pgm7{</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public int max(int x,int y){</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if(x&gt;y)</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return x;</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else</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return y;</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xml:space="preserve">    } </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public static void main(String args[]){</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int a,b,c,m;</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Pgm7 obj=new Pgm7();</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Scanner sc=new Scanner(System.in);</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System.out.println("Enter three numbers: ");</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a=sc.nextInt();</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b=sc.nextInt();</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c=sc.nextInt();</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m=obj.max(a,b);</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m=obj.max(m,c);</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System.out.println("Max= "+m);</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    }</w:t>
            </w:r>
          </w:p>
          <w:p w:rsidR="00156E10" w:rsidRPr="00156E10" w:rsidRDefault="00156E10" w:rsidP="00156E10">
            <w:pPr>
              <w:rPr>
                <w:rFonts w:ascii="Blinker" w:hAnsi="Blinker"/>
                <w:sz w:val="24"/>
                <w:szCs w:val="24"/>
                <w:lang w:val="en-IN"/>
              </w:rPr>
            </w:pPr>
            <w:r w:rsidRPr="00156E10">
              <w:rPr>
                <w:rFonts w:ascii="Blinker" w:hAnsi="Blinker"/>
                <w:sz w:val="24"/>
                <w:szCs w:val="24"/>
                <w:lang w:val="en-IN"/>
              </w:rPr>
              <w:t>}</w:t>
            </w:r>
          </w:p>
          <w:p w:rsidR="000F3B46" w:rsidRDefault="000F3B46" w:rsidP="000F3B46">
            <w:pPr>
              <w:rPr>
                <w:rFonts w:ascii="Blinker" w:hAnsi="Blinker"/>
                <w:sz w:val="24"/>
                <w:szCs w:val="24"/>
              </w:rPr>
            </w:pPr>
          </w:p>
        </w:tc>
      </w:tr>
      <w:tr w:rsidR="000F3B46" w:rsidRPr="00575048" w:rsidTr="003E5497">
        <w:trPr>
          <w:trHeight w:val="604"/>
          <w:jc w:val="center"/>
        </w:trPr>
        <w:tc>
          <w:tcPr>
            <w:tcW w:w="8856" w:type="dxa"/>
            <w:gridSpan w:val="2"/>
          </w:tcPr>
          <w:p w:rsidR="000F3B46" w:rsidRDefault="00C94773" w:rsidP="00553803">
            <w:pPr>
              <w:rPr>
                <w:rFonts w:ascii="Blinker" w:hAnsi="Blinker"/>
                <w:sz w:val="24"/>
                <w:szCs w:val="24"/>
              </w:rPr>
            </w:pPr>
            <w:r>
              <w:rPr>
                <w:rFonts w:ascii="Blinker" w:hAnsi="Blinker"/>
                <w:sz w:val="24"/>
                <w:szCs w:val="24"/>
              </w:rPr>
              <w:t>Output</w:t>
            </w:r>
          </w:p>
          <w:p w:rsidR="00156E10" w:rsidRDefault="00156E10" w:rsidP="00553803">
            <w:pPr>
              <w:rPr>
                <w:rFonts w:ascii="Blinker" w:hAnsi="Blinker"/>
                <w:sz w:val="24"/>
                <w:szCs w:val="24"/>
              </w:rPr>
            </w:pPr>
            <w:r w:rsidRPr="00156E10">
              <w:rPr>
                <w:rFonts w:ascii="Blinker" w:hAnsi="Blinker"/>
                <w:noProof/>
                <w:sz w:val="24"/>
                <w:szCs w:val="24"/>
                <w:lang w:val="en-IN" w:eastAsia="en-IN"/>
              </w:rPr>
              <w:drawing>
                <wp:inline distT="0" distB="0" distL="0" distR="0" wp14:anchorId="3F5591AD" wp14:editId="365F45E9">
                  <wp:extent cx="5593080" cy="101748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68223" cy="1031157"/>
                          </a:xfrm>
                          <a:prstGeom prst="rect">
                            <a:avLst/>
                          </a:prstGeom>
                        </pic:spPr>
                      </pic:pic>
                    </a:graphicData>
                  </a:graphic>
                </wp:inline>
              </w:drawing>
            </w:r>
          </w:p>
          <w:p w:rsidR="000F3B46" w:rsidRDefault="000F3B46" w:rsidP="00553803">
            <w:pPr>
              <w:rPr>
                <w:rFonts w:ascii="Blinker" w:hAnsi="Blinker"/>
                <w:sz w:val="24"/>
                <w:szCs w:val="24"/>
              </w:rPr>
            </w:pPr>
          </w:p>
        </w:tc>
      </w:tr>
    </w:tbl>
    <w:p w:rsidR="003E5497" w:rsidRDefault="003E5497">
      <w:r>
        <w:br w:type="page"/>
      </w:r>
    </w:p>
    <w:tbl>
      <w:tblPr>
        <w:tblStyle w:val="TableGrid"/>
        <w:tblW w:w="8827" w:type="dxa"/>
        <w:jc w:val="center"/>
        <w:tblLook w:val="04A0" w:firstRow="1" w:lastRow="0" w:firstColumn="1" w:lastColumn="0" w:noHBand="0" w:noVBand="1"/>
      </w:tblPr>
      <w:tblGrid>
        <w:gridCol w:w="4498"/>
        <w:gridCol w:w="4518"/>
      </w:tblGrid>
      <w:tr w:rsidR="00E44124" w:rsidRPr="00575048" w:rsidTr="003E5497">
        <w:trPr>
          <w:trHeight w:val="531"/>
          <w:jc w:val="center"/>
        </w:trPr>
        <w:tc>
          <w:tcPr>
            <w:tcW w:w="4334" w:type="dxa"/>
          </w:tcPr>
          <w:p w:rsidR="00E44124" w:rsidRPr="00575048" w:rsidRDefault="00E44124"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08</w:t>
            </w:r>
          </w:p>
        </w:tc>
        <w:tc>
          <w:tcPr>
            <w:tcW w:w="4493" w:type="dxa"/>
          </w:tcPr>
          <w:p w:rsidR="00E44124" w:rsidRPr="00575048" w:rsidRDefault="00E44124"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1/12/2025</w:t>
            </w:r>
          </w:p>
        </w:tc>
      </w:tr>
      <w:tr w:rsidR="00E44124" w:rsidRPr="00575048" w:rsidTr="003E5497">
        <w:trPr>
          <w:trHeight w:val="808"/>
          <w:jc w:val="center"/>
        </w:trPr>
        <w:tc>
          <w:tcPr>
            <w:tcW w:w="8827" w:type="dxa"/>
            <w:gridSpan w:val="2"/>
          </w:tcPr>
          <w:p w:rsidR="00E44124" w:rsidRPr="000A7539" w:rsidRDefault="00E44124" w:rsidP="000A7539">
            <w:pPr>
              <w:textAlignment w:val="baseline"/>
              <w:rPr>
                <w:rFonts w:ascii="Blinker" w:hAnsi="Blinker"/>
                <w:sz w:val="24"/>
                <w:szCs w:val="24"/>
              </w:rPr>
            </w:pPr>
            <w:r>
              <w:rPr>
                <w:rFonts w:ascii="Blinker" w:hAnsi="Blinker"/>
                <w:sz w:val="24"/>
                <w:szCs w:val="24"/>
              </w:rPr>
              <w:t xml:space="preserve">Program Title: </w:t>
            </w:r>
            <w:r w:rsidR="000A7539" w:rsidRPr="000A7539">
              <w:rPr>
                <w:rFonts w:ascii="Blinker" w:hAnsi="Blinker"/>
                <w:sz w:val="24"/>
                <w:szCs w:val="24"/>
              </w:rPr>
              <w:t>A function takes an integer argument and returns t</w:t>
            </w:r>
            <w:r w:rsidR="000A7539">
              <w:rPr>
                <w:rFonts w:ascii="Blinker" w:hAnsi="Blinker"/>
                <w:sz w:val="24"/>
                <w:szCs w:val="24"/>
              </w:rPr>
              <w:t xml:space="preserve">he reverse of the same. Another </w:t>
            </w:r>
            <w:r w:rsidR="000A7539" w:rsidRPr="000A7539">
              <w:rPr>
                <w:rFonts w:ascii="Blinker" w:hAnsi="Blinker"/>
                <w:sz w:val="24"/>
                <w:szCs w:val="24"/>
              </w:rPr>
              <w:t>function takes an integer argument and returns t</w:t>
            </w:r>
            <w:r w:rsidR="000A7539">
              <w:rPr>
                <w:rFonts w:ascii="Blinker" w:hAnsi="Blinker"/>
                <w:sz w:val="24"/>
                <w:szCs w:val="24"/>
              </w:rPr>
              <w:t xml:space="preserve">rue or false if the number is a </w:t>
            </w:r>
            <w:r w:rsidR="000A7539" w:rsidRPr="000A7539">
              <w:rPr>
                <w:rFonts w:ascii="Blinker" w:hAnsi="Blinker"/>
                <w:sz w:val="24"/>
                <w:szCs w:val="24"/>
              </w:rPr>
              <w:t>palindrome, using the above function.</w:t>
            </w:r>
          </w:p>
        </w:tc>
      </w:tr>
      <w:tr w:rsidR="00E44124" w:rsidRPr="00575048" w:rsidTr="003E5497">
        <w:trPr>
          <w:trHeight w:val="604"/>
          <w:jc w:val="center"/>
        </w:trPr>
        <w:tc>
          <w:tcPr>
            <w:tcW w:w="8827" w:type="dxa"/>
            <w:gridSpan w:val="2"/>
          </w:tcPr>
          <w:p w:rsidR="00E44124" w:rsidRPr="00E44124" w:rsidRDefault="00C94773" w:rsidP="00E44124">
            <w:pPr>
              <w:rPr>
                <w:rFonts w:ascii="Blinker" w:hAnsi="Blinker"/>
                <w:sz w:val="24"/>
                <w:szCs w:val="24"/>
              </w:rPr>
            </w:pPr>
            <w:r>
              <w:rPr>
                <w:rFonts w:ascii="Blinker" w:hAnsi="Blinker"/>
                <w:sz w:val="24"/>
                <w:szCs w:val="24"/>
              </w:rPr>
              <w:t>/*</w:t>
            </w:r>
            <w:r w:rsidR="00E44124" w:rsidRPr="00E44124">
              <w:rPr>
                <w:rFonts w:ascii="Blinker" w:hAnsi="Blinker"/>
                <w:sz w:val="24"/>
                <w:szCs w:val="24"/>
              </w:rPr>
              <w:t xml:space="preserve"> </w:t>
            </w:r>
            <w:r w:rsidR="000A7539">
              <w:rPr>
                <w:rFonts w:ascii="Blinker" w:hAnsi="Blinker"/>
                <w:sz w:val="24"/>
                <w:szCs w:val="24"/>
              </w:rPr>
              <w:t>Paliandrome or not</w:t>
            </w:r>
          </w:p>
          <w:p w:rsidR="00D54FC3" w:rsidRDefault="007C3CD1" w:rsidP="00E44124">
            <w:pPr>
              <w:rPr>
                <w:rFonts w:ascii="Blinker" w:hAnsi="Blinker"/>
                <w:sz w:val="24"/>
                <w:szCs w:val="24"/>
              </w:rPr>
            </w:pPr>
            <w:r>
              <w:rPr>
                <w:rFonts w:ascii="Blinker" w:hAnsi="Blinker"/>
                <w:sz w:val="24"/>
                <w:szCs w:val="24"/>
              </w:rPr>
              <w:t>@</w:t>
            </w:r>
            <w:r w:rsidR="00E44124" w:rsidRPr="00E44124">
              <w:rPr>
                <w:rFonts w:ascii="Blinker" w:hAnsi="Blinker"/>
                <w:sz w:val="24"/>
                <w:szCs w:val="24"/>
              </w:rPr>
              <w:t>Ann Jo Mathew</w:t>
            </w:r>
          </w:p>
          <w:p w:rsidR="00E44124" w:rsidRPr="00E44124" w:rsidRDefault="00C94773" w:rsidP="00E44124">
            <w:pPr>
              <w:rPr>
                <w:rFonts w:ascii="Blinker" w:hAnsi="Blinker"/>
                <w:sz w:val="24"/>
                <w:szCs w:val="24"/>
              </w:rPr>
            </w:pPr>
            <w:r>
              <w:rPr>
                <w:rFonts w:ascii="Blinker" w:hAnsi="Blinker"/>
                <w:sz w:val="24"/>
                <w:szCs w:val="24"/>
              </w:rPr>
              <w:t>Roll No: 12</w:t>
            </w:r>
          </w:p>
          <w:p w:rsidR="00E44124" w:rsidRDefault="00496329" w:rsidP="00E44124">
            <w:pPr>
              <w:rPr>
                <w:rFonts w:ascii="Blinker" w:hAnsi="Blinker"/>
                <w:sz w:val="24"/>
                <w:szCs w:val="24"/>
              </w:rPr>
            </w:pPr>
            <w:r>
              <w:rPr>
                <w:rFonts w:ascii="Blinker" w:hAnsi="Blinker"/>
                <w:sz w:val="24"/>
                <w:szCs w:val="24"/>
              </w:rPr>
              <w:t>0</w:t>
            </w:r>
            <w:r w:rsidR="000A7539">
              <w:rPr>
                <w:rFonts w:ascii="Blinker" w:hAnsi="Blinker"/>
                <w:sz w:val="24"/>
                <w:szCs w:val="24"/>
              </w:rPr>
              <w:t>1/12</w:t>
            </w:r>
            <w:r w:rsidR="00C94773">
              <w:rPr>
                <w:rFonts w:ascii="Blinker" w:hAnsi="Blinker"/>
                <w:sz w:val="24"/>
                <w:szCs w:val="24"/>
              </w:rPr>
              <w:t>/2025</w:t>
            </w:r>
            <w:r w:rsidR="00D54FC3">
              <w:rPr>
                <w:rFonts w:ascii="Blinker" w:hAnsi="Blinker"/>
                <w:sz w:val="24"/>
                <w:szCs w:val="24"/>
              </w:rPr>
              <w:t xml:space="preserve"> </w:t>
            </w:r>
            <w:r w:rsidR="00E44124" w:rsidRPr="00E44124">
              <w:rPr>
                <w:rFonts w:ascii="Blinker" w:hAnsi="Blinker"/>
                <w:sz w:val="24"/>
                <w:szCs w:val="24"/>
              </w:rPr>
              <w:t>*/</w:t>
            </w:r>
          </w:p>
          <w:p w:rsidR="00E44124" w:rsidRPr="00E44124" w:rsidRDefault="00E44124" w:rsidP="00E44124">
            <w:pPr>
              <w:rPr>
                <w:rFonts w:ascii="Blinker" w:hAnsi="Blinker"/>
                <w:sz w:val="24"/>
                <w:szCs w:val="24"/>
              </w:rPr>
            </w:pPr>
          </w:p>
          <w:p w:rsidR="000A7539" w:rsidRPr="000A7539" w:rsidRDefault="000A7539" w:rsidP="000A7539">
            <w:pPr>
              <w:rPr>
                <w:rFonts w:ascii="Blinker" w:hAnsi="Blinker"/>
                <w:sz w:val="24"/>
                <w:szCs w:val="24"/>
                <w:lang w:val="en-IN"/>
              </w:rPr>
            </w:pPr>
            <w:r w:rsidRPr="000A7539">
              <w:rPr>
                <w:rFonts w:ascii="Blinker" w:hAnsi="Blinker"/>
                <w:sz w:val="24"/>
                <w:szCs w:val="24"/>
                <w:lang w:val="en-IN"/>
              </w:rPr>
              <w:t>import java.io.*;</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import java.util.*;</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class Reverse{</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public int reverse(int n){</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int p=0;</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while(n&gt;0){</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int r=n%10;</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p=p*10+r;</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n=n/10;</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return p;</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public void palindrome(int n){</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int temp=n;</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n=reverse(n);</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if(temp==n)</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System.out.println("The number is a Palindrome Number");</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else</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System.out.println("The number is not palindrome");</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public int read(){</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Scanner sc=new Scanner(System.in);</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System.out.print("Enter a number: ");</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int n=sc.nextInt();</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return n;</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class Pgm8{</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public static void main(String args[]){</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int a,r;</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Reverse obj=new Reverse();</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a=obj.read();</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r=obj.reverse(a);</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System.out.println("Reverse: "+r);</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obj.palindrome(a);</w:t>
            </w:r>
          </w:p>
          <w:p w:rsidR="000A7539" w:rsidRPr="000A7539" w:rsidRDefault="000A7539" w:rsidP="000A7539">
            <w:pPr>
              <w:rPr>
                <w:rFonts w:ascii="Blinker" w:hAnsi="Blinker"/>
                <w:sz w:val="24"/>
                <w:szCs w:val="24"/>
                <w:lang w:val="en-IN"/>
              </w:rPr>
            </w:pPr>
            <w:r w:rsidRPr="000A7539">
              <w:rPr>
                <w:rFonts w:ascii="Blinker" w:hAnsi="Blinker"/>
                <w:sz w:val="24"/>
                <w:szCs w:val="24"/>
                <w:lang w:val="en-IN"/>
              </w:rPr>
              <w:t>    }</w:t>
            </w:r>
          </w:p>
          <w:p w:rsidR="00E44124" w:rsidRPr="000A7539" w:rsidRDefault="000A7539" w:rsidP="000A7539">
            <w:pPr>
              <w:rPr>
                <w:rFonts w:ascii="Blinker" w:hAnsi="Blinker"/>
                <w:sz w:val="24"/>
                <w:szCs w:val="24"/>
                <w:lang w:val="en-IN"/>
              </w:rPr>
            </w:pPr>
            <w:r w:rsidRPr="000A7539">
              <w:rPr>
                <w:rFonts w:ascii="Blinker" w:hAnsi="Blinker"/>
                <w:sz w:val="24"/>
                <w:szCs w:val="24"/>
                <w:lang w:val="en-IN"/>
              </w:rPr>
              <w:t xml:space="preserve">}       </w:t>
            </w:r>
          </w:p>
        </w:tc>
      </w:tr>
      <w:tr w:rsidR="00E44124" w:rsidRPr="00575048" w:rsidTr="003E5497">
        <w:trPr>
          <w:trHeight w:val="604"/>
          <w:jc w:val="center"/>
        </w:trPr>
        <w:tc>
          <w:tcPr>
            <w:tcW w:w="8827" w:type="dxa"/>
            <w:gridSpan w:val="2"/>
          </w:tcPr>
          <w:p w:rsidR="00E44124" w:rsidRDefault="00C94773" w:rsidP="00553803">
            <w:pPr>
              <w:rPr>
                <w:rFonts w:ascii="Blinker" w:hAnsi="Blinker"/>
                <w:sz w:val="24"/>
                <w:szCs w:val="24"/>
              </w:rPr>
            </w:pPr>
            <w:r>
              <w:rPr>
                <w:rFonts w:ascii="Blinker" w:hAnsi="Blinker"/>
                <w:sz w:val="24"/>
                <w:szCs w:val="24"/>
              </w:rPr>
              <w:t>Output</w:t>
            </w:r>
          </w:p>
          <w:p w:rsidR="00E44124" w:rsidRDefault="000A7539" w:rsidP="00553803">
            <w:pPr>
              <w:rPr>
                <w:rFonts w:ascii="Blinker" w:hAnsi="Blinker"/>
                <w:sz w:val="24"/>
                <w:szCs w:val="24"/>
              </w:rPr>
            </w:pPr>
            <w:r w:rsidRPr="000A7539">
              <w:rPr>
                <w:rFonts w:ascii="Blinker" w:hAnsi="Blinker"/>
                <w:noProof/>
                <w:sz w:val="24"/>
                <w:szCs w:val="24"/>
                <w:lang w:val="en-IN" w:eastAsia="en-IN"/>
              </w:rPr>
              <w:lastRenderedPageBreak/>
              <w:drawing>
                <wp:inline distT="0" distB="0" distL="0" distR="0" wp14:anchorId="412EA908" wp14:editId="03C8BF83">
                  <wp:extent cx="5608320" cy="74127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33340" cy="744580"/>
                          </a:xfrm>
                          <a:prstGeom prst="rect">
                            <a:avLst/>
                          </a:prstGeom>
                        </pic:spPr>
                      </pic:pic>
                    </a:graphicData>
                  </a:graphic>
                </wp:inline>
              </w:drawing>
            </w:r>
          </w:p>
          <w:p w:rsidR="00E44124" w:rsidRDefault="00E44124" w:rsidP="00553803">
            <w:pPr>
              <w:rPr>
                <w:rFonts w:ascii="Blinker" w:hAnsi="Blinker"/>
                <w:sz w:val="24"/>
                <w:szCs w:val="24"/>
              </w:rPr>
            </w:pPr>
          </w:p>
        </w:tc>
      </w:tr>
      <w:bookmarkEnd w:id="1"/>
    </w:tbl>
    <w:p w:rsidR="003E5497" w:rsidRDefault="003E5497" w:rsidP="0034337B">
      <w:pPr>
        <w:rPr>
          <w:rFonts w:ascii="Blinker" w:hAnsi="Blinker"/>
          <w:sz w:val="24"/>
          <w:szCs w:val="24"/>
        </w:rPr>
      </w:pPr>
    </w:p>
    <w:p w:rsidR="0034337B" w:rsidRDefault="003E5497" w:rsidP="003E5497">
      <w:pPr>
        <w:tabs>
          <w:tab w:val="left" w:pos="0"/>
        </w:tabs>
        <w:rPr>
          <w:rFonts w:ascii="Blinker" w:hAnsi="Blinker"/>
          <w:sz w:val="24"/>
          <w:szCs w:val="24"/>
        </w:rPr>
      </w:pPr>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638"/>
        <w:gridCol w:w="4378"/>
      </w:tblGrid>
      <w:tr w:rsidR="00E44124" w:rsidRPr="00575048" w:rsidTr="000A7539">
        <w:trPr>
          <w:trHeight w:val="531"/>
          <w:jc w:val="center"/>
        </w:trPr>
        <w:tc>
          <w:tcPr>
            <w:tcW w:w="4342" w:type="dxa"/>
          </w:tcPr>
          <w:p w:rsidR="00E44124" w:rsidRPr="00575048" w:rsidRDefault="00E44124"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09</w:t>
            </w:r>
          </w:p>
        </w:tc>
        <w:tc>
          <w:tcPr>
            <w:tcW w:w="4514" w:type="dxa"/>
          </w:tcPr>
          <w:p w:rsidR="00E44124" w:rsidRPr="00575048" w:rsidRDefault="00E44124"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3/12/2025</w:t>
            </w:r>
          </w:p>
        </w:tc>
      </w:tr>
      <w:tr w:rsidR="00E44124" w:rsidRPr="00575048" w:rsidTr="000A7539">
        <w:trPr>
          <w:trHeight w:val="808"/>
          <w:jc w:val="center"/>
        </w:trPr>
        <w:tc>
          <w:tcPr>
            <w:tcW w:w="8856" w:type="dxa"/>
            <w:gridSpan w:val="2"/>
          </w:tcPr>
          <w:p w:rsidR="000A7539" w:rsidRPr="000A7539" w:rsidRDefault="00E44124" w:rsidP="000A7539">
            <w:pPr>
              <w:textAlignment w:val="baseline"/>
              <w:rPr>
                <w:rFonts w:ascii="Blinker" w:hAnsi="Blinker"/>
                <w:sz w:val="24"/>
                <w:szCs w:val="24"/>
              </w:rPr>
            </w:pPr>
            <w:r>
              <w:rPr>
                <w:rFonts w:ascii="Blinker" w:hAnsi="Blinker"/>
                <w:sz w:val="24"/>
                <w:szCs w:val="24"/>
              </w:rPr>
              <w:t xml:space="preserve">Program Title: </w:t>
            </w:r>
            <w:r w:rsidR="0090295C" w:rsidRPr="0090295C">
              <w:rPr>
                <w:rFonts w:ascii="Blinker" w:hAnsi="Blinker"/>
                <w:sz w:val="24"/>
                <w:szCs w:val="24"/>
              </w:rPr>
              <w:t> </w:t>
            </w:r>
            <w:r w:rsidR="000A7539" w:rsidRPr="000A7539">
              <w:rPr>
                <w:rFonts w:ascii="Blinker" w:hAnsi="Blinker"/>
                <w:sz w:val="24"/>
                <w:szCs w:val="24"/>
              </w:rPr>
              <w:t>The 15-puzzle (also known as the sliding puzzle) consi</w:t>
            </w:r>
            <w:r w:rsidR="000A7539">
              <w:rPr>
                <w:rFonts w:ascii="Blinker" w:hAnsi="Blinker"/>
                <w:sz w:val="24"/>
                <w:szCs w:val="24"/>
              </w:rPr>
              <w:t xml:space="preserve">sts of a 4×4 grid containing 15 </w:t>
            </w:r>
            <w:r w:rsidR="000A7539" w:rsidRPr="000A7539">
              <w:rPr>
                <w:rFonts w:ascii="Blinker" w:hAnsi="Blinker"/>
                <w:sz w:val="24"/>
                <w:szCs w:val="24"/>
              </w:rPr>
              <w:t>numbered tiles (from 1 to 15) and one empty space. Th</w:t>
            </w:r>
            <w:r w:rsidR="000A7539">
              <w:rPr>
                <w:rFonts w:ascii="Blinker" w:hAnsi="Blinker"/>
                <w:sz w:val="24"/>
                <w:szCs w:val="24"/>
              </w:rPr>
              <w:t xml:space="preserve">e objective is to rearrange the </w:t>
            </w:r>
            <w:r w:rsidR="000A7539" w:rsidRPr="000A7539">
              <w:rPr>
                <w:rFonts w:ascii="Blinker" w:hAnsi="Blinker"/>
                <w:sz w:val="24"/>
                <w:szCs w:val="24"/>
              </w:rPr>
              <w:t>tiles by sliding them horizontally or vertically into</w:t>
            </w:r>
            <w:r w:rsidR="000A7539">
              <w:rPr>
                <w:rFonts w:ascii="Blinker" w:hAnsi="Blinker"/>
                <w:sz w:val="24"/>
                <w:szCs w:val="24"/>
              </w:rPr>
              <w:t xml:space="preserve"> the empty space to achieve the </w:t>
            </w:r>
            <w:r w:rsidR="000A7539" w:rsidRPr="000A7539">
              <w:rPr>
                <w:rFonts w:ascii="Blinker" w:hAnsi="Blinker"/>
                <w:sz w:val="24"/>
                <w:szCs w:val="24"/>
              </w:rPr>
              <w:t>correct ascending order, as shown</w:t>
            </w:r>
            <w:r w:rsidR="000A7539">
              <w:rPr>
                <w:rFonts w:ascii="Blinker" w:hAnsi="Blinker"/>
                <w:sz w:val="24"/>
                <w:szCs w:val="24"/>
              </w:rPr>
              <w:t xml:space="preserve"> below: [Experiential Learning]</w:t>
            </w:r>
          </w:p>
          <w:p w:rsidR="000A7539" w:rsidRPr="000A7539" w:rsidRDefault="000A7539" w:rsidP="000A7539">
            <w:pPr>
              <w:textAlignment w:val="baseline"/>
              <w:rPr>
                <w:rFonts w:ascii="Blinker" w:hAnsi="Blinker"/>
                <w:sz w:val="24"/>
                <w:szCs w:val="24"/>
              </w:rPr>
            </w:pPr>
            <w:r w:rsidRPr="000A7539">
              <w:rPr>
                <w:rFonts w:ascii="Blinker" w:hAnsi="Blinker"/>
                <w:sz w:val="24"/>
                <w:szCs w:val="24"/>
              </w:rPr>
              <w:t>1 2 3 4</w:t>
            </w:r>
          </w:p>
          <w:p w:rsidR="000A7539" w:rsidRPr="000A7539" w:rsidRDefault="000A7539" w:rsidP="000A7539">
            <w:pPr>
              <w:textAlignment w:val="baseline"/>
              <w:rPr>
                <w:rFonts w:ascii="Blinker" w:hAnsi="Blinker"/>
                <w:sz w:val="24"/>
                <w:szCs w:val="24"/>
              </w:rPr>
            </w:pPr>
            <w:r w:rsidRPr="000A7539">
              <w:rPr>
                <w:rFonts w:ascii="Blinker" w:hAnsi="Blinker"/>
                <w:sz w:val="24"/>
                <w:szCs w:val="24"/>
              </w:rPr>
              <w:t>5 6 7 8</w:t>
            </w:r>
          </w:p>
          <w:p w:rsidR="000A7539" w:rsidRPr="000A7539" w:rsidRDefault="000A7539" w:rsidP="000A7539">
            <w:pPr>
              <w:textAlignment w:val="baseline"/>
              <w:rPr>
                <w:rFonts w:ascii="Blinker" w:hAnsi="Blinker"/>
                <w:sz w:val="24"/>
                <w:szCs w:val="24"/>
              </w:rPr>
            </w:pPr>
            <w:r w:rsidRPr="000A7539">
              <w:rPr>
                <w:rFonts w:ascii="Blinker" w:hAnsi="Blinker"/>
                <w:sz w:val="24"/>
                <w:szCs w:val="24"/>
              </w:rPr>
              <w:t>9 10 11 12</w:t>
            </w:r>
          </w:p>
          <w:p w:rsidR="00E44124" w:rsidRPr="005724E1" w:rsidRDefault="000A7539" w:rsidP="000A7539">
            <w:pPr>
              <w:textAlignment w:val="baseline"/>
              <w:rPr>
                <w:rFonts w:eastAsia="Times New Roman" w:cs="Arial"/>
                <w:color w:val="000000"/>
              </w:rPr>
            </w:pPr>
            <w:r w:rsidRPr="000A7539">
              <w:rPr>
                <w:rFonts w:ascii="Blinker" w:hAnsi="Blinker"/>
                <w:sz w:val="24"/>
                <w:szCs w:val="24"/>
              </w:rPr>
              <w:t>13 14 15 _</w:t>
            </w:r>
          </w:p>
        </w:tc>
      </w:tr>
      <w:tr w:rsidR="00E44124" w:rsidRPr="00575048" w:rsidTr="000A7539">
        <w:trPr>
          <w:trHeight w:val="604"/>
          <w:jc w:val="center"/>
        </w:trPr>
        <w:tc>
          <w:tcPr>
            <w:tcW w:w="8856" w:type="dxa"/>
            <w:gridSpan w:val="2"/>
          </w:tcPr>
          <w:p w:rsidR="00E44124" w:rsidRPr="00E44124" w:rsidRDefault="00C94773" w:rsidP="00E44124">
            <w:pPr>
              <w:rPr>
                <w:rFonts w:ascii="Blinker" w:hAnsi="Blinker"/>
                <w:sz w:val="24"/>
                <w:szCs w:val="24"/>
              </w:rPr>
            </w:pPr>
            <w:r>
              <w:rPr>
                <w:rFonts w:ascii="Blinker" w:hAnsi="Blinker"/>
                <w:sz w:val="24"/>
                <w:szCs w:val="24"/>
              </w:rPr>
              <w:t>/*</w:t>
            </w:r>
            <w:r w:rsidR="00E44124" w:rsidRPr="00E44124">
              <w:rPr>
                <w:rFonts w:ascii="Blinker" w:hAnsi="Blinker"/>
                <w:sz w:val="24"/>
                <w:szCs w:val="24"/>
              </w:rPr>
              <w:t xml:space="preserve"> </w:t>
            </w:r>
            <w:r w:rsidR="000A7539">
              <w:rPr>
                <w:rFonts w:ascii="Blinker" w:hAnsi="Blinker"/>
                <w:sz w:val="24"/>
                <w:szCs w:val="24"/>
              </w:rPr>
              <w:t>Puzzle</w:t>
            </w:r>
          </w:p>
          <w:p w:rsidR="0090295C" w:rsidRDefault="007C3CD1" w:rsidP="00E44124">
            <w:pPr>
              <w:rPr>
                <w:rFonts w:ascii="Blinker" w:hAnsi="Blinker"/>
                <w:sz w:val="24"/>
                <w:szCs w:val="24"/>
              </w:rPr>
            </w:pPr>
            <w:r>
              <w:rPr>
                <w:rFonts w:ascii="Blinker" w:hAnsi="Blinker"/>
                <w:sz w:val="24"/>
                <w:szCs w:val="24"/>
              </w:rPr>
              <w:t>@</w:t>
            </w:r>
            <w:r w:rsidR="00E44124" w:rsidRPr="00E44124">
              <w:rPr>
                <w:rFonts w:ascii="Blinker" w:hAnsi="Blinker"/>
                <w:sz w:val="24"/>
                <w:szCs w:val="24"/>
              </w:rPr>
              <w:t>Ann Jo Mathew</w:t>
            </w:r>
          </w:p>
          <w:p w:rsidR="00E44124" w:rsidRPr="00E44124" w:rsidRDefault="00C94773" w:rsidP="00E44124">
            <w:pPr>
              <w:rPr>
                <w:rFonts w:ascii="Blinker" w:hAnsi="Blinker"/>
                <w:sz w:val="24"/>
                <w:szCs w:val="24"/>
              </w:rPr>
            </w:pPr>
            <w:r>
              <w:rPr>
                <w:rFonts w:ascii="Blinker" w:hAnsi="Blinker"/>
                <w:sz w:val="24"/>
                <w:szCs w:val="24"/>
              </w:rPr>
              <w:t>Roll No: 12</w:t>
            </w:r>
          </w:p>
          <w:p w:rsidR="00E44124" w:rsidRDefault="00496329" w:rsidP="00E44124">
            <w:pPr>
              <w:rPr>
                <w:rFonts w:ascii="Blinker" w:hAnsi="Blinker"/>
                <w:sz w:val="24"/>
                <w:szCs w:val="24"/>
              </w:rPr>
            </w:pPr>
            <w:r>
              <w:rPr>
                <w:rFonts w:ascii="Blinker" w:hAnsi="Blinker"/>
                <w:sz w:val="24"/>
                <w:szCs w:val="24"/>
              </w:rPr>
              <w:t>07/12</w:t>
            </w:r>
            <w:r w:rsidR="00C94773">
              <w:rPr>
                <w:rFonts w:ascii="Blinker" w:hAnsi="Blinker"/>
                <w:sz w:val="24"/>
                <w:szCs w:val="24"/>
              </w:rPr>
              <w:t>/2025</w:t>
            </w:r>
            <w:r w:rsidR="0090295C">
              <w:rPr>
                <w:rFonts w:ascii="Blinker" w:hAnsi="Blinker"/>
                <w:sz w:val="24"/>
                <w:szCs w:val="24"/>
              </w:rPr>
              <w:t xml:space="preserve"> </w:t>
            </w:r>
            <w:r w:rsidR="00E44124" w:rsidRPr="00E44124">
              <w:rPr>
                <w:rFonts w:ascii="Blinker" w:hAnsi="Blinker"/>
                <w:sz w:val="24"/>
                <w:szCs w:val="24"/>
              </w:rPr>
              <w:t>*/</w:t>
            </w:r>
          </w:p>
          <w:p w:rsidR="0090295C" w:rsidRPr="00E44124" w:rsidRDefault="0090295C" w:rsidP="00E44124">
            <w:pPr>
              <w:rPr>
                <w:rFonts w:ascii="Blinker" w:hAnsi="Blinker"/>
                <w:sz w:val="24"/>
                <w:szCs w:val="24"/>
              </w:rPr>
            </w:pPr>
          </w:p>
          <w:p w:rsidR="00496329" w:rsidRPr="00496329" w:rsidRDefault="00496329" w:rsidP="00496329">
            <w:pPr>
              <w:rPr>
                <w:rFonts w:ascii="Blinker" w:hAnsi="Blinker"/>
                <w:sz w:val="24"/>
                <w:szCs w:val="24"/>
                <w:lang w:val="en-IN"/>
              </w:rPr>
            </w:pPr>
            <w:r w:rsidRPr="00496329">
              <w:rPr>
                <w:rFonts w:ascii="Blinker" w:hAnsi="Blinker"/>
                <w:sz w:val="24"/>
                <w:szCs w:val="24"/>
                <w:lang w:val="en-IN"/>
              </w:rPr>
              <w:t>import java.io.*;</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import java.util.*;</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class Puzzle{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int a[][],i,j,m,mr,mc,zr,zc;        //size is 4x4</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void checkMove(){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int c=0;</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//a=new int[][]{1,2,3,4,5,6,7,8,9,10,11,0,13,14,15,12};</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a=new int[][]{{1,2,3,4},{5,6,7,8},{9,10,11,12},{13,14,0,15}};</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System.out.println("Solve the puzzle");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display(c);</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Scanner sc=new Scanner(System.in);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while(true){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System.out.print("Enter the value that you want to Move: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m=sc.nextInt();</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if(m&lt;0 || m&gt;15){</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System.out.println("Invalid Input");</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continue;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for(i=0;i&lt;4;i++){</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for(j=0;j&lt;4;j++){</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if(a[i][j]==m){</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mr=i;</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mc=j;</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if(a[i][j]==0){</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zr=i;</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zc=j;</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if((zr==mr)&amp;&amp;(zc==mc-1||zc==mc+1))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swap(zr,zc,mr,mc);</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else if((zr==mr-1||zr==mr+1)&amp;&amp;(zc==mc)){</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lastRenderedPageBreak/>
              <w:t>                swap(zr,zc,mr,mc);</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else{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System.out.println("Invalid Move");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continue;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c++;</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display(c);</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if(checkWin()){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System.exit(0);</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xml:space="preserve">        }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boolean checkWin(){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int fin[][]=new int[][]{{1,2,3,4},{5,6,7,8},{9,10,11,12},{13,14,15,0}};</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int f=0;</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for(i=0;i&lt;4;i++){</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for(j=0;j&lt;4;j++){</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if(a[i][j]!=fin[i][j]){</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f++;</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if(f&gt;0){</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return false;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else{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System.out.println("Congratulations! You have solved the puzzle.");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return true;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void swap(int i,int j,int m,int 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int temp=a[i][j];</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a[i][j]=a[m][n];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a[m][n]=temp;</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void display(int c){</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for(i=0;i&lt;4;i++){</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for(j=0;j&lt;4;j++){</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System.out.print(a[i][j]+"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System.out.println("Number of moves: "+c);</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public class PuzzlePgm9{</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public static void main(String args[]){</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Puzzle p=new Puzzle();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p.checkMove();</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lastRenderedPageBreak/>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w:t>
            </w:r>
          </w:p>
          <w:p w:rsidR="00E44124" w:rsidRDefault="00E44124" w:rsidP="00E44124">
            <w:pPr>
              <w:rPr>
                <w:rFonts w:ascii="Blinker" w:hAnsi="Blinker"/>
                <w:sz w:val="24"/>
                <w:szCs w:val="24"/>
              </w:rPr>
            </w:pPr>
          </w:p>
        </w:tc>
      </w:tr>
      <w:tr w:rsidR="000A7539" w:rsidRPr="00575048" w:rsidTr="000A7539">
        <w:tblPrEx>
          <w:jc w:val="left"/>
        </w:tblPrEx>
        <w:trPr>
          <w:trHeight w:val="604"/>
        </w:trPr>
        <w:tc>
          <w:tcPr>
            <w:tcW w:w="8856" w:type="dxa"/>
            <w:gridSpan w:val="2"/>
          </w:tcPr>
          <w:p w:rsidR="000A7539" w:rsidRDefault="000A7539" w:rsidP="00496329">
            <w:pPr>
              <w:rPr>
                <w:rFonts w:ascii="Blinker" w:hAnsi="Blinker"/>
                <w:sz w:val="24"/>
                <w:szCs w:val="24"/>
              </w:rPr>
            </w:pPr>
            <w:r>
              <w:rPr>
                <w:rFonts w:ascii="Blinker" w:hAnsi="Blinker"/>
                <w:sz w:val="24"/>
                <w:szCs w:val="24"/>
              </w:rPr>
              <w:lastRenderedPageBreak/>
              <w:t>Output</w:t>
            </w:r>
          </w:p>
          <w:p w:rsidR="000A7539" w:rsidRDefault="00496329" w:rsidP="00496329">
            <w:pPr>
              <w:rPr>
                <w:rFonts w:ascii="Blinker" w:hAnsi="Blinker"/>
                <w:sz w:val="24"/>
                <w:szCs w:val="24"/>
              </w:rPr>
            </w:pPr>
            <w:r w:rsidRPr="00496329">
              <w:rPr>
                <w:rFonts w:ascii="Blinker" w:hAnsi="Blinker"/>
                <w:noProof/>
                <w:sz w:val="24"/>
                <w:szCs w:val="24"/>
                <w:lang w:val="en-IN" w:eastAsia="en-IN"/>
              </w:rPr>
              <w:drawing>
                <wp:inline distT="0" distB="0" distL="0" distR="0" wp14:anchorId="78175ECF" wp14:editId="3EFD81FF">
                  <wp:extent cx="5600892" cy="4084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04273" cy="4086786"/>
                          </a:xfrm>
                          <a:prstGeom prst="rect">
                            <a:avLst/>
                          </a:prstGeom>
                        </pic:spPr>
                      </pic:pic>
                    </a:graphicData>
                  </a:graphic>
                </wp:inline>
              </w:drawing>
            </w:r>
          </w:p>
          <w:p w:rsidR="000A7539" w:rsidRDefault="000A7539" w:rsidP="00496329">
            <w:pPr>
              <w:rPr>
                <w:rFonts w:ascii="Blinker" w:hAnsi="Blinker"/>
                <w:sz w:val="24"/>
                <w:szCs w:val="24"/>
              </w:rPr>
            </w:pPr>
          </w:p>
        </w:tc>
      </w:tr>
    </w:tbl>
    <w:p w:rsidR="0034337B" w:rsidRPr="00496329" w:rsidRDefault="003E5497" w:rsidP="0034337B">
      <w:r>
        <w:br w:type="page"/>
      </w:r>
    </w:p>
    <w:tbl>
      <w:tblPr>
        <w:tblStyle w:val="TableGrid"/>
        <w:tblW w:w="8831" w:type="dxa"/>
        <w:jc w:val="center"/>
        <w:tblLook w:val="04A0" w:firstRow="1" w:lastRow="0" w:firstColumn="1" w:lastColumn="0" w:noHBand="0" w:noVBand="1"/>
      </w:tblPr>
      <w:tblGrid>
        <w:gridCol w:w="4529"/>
        <w:gridCol w:w="4487"/>
      </w:tblGrid>
      <w:tr w:rsidR="00E44124" w:rsidRPr="00575048" w:rsidTr="003E5497">
        <w:trPr>
          <w:trHeight w:val="531"/>
          <w:jc w:val="center"/>
        </w:trPr>
        <w:tc>
          <w:tcPr>
            <w:tcW w:w="4338" w:type="dxa"/>
          </w:tcPr>
          <w:p w:rsidR="00E44124" w:rsidRPr="00575048" w:rsidRDefault="00E44124"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10</w:t>
            </w:r>
          </w:p>
        </w:tc>
        <w:tc>
          <w:tcPr>
            <w:tcW w:w="4493" w:type="dxa"/>
          </w:tcPr>
          <w:p w:rsidR="00E44124" w:rsidRPr="00575048" w:rsidRDefault="00E44124"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3/12/2025</w:t>
            </w:r>
          </w:p>
        </w:tc>
      </w:tr>
      <w:tr w:rsidR="00E44124" w:rsidRPr="00575048" w:rsidTr="003E5497">
        <w:trPr>
          <w:trHeight w:val="808"/>
          <w:jc w:val="center"/>
        </w:trPr>
        <w:tc>
          <w:tcPr>
            <w:tcW w:w="8831" w:type="dxa"/>
            <w:gridSpan w:val="2"/>
          </w:tcPr>
          <w:p w:rsidR="00E44124" w:rsidRPr="005724E1" w:rsidRDefault="00E44124" w:rsidP="00496329">
            <w:pPr>
              <w:textAlignment w:val="baseline"/>
              <w:rPr>
                <w:rFonts w:eastAsia="Times New Roman" w:cs="Arial"/>
                <w:color w:val="000000"/>
              </w:rPr>
            </w:pPr>
            <w:r>
              <w:rPr>
                <w:rFonts w:ascii="Blinker" w:hAnsi="Blinker"/>
                <w:sz w:val="24"/>
                <w:szCs w:val="24"/>
              </w:rPr>
              <w:t xml:space="preserve">Program Title: </w:t>
            </w:r>
            <w:r w:rsidR="00496329" w:rsidRPr="00496329">
              <w:rPr>
                <w:rFonts w:ascii="Blinker" w:hAnsi="Blinker"/>
                <w:sz w:val="24"/>
                <w:szCs w:val="24"/>
              </w:rPr>
              <w:t>Display from n - 1 and 1-n using recursive functions.</w:t>
            </w:r>
          </w:p>
        </w:tc>
      </w:tr>
      <w:tr w:rsidR="00E44124" w:rsidRPr="00575048" w:rsidTr="003E5497">
        <w:trPr>
          <w:trHeight w:val="604"/>
          <w:jc w:val="center"/>
        </w:trPr>
        <w:tc>
          <w:tcPr>
            <w:tcW w:w="8831" w:type="dxa"/>
            <w:gridSpan w:val="2"/>
          </w:tcPr>
          <w:p w:rsidR="007816F3" w:rsidRPr="007816F3" w:rsidRDefault="00C94773" w:rsidP="007816F3">
            <w:pPr>
              <w:rPr>
                <w:rFonts w:ascii="Blinker" w:hAnsi="Blinker"/>
                <w:sz w:val="24"/>
                <w:szCs w:val="24"/>
              </w:rPr>
            </w:pPr>
            <w:r>
              <w:rPr>
                <w:rFonts w:ascii="Blinker" w:hAnsi="Blinker"/>
                <w:sz w:val="24"/>
                <w:szCs w:val="24"/>
              </w:rPr>
              <w:t>/*</w:t>
            </w:r>
            <w:r w:rsidR="007816F3" w:rsidRPr="007816F3">
              <w:rPr>
                <w:rFonts w:ascii="Blinker" w:hAnsi="Blinker"/>
                <w:sz w:val="24"/>
                <w:szCs w:val="24"/>
              </w:rPr>
              <w:t xml:space="preserve"> </w:t>
            </w:r>
            <w:r w:rsidR="00496329">
              <w:rPr>
                <w:rFonts w:ascii="Blinker" w:hAnsi="Blinker"/>
                <w:sz w:val="24"/>
                <w:szCs w:val="24"/>
              </w:rPr>
              <w:t>Ascending, Descending using recursion</w:t>
            </w:r>
          </w:p>
          <w:p w:rsidR="0090295C" w:rsidRDefault="007C3CD1" w:rsidP="007816F3">
            <w:pPr>
              <w:rPr>
                <w:rFonts w:ascii="Blinker" w:hAnsi="Blinker"/>
                <w:sz w:val="24"/>
                <w:szCs w:val="24"/>
              </w:rPr>
            </w:pPr>
            <w:r>
              <w:rPr>
                <w:rFonts w:ascii="Blinker" w:hAnsi="Blinker"/>
                <w:sz w:val="24"/>
                <w:szCs w:val="24"/>
              </w:rPr>
              <w:t>@</w:t>
            </w:r>
            <w:r w:rsidR="007816F3" w:rsidRPr="007816F3">
              <w:rPr>
                <w:rFonts w:ascii="Blinker" w:hAnsi="Blinker"/>
                <w:sz w:val="24"/>
                <w:szCs w:val="24"/>
              </w:rPr>
              <w:t>Ann Jo Mathew</w:t>
            </w:r>
          </w:p>
          <w:p w:rsidR="007816F3" w:rsidRPr="007816F3" w:rsidRDefault="00C94773" w:rsidP="007816F3">
            <w:pPr>
              <w:rPr>
                <w:rFonts w:ascii="Blinker" w:hAnsi="Blinker"/>
                <w:sz w:val="24"/>
                <w:szCs w:val="24"/>
              </w:rPr>
            </w:pPr>
            <w:r>
              <w:rPr>
                <w:rFonts w:ascii="Blinker" w:hAnsi="Blinker"/>
                <w:sz w:val="24"/>
                <w:szCs w:val="24"/>
              </w:rPr>
              <w:t>Roll No: 12</w:t>
            </w:r>
          </w:p>
          <w:p w:rsidR="007816F3" w:rsidRDefault="00C6237B" w:rsidP="007816F3">
            <w:pPr>
              <w:rPr>
                <w:rFonts w:ascii="Blinker" w:hAnsi="Blinker"/>
                <w:sz w:val="24"/>
                <w:szCs w:val="24"/>
              </w:rPr>
            </w:pPr>
            <w:r>
              <w:rPr>
                <w:rFonts w:ascii="Blinker" w:hAnsi="Blinker"/>
                <w:sz w:val="24"/>
                <w:szCs w:val="24"/>
              </w:rPr>
              <w:t>04</w:t>
            </w:r>
            <w:r w:rsidR="00B2539C">
              <w:rPr>
                <w:rFonts w:ascii="Blinker" w:hAnsi="Blinker"/>
                <w:sz w:val="24"/>
                <w:szCs w:val="24"/>
              </w:rPr>
              <w:t>/12</w:t>
            </w:r>
            <w:r w:rsidR="00C94773">
              <w:rPr>
                <w:rFonts w:ascii="Blinker" w:hAnsi="Blinker"/>
                <w:sz w:val="24"/>
                <w:szCs w:val="24"/>
              </w:rPr>
              <w:t xml:space="preserve">/2025 </w:t>
            </w:r>
            <w:r w:rsidR="007816F3" w:rsidRPr="007816F3">
              <w:rPr>
                <w:rFonts w:ascii="Blinker" w:hAnsi="Blinker"/>
                <w:sz w:val="24"/>
                <w:szCs w:val="24"/>
              </w:rPr>
              <w:t>*/</w:t>
            </w:r>
          </w:p>
          <w:p w:rsidR="007816F3" w:rsidRPr="007816F3" w:rsidRDefault="007816F3" w:rsidP="007816F3">
            <w:pPr>
              <w:rPr>
                <w:rFonts w:ascii="Blinker" w:hAnsi="Blinker"/>
                <w:sz w:val="24"/>
                <w:szCs w:val="24"/>
              </w:rPr>
            </w:pPr>
          </w:p>
          <w:p w:rsidR="00496329" w:rsidRPr="00496329" w:rsidRDefault="00496329" w:rsidP="00496329">
            <w:pPr>
              <w:rPr>
                <w:rFonts w:ascii="Blinker" w:hAnsi="Blinker"/>
                <w:sz w:val="24"/>
                <w:szCs w:val="24"/>
                <w:lang w:val="en-IN"/>
              </w:rPr>
            </w:pPr>
            <w:r w:rsidRPr="00496329">
              <w:rPr>
                <w:rFonts w:ascii="Blinker" w:hAnsi="Blinker"/>
                <w:sz w:val="24"/>
                <w:szCs w:val="24"/>
                <w:lang w:val="en-IN"/>
              </w:rPr>
              <w:t>import java.util.*;</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class Recursion{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public void printDesc(int n) {     // Print from n to 1</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if(n==0) return;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System.out.print(n+"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printDesc(n-1);</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public void printAsc(int n) {          // Print from 1 to 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if(n==0) return;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printAsc(n-1);</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System.out.print(n+"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class RecursivePgm10{</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public static void main(String args[])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Scanner sc = new Scanner(System.in);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System.out.print("Enter n: ");</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int n = sc.nextInt();</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Recursion obj = new Recursion();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System.out.println("Descending (n to 1):");</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obj.printDesc(n);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System.out.println("\nAscending (1 to 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obj.printAsc(n);</w:t>
            </w:r>
          </w:p>
          <w:p w:rsidR="00496329" w:rsidRPr="00496329" w:rsidRDefault="00496329" w:rsidP="00496329">
            <w:pPr>
              <w:rPr>
                <w:rFonts w:ascii="Blinker" w:hAnsi="Blinker"/>
                <w:sz w:val="24"/>
                <w:szCs w:val="24"/>
                <w:lang w:val="en-IN"/>
              </w:rPr>
            </w:pPr>
            <w:r w:rsidRPr="00496329">
              <w:rPr>
                <w:rFonts w:ascii="Blinker" w:hAnsi="Blinker"/>
                <w:sz w:val="24"/>
                <w:szCs w:val="24"/>
                <w:lang w:val="en-IN"/>
              </w:rPr>
              <w:t>    }</w:t>
            </w:r>
          </w:p>
          <w:p w:rsidR="00E44124" w:rsidRPr="00496329" w:rsidRDefault="00496329" w:rsidP="00E44124">
            <w:pPr>
              <w:rPr>
                <w:rFonts w:ascii="Blinker" w:hAnsi="Blinker"/>
                <w:sz w:val="24"/>
                <w:szCs w:val="24"/>
                <w:lang w:val="en-IN"/>
              </w:rPr>
            </w:pPr>
            <w:r w:rsidRPr="00496329">
              <w:rPr>
                <w:rFonts w:ascii="Blinker" w:hAnsi="Blinker"/>
                <w:sz w:val="24"/>
                <w:szCs w:val="24"/>
                <w:lang w:val="en-IN"/>
              </w:rPr>
              <w:t>}</w:t>
            </w:r>
          </w:p>
        </w:tc>
      </w:tr>
      <w:tr w:rsidR="00E44124" w:rsidRPr="00575048" w:rsidTr="003E5497">
        <w:trPr>
          <w:trHeight w:val="604"/>
          <w:jc w:val="center"/>
        </w:trPr>
        <w:tc>
          <w:tcPr>
            <w:tcW w:w="8831" w:type="dxa"/>
            <w:gridSpan w:val="2"/>
          </w:tcPr>
          <w:p w:rsidR="00E44124" w:rsidRDefault="00C94773" w:rsidP="00553803">
            <w:pPr>
              <w:rPr>
                <w:rFonts w:ascii="Blinker" w:hAnsi="Blinker"/>
                <w:sz w:val="24"/>
                <w:szCs w:val="24"/>
              </w:rPr>
            </w:pPr>
            <w:r>
              <w:rPr>
                <w:rFonts w:ascii="Blinker" w:hAnsi="Blinker"/>
                <w:sz w:val="24"/>
                <w:szCs w:val="24"/>
              </w:rPr>
              <w:t>Output</w:t>
            </w:r>
          </w:p>
          <w:p w:rsidR="00E44124" w:rsidRPr="00496329" w:rsidRDefault="00496329" w:rsidP="00553803">
            <w:pPr>
              <w:rPr>
                <w:rFonts w:ascii="Blinker" w:hAnsi="Blinker"/>
                <w:sz w:val="24"/>
                <w:szCs w:val="24"/>
                <w:lang w:val="en-IN"/>
              </w:rPr>
            </w:pPr>
            <w:r w:rsidRPr="00496329">
              <w:rPr>
                <w:rFonts w:ascii="Blinker" w:hAnsi="Blinker"/>
                <w:noProof/>
                <w:sz w:val="24"/>
                <w:szCs w:val="24"/>
                <w:lang w:val="en-IN" w:eastAsia="en-IN"/>
              </w:rPr>
              <w:drawing>
                <wp:inline distT="0" distB="0" distL="0" distR="0" wp14:anchorId="2C80F489" wp14:editId="4F851BC8">
                  <wp:extent cx="5731510" cy="9302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930275"/>
                          </a:xfrm>
                          <a:prstGeom prst="rect">
                            <a:avLst/>
                          </a:prstGeom>
                        </pic:spPr>
                      </pic:pic>
                    </a:graphicData>
                  </a:graphic>
                </wp:inline>
              </w:drawing>
            </w:r>
          </w:p>
          <w:p w:rsidR="00E44124" w:rsidRDefault="00E44124" w:rsidP="00553803">
            <w:pPr>
              <w:rPr>
                <w:rFonts w:ascii="Blinker" w:hAnsi="Blinker"/>
                <w:sz w:val="24"/>
                <w:szCs w:val="24"/>
              </w:rPr>
            </w:pPr>
          </w:p>
        </w:tc>
      </w:tr>
    </w:tbl>
    <w:p w:rsidR="007816F3" w:rsidRDefault="007816F3" w:rsidP="00270931">
      <w:pPr>
        <w:rPr>
          <w:rFonts w:ascii="Blinker" w:hAnsi="Blinker"/>
          <w:sz w:val="24"/>
          <w:szCs w:val="24"/>
        </w:rPr>
      </w:pPr>
    </w:p>
    <w:p w:rsidR="007816F3" w:rsidRDefault="007816F3">
      <w:pPr>
        <w:rPr>
          <w:rFonts w:ascii="Blinker" w:hAnsi="Blinker"/>
          <w:sz w:val="24"/>
          <w:szCs w:val="24"/>
        </w:rPr>
      </w:pPr>
      <w:r>
        <w:rPr>
          <w:rFonts w:ascii="Blinker" w:hAnsi="Blinker"/>
          <w:sz w:val="24"/>
          <w:szCs w:val="24"/>
        </w:rPr>
        <w:br w:type="page"/>
      </w:r>
    </w:p>
    <w:tbl>
      <w:tblPr>
        <w:tblStyle w:val="TableGrid"/>
        <w:tblW w:w="8543" w:type="dxa"/>
        <w:jc w:val="center"/>
        <w:tblLook w:val="04A0" w:firstRow="1" w:lastRow="0" w:firstColumn="1" w:lastColumn="0" w:noHBand="0" w:noVBand="1"/>
      </w:tblPr>
      <w:tblGrid>
        <w:gridCol w:w="4426"/>
        <w:gridCol w:w="4590"/>
      </w:tblGrid>
      <w:tr w:rsidR="007816F3" w:rsidRPr="00575048" w:rsidTr="003E5497">
        <w:trPr>
          <w:trHeight w:val="531"/>
          <w:jc w:val="center"/>
        </w:trPr>
        <w:tc>
          <w:tcPr>
            <w:tcW w:w="4050" w:type="dxa"/>
          </w:tcPr>
          <w:p w:rsidR="007816F3" w:rsidRPr="00575048" w:rsidRDefault="007816F3"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11</w:t>
            </w:r>
          </w:p>
        </w:tc>
        <w:tc>
          <w:tcPr>
            <w:tcW w:w="4493" w:type="dxa"/>
          </w:tcPr>
          <w:p w:rsidR="007816F3" w:rsidRPr="00575048" w:rsidRDefault="007816F3" w:rsidP="00553803">
            <w:pPr>
              <w:rPr>
                <w:rFonts w:ascii="Blinker" w:hAnsi="Blinker"/>
                <w:sz w:val="24"/>
                <w:szCs w:val="24"/>
              </w:rPr>
            </w:pPr>
            <w:r w:rsidRPr="00575048">
              <w:rPr>
                <w:rFonts w:ascii="Blinker" w:hAnsi="Blinker"/>
                <w:sz w:val="24"/>
                <w:szCs w:val="24"/>
              </w:rPr>
              <w:t xml:space="preserve">Date: </w:t>
            </w:r>
            <w:r w:rsidR="00B2539C" w:rsidRPr="00B2539C">
              <w:rPr>
                <w:rFonts w:ascii="Blinker" w:hAnsi="Blinker"/>
                <w:sz w:val="24"/>
                <w:szCs w:val="24"/>
              </w:rPr>
              <w:t>3/12/2025</w:t>
            </w:r>
          </w:p>
        </w:tc>
      </w:tr>
      <w:tr w:rsidR="007816F3" w:rsidRPr="00575048" w:rsidTr="003E5497">
        <w:trPr>
          <w:trHeight w:val="808"/>
          <w:jc w:val="center"/>
        </w:trPr>
        <w:tc>
          <w:tcPr>
            <w:tcW w:w="8543" w:type="dxa"/>
            <w:gridSpan w:val="2"/>
          </w:tcPr>
          <w:p w:rsidR="007816F3" w:rsidRPr="00C6237B" w:rsidRDefault="007816F3" w:rsidP="00C6237B">
            <w:pPr>
              <w:textAlignment w:val="baseline"/>
              <w:rPr>
                <w:rFonts w:ascii="Blinker" w:hAnsi="Blinker"/>
                <w:sz w:val="24"/>
                <w:szCs w:val="24"/>
              </w:rPr>
            </w:pPr>
            <w:r>
              <w:rPr>
                <w:rFonts w:ascii="Blinker" w:hAnsi="Blinker"/>
                <w:sz w:val="24"/>
                <w:szCs w:val="24"/>
              </w:rPr>
              <w:t xml:space="preserve">Program Title: </w:t>
            </w:r>
            <w:r w:rsidR="00C6237B" w:rsidRPr="00C6237B">
              <w:rPr>
                <w:rFonts w:ascii="Blinker" w:hAnsi="Blinker"/>
                <w:sz w:val="24"/>
                <w:szCs w:val="24"/>
              </w:rPr>
              <w:t>Create a program for adding, subtracting, multi</w:t>
            </w:r>
            <w:r w:rsidR="00C6237B">
              <w:rPr>
                <w:rFonts w:ascii="Blinker" w:hAnsi="Blinker"/>
                <w:sz w:val="24"/>
                <w:szCs w:val="24"/>
              </w:rPr>
              <w:t xml:space="preserve">plying and dividing two numbers </w:t>
            </w:r>
            <w:r w:rsidR="00C6237B" w:rsidRPr="00C6237B">
              <w:rPr>
                <w:rFonts w:ascii="Blinker" w:hAnsi="Blinker"/>
                <w:sz w:val="24"/>
                <w:szCs w:val="24"/>
              </w:rPr>
              <w:t>using object-oriented concepts</w:t>
            </w:r>
          </w:p>
        </w:tc>
      </w:tr>
      <w:tr w:rsidR="007816F3" w:rsidRPr="00575048" w:rsidTr="003E5497">
        <w:trPr>
          <w:trHeight w:val="604"/>
          <w:jc w:val="center"/>
        </w:trPr>
        <w:tc>
          <w:tcPr>
            <w:tcW w:w="8543" w:type="dxa"/>
            <w:gridSpan w:val="2"/>
          </w:tcPr>
          <w:p w:rsidR="007816F3" w:rsidRPr="007816F3" w:rsidRDefault="00C94773" w:rsidP="007816F3">
            <w:pPr>
              <w:rPr>
                <w:rFonts w:ascii="Blinker" w:hAnsi="Blinker"/>
                <w:sz w:val="24"/>
                <w:szCs w:val="24"/>
              </w:rPr>
            </w:pPr>
            <w:r>
              <w:rPr>
                <w:rFonts w:ascii="Blinker" w:hAnsi="Blinker"/>
                <w:sz w:val="24"/>
                <w:szCs w:val="24"/>
              </w:rPr>
              <w:t>/*</w:t>
            </w:r>
            <w:r w:rsidR="007816F3" w:rsidRPr="007816F3">
              <w:rPr>
                <w:rFonts w:ascii="Blinker" w:hAnsi="Blinker"/>
                <w:sz w:val="24"/>
                <w:szCs w:val="24"/>
              </w:rPr>
              <w:t xml:space="preserve"> </w:t>
            </w:r>
            <w:r w:rsidR="00C6237B">
              <w:rPr>
                <w:rFonts w:ascii="Blinker" w:hAnsi="Blinker"/>
                <w:sz w:val="24"/>
                <w:szCs w:val="24"/>
              </w:rPr>
              <w:t>Arithmetic operation</w:t>
            </w:r>
          </w:p>
          <w:p w:rsidR="0090295C" w:rsidRDefault="007C3CD1" w:rsidP="007816F3">
            <w:pPr>
              <w:rPr>
                <w:rFonts w:ascii="Blinker" w:hAnsi="Blinker"/>
                <w:sz w:val="24"/>
                <w:szCs w:val="24"/>
              </w:rPr>
            </w:pPr>
            <w:r>
              <w:rPr>
                <w:rFonts w:ascii="Blinker" w:hAnsi="Blinker"/>
                <w:sz w:val="24"/>
                <w:szCs w:val="24"/>
              </w:rPr>
              <w:t>@</w:t>
            </w:r>
            <w:r w:rsidR="007816F3" w:rsidRPr="007816F3">
              <w:rPr>
                <w:rFonts w:ascii="Blinker" w:hAnsi="Blinker"/>
                <w:sz w:val="24"/>
                <w:szCs w:val="24"/>
              </w:rPr>
              <w:t>Ann Jo Mathew</w:t>
            </w:r>
          </w:p>
          <w:p w:rsidR="007816F3" w:rsidRPr="007816F3" w:rsidRDefault="00C94773" w:rsidP="007816F3">
            <w:pPr>
              <w:rPr>
                <w:rFonts w:ascii="Blinker" w:hAnsi="Blinker"/>
                <w:sz w:val="24"/>
                <w:szCs w:val="24"/>
              </w:rPr>
            </w:pPr>
            <w:r>
              <w:rPr>
                <w:rFonts w:ascii="Blinker" w:hAnsi="Blinker"/>
                <w:sz w:val="24"/>
                <w:szCs w:val="24"/>
              </w:rPr>
              <w:t>Roll No: 12</w:t>
            </w:r>
          </w:p>
          <w:p w:rsidR="007816F3" w:rsidRDefault="00C6237B" w:rsidP="007816F3">
            <w:pPr>
              <w:rPr>
                <w:rFonts w:ascii="Blinker" w:hAnsi="Blinker"/>
                <w:sz w:val="24"/>
                <w:szCs w:val="24"/>
              </w:rPr>
            </w:pPr>
            <w:r>
              <w:rPr>
                <w:rFonts w:ascii="Blinker" w:hAnsi="Blinker"/>
                <w:sz w:val="24"/>
                <w:szCs w:val="24"/>
              </w:rPr>
              <w:t>04</w:t>
            </w:r>
            <w:r w:rsidR="00B2539C">
              <w:rPr>
                <w:rFonts w:ascii="Blinker" w:hAnsi="Blinker"/>
                <w:sz w:val="24"/>
                <w:szCs w:val="24"/>
              </w:rPr>
              <w:t>/12</w:t>
            </w:r>
            <w:r w:rsidR="00C94773">
              <w:rPr>
                <w:rFonts w:ascii="Blinker" w:hAnsi="Blinker"/>
                <w:sz w:val="24"/>
                <w:szCs w:val="24"/>
              </w:rPr>
              <w:t xml:space="preserve">/2025 </w:t>
            </w:r>
            <w:r w:rsidR="007816F3" w:rsidRPr="007816F3">
              <w:rPr>
                <w:rFonts w:ascii="Blinker" w:hAnsi="Blinker"/>
                <w:sz w:val="24"/>
                <w:szCs w:val="24"/>
              </w:rPr>
              <w:t>*/</w:t>
            </w:r>
          </w:p>
          <w:p w:rsidR="007816F3" w:rsidRPr="007816F3" w:rsidRDefault="007816F3" w:rsidP="007816F3">
            <w:pPr>
              <w:rPr>
                <w:rFonts w:ascii="Blinker" w:hAnsi="Blinker"/>
                <w:sz w:val="24"/>
                <w:szCs w:val="24"/>
              </w:rPr>
            </w:pPr>
          </w:p>
          <w:p w:rsidR="00C6237B" w:rsidRPr="00C6237B" w:rsidRDefault="00C6237B" w:rsidP="00C6237B">
            <w:pPr>
              <w:rPr>
                <w:rFonts w:ascii="Blinker" w:hAnsi="Blinker"/>
                <w:sz w:val="24"/>
                <w:szCs w:val="24"/>
                <w:lang w:val="en-IN"/>
              </w:rPr>
            </w:pPr>
            <w:r w:rsidRPr="00C6237B">
              <w:rPr>
                <w:rFonts w:ascii="Blinker" w:hAnsi="Blinker"/>
                <w:sz w:val="24"/>
                <w:szCs w:val="24"/>
                <w:lang w:val="en-IN"/>
              </w:rPr>
              <w:t>import java.util.*;</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class Calculator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int add(int a, int b) {     // Addition</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return a + b;</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int subtract(int a, int b) {        // Subtraction</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return a - b;</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int multiply(int a, int b) {        // Multiplication</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return a * b;</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xml:space="preserve">    float divide(int a, int b) {        // Division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if(b == 0)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System.out.println("Cannot divide by zero.");</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return 0;</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return (float)a / b;</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Default="00C6237B" w:rsidP="00C6237B">
            <w:pPr>
              <w:rPr>
                <w:rFonts w:ascii="Blinker" w:hAnsi="Blinker"/>
                <w:sz w:val="24"/>
                <w:szCs w:val="24"/>
                <w:lang w:val="en-IN"/>
              </w:rPr>
            </w:pPr>
          </w:p>
          <w:p w:rsidR="00C6237B" w:rsidRPr="00C6237B" w:rsidRDefault="00C6237B" w:rsidP="00C6237B">
            <w:pPr>
              <w:rPr>
                <w:rFonts w:ascii="Blinker" w:hAnsi="Blinker"/>
                <w:sz w:val="24"/>
                <w:szCs w:val="24"/>
                <w:lang w:val="en-IN"/>
              </w:rPr>
            </w:pPr>
            <w:r w:rsidRPr="00C6237B">
              <w:rPr>
                <w:rFonts w:ascii="Blinker" w:hAnsi="Blinker"/>
                <w:sz w:val="24"/>
                <w:szCs w:val="24"/>
                <w:lang w:val="en-IN"/>
              </w:rPr>
              <w:t>}</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public class CalculatorPgm11{</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public static void main(String args[])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Scanner sc = new Scanner(System.in);</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Calculator c = new Calculator();</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System.out.print("Enter first number: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int n1 = sc.nextInt();</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System.out.print("Enter second number: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int n2 = sc.nextInt();</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System.out.println("Addition: " + c.add(n1, n2));</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System.out.println("Subtraction: " + c.subtract(n1, n2));</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System.out.println("Multiplication: " + c.multiply(n1, n2));</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System.out.println("Division: " + c.divide(n1, n2));</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Default="00C6237B" w:rsidP="00C6237B">
            <w:pPr>
              <w:rPr>
                <w:rFonts w:ascii="Blinker" w:hAnsi="Blinker"/>
                <w:sz w:val="24"/>
                <w:szCs w:val="24"/>
                <w:lang w:val="en-IN"/>
              </w:rPr>
            </w:pPr>
          </w:p>
          <w:p w:rsidR="00C6237B" w:rsidRPr="00C6237B" w:rsidRDefault="00C6237B" w:rsidP="00C6237B">
            <w:pPr>
              <w:rPr>
                <w:rFonts w:ascii="Blinker" w:hAnsi="Blinker"/>
                <w:sz w:val="24"/>
                <w:szCs w:val="24"/>
                <w:lang w:val="en-IN"/>
              </w:rPr>
            </w:pPr>
            <w:r w:rsidRPr="00C6237B">
              <w:rPr>
                <w:rFonts w:ascii="Blinker" w:hAnsi="Blinker"/>
                <w:sz w:val="24"/>
                <w:szCs w:val="24"/>
                <w:lang w:val="en-IN"/>
              </w:rPr>
              <w:t>}</w:t>
            </w:r>
          </w:p>
          <w:p w:rsidR="00C6237B" w:rsidRDefault="00C6237B" w:rsidP="007816F3">
            <w:pPr>
              <w:rPr>
                <w:rFonts w:ascii="Blinker" w:hAnsi="Blinker"/>
                <w:sz w:val="24"/>
                <w:szCs w:val="24"/>
              </w:rPr>
            </w:pPr>
          </w:p>
        </w:tc>
      </w:tr>
      <w:tr w:rsidR="007816F3" w:rsidRPr="00575048" w:rsidTr="003E5497">
        <w:trPr>
          <w:trHeight w:val="604"/>
          <w:jc w:val="center"/>
        </w:trPr>
        <w:tc>
          <w:tcPr>
            <w:tcW w:w="8543" w:type="dxa"/>
            <w:gridSpan w:val="2"/>
          </w:tcPr>
          <w:p w:rsidR="007816F3" w:rsidRDefault="00C94773" w:rsidP="00553803">
            <w:pPr>
              <w:rPr>
                <w:rFonts w:ascii="Blinker" w:hAnsi="Blinker"/>
                <w:sz w:val="24"/>
                <w:szCs w:val="24"/>
              </w:rPr>
            </w:pPr>
            <w:r>
              <w:rPr>
                <w:rFonts w:ascii="Blinker" w:hAnsi="Blinker"/>
                <w:sz w:val="24"/>
                <w:szCs w:val="24"/>
              </w:rPr>
              <w:t>Output</w:t>
            </w:r>
          </w:p>
          <w:p w:rsidR="007816F3" w:rsidRPr="00C6237B" w:rsidRDefault="00C6237B" w:rsidP="00553803">
            <w:pPr>
              <w:rPr>
                <w:rFonts w:ascii="Blinker" w:hAnsi="Blinker"/>
                <w:sz w:val="24"/>
                <w:szCs w:val="24"/>
                <w:lang w:val="en-IN"/>
              </w:rPr>
            </w:pPr>
            <w:r w:rsidRPr="00C6237B">
              <w:rPr>
                <w:rFonts w:ascii="Blinker" w:hAnsi="Blinker"/>
                <w:noProof/>
                <w:sz w:val="24"/>
                <w:szCs w:val="24"/>
                <w:lang w:val="en-IN" w:eastAsia="en-IN"/>
              </w:rPr>
              <w:lastRenderedPageBreak/>
              <w:drawing>
                <wp:inline distT="0" distB="0" distL="0" distR="0" wp14:anchorId="61EC697F" wp14:editId="696F9BD9">
                  <wp:extent cx="5623560" cy="10155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43953" cy="1019238"/>
                          </a:xfrm>
                          <a:prstGeom prst="rect">
                            <a:avLst/>
                          </a:prstGeom>
                        </pic:spPr>
                      </pic:pic>
                    </a:graphicData>
                  </a:graphic>
                </wp:inline>
              </w:drawing>
            </w:r>
          </w:p>
          <w:p w:rsidR="007816F3" w:rsidRDefault="007816F3" w:rsidP="00553803">
            <w:pPr>
              <w:rPr>
                <w:rFonts w:ascii="Blinker" w:hAnsi="Blinker"/>
                <w:sz w:val="24"/>
                <w:szCs w:val="24"/>
              </w:rPr>
            </w:pPr>
          </w:p>
        </w:tc>
      </w:tr>
    </w:tbl>
    <w:p w:rsidR="00C6237B" w:rsidRDefault="00C6237B">
      <w:pPr>
        <w:rPr>
          <w:rFonts w:ascii="Blinker" w:hAnsi="Blinker"/>
          <w:sz w:val="24"/>
          <w:szCs w:val="24"/>
        </w:rPr>
      </w:pPr>
    </w:p>
    <w:p w:rsidR="007816F3" w:rsidRDefault="00C6237B">
      <w:pPr>
        <w:rPr>
          <w:rFonts w:ascii="Blinker" w:hAnsi="Blinker"/>
          <w:sz w:val="24"/>
          <w:szCs w:val="24"/>
        </w:rPr>
      </w:pPr>
      <w:r>
        <w:rPr>
          <w:rFonts w:ascii="Blinker" w:hAnsi="Blinker"/>
          <w:sz w:val="24"/>
          <w:szCs w:val="24"/>
        </w:rPr>
        <w:br w:type="page"/>
      </w:r>
    </w:p>
    <w:tbl>
      <w:tblPr>
        <w:tblStyle w:val="TableGrid"/>
        <w:tblW w:w="8685" w:type="dxa"/>
        <w:jc w:val="center"/>
        <w:tblLook w:val="04A0" w:firstRow="1" w:lastRow="0" w:firstColumn="1" w:lastColumn="0" w:noHBand="0" w:noVBand="1"/>
      </w:tblPr>
      <w:tblGrid>
        <w:gridCol w:w="4428"/>
        <w:gridCol w:w="4588"/>
      </w:tblGrid>
      <w:tr w:rsidR="007816F3" w:rsidRPr="00575048" w:rsidTr="003E5497">
        <w:trPr>
          <w:trHeight w:val="531"/>
          <w:jc w:val="center"/>
        </w:trPr>
        <w:tc>
          <w:tcPr>
            <w:tcW w:w="4192" w:type="dxa"/>
          </w:tcPr>
          <w:p w:rsidR="007816F3" w:rsidRPr="00575048" w:rsidRDefault="007816F3"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12</w:t>
            </w:r>
          </w:p>
        </w:tc>
        <w:tc>
          <w:tcPr>
            <w:tcW w:w="4493" w:type="dxa"/>
          </w:tcPr>
          <w:p w:rsidR="007816F3" w:rsidRPr="00575048" w:rsidRDefault="007816F3" w:rsidP="00553803">
            <w:pPr>
              <w:rPr>
                <w:rFonts w:ascii="Blinker" w:hAnsi="Blinker"/>
                <w:sz w:val="24"/>
                <w:szCs w:val="24"/>
              </w:rPr>
            </w:pPr>
            <w:r w:rsidRPr="00575048">
              <w:rPr>
                <w:rFonts w:ascii="Blinker" w:hAnsi="Blinker"/>
                <w:sz w:val="24"/>
                <w:szCs w:val="24"/>
              </w:rPr>
              <w:t xml:space="preserve">Date: </w:t>
            </w:r>
            <w:r w:rsidR="00B2539C">
              <w:rPr>
                <w:rFonts w:ascii="Blinker" w:hAnsi="Blinker"/>
                <w:sz w:val="24"/>
                <w:szCs w:val="24"/>
              </w:rPr>
              <w:t>0</w:t>
            </w:r>
            <w:r w:rsidR="00B2539C" w:rsidRPr="00B2539C">
              <w:rPr>
                <w:rFonts w:ascii="Blinker" w:hAnsi="Blinker"/>
                <w:sz w:val="24"/>
                <w:szCs w:val="24"/>
              </w:rPr>
              <w:t>6/12/2025</w:t>
            </w:r>
          </w:p>
        </w:tc>
      </w:tr>
      <w:tr w:rsidR="007816F3" w:rsidRPr="00575048" w:rsidTr="003E5497">
        <w:trPr>
          <w:trHeight w:val="808"/>
          <w:jc w:val="center"/>
        </w:trPr>
        <w:tc>
          <w:tcPr>
            <w:tcW w:w="8685" w:type="dxa"/>
            <w:gridSpan w:val="2"/>
          </w:tcPr>
          <w:p w:rsidR="007816F3" w:rsidRPr="00C6237B" w:rsidRDefault="007816F3" w:rsidP="00C6237B">
            <w:pPr>
              <w:textAlignment w:val="baseline"/>
              <w:rPr>
                <w:rFonts w:ascii="Blinker" w:hAnsi="Blinker"/>
                <w:sz w:val="24"/>
                <w:szCs w:val="24"/>
              </w:rPr>
            </w:pPr>
            <w:r>
              <w:rPr>
                <w:rFonts w:ascii="Blinker" w:hAnsi="Blinker"/>
                <w:sz w:val="24"/>
                <w:szCs w:val="24"/>
              </w:rPr>
              <w:t xml:space="preserve">Program Title: </w:t>
            </w:r>
            <w:r w:rsidR="00C6237B" w:rsidRPr="00C6237B">
              <w:rPr>
                <w:rFonts w:ascii="Blinker" w:hAnsi="Blinker"/>
                <w:sz w:val="24"/>
                <w:szCs w:val="24"/>
              </w:rPr>
              <w:t>Create a class complex having real and imagin</w:t>
            </w:r>
            <w:r w:rsidR="00C6237B">
              <w:rPr>
                <w:rFonts w:ascii="Blinker" w:hAnsi="Blinker"/>
                <w:sz w:val="24"/>
                <w:szCs w:val="24"/>
              </w:rPr>
              <w:t xml:space="preserve">ary as data members and provide </w:t>
            </w:r>
            <w:r w:rsidR="00C6237B" w:rsidRPr="00C6237B">
              <w:rPr>
                <w:rFonts w:ascii="Blinker" w:hAnsi="Blinker"/>
                <w:sz w:val="24"/>
                <w:szCs w:val="24"/>
              </w:rPr>
              <w:t>function for read, display, add and multiply.</w:t>
            </w:r>
          </w:p>
        </w:tc>
      </w:tr>
      <w:tr w:rsidR="007816F3" w:rsidRPr="00575048" w:rsidTr="003E5497">
        <w:trPr>
          <w:trHeight w:val="604"/>
          <w:jc w:val="center"/>
        </w:trPr>
        <w:tc>
          <w:tcPr>
            <w:tcW w:w="8685" w:type="dxa"/>
            <w:gridSpan w:val="2"/>
          </w:tcPr>
          <w:p w:rsidR="007816F3" w:rsidRPr="007816F3" w:rsidRDefault="00C94773" w:rsidP="007816F3">
            <w:pPr>
              <w:rPr>
                <w:rFonts w:ascii="Blinker" w:hAnsi="Blinker"/>
                <w:sz w:val="24"/>
                <w:szCs w:val="24"/>
              </w:rPr>
            </w:pPr>
            <w:r>
              <w:rPr>
                <w:rFonts w:ascii="Blinker" w:hAnsi="Blinker"/>
                <w:sz w:val="24"/>
                <w:szCs w:val="24"/>
              </w:rPr>
              <w:t>/*</w:t>
            </w:r>
            <w:r w:rsidR="00C6237B">
              <w:rPr>
                <w:rFonts w:ascii="Blinker" w:hAnsi="Blinker"/>
                <w:sz w:val="24"/>
                <w:szCs w:val="24"/>
              </w:rPr>
              <w:t>Addition</w:t>
            </w:r>
            <w:r w:rsidR="00E27959">
              <w:rPr>
                <w:rFonts w:ascii="Blinker" w:hAnsi="Blinker"/>
                <w:sz w:val="24"/>
                <w:szCs w:val="24"/>
              </w:rPr>
              <w:t>,</w:t>
            </w:r>
            <w:r w:rsidR="00C6237B">
              <w:rPr>
                <w:rFonts w:ascii="Blinker" w:hAnsi="Blinker"/>
                <w:sz w:val="24"/>
                <w:szCs w:val="24"/>
              </w:rPr>
              <w:t xml:space="preserve"> Multiplication</w:t>
            </w:r>
            <w:r w:rsidR="00E27959">
              <w:rPr>
                <w:rFonts w:ascii="Blinker" w:hAnsi="Blinker"/>
                <w:sz w:val="24"/>
                <w:szCs w:val="24"/>
              </w:rPr>
              <w:t xml:space="preserve"> of Complex numbers</w:t>
            </w:r>
          </w:p>
          <w:p w:rsidR="0090295C" w:rsidRDefault="007816F3" w:rsidP="007816F3">
            <w:pPr>
              <w:rPr>
                <w:rFonts w:ascii="Blinker" w:hAnsi="Blinker"/>
                <w:sz w:val="24"/>
                <w:szCs w:val="24"/>
              </w:rPr>
            </w:pPr>
            <w:r w:rsidRPr="007816F3">
              <w:rPr>
                <w:rFonts w:ascii="Blinker" w:hAnsi="Blinker"/>
                <w:sz w:val="24"/>
                <w:szCs w:val="24"/>
              </w:rPr>
              <w:t>@Ann Jo Mathew</w:t>
            </w:r>
          </w:p>
          <w:p w:rsidR="007816F3" w:rsidRPr="007816F3" w:rsidRDefault="00C94773" w:rsidP="007816F3">
            <w:pPr>
              <w:rPr>
                <w:rFonts w:ascii="Blinker" w:hAnsi="Blinker"/>
                <w:sz w:val="24"/>
                <w:szCs w:val="24"/>
              </w:rPr>
            </w:pPr>
            <w:r>
              <w:rPr>
                <w:rFonts w:ascii="Blinker" w:hAnsi="Blinker"/>
                <w:sz w:val="24"/>
                <w:szCs w:val="24"/>
              </w:rPr>
              <w:t>Roll No: 12</w:t>
            </w:r>
          </w:p>
          <w:p w:rsidR="007816F3" w:rsidRDefault="00C27A21" w:rsidP="007816F3">
            <w:pPr>
              <w:rPr>
                <w:rFonts w:ascii="Blinker" w:hAnsi="Blinker"/>
                <w:sz w:val="24"/>
                <w:szCs w:val="24"/>
              </w:rPr>
            </w:pPr>
            <w:r>
              <w:rPr>
                <w:rFonts w:ascii="Blinker" w:hAnsi="Blinker"/>
                <w:sz w:val="24"/>
                <w:szCs w:val="24"/>
              </w:rPr>
              <w:t>06/12</w:t>
            </w:r>
            <w:r w:rsidR="00C94773">
              <w:rPr>
                <w:rFonts w:ascii="Blinker" w:hAnsi="Blinker"/>
                <w:sz w:val="24"/>
                <w:szCs w:val="24"/>
              </w:rPr>
              <w:t xml:space="preserve">/2025 </w:t>
            </w:r>
            <w:r w:rsidR="007816F3" w:rsidRPr="007816F3">
              <w:rPr>
                <w:rFonts w:ascii="Blinker" w:hAnsi="Blinker"/>
                <w:sz w:val="24"/>
                <w:szCs w:val="24"/>
              </w:rPr>
              <w:t>*/</w:t>
            </w:r>
          </w:p>
          <w:p w:rsidR="007816F3" w:rsidRPr="007816F3" w:rsidRDefault="007816F3" w:rsidP="007816F3">
            <w:pPr>
              <w:rPr>
                <w:rFonts w:ascii="Blinker" w:hAnsi="Blinker"/>
                <w:sz w:val="24"/>
                <w:szCs w:val="24"/>
              </w:rPr>
            </w:pPr>
          </w:p>
          <w:p w:rsidR="00C6237B" w:rsidRPr="00C6237B" w:rsidRDefault="00C6237B" w:rsidP="00C6237B">
            <w:pPr>
              <w:rPr>
                <w:rFonts w:ascii="Blinker" w:hAnsi="Blinker"/>
                <w:sz w:val="24"/>
                <w:szCs w:val="24"/>
                <w:lang w:val="en-IN"/>
              </w:rPr>
            </w:pPr>
            <w:r w:rsidRPr="00C6237B">
              <w:rPr>
                <w:rFonts w:ascii="Blinker" w:hAnsi="Blinker"/>
                <w:sz w:val="24"/>
                <w:szCs w:val="24"/>
                <w:lang w:val="en-IN"/>
              </w:rPr>
              <w:t>import java.util.*;</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class Complex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int r,i;</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void read()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Scanner sc=new Scanner(System.in);</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System.out.print("Enter real part: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r=sc.nextInt();</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System.out.print("Enter imaginary part: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i=sc.nextInt();</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void display()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if(i&gt;=0)</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System.out.println(r+"+"+i+"i");</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else</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System.out.println(r+"-"+(-i)+"i");</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Complex add(Complex c)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Complex obj=new Complex();</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obj.r=r+c.r;</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obj.i=i+c.i;</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return obj;</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Complex multiply(Complex c)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Complex obj=new Complex();</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obj.r=(r*c.r)-(i*c.i);</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obj.i=(r*c.i)+(i*c.r);</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return obj;</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public class ComplexPgm12{</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public static void main(String args[])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Complex c1=new Complex();</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Complex c2=new Complex();</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System.out.println("Enter first complex number:");</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c1.read();</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System.out.println("Enter second complex number:");</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c2.read();</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Complex sum=c1.add(c2);</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Complex product=c1.multiply(c2);</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System.out.println("\nFirst number:");</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lastRenderedPageBreak/>
              <w:t>        c1.display();</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System.out.println("Second number:");</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c2.display();</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System.out.println("\nSum:");</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sum.display();</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System.out.println("Product:");</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product.display();</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    }</w:t>
            </w:r>
          </w:p>
          <w:p w:rsidR="00C6237B" w:rsidRPr="00C6237B" w:rsidRDefault="00C6237B" w:rsidP="00C6237B">
            <w:pPr>
              <w:rPr>
                <w:rFonts w:ascii="Blinker" w:hAnsi="Blinker"/>
                <w:sz w:val="24"/>
                <w:szCs w:val="24"/>
                <w:lang w:val="en-IN"/>
              </w:rPr>
            </w:pPr>
            <w:r w:rsidRPr="00C6237B">
              <w:rPr>
                <w:rFonts w:ascii="Blinker" w:hAnsi="Blinker"/>
                <w:sz w:val="24"/>
                <w:szCs w:val="24"/>
                <w:lang w:val="en-IN"/>
              </w:rPr>
              <w:t>}</w:t>
            </w:r>
          </w:p>
          <w:p w:rsidR="007816F3" w:rsidRDefault="007816F3" w:rsidP="007816F3">
            <w:pPr>
              <w:rPr>
                <w:rFonts w:ascii="Blinker" w:hAnsi="Blinker"/>
                <w:sz w:val="24"/>
                <w:szCs w:val="24"/>
              </w:rPr>
            </w:pPr>
          </w:p>
        </w:tc>
      </w:tr>
      <w:tr w:rsidR="007816F3" w:rsidRPr="00575048" w:rsidTr="003E5497">
        <w:trPr>
          <w:trHeight w:val="604"/>
          <w:jc w:val="center"/>
        </w:trPr>
        <w:tc>
          <w:tcPr>
            <w:tcW w:w="8685" w:type="dxa"/>
            <w:gridSpan w:val="2"/>
          </w:tcPr>
          <w:p w:rsidR="007816F3" w:rsidRDefault="00C94773" w:rsidP="00553803">
            <w:pPr>
              <w:rPr>
                <w:rFonts w:ascii="Blinker" w:hAnsi="Blinker"/>
                <w:sz w:val="24"/>
                <w:szCs w:val="24"/>
              </w:rPr>
            </w:pPr>
            <w:r>
              <w:rPr>
                <w:rFonts w:ascii="Blinker" w:hAnsi="Blinker"/>
                <w:sz w:val="24"/>
                <w:szCs w:val="24"/>
              </w:rPr>
              <w:lastRenderedPageBreak/>
              <w:t>Output</w:t>
            </w:r>
          </w:p>
          <w:p w:rsidR="00C6237B" w:rsidRDefault="00C6237B" w:rsidP="00553803">
            <w:pPr>
              <w:rPr>
                <w:rFonts w:ascii="Blinker" w:hAnsi="Blinker"/>
                <w:sz w:val="24"/>
                <w:szCs w:val="24"/>
              </w:rPr>
            </w:pPr>
            <w:r w:rsidRPr="00C6237B">
              <w:rPr>
                <w:rFonts w:ascii="Blinker" w:hAnsi="Blinker"/>
                <w:noProof/>
                <w:sz w:val="24"/>
                <w:szCs w:val="24"/>
                <w:lang w:val="en-IN" w:eastAsia="en-IN"/>
              </w:rPr>
              <w:drawing>
                <wp:inline distT="0" distB="0" distL="0" distR="0" wp14:anchorId="720431C4" wp14:editId="41BCD3AE">
                  <wp:extent cx="5600700" cy="241501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607210" cy="2417822"/>
                          </a:xfrm>
                          <a:prstGeom prst="rect">
                            <a:avLst/>
                          </a:prstGeom>
                        </pic:spPr>
                      </pic:pic>
                    </a:graphicData>
                  </a:graphic>
                </wp:inline>
              </w:drawing>
            </w:r>
          </w:p>
          <w:p w:rsidR="007816F3" w:rsidRDefault="007816F3" w:rsidP="00553803">
            <w:pPr>
              <w:rPr>
                <w:rFonts w:ascii="Blinker" w:hAnsi="Blinker"/>
                <w:sz w:val="24"/>
                <w:szCs w:val="24"/>
              </w:rPr>
            </w:pPr>
          </w:p>
        </w:tc>
      </w:tr>
    </w:tbl>
    <w:p w:rsidR="00E01B7E" w:rsidRDefault="00E01B7E" w:rsidP="00270931">
      <w:pPr>
        <w:rPr>
          <w:rFonts w:ascii="Blinker" w:hAnsi="Blinker"/>
          <w:sz w:val="24"/>
          <w:szCs w:val="24"/>
        </w:rPr>
      </w:pPr>
    </w:p>
    <w:p w:rsidR="00E01B7E" w:rsidRDefault="00E01B7E">
      <w:pPr>
        <w:rPr>
          <w:rFonts w:ascii="Blinker" w:hAnsi="Blinker"/>
          <w:sz w:val="24"/>
          <w:szCs w:val="24"/>
        </w:rPr>
      </w:pPr>
      <w:r>
        <w:rPr>
          <w:rFonts w:ascii="Blinker" w:hAnsi="Blinker"/>
          <w:sz w:val="24"/>
          <w:szCs w:val="24"/>
        </w:rPr>
        <w:br w:type="page"/>
      </w:r>
    </w:p>
    <w:tbl>
      <w:tblPr>
        <w:tblStyle w:val="TableGrid"/>
        <w:tblW w:w="8827" w:type="dxa"/>
        <w:jc w:val="center"/>
        <w:tblLook w:val="04A0" w:firstRow="1" w:lastRow="0" w:firstColumn="1" w:lastColumn="0" w:noHBand="0" w:noVBand="1"/>
      </w:tblPr>
      <w:tblGrid>
        <w:gridCol w:w="4334"/>
        <w:gridCol w:w="4493"/>
      </w:tblGrid>
      <w:tr w:rsidR="00E01B7E" w:rsidRPr="00575048" w:rsidTr="003E5497">
        <w:trPr>
          <w:trHeight w:val="531"/>
          <w:jc w:val="center"/>
        </w:trPr>
        <w:tc>
          <w:tcPr>
            <w:tcW w:w="4334" w:type="dxa"/>
          </w:tcPr>
          <w:p w:rsidR="00E01B7E" w:rsidRPr="00575048" w:rsidRDefault="00E01B7E"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13</w:t>
            </w:r>
          </w:p>
        </w:tc>
        <w:tc>
          <w:tcPr>
            <w:tcW w:w="4493" w:type="dxa"/>
          </w:tcPr>
          <w:p w:rsidR="00E01B7E" w:rsidRPr="00575048" w:rsidRDefault="00E01B7E" w:rsidP="00553803">
            <w:pPr>
              <w:rPr>
                <w:rFonts w:ascii="Blinker" w:hAnsi="Blinker"/>
                <w:sz w:val="24"/>
                <w:szCs w:val="24"/>
              </w:rPr>
            </w:pPr>
            <w:r w:rsidRPr="00575048">
              <w:rPr>
                <w:rFonts w:ascii="Blinker" w:hAnsi="Blinker"/>
                <w:sz w:val="24"/>
                <w:szCs w:val="24"/>
              </w:rPr>
              <w:t xml:space="preserve">Date: </w:t>
            </w:r>
            <w:r w:rsidR="00C27A21">
              <w:rPr>
                <w:rFonts w:ascii="Blinker" w:hAnsi="Blinker"/>
                <w:sz w:val="24"/>
                <w:szCs w:val="24"/>
              </w:rPr>
              <w:t>0</w:t>
            </w:r>
            <w:r w:rsidR="00C27A21" w:rsidRPr="00C27A21">
              <w:rPr>
                <w:rFonts w:ascii="Blinker" w:hAnsi="Blinker"/>
                <w:sz w:val="24"/>
                <w:szCs w:val="24"/>
              </w:rPr>
              <w:t>6/12/2025</w:t>
            </w:r>
          </w:p>
        </w:tc>
      </w:tr>
      <w:tr w:rsidR="00E01B7E" w:rsidRPr="00575048" w:rsidTr="003E5497">
        <w:trPr>
          <w:trHeight w:val="808"/>
          <w:jc w:val="center"/>
        </w:trPr>
        <w:tc>
          <w:tcPr>
            <w:tcW w:w="8827" w:type="dxa"/>
            <w:gridSpan w:val="2"/>
          </w:tcPr>
          <w:p w:rsidR="00E01B7E" w:rsidRPr="00E27959" w:rsidRDefault="00E01B7E" w:rsidP="00E27959">
            <w:pPr>
              <w:textAlignment w:val="baseline"/>
              <w:rPr>
                <w:rFonts w:ascii="Blinker" w:hAnsi="Blinker"/>
                <w:sz w:val="24"/>
                <w:szCs w:val="24"/>
              </w:rPr>
            </w:pPr>
            <w:r>
              <w:rPr>
                <w:rFonts w:ascii="Blinker" w:hAnsi="Blinker"/>
                <w:sz w:val="24"/>
                <w:szCs w:val="24"/>
              </w:rPr>
              <w:t xml:space="preserve">Program Title: </w:t>
            </w:r>
            <w:r w:rsidR="00E27959" w:rsidRPr="00E27959">
              <w:rPr>
                <w:rFonts w:ascii="Blinker" w:hAnsi="Blinker"/>
                <w:sz w:val="24"/>
                <w:szCs w:val="24"/>
              </w:rPr>
              <w:t xml:space="preserve">Create a class for CString having a string data member </w:t>
            </w:r>
            <w:r w:rsidR="00E27959">
              <w:rPr>
                <w:rFonts w:ascii="Blinker" w:hAnsi="Blinker"/>
                <w:sz w:val="24"/>
                <w:szCs w:val="24"/>
              </w:rPr>
              <w:t xml:space="preserve">and provide functions for read, </w:t>
            </w:r>
            <w:r w:rsidR="00E27959" w:rsidRPr="00E27959">
              <w:rPr>
                <w:rFonts w:ascii="Blinker" w:hAnsi="Blinker"/>
                <w:sz w:val="24"/>
                <w:szCs w:val="24"/>
              </w:rPr>
              <w:t>display, compare(return Boolean value),add and concatenate.</w:t>
            </w:r>
          </w:p>
        </w:tc>
      </w:tr>
      <w:tr w:rsidR="00E01B7E" w:rsidRPr="00575048" w:rsidTr="003E5497">
        <w:trPr>
          <w:trHeight w:val="604"/>
          <w:jc w:val="center"/>
        </w:trPr>
        <w:tc>
          <w:tcPr>
            <w:tcW w:w="8827" w:type="dxa"/>
            <w:gridSpan w:val="2"/>
          </w:tcPr>
          <w:p w:rsidR="00E01B7E" w:rsidRPr="00E01B7E" w:rsidRDefault="00C94773" w:rsidP="00E01B7E">
            <w:pPr>
              <w:rPr>
                <w:rFonts w:ascii="Blinker" w:hAnsi="Blinker"/>
                <w:sz w:val="24"/>
                <w:szCs w:val="24"/>
              </w:rPr>
            </w:pPr>
            <w:r>
              <w:rPr>
                <w:rFonts w:ascii="Blinker" w:hAnsi="Blinker"/>
                <w:sz w:val="24"/>
                <w:szCs w:val="24"/>
              </w:rPr>
              <w:t>/*</w:t>
            </w:r>
            <w:r w:rsidR="00E27959">
              <w:rPr>
                <w:rFonts w:ascii="Blinker" w:hAnsi="Blinker"/>
                <w:sz w:val="24"/>
                <w:szCs w:val="24"/>
              </w:rPr>
              <w:t>String program</w:t>
            </w:r>
          </w:p>
          <w:p w:rsidR="0090295C" w:rsidRDefault="00E01B7E" w:rsidP="00E01B7E">
            <w:pPr>
              <w:rPr>
                <w:rFonts w:ascii="Blinker" w:hAnsi="Blinker"/>
                <w:sz w:val="24"/>
                <w:szCs w:val="24"/>
              </w:rPr>
            </w:pPr>
            <w:r w:rsidRPr="00E01B7E">
              <w:rPr>
                <w:rFonts w:ascii="Blinker" w:hAnsi="Blinker"/>
                <w:sz w:val="24"/>
                <w:szCs w:val="24"/>
              </w:rPr>
              <w:t>@Ann Jo Mathew</w:t>
            </w:r>
          </w:p>
          <w:p w:rsidR="00E01B7E" w:rsidRPr="00E01B7E" w:rsidRDefault="00C94773" w:rsidP="00E01B7E">
            <w:pPr>
              <w:rPr>
                <w:rFonts w:ascii="Blinker" w:hAnsi="Blinker"/>
                <w:sz w:val="24"/>
                <w:szCs w:val="24"/>
              </w:rPr>
            </w:pPr>
            <w:r>
              <w:rPr>
                <w:rFonts w:ascii="Blinker" w:hAnsi="Blinker"/>
                <w:sz w:val="24"/>
                <w:szCs w:val="24"/>
              </w:rPr>
              <w:t>Roll No: 12</w:t>
            </w:r>
          </w:p>
          <w:p w:rsidR="00E01B7E" w:rsidRDefault="00C27A21" w:rsidP="00E01B7E">
            <w:pPr>
              <w:rPr>
                <w:rFonts w:ascii="Blinker" w:hAnsi="Blinker"/>
                <w:sz w:val="24"/>
                <w:szCs w:val="24"/>
              </w:rPr>
            </w:pPr>
            <w:r>
              <w:rPr>
                <w:rFonts w:ascii="Blinker" w:hAnsi="Blinker"/>
                <w:sz w:val="24"/>
                <w:szCs w:val="24"/>
              </w:rPr>
              <w:t>06/12</w:t>
            </w:r>
            <w:r w:rsidR="00C94773">
              <w:rPr>
                <w:rFonts w:ascii="Blinker" w:hAnsi="Blinker"/>
                <w:sz w:val="24"/>
                <w:szCs w:val="24"/>
              </w:rPr>
              <w:t xml:space="preserve">/2025 </w:t>
            </w:r>
            <w:r w:rsidR="00E01B7E" w:rsidRPr="00E01B7E">
              <w:rPr>
                <w:rFonts w:ascii="Blinker" w:hAnsi="Blinker"/>
                <w:sz w:val="24"/>
                <w:szCs w:val="24"/>
              </w:rPr>
              <w:t>*/</w:t>
            </w:r>
          </w:p>
          <w:p w:rsidR="00E01B7E" w:rsidRPr="00E01B7E" w:rsidRDefault="00E01B7E" w:rsidP="00E01B7E">
            <w:pPr>
              <w:rPr>
                <w:rFonts w:ascii="Blinker" w:hAnsi="Blinker"/>
                <w:sz w:val="24"/>
                <w:szCs w:val="24"/>
              </w:rPr>
            </w:pPr>
          </w:p>
          <w:p w:rsidR="00E27959" w:rsidRPr="00E27959" w:rsidRDefault="00E27959" w:rsidP="00E27959">
            <w:pPr>
              <w:rPr>
                <w:rFonts w:ascii="Blinker" w:hAnsi="Blinker"/>
                <w:sz w:val="24"/>
                <w:szCs w:val="24"/>
                <w:lang w:val="en-IN"/>
              </w:rPr>
            </w:pPr>
            <w:r w:rsidRPr="00E27959">
              <w:rPr>
                <w:rFonts w:ascii="Blinker" w:hAnsi="Blinker"/>
                <w:sz w:val="24"/>
                <w:szCs w:val="24"/>
                <w:lang w:val="en-IN"/>
              </w:rPr>
              <w:t>import java.util.*;</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class CString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String s;</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void read()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Scanner sc=new Scanner(System.in);</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System.out.print("Enter string: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s=sc.nextLine();</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void display()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System.out.println(s);</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boolean compare(CString c) {        // returns true/false</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return s.equals(c.s);</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CString add(CString c) {            // "add" = string addition (concatenation)</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CString r=new CString();</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r.s=s+c.s;</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return r;</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CString concatenate(CString c) {    // same as add but kept separate because question asked</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CString r=new CString();</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r.s=s+c.s;</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return r;</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public class StringPgm13{</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public static void main(String args[])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CString c1=new CString();</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CString c2=new CString();</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System.out.println("Enter first string:");</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c1.read();</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System.out.println("Enter second string:");</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c2.read();</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boolean eq=c1.compare(c2);</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CString added=c1.add(c2);</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CString conc=c1.concatenate(c2);</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System.out.println("\nFirst string:");</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c1.display();</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System.out.println("Second string:");</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lastRenderedPageBreak/>
              <w:t>        c2.display();</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System.out.println("\nStrings equal? "+eq);</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System.out.println("Added:");</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added.display();</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System.out.println("Concatenated:");</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conc.display();</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    }</w:t>
            </w:r>
          </w:p>
          <w:p w:rsidR="00E27959" w:rsidRPr="00E27959" w:rsidRDefault="00E27959" w:rsidP="00E27959">
            <w:pPr>
              <w:rPr>
                <w:rFonts w:ascii="Blinker" w:hAnsi="Blinker"/>
                <w:sz w:val="24"/>
                <w:szCs w:val="24"/>
                <w:lang w:val="en-IN"/>
              </w:rPr>
            </w:pPr>
            <w:r w:rsidRPr="00E27959">
              <w:rPr>
                <w:rFonts w:ascii="Blinker" w:hAnsi="Blinker"/>
                <w:sz w:val="24"/>
                <w:szCs w:val="24"/>
                <w:lang w:val="en-IN"/>
              </w:rPr>
              <w:t>}</w:t>
            </w:r>
          </w:p>
          <w:p w:rsidR="008F239C" w:rsidRDefault="008F239C" w:rsidP="00E27959">
            <w:pPr>
              <w:rPr>
                <w:rFonts w:ascii="Blinker" w:hAnsi="Blinker"/>
                <w:sz w:val="24"/>
                <w:szCs w:val="24"/>
              </w:rPr>
            </w:pPr>
          </w:p>
        </w:tc>
      </w:tr>
    </w:tbl>
    <w:tbl>
      <w:tblPr>
        <w:tblStyle w:val="TableGrid"/>
        <w:tblpPr w:leftFromText="180" w:rightFromText="180" w:vertAnchor="text" w:horzAnchor="margin" w:tblpX="137" w:tblpY="1"/>
        <w:tblW w:w="8784" w:type="dxa"/>
        <w:tblLook w:val="04A0" w:firstRow="1" w:lastRow="0" w:firstColumn="1" w:lastColumn="0" w:noHBand="0" w:noVBand="1"/>
      </w:tblPr>
      <w:tblGrid>
        <w:gridCol w:w="8784"/>
      </w:tblGrid>
      <w:tr w:rsidR="00E27959" w:rsidRPr="00575048" w:rsidTr="00E27959">
        <w:trPr>
          <w:trHeight w:val="604"/>
        </w:trPr>
        <w:tc>
          <w:tcPr>
            <w:tcW w:w="8784" w:type="dxa"/>
          </w:tcPr>
          <w:p w:rsidR="00E27959" w:rsidRDefault="00E27959" w:rsidP="00E27959">
            <w:pPr>
              <w:rPr>
                <w:rFonts w:ascii="Blinker" w:hAnsi="Blinker"/>
                <w:sz w:val="24"/>
                <w:szCs w:val="24"/>
              </w:rPr>
            </w:pPr>
            <w:r>
              <w:rPr>
                <w:rFonts w:ascii="Blinker" w:hAnsi="Blinker"/>
                <w:sz w:val="24"/>
                <w:szCs w:val="24"/>
              </w:rPr>
              <w:lastRenderedPageBreak/>
              <w:t>Output</w:t>
            </w:r>
          </w:p>
          <w:p w:rsidR="00E27959" w:rsidRDefault="00E27959" w:rsidP="00E27959">
            <w:pPr>
              <w:rPr>
                <w:rFonts w:ascii="Blinker" w:hAnsi="Blinker"/>
                <w:sz w:val="24"/>
                <w:szCs w:val="24"/>
              </w:rPr>
            </w:pPr>
            <w:r w:rsidRPr="00E27959">
              <w:rPr>
                <w:rFonts w:ascii="Blinker" w:hAnsi="Blinker"/>
                <w:noProof/>
                <w:sz w:val="24"/>
                <w:szCs w:val="24"/>
                <w:lang w:val="en-IN" w:eastAsia="en-IN"/>
              </w:rPr>
              <w:drawing>
                <wp:inline distT="0" distB="0" distL="0" distR="0" wp14:anchorId="4AFEF301" wp14:editId="5C42D644">
                  <wp:extent cx="5426493" cy="223266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0736" cy="2234406"/>
                          </a:xfrm>
                          <a:prstGeom prst="rect">
                            <a:avLst/>
                          </a:prstGeom>
                        </pic:spPr>
                      </pic:pic>
                    </a:graphicData>
                  </a:graphic>
                </wp:inline>
              </w:drawing>
            </w:r>
          </w:p>
          <w:p w:rsidR="00E27959" w:rsidRDefault="00E27959" w:rsidP="00E27959">
            <w:pPr>
              <w:rPr>
                <w:rFonts w:ascii="Blinker" w:hAnsi="Blinker"/>
                <w:sz w:val="24"/>
                <w:szCs w:val="24"/>
              </w:rPr>
            </w:pPr>
          </w:p>
          <w:p w:rsidR="00E27959" w:rsidRDefault="00E27959" w:rsidP="00E27959">
            <w:pPr>
              <w:rPr>
                <w:rFonts w:ascii="Blinker" w:hAnsi="Blinker"/>
                <w:sz w:val="24"/>
                <w:szCs w:val="24"/>
              </w:rPr>
            </w:pPr>
          </w:p>
        </w:tc>
      </w:tr>
    </w:tbl>
    <w:p w:rsidR="00E01B7E" w:rsidRPr="00E27959" w:rsidRDefault="00E01B7E">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366"/>
        <w:gridCol w:w="4650"/>
      </w:tblGrid>
      <w:tr w:rsidR="00E01B7E" w:rsidRPr="00575048" w:rsidTr="008424E2">
        <w:trPr>
          <w:trHeight w:val="531"/>
          <w:jc w:val="center"/>
        </w:trPr>
        <w:tc>
          <w:tcPr>
            <w:tcW w:w="4239" w:type="dxa"/>
          </w:tcPr>
          <w:p w:rsidR="00E01B7E" w:rsidRPr="00575048" w:rsidRDefault="00E01B7E" w:rsidP="00553803">
            <w:pPr>
              <w:rPr>
                <w:rFonts w:ascii="Blinker" w:hAnsi="Blinker"/>
                <w:sz w:val="24"/>
                <w:szCs w:val="24"/>
              </w:rPr>
            </w:pPr>
            <w:bookmarkStart w:id="2" w:name="_Hlk204817123"/>
            <w:r w:rsidRPr="00575048">
              <w:rPr>
                <w:rFonts w:ascii="Blinker" w:hAnsi="Blinker"/>
                <w:sz w:val="24"/>
                <w:szCs w:val="24"/>
              </w:rPr>
              <w:lastRenderedPageBreak/>
              <w:t>Program No:</w:t>
            </w:r>
            <w:r>
              <w:rPr>
                <w:rFonts w:ascii="Blinker" w:hAnsi="Blinker"/>
                <w:sz w:val="24"/>
                <w:szCs w:val="24"/>
              </w:rPr>
              <w:t xml:space="preserve"> 14</w:t>
            </w:r>
          </w:p>
        </w:tc>
        <w:tc>
          <w:tcPr>
            <w:tcW w:w="4617" w:type="dxa"/>
          </w:tcPr>
          <w:p w:rsidR="00E01B7E" w:rsidRPr="00575048" w:rsidRDefault="00E01B7E" w:rsidP="00553803">
            <w:pPr>
              <w:rPr>
                <w:rFonts w:ascii="Blinker" w:hAnsi="Blinker"/>
                <w:sz w:val="24"/>
                <w:szCs w:val="24"/>
              </w:rPr>
            </w:pPr>
            <w:r w:rsidRPr="00575048">
              <w:rPr>
                <w:rFonts w:ascii="Blinker" w:hAnsi="Blinker"/>
                <w:sz w:val="24"/>
                <w:szCs w:val="24"/>
              </w:rPr>
              <w:t xml:space="preserve">Date: </w:t>
            </w:r>
            <w:r w:rsidR="00C27A21">
              <w:rPr>
                <w:rFonts w:ascii="Blinker" w:hAnsi="Blinker"/>
                <w:sz w:val="24"/>
                <w:szCs w:val="24"/>
              </w:rPr>
              <w:t>0</w:t>
            </w:r>
            <w:r w:rsidR="00C27A21" w:rsidRPr="00C27A21">
              <w:rPr>
                <w:rFonts w:ascii="Blinker" w:hAnsi="Blinker"/>
                <w:sz w:val="24"/>
                <w:szCs w:val="24"/>
              </w:rPr>
              <w:t>6/12/2025</w:t>
            </w:r>
          </w:p>
        </w:tc>
      </w:tr>
      <w:tr w:rsidR="00E01B7E" w:rsidRPr="00575048" w:rsidTr="008424E2">
        <w:trPr>
          <w:trHeight w:val="808"/>
          <w:jc w:val="center"/>
        </w:trPr>
        <w:tc>
          <w:tcPr>
            <w:tcW w:w="8856" w:type="dxa"/>
            <w:gridSpan w:val="2"/>
          </w:tcPr>
          <w:p w:rsidR="00E01B7E" w:rsidRPr="008424E2" w:rsidRDefault="00E01B7E" w:rsidP="008424E2">
            <w:pPr>
              <w:textAlignment w:val="baseline"/>
              <w:rPr>
                <w:rFonts w:ascii="Blinker" w:hAnsi="Blinker"/>
                <w:sz w:val="24"/>
                <w:szCs w:val="24"/>
              </w:rPr>
            </w:pPr>
            <w:r>
              <w:rPr>
                <w:rFonts w:ascii="Blinker" w:hAnsi="Blinker"/>
                <w:sz w:val="24"/>
                <w:szCs w:val="24"/>
              </w:rPr>
              <w:t xml:space="preserve">Program Title: </w:t>
            </w:r>
            <w:r w:rsidR="008424E2" w:rsidRPr="008424E2">
              <w:rPr>
                <w:rFonts w:ascii="Blinker" w:hAnsi="Blinker"/>
                <w:sz w:val="24"/>
                <w:szCs w:val="24"/>
              </w:rPr>
              <w:t xml:space="preserve">Create a class for a student having (sno, sname, </w:t>
            </w:r>
            <w:r w:rsidR="008424E2">
              <w:rPr>
                <w:rFonts w:ascii="Blinker" w:hAnsi="Blinker"/>
                <w:sz w:val="24"/>
                <w:szCs w:val="24"/>
              </w:rPr>
              <w:t>sprogram) [example sno-1,sname-</w:t>
            </w:r>
            <w:r w:rsidR="008424E2" w:rsidRPr="008424E2">
              <w:rPr>
                <w:rFonts w:ascii="Blinker" w:hAnsi="Blinker"/>
                <w:sz w:val="24"/>
                <w:szCs w:val="24"/>
              </w:rPr>
              <w:t xml:space="preserve">sanjay,sprogram-MCA]. Provide functions for </w:t>
            </w:r>
            <w:r w:rsidR="008424E2">
              <w:rPr>
                <w:rFonts w:ascii="Blinker" w:hAnsi="Blinker"/>
                <w:sz w:val="24"/>
                <w:szCs w:val="24"/>
              </w:rPr>
              <w:t xml:space="preserve">reading and displaying the same </w:t>
            </w:r>
            <w:r w:rsidR="008424E2" w:rsidRPr="008424E2">
              <w:rPr>
                <w:rFonts w:ascii="Blinker" w:hAnsi="Blinker"/>
                <w:sz w:val="24"/>
                <w:szCs w:val="24"/>
              </w:rPr>
              <w:t>information. Also provide a function for comparing two student objects for equality.</w:t>
            </w:r>
          </w:p>
        </w:tc>
      </w:tr>
      <w:tr w:rsidR="00E01B7E" w:rsidRPr="00575048" w:rsidTr="008424E2">
        <w:trPr>
          <w:trHeight w:val="604"/>
          <w:jc w:val="center"/>
        </w:trPr>
        <w:tc>
          <w:tcPr>
            <w:tcW w:w="8856" w:type="dxa"/>
            <w:gridSpan w:val="2"/>
          </w:tcPr>
          <w:p w:rsidR="00BD3794" w:rsidRPr="00BD3794" w:rsidRDefault="00C94773" w:rsidP="00BD3794">
            <w:pPr>
              <w:rPr>
                <w:rFonts w:ascii="Blinker" w:hAnsi="Blinker"/>
                <w:sz w:val="24"/>
                <w:szCs w:val="24"/>
              </w:rPr>
            </w:pPr>
            <w:r>
              <w:rPr>
                <w:rFonts w:ascii="Blinker" w:hAnsi="Blinker"/>
                <w:sz w:val="24"/>
                <w:szCs w:val="24"/>
              </w:rPr>
              <w:t>/*</w:t>
            </w:r>
            <w:r w:rsidR="008424E2">
              <w:rPr>
                <w:rFonts w:ascii="Blinker" w:hAnsi="Blinker"/>
                <w:sz w:val="24"/>
                <w:szCs w:val="24"/>
              </w:rPr>
              <w:t xml:space="preserve">Student </w:t>
            </w:r>
            <w:r w:rsidR="00C23C2B">
              <w:rPr>
                <w:rFonts w:ascii="Blinker" w:hAnsi="Blinker"/>
                <w:sz w:val="24"/>
                <w:szCs w:val="24"/>
              </w:rPr>
              <w:t>Detail program</w:t>
            </w:r>
          </w:p>
          <w:p w:rsidR="0090295C" w:rsidRDefault="00BD3794" w:rsidP="00BD3794">
            <w:pPr>
              <w:rPr>
                <w:rFonts w:ascii="Blinker" w:hAnsi="Blinker"/>
                <w:sz w:val="24"/>
                <w:szCs w:val="24"/>
              </w:rPr>
            </w:pPr>
            <w:r w:rsidRPr="00BD3794">
              <w:rPr>
                <w:rFonts w:ascii="Blinker" w:hAnsi="Blinker"/>
                <w:sz w:val="24"/>
                <w:szCs w:val="24"/>
              </w:rPr>
              <w:t>@Ann Jo Mathew</w:t>
            </w:r>
          </w:p>
          <w:p w:rsidR="00BD3794" w:rsidRPr="00BD3794" w:rsidRDefault="00C94773" w:rsidP="00BD3794">
            <w:pPr>
              <w:rPr>
                <w:rFonts w:ascii="Blinker" w:hAnsi="Blinker"/>
                <w:sz w:val="24"/>
                <w:szCs w:val="24"/>
              </w:rPr>
            </w:pPr>
            <w:r>
              <w:rPr>
                <w:rFonts w:ascii="Blinker" w:hAnsi="Blinker"/>
                <w:sz w:val="24"/>
                <w:szCs w:val="24"/>
              </w:rPr>
              <w:t>Roll No: 12</w:t>
            </w:r>
          </w:p>
          <w:p w:rsidR="00BD3794" w:rsidRDefault="008424E2" w:rsidP="00BD3794">
            <w:pPr>
              <w:rPr>
                <w:rFonts w:ascii="Blinker" w:hAnsi="Blinker"/>
                <w:sz w:val="24"/>
                <w:szCs w:val="24"/>
              </w:rPr>
            </w:pPr>
            <w:r>
              <w:rPr>
                <w:rFonts w:ascii="Blinker" w:hAnsi="Blinker"/>
                <w:sz w:val="24"/>
                <w:szCs w:val="24"/>
              </w:rPr>
              <w:t>06</w:t>
            </w:r>
            <w:r w:rsidR="00C27A21">
              <w:rPr>
                <w:rFonts w:ascii="Blinker" w:hAnsi="Blinker"/>
                <w:sz w:val="24"/>
                <w:szCs w:val="24"/>
              </w:rPr>
              <w:t>/12</w:t>
            </w:r>
            <w:r w:rsidR="00C94773">
              <w:rPr>
                <w:rFonts w:ascii="Blinker" w:hAnsi="Blinker"/>
                <w:sz w:val="24"/>
                <w:szCs w:val="24"/>
              </w:rPr>
              <w:t xml:space="preserve">/2025 </w:t>
            </w:r>
            <w:r w:rsidR="00BD3794" w:rsidRPr="00BD3794">
              <w:rPr>
                <w:rFonts w:ascii="Blinker" w:hAnsi="Blinker"/>
                <w:sz w:val="24"/>
                <w:szCs w:val="24"/>
              </w:rPr>
              <w:t>*/</w:t>
            </w:r>
          </w:p>
          <w:p w:rsidR="00BD3794" w:rsidRPr="00BD3794" w:rsidRDefault="00BD3794" w:rsidP="00BD3794">
            <w:pPr>
              <w:rPr>
                <w:rFonts w:ascii="Blinker" w:hAnsi="Blinker"/>
                <w:sz w:val="24"/>
                <w:szCs w:val="24"/>
              </w:rPr>
            </w:pPr>
          </w:p>
          <w:p w:rsidR="008424E2" w:rsidRPr="008424E2" w:rsidRDefault="008424E2" w:rsidP="008424E2">
            <w:pPr>
              <w:rPr>
                <w:rFonts w:ascii="Blinker" w:hAnsi="Blinker"/>
                <w:sz w:val="24"/>
                <w:szCs w:val="24"/>
                <w:lang w:val="en-IN"/>
              </w:rPr>
            </w:pPr>
            <w:r w:rsidRPr="008424E2">
              <w:rPr>
                <w:rFonts w:ascii="Blinker" w:hAnsi="Blinker"/>
                <w:sz w:val="24"/>
                <w:szCs w:val="24"/>
                <w:lang w:val="en-IN"/>
              </w:rPr>
              <w:t>import java.util.*;</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class Student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int sno;</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String sname, sprogram;</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void read()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Scanner sc=new Scanner(System.in);</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System.out.print("Enter student number: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sno=sc.nextInt();</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xml:space="preserve">        sc.nextLine();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System.out.print("Enter student name: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sname=sc.nextLine();</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System.out.print("Enter program: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sprogram=sc.nextLine();</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void display()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System.out.println(sno+" "+sname+" "+sprogram);</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xml:space="preserve">    boolean compare(Student s) {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return sno==s.sno &amp;&amp; sname.equals(s.sname) &amp;&amp; sprogram.equals(s.sprogram);</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public class Pgm14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public static void main(String args[]) {</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Student s1=new Student();</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Student s2=new Student();</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System.out.println("Enter first student details:");</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s1.read();</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System.out.println("Enter second student details:");</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s2.read();</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boolean same=s1.compare(s2);</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System.out.println("\nFirst student:");</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s1.display();</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System.out.println("Second student:");</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s2.display();</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System.out.println("\nStudents equal? "+same);</w:t>
            </w:r>
          </w:p>
          <w:p w:rsidR="008424E2" w:rsidRPr="008424E2" w:rsidRDefault="008424E2" w:rsidP="008424E2">
            <w:pPr>
              <w:rPr>
                <w:rFonts w:ascii="Blinker" w:hAnsi="Blinker"/>
                <w:sz w:val="24"/>
                <w:szCs w:val="24"/>
                <w:lang w:val="en-IN"/>
              </w:rPr>
            </w:pPr>
            <w:r w:rsidRPr="008424E2">
              <w:rPr>
                <w:rFonts w:ascii="Blinker" w:hAnsi="Blinker"/>
                <w:sz w:val="24"/>
                <w:szCs w:val="24"/>
                <w:lang w:val="en-IN"/>
              </w:rPr>
              <w:t>    }</w:t>
            </w:r>
          </w:p>
          <w:p w:rsidR="00BD3794" w:rsidRPr="008424E2" w:rsidRDefault="008424E2" w:rsidP="008424E2">
            <w:pPr>
              <w:rPr>
                <w:rFonts w:ascii="Blinker" w:hAnsi="Blinker"/>
                <w:sz w:val="24"/>
                <w:szCs w:val="24"/>
                <w:lang w:val="en-IN"/>
              </w:rPr>
            </w:pPr>
            <w:r w:rsidRPr="008424E2">
              <w:rPr>
                <w:rFonts w:ascii="Blinker" w:hAnsi="Blinker"/>
                <w:sz w:val="24"/>
                <w:szCs w:val="24"/>
                <w:lang w:val="en-IN"/>
              </w:rPr>
              <w:t>}</w:t>
            </w:r>
          </w:p>
        </w:tc>
      </w:tr>
      <w:tr w:rsidR="008424E2" w:rsidRPr="00575048" w:rsidTr="008424E2">
        <w:tblPrEx>
          <w:jc w:val="left"/>
        </w:tblPrEx>
        <w:trPr>
          <w:trHeight w:val="604"/>
        </w:trPr>
        <w:tc>
          <w:tcPr>
            <w:tcW w:w="8856" w:type="dxa"/>
            <w:gridSpan w:val="2"/>
          </w:tcPr>
          <w:p w:rsidR="008424E2" w:rsidRDefault="008424E2" w:rsidP="00B2539C">
            <w:pPr>
              <w:rPr>
                <w:rFonts w:ascii="Blinker" w:hAnsi="Blinker"/>
                <w:sz w:val="24"/>
                <w:szCs w:val="24"/>
              </w:rPr>
            </w:pPr>
            <w:r>
              <w:rPr>
                <w:rFonts w:ascii="Blinker" w:hAnsi="Blinker"/>
                <w:sz w:val="24"/>
                <w:szCs w:val="24"/>
              </w:rPr>
              <w:t>Output</w:t>
            </w:r>
          </w:p>
          <w:p w:rsidR="008424E2" w:rsidRDefault="008424E2" w:rsidP="00B2539C">
            <w:pPr>
              <w:rPr>
                <w:rFonts w:ascii="Blinker" w:hAnsi="Blinker"/>
                <w:sz w:val="24"/>
                <w:szCs w:val="24"/>
              </w:rPr>
            </w:pPr>
            <w:r w:rsidRPr="008424E2">
              <w:rPr>
                <w:rFonts w:ascii="Blinker" w:hAnsi="Blinker"/>
                <w:noProof/>
                <w:sz w:val="24"/>
                <w:szCs w:val="24"/>
                <w:lang w:val="en-IN" w:eastAsia="en-IN"/>
              </w:rPr>
              <w:lastRenderedPageBreak/>
              <w:drawing>
                <wp:inline distT="0" distB="0" distL="0" distR="0" wp14:anchorId="1471CB08" wp14:editId="39E11AB6">
                  <wp:extent cx="5593401" cy="24688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596230" cy="2470129"/>
                          </a:xfrm>
                          <a:prstGeom prst="rect">
                            <a:avLst/>
                          </a:prstGeom>
                        </pic:spPr>
                      </pic:pic>
                    </a:graphicData>
                  </a:graphic>
                </wp:inline>
              </w:drawing>
            </w:r>
          </w:p>
          <w:p w:rsidR="008424E2" w:rsidRDefault="008424E2" w:rsidP="00B2539C">
            <w:pPr>
              <w:rPr>
                <w:rFonts w:ascii="Blinker" w:hAnsi="Blinker"/>
                <w:sz w:val="24"/>
                <w:szCs w:val="24"/>
              </w:rPr>
            </w:pPr>
          </w:p>
        </w:tc>
      </w:tr>
    </w:tbl>
    <w:p w:rsidR="00BD3794" w:rsidRPr="008424E2" w:rsidRDefault="008F239C">
      <w:r>
        <w:lastRenderedPageBreak/>
        <w:br w:type="page"/>
      </w:r>
      <w:bookmarkEnd w:id="2"/>
    </w:p>
    <w:tbl>
      <w:tblPr>
        <w:tblStyle w:val="TableGrid"/>
        <w:tblW w:w="8827" w:type="dxa"/>
        <w:jc w:val="center"/>
        <w:tblLook w:val="04A0" w:firstRow="1" w:lastRow="0" w:firstColumn="1" w:lastColumn="0" w:noHBand="0" w:noVBand="1"/>
      </w:tblPr>
      <w:tblGrid>
        <w:gridCol w:w="4444"/>
        <w:gridCol w:w="4572"/>
      </w:tblGrid>
      <w:tr w:rsidR="00BD3794" w:rsidRPr="00575048" w:rsidTr="003E5497">
        <w:trPr>
          <w:trHeight w:val="531"/>
          <w:jc w:val="center"/>
        </w:trPr>
        <w:tc>
          <w:tcPr>
            <w:tcW w:w="4334" w:type="dxa"/>
          </w:tcPr>
          <w:p w:rsidR="00BD3794" w:rsidRPr="00575048" w:rsidRDefault="00BD3794"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15</w:t>
            </w:r>
          </w:p>
        </w:tc>
        <w:tc>
          <w:tcPr>
            <w:tcW w:w="4493" w:type="dxa"/>
          </w:tcPr>
          <w:p w:rsidR="00BD3794" w:rsidRPr="00575048" w:rsidRDefault="00BD3794" w:rsidP="00553803">
            <w:pPr>
              <w:rPr>
                <w:rFonts w:ascii="Blinker" w:hAnsi="Blinker"/>
                <w:sz w:val="24"/>
                <w:szCs w:val="24"/>
              </w:rPr>
            </w:pPr>
            <w:r w:rsidRPr="00575048">
              <w:rPr>
                <w:rFonts w:ascii="Blinker" w:hAnsi="Blinker"/>
                <w:sz w:val="24"/>
                <w:szCs w:val="24"/>
              </w:rPr>
              <w:t xml:space="preserve">Date: </w:t>
            </w:r>
            <w:r w:rsidR="00C27A21">
              <w:rPr>
                <w:rFonts w:ascii="Blinker" w:hAnsi="Blinker"/>
                <w:sz w:val="24"/>
                <w:szCs w:val="24"/>
              </w:rPr>
              <w:t>0</w:t>
            </w:r>
            <w:r w:rsidR="00C27A21" w:rsidRPr="00C27A21">
              <w:rPr>
                <w:rFonts w:ascii="Blinker" w:hAnsi="Blinker"/>
                <w:sz w:val="24"/>
                <w:szCs w:val="24"/>
              </w:rPr>
              <w:t>8/12/2025</w:t>
            </w:r>
          </w:p>
        </w:tc>
      </w:tr>
      <w:tr w:rsidR="00BD3794" w:rsidRPr="00575048" w:rsidTr="003E5497">
        <w:trPr>
          <w:trHeight w:val="808"/>
          <w:jc w:val="center"/>
        </w:trPr>
        <w:tc>
          <w:tcPr>
            <w:tcW w:w="8827" w:type="dxa"/>
            <w:gridSpan w:val="2"/>
          </w:tcPr>
          <w:p w:rsidR="00BD3794" w:rsidRPr="005724E1" w:rsidRDefault="00BD3794" w:rsidP="00553803">
            <w:pPr>
              <w:textAlignment w:val="baseline"/>
              <w:rPr>
                <w:rFonts w:eastAsia="Times New Roman" w:cs="Arial"/>
                <w:color w:val="000000"/>
              </w:rPr>
            </w:pPr>
            <w:r>
              <w:rPr>
                <w:rFonts w:ascii="Blinker" w:hAnsi="Blinker"/>
                <w:sz w:val="24"/>
                <w:szCs w:val="24"/>
              </w:rPr>
              <w:t xml:space="preserve">Program Title: </w:t>
            </w:r>
            <w:r w:rsidR="00C27A21" w:rsidRPr="00C27A21">
              <w:rPr>
                <w:rFonts w:ascii="Blinker" w:hAnsi="Blinker"/>
                <w:sz w:val="24"/>
                <w:szCs w:val="24"/>
              </w:rPr>
              <w:t>Program to implement the ISA and HASA relationship.</w:t>
            </w:r>
          </w:p>
        </w:tc>
      </w:tr>
      <w:tr w:rsidR="00BD3794" w:rsidRPr="00575048" w:rsidTr="003E5497">
        <w:trPr>
          <w:trHeight w:val="604"/>
          <w:jc w:val="center"/>
        </w:trPr>
        <w:tc>
          <w:tcPr>
            <w:tcW w:w="8827" w:type="dxa"/>
            <w:gridSpan w:val="2"/>
          </w:tcPr>
          <w:p w:rsidR="00BD3794" w:rsidRPr="00BD3794" w:rsidRDefault="00C94773" w:rsidP="00BD3794">
            <w:pPr>
              <w:rPr>
                <w:rFonts w:ascii="Blinker" w:hAnsi="Blinker"/>
                <w:sz w:val="24"/>
                <w:szCs w:val="24"/>
              </w:rPr>
            </w:pPr>
            <w:r>
              <w:rPr>
                <w:rFonts w:ascii="Blinker" w:hAnsi="Blinker"/>
                <w:sz w:val="24"/>
                <w:szCs w:val="24"/>
              </w:rPr>
              <w:t>/*</w:t>
            </w:r>
            <w:r w:rsidR="00BD3794" w:rsidRPr="00BD3794">
              <w:rPr>
                <w:rFonts w:ascii="Blinker" w:hAnsi="Blinker"/>
                <w:sz w:val="24"/>
                <w:szCs w:val="24"/>
              </w:rPr>
              <w:t xml:space="preserve"> </w:t>
            </w:r>
            <w:r w:rsidR="00C27A21">
              <w:rPr>
                <w:rFonts w:ascii="Blinker" w:hAnsi="Blinker"/>
                <w:sz w:val="24"/>
                <w:szCs w:val="24"/>
              </w:rPr>
              <w:t>ISA and HASA</w:t>
            </w:r>
          </w:p>
          <w:p w:rsidR="00A4011D" w:rsidRDefault="007C3CD1" w:rsidP="00BD3794">
            <w:pPr>
              <w:rPr>
                <w:rFonts w:ascii="Blinker" w:hAnsi="Blinker"/>
                <w:sz w:val="24"/>
                <w:szCs w:val="24"/>
              </w:rPr>
            </w:pPr>
            <w:r>
              <w:rPr>
                <w:rFonts w:ascii="Blinker" w:hAnsi="Blinker"/>
                <w:sz w:val="24"/>
                <w:szCs w:val="24"/>
              </w:rPr>
              <w:t xml:space="preserve">@Ann Jo Mathew </w:t>
            </w:r>
          </w:p>
          <w:p w:rsidR="00BD3794" w:rsidRPr="00BD3794" w:rsidRDefault="00C94773" w:rsidP="00BD3794">
            <w:pPr>
              <w:rPr>
                <w:rFonts w:ascii="Blinker" w:hAnsi="Blinker"/>
                <w:sz w:val="24"/>
                <w:szCs w:val="24"/>
              </w:rPr>
            </w:pPr>
            <w:r>
              <w:rPr>
                <w:rFonts w:ascii="Blinker" w:hAnsi="Blinker"/>
                <w:sz w:val="24"/>
                <w:szCs w:val="24"/>
              </w:rPr>
              <w:t>Roll No: 12</w:t>
            </w:r>
          </w:p>
          <w:p w:rsidR="00BD3794" w:rsidRDefault="00BD3794" w:rsidP="00BD3794">
            <w:pPr>
              <w:rPr>
                <w:rFonts w:ascii="Blinker" w:hAnsi="Blinker"/>
                <w:sz w:val="24"/>
                <w:szCs w:val="24"/>
              </w:rPr>
            </w:pPr>
            <w:r w:rsidRPr="00BD3794">
              <w:rPr>
                <w:rFonts w:ascii="Blinker" w:hAnsi="Blinker"/>
                <w:sz w:val="24"/>
                <w:szCs w:val="24"/>
              </w:rPr>
              <w:t xml:space="preserve">Date: </w:t>
            </w:r>
            <w:r w:rsidR="00C27A21">
              <w:rPr>
                <w:rFonts w:ascii="Blinker" w:hAnsi="Blinker"/>
                <w:sz w:val="24"/>
                <w:szCs w:val="24"/>
              </w:rPr>
              <w:t>08/12</w:t>
            </w:r>
            <w:r w:rsidR="00C94773">
              <w:rPr>
                <w:rFonts w:ascii="Blinker" w:hAnsi="Blinker"/>
                <w:sz w:val="24"/>
                <w:szCs w:val="24"/>
              </w:rPr>
              <w:t xml:space="preserve">/2025 </w:t>
            </w:r>
            <w:r w:rsidRPr="00BD3794">
              <w:rPr>
                <w:rFonts w:ascii="Blinker" w:hAnsi="Blinker"/>
                <w:sz w:val="24"/>
                <w:szCs w:val="24"/>
              </w:rPr>
              <w:t>*/</w:t>
            </w:r>
          </w:p>
          <w:p w:rsidR="00A4011D" w:rsidRPr="00BD3794" w:rsidRDefault="00A4011D" w:rsidP="00BD3794">
            <w:pPr>
              <w:rPr>
                <w:rFonts w:ascii="Blinker" w:hAnsi="Blinker"/>
                <w:sz w:val="24"/>
                <w:szCs w:val="24"/>
              </w:rPr>
            </w:pPr>
          </w:p>
          <w:p w:rsidR="00C27A21" w:rsidRPr="00C27A21" w:rsidRDefault="00C27A21" w:rsidP="00C27A21">
            <w:pPr>
              <w:rPr>
                <w:rFonts w:ascii="Blinker" w:hAnsi="Blinker"/>
                <w:sz w:val="24"/>
                <w:szCs w:val="24"/>
              </w:rPr>
            </w:pPr>
            <w:r w:rsidRPr="00C27A21">
              <w:rPr>
                <w:rFonts w:ascii="Blinker" w:hAnsi="Blinker"/>
                <w:sz w:val="24"/>
                <w:szCs w:val="24"/>
              </w:rPr>
              <w:t>import java.util.*;</w:t>
            </w:r>
          </w:p>
          <w:p w:rsidR="00C27A21" w:rsidRPr="00C27A21" w:rsidRDefault="00C27A21" w:rsidP="00C27A21">
            <w:pPr>
              <w:rPr>
                <w:rFonts w:ascii="Blinker" w:hAnsi="Blinker"/>
                <w:sz w:val="24"/>
                <w:szCs w:val="24"/>
              </w:rPr>
            </w:pPr>
            <w:r w:rsidRPr="00C27A21">
              <w:rPr>
                <w:rFonts w:ascii="Blinker" w:hAnsi="Blinker"/>
                <w:sz w:val="24"/>
                <w:szCs w:val="24"/>
              </w:rPr>
              <w:t>class Person{      // Base class</w:t>
            </w:r>
          </w:p>
          <w:p w:rsidR="00C27A21" w:rsidRPr="00C27A21" w:rsidRDefault="00C27A21" w:rsidP="00C27A21">
            <w:pPr>
              <w:rPr>
                <w:rFonts w:ascii="Blinker" w:hAnsi="Blinker"/>
                <w:sz w:val="24"/>
                <w:szCs w:val="24"/>
              </w:rPr>
            </w:pPr>
            <w:r w:rsidRPr="00C27A21">
              <w:rPr>
                <w:rFonts w:ascii="Blinker" w:hAnsi="Blinker"/>
                <w:sz w:val="24"/>
                <w:szCs w:val="24"/>
              </w:rPr>
              <w:tab/>
              <w:t>String name;</w:t>
            </w:r>
          </w:p>
          <w:p w:rsidR="00C27A21" w:rsidRPr="00C27A21" w:rsidRDefault="00C27A21" w:rsidP="00C27A21">
            <w:pPr>
              <w:rPr>
                <w:rFonts w:ascii="Blinker" w:hAnsi="Blinker"/>
                <w:sz w:val="24"/>
                <w:szCs w:val="24"/>
              </w:rPr>
            </w:pPr>
            <w:r w:rsidRPr="00C27A21">
              <w:rPr>
                <w:rFonts w:ascii="Blinker" w:hAnsi="Blinker"/>
                <w:sz w:val="24"/>
                <w:szCs w:val="24"/>
              </w:rPr>
              <w:tab/>
              <w:t>Aadhaar a=new Aadhaar();</w:t>
            </w:r>
          </w:p>
          <w:p w:rsidR="00C27A21" w:rsidRPr="00C27A21" w:rsidRDefault="00C27A21" w:rsidP="00C27A21">
            <w:pPr>
              <w:rPr>
                <w:rFonts w:ascii="Blinker" w:hAnsi="Blinker"/>
                <w:sz w:val="24"/>
                <w:szCs w:val="24"/>
              </w:rPr>
            </w:pPr>
            <w:r w:rsidRPr="00C27A21">
              <w:rPr>
                <w:rFonts w:ascii="Blinker" w:hAnsi="Blinker"/>
                <w:sz w:val="24"/>
                <w:szCs w:val="24"/>
              </w:rPr>
              <w:tab/>
              <w:t>public Person(String name,int n){</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this.name=name;</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a.id=n;</w:t>
            </w:r>
          </w:p>
          <w:p w:rsidR="00C27A21" w:rsidRPr="00C27A21" w:rsidRDefault="00C27A21" w:rsidP="00C27A21">
            <w:pPr>
              <w:rPr>
                <w:rFonts w:ascii="Blinker" w:hAnsi="Blinker"/>
                <w:sz w:val="24"/>
                <w:szCs w:val="24"/>
              </w:rPr>
            </w:pPr>
            <w:r w:rsidRPr="00C27A21">
              <w:rPr>
                <w:rFonts w:ascii="Blinker" w:hAnsi="Blinker"/>
                <w:sz w:val="24"/>
                <w:szCs w:val="24"/>
              </w:rPr>
              <w:tab/>
              <w:t>}</w:t>
            </w:r>
          </w:p>
          <w:p w:rsidR="00C27A21" w:rsidRPr="00C27A21" w:rsidRDefault="00C27A21" w:rsidP="00C27A21">
            <w:pPr>
              <w:rPr>
                <w:rFonts w:ascii="Blinker" w:hAnsi="Blinker"/>
                <w:sz w:val="24"/>
                <w:szCs w:val="24"/>
              </w:rPr>
            </w:pPr>
            <w:r w:rsidRPr="00C27A21">
              <w:rPr>
                <w:rFonts w:ascii="Blinker" w:hAnsi="Blinker"/>
                <w:sz w:val="24"/>
                <w:szCs w:val="24"/>
              </w:rPr>
              <w:tab/>
              <w:t>public Person(String name){</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this.name=name;</w:t>
            </w:r>
          </w:p>
          <w:p w:rsidR="00C27A21" w:rsidRPr="00C27A21" w:rsidRDefault="00C27A21" w:rsidP="00C27A21">
            <w:pPr>
              <w:rPr>
                <w:rFonts w:ascii="Blinker" w:hAnsi="Blinker"/>
                <w:sz w:val="24"/>
                <w:szCs w:val="24"/>
              </w:rPr>
            </w:pPr>
            <w:r w:rsidRPr="00C27A21">
              <w:rPr>
                <w:rFonts w:ascii="Blinker" w:hAnsi="Blinker"/>
                <w:sz w:val="24"/>
                <w:szCs w:val="24"/>
              </w:rPr>
              <w:tab/>
              <w:t>}</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void dispP(){</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System.out.println("Name: "+name);</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a.dispA();</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w:t>
            </w:r>
          </w:p>
          <w:p w:rsidR="00C27A21" w:rsidRPr="00C27A21" w:rsidRDefault="00C27A21" w:rsidP="00C27A21">
            <w:pPr>
              <w:rPr>
                <w:rFonts w:ascii="Blinker" w:hAnsi="Blinker"/>
                <w:sz w:val="24"/>
                <w:szCs w:val="24"/>
              </w:rPr>
            </w:pPr>
            <w:r w:rsidRPr="00C27A21">
              <w:rPr>
                <w:rFonts w:ascii="Blinker" w:hAnsi="Blinker"/>
                <w:sz w:val="24"/>
                <w:szCs w:val="24"/>
              </w:rPr>
              <w:t>}</w:t>
            </w:r>
          </w:p>
          <w:p w:rsidR="00C27A21" w:rsidRPr="00C27A21" w:rsidRDefault="00C27A21" w:rsidP="00C27A21">
            <w:pPr>
              <w:rPr>
                <w:rFonts w:ascii="Blinker" w:hAnsi="Blinker"/>
                <w:sz w:val="24"/>
                <w:szCs w:val="24"/>
              </w:rPr>
            </w:pPr>
            <w:r w:rsidRPr="00C27A21">
              <w:rPr>
                <w:rFonts w:ascii="Blinker" w:hAnsi="Blinker"/>
                <w:sz w:val="24"/>
                <w:szCs w:val="24"/>
              </w:rPr>
              <w:t>class Student extends Person{      // Student ISA Person</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int rollNo;</w:t>
            </w:r>
          </w:p>
          <w:p w:rsidR="00C27A21" w:rsidRPr="00C27A21" w:rsidRDefault="00C27A21" w:rsidP="00C27A21">
            <w:pPr>
              <w:rPr>
                <w:rFonts w:ascii="Blinker" w:hAnsi="Blinker"/>
                <w:sz w:val="24"/>
                <w:szCs w:val="24"/>
              </w:rPr>
            </w:pPr>
            <w:r w:rsidRPr="00C27A21">
              <w:rPr>
                <w:rFonts w:ascii="Blinker" w:hAnsi="Blinker"/>
                <w:sz w:val="24"/>
                <w:szCs w:val="24"/>
              </w:rPr>
              <w:tab/>
              <w:t>public Student(String name, int rollNo,int id) {</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super(name,id);</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r>
            <w:r w:rsidRPr="00C27A21">
              <w:rPr>
                <w:rFonts w:ascii="Blinker" w:hAnsi="Blinker"/>
                <w:sz w:val="24"/>
                <w:szCs w:val="24"/>
              </w:rPr>
              <w:tab/>
              <w:t>this.rollNo=rollNo;</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void dispS() {</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dispP();</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System.out.println("Roll No: "+rollNo);</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w:t>
            </w:r>
          </w:p>
          <w:p w:rsidR="00C27A21" w:rsidRPr="00C27A21" w:rsidRDefault="00C27A21" w:rsidP="00C27A21">
            <w:pPr>
              <w:rPr>
                <w:rFonts w:ascii="Blinker" w:hAnsi="Blinker"/>
                <w:sz w:val="24"/>
                <w:szCs w:val="24"/>
              </w:rPr>
            </w:pPr>
            <w:r w:rsidRPr="00C27A21">
              <w:rPr>
                <w:rFonts w:ascii="Blinker" w:hAnsi="Blinker"/>
                <w:sz w:val="24"/>
                <w:szCs w:val="24"/>
              </w:rPr>
              <w:t>}</w:t>
            </w:r>
          </w:p>
          <w:p w:rsidR="00C27A21" w:rsidRPr="00C27A21" w:rsidRDefault="00C27A21" w:rsidP="00C27A21">
            <w:pPr>
              <w:rPr>
                <w:rFonts w:ascii="Blinker" w:hAnsi="Blinker"/>
                <w:sz w:val="24"/>
                <w:szCs w:val="24"/>
              </w:rPr>
            </w:pPr>
            <w:r w:rsidRPr="00C27A21">
              <w:rPr>
                <w:rFonts w:ascii="Blinker" w:hAnsi="Blinker"/>
                <w:sz w:val="24"/>
                <w:szCs w:val="24"/>
              </w:rPr>
              <w:t>class Aadhaar{         // Person HASA Aadhaar</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int id;</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void dispA() {</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System.out.println("Aadhaar no: "+id);</w:t>
            </w:r>
          </w:p>
          <w:p w:rsidR="00C27A21" w:rsidRPr="00C27A21" w:rsidRDefault="00C27A21" w:rsidP="00C27A21">
            <w:pPr>
              <w:rPr>
                <w:rFonts w:ascii="Blinker" w:hAnsi="Blinker"/>
                <w:sz w:val="24"/>
                <w:szCs w:val="24"/>
              </w:rPr>
            </w:pPr>
            <w:r w:rsidRPr="00C27A21">
              <w:rPr>
                <w:rFonts w:ascii="Blinker" w:hAnsi="Blinker"/>
                <w:sz w:val="24"/>
                <w:szCs w:val="24"/>
              </w:rPr>
              <w:t xml:space="preserve">    </w:t>
            </w:r>
            <w:r w:rsidRPr="00C27A21">
              <w:rPr>
                <w:rFonts w:ascii="Blinker" w:hAnsi="Blinker"/>
                <w:sz w:val="24"/>
                <w:szCs w:val="24"/>
              </w:rPr>
              <w:tab/>
              <w:t>}</w:t>
            </w:r>
          </w:p>
          <w:p w:rsidR="00C27A21" w:rsidRPr="00C27A21" w:rsidRDefault="00C27A21" w:rsidP="00C27A21">
            <w:pPr>
              <w:rPr>
                <w:rFonts w:ascii="Blinker" w:hAnsi="Blinker"/>
                <w:sz w:val="24"/>
                <w:szCs w:val="24"/>
              </w:rPr>
            </w:pPr>
            <w:r w:rsidRPr="00C27A21">
              <w:rPr>
                <w:rFonts w:ascii="Blinker" w:hAnsi="Blinker"/>
                <w:sz w:val="24"/>
                <w:szCs w:val="24"/>
              </w:rPr>
              <w:t>}</w:t>
            </w:r>
          </w:p>
          <w:p w:rsidR="00C27A21" w:rsidRPr="00C27A21" w:rsidRDefault="00C27A21" w:rsidP="00C27A21">
            <w:pPr>
              <w:rPr>
                <w:rFonts w:ascii="Blinker" w:hAnsi="Blinker"/>
                <w:sz w:val="24"/>
                <w:szCs w:val="24"/>
              </w:rPr>
            </w:pPr>
            <w:r w:rsidRPr="00C27A21">
              <w:rPr>
                <w:rFonts w:ascii="Blinker" w:hAnsi="Blinker"/>
                <w:sz w:val="24"/>
                <w:szCs w:val="24"/>
              </w:rPr>
              <w:t>public class IsaHasaRelation {</w:t>
            </w:r>
          </w:p>
          <w:p w:rsidR="00C27A21" w:rsidRPr="00C27A21" w:rsidRDefault="00C27A21" w:rsidP="00C27A21">
            <w:pPr>
              <w:rPr>
                <w:rFonts w:ascii="Blinker" w:hAnsi="Blinker"/>
                <w:sz w:val="24"/>
                <w:szCs w:val="24"/>
              </w:rPr>
            </w:pPr>
            <w:r w:rsidRPr="00C27A21">
              <w:rPr>
                <w:rFonts w:ascii="Blinker" w:hAnsi="Blinker"/>
                <w:sz w:val="24"/>
                <w:szCs w:val="24"/>
              </w:rPr>
              <w:tab/>
              <w:t>public static void main(String args[]) {</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Scanner sc=new Scanner(System.in);</w:t>
            </w:r>
          </w:p>
          <w:p w:rsidR="00C27A21" w:rsidRPr="00C27A21" w:rsidRDefault="00C27A21" w:rsidP="00C27A21">
            <w:pPr>
              <w:rPr>
                <w:rFonts w:ascii="Blinker" w:hAnsi="Blinker"/>
                <w:sz w:val="24"/>
                <w:szCs w:val="24"/>
              </w:rPr>
            </w:pP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System.out.println("ISA Relationship:");</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System.out.println("Enter the name: ");</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String a=sc.nextLine();</w:t>
            </w:r>
          </w:p>
          <w:p w:rsidR="00C27A21" w:rsidRPr="00C27A21" w:rsidRDefault="00C27A21" w:rsidP="00C27A21">
            <w:pPr>
              <w:rPr>
                <w:rFonts w:ascii="Blinker" w:hAnsi="Blinker"/>
                <w:sz w:val="24"/>
                <w:szCs w:val="24"/>
              </w:rPr>
            </w:pPr>
            <w:r w:rsidRPr="00C27A21">
              <w:rPr>
                <w:rFonts w:ascii="Blinker" w:hAnsi="Blinker"/>
                <w:sz w:val="24"/>
                <w:szCs w:val="24"/>
              </w:rPr>
              <w:lastRenderedPageBreak/>
              <w:tab/>
            </w:r>
            <w:r w:rsidRPr="00C27A21">
              <w:rPr>
                <w:rFonts w:ascii="Blinker" w:hAnsi="Blinker"/>
                <w:sz w:val="24"/>
                <w:szCs w:val="24"/>
              </w:rPr>
              <w:tab/>
              <w:t>System.out.print("Enter Roll no: ");</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int rn=sc.nextInt();</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System.out.print("Enter Aadhaar no: ");</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int id=sc.nextInt();</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Student s=new Student(a,rn,id);</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s.dispS();</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System.out.println();</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sc.nextLine();</w:t>
            </w:r>
          </w:p>
          <w:p w:rsidR="00C27A21" w:rsidRPr="00C27A21" w:rsidRDefault="00C27A21" w:rsidP="00C27A21">
            <w:pPr>
              <w:rPr>
                <w:rFonts w:ascii="Blinker" w:hAnsi="Blinker"/>
                <w:sz w:val="24"/>
                <w:szCs w:val="24"/>
              </w:rPr>
            </w:pP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System.out.println("HASA Relationship:");</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System.out.print("Enter the name: ");</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String b=sc.nextLine();</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System.out.print("Enter Aadhaar no: ");</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int n=sc.nextInt();</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Person p = new Person(b,n);</w:t>
            </w:r>
          </w:p>
          <w:p w:rsidR="00C27A21" w:rsidRPr="00C27A21" w:rsidRDefault="00C27A21" w:rsidP="00C27A21">
            <w:pPr>
              <w:rPr>
                <w:rFonts w:ascii="Blinker" w:hAnsi="Blinker"/>
                <w:sz w:val="24"/>
                <w:szCs w:val="24"/>
              </w:rPr>
            </w:pPr>
            <w:r w:rsidRPr="00C27A21">
              <w:rPr>
                <w:rFonts w:ascii="Blinker" w:hAnsi="Blinker"/>
                <w:sz w:val="24"/>
                <w:szCs w:val="24"/>
              </w:rPr>
              <w:tab/>
            </w:r>
            <w:r w:rsidRPr="00C27A21">
              <w:rPr>
                <w:rFonts w:ascii="Blinker" w:hAnsi="Blinker"/>
                <w:sz w:val="24"/>
                <w:szCs w:val="24"/>
              </w:rPr>
              <w:tab/>
              <w:t>p.dispP();</w:t>
            </w:r>
          </w:p>
          <w:p w:rsidR="00C27A21" w:rsidRPr="00C27A21" w:rsidRDefault="00C27A21" w:rsidP="00C27A21">
            <w:pPr>
              <w:rPr>
                <w:rFonts w:ascii="Blinker" w:hAnsi="Blinker"/>
                <w:sz w:val="24"/>
                <w:szCs w:val="24"/>
              </w:rPr>
            </w:pPr>
            <w:r w:rsidRPr="00C27A21">
              <w:rPr>
                <w:rFonts w:ascii="Blinker" w:hAnsi="Blinker"/>
                <w:sz w:val="24"/>
                <w:szCs w:val="24"/>
              </w:rPr>
              <w:tab/>
              <w:t>}</w:t>
            </w:r>
          </w:p>
          <w:p w:rsidR="00BD3794" w:rsidRDefault="00C27A21" w:rsidP="00C27A21">
            <w:pPr>
              <w:rPr>
                <w:rFonts w:ascii="Blinker" w:hAnsi="Blinker"/>
                <w:sz w:val="24"/>
                <w:szCs w:val="24"/>
              </w:rPr>
            </w:pPr>
            <w:r w:rsidRPr="00C27A21">
              <w:rPr>
                <w:rFonts w:ascii="Blinker" w:hAnsi="Blinker"/>
                <w:sz w:val="24"/>
                <w:szCs w:val="24"/>
              </w:rPr>
              <w:t>}</w:t>
            </w:r>
          </w:p>
        </w:tc>
      </w:tr>
      <w:tr w:rsidR="00BD3794" w:rsidRPr="00575048" w:rsidTr="003E5497">
        <w:trPr>
          <w:trHeight w:val="604"/>
          <w:jc w:val="center"/>
        </w:trPr>
        <w:tc>
          <w:tcPr>
            <w:tcW w:w="8827" w:type="dxa"/>
            <w:gridSpan w:val="2"/>
          </w:tcPr>
          <w:p w:rsidR="00C27A21" w:rsidRDefault="00C94773" w:rsidP="00553803">
            <w:pPr>
              <w:rPr>
                <w:rFonts w:ascii="Blinker" w:hAnsi="Blinker"/>
                <w:sz w:val="24"/>
                <w:szCs w:val="24"/>
              </w:rPr>
            </w:pPr>
            <w:r>
              <w:rPr>
                <w:rFonts w:ascii="Blinker" w:hAnsi="Blinker"/>
                <w:sz w:val="24"/>
                <w:szCs w:val="24"/>
              </w:rPr>
              <w:lastRenderedPageBreak/>
              <w:t>Output</w:t>
            </w:r>
          </w:p>
          <w:p w:rsidR="00BD3794" w:rsidRDefault="00C27A21" w:rsidP="00553803">
            <w:pPr>
              <w:rPr>
                <w:rFonts w:ascii="Blinker" w:hAnsi="Blinker"/>
                <w:sz w:val="24"/>
                <w:szCs w:val="24"/>
              </w:rPr>
            </w:pPr>
            <w:r w:rsidRPr="00C27A21">
              <w:rPr>
                <w:rFonts w:ascii="Blinker" w:hAnsi="Blinker"/>
                <w:noProof/>
                <w:sz w:val="24"/>
                <w:szCs w:val="24"/>
                <w:lang w:val="en-IN" w:eastAsia="en-IN"/>
              </w:rPr>
              <w:drawing>
                <wp:inline distT="0" distB="0" distL="0" distR="0" wp14:anchorId="720B6F84" wp14:editId="44F4F345">
                  <wp:extent cx="5655734" cy="2093576"/>
                  <wp:effectExtent l="0" t="0" r="254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r="6049"/>
                          <a:stretch/>
                        </pic:blipFill>
                        <pic:spPr bwMode="auto">
                          <a:xfrm>
                            <a:off x="0" y="0"/>
                            <a:ext cx="5660390" cy="2095300"/>
                          </a:xfrm>
                          <a:prstGeom prst="rect">
                            <a:avLst/>
                          </a:prstGeom>
                          <a:ln>
                            <a:noFill/>
                          </a:ln>
                          <a:extLst>
                            <a:ext uri="{53640926-AAD7-44D8-BBD7-CCE9431645EC}">
                              <a14:shadowObscured xmlns:a14="http://schemas.microsoft.com/office/drawing/2010/main"/>
                            </a:ext>
                          </a:extLst>
                        </pic:spPr>
                      </pic:pic>
                    </a:graphicData>
                  </a:graphic>
                </wp:inline>
              </w:drawing>
            </w:r>
          </w:p>
          <w:p w:rsidR="00BD3794" w:rsidRDefault="00BD3794" w:rsidP="00553803">
            <w:pPr>
              <w:rPr>
                <w:rFonts w:ascii="Blinker" w:hAnsi="Blinker"/>
                <w:sz w:val="24"/>
                <w:szCs w:val="24"/>
              </w:rPr>
            </w:pPr>
          </w:p>
        </w:tc>
      </w:tr>
    </w:tbl>
    <w:p w:rsidR="00BD3794" w:rsidRDefault="00BD3794" w:rsidP="00270931">
      <w:pPr>
        <w:rPr>
          <w:rFonts w:ascii="Blinker" w:hAnsi="Blinker"/>
          <w:sz w:val="24"/>
          <w:szCs w:val="24"/>
        </w:rPr>
      </w:pPr>
    </w:p>
    <w:p w:rsidR="00BD3794" w:rsidRDefault="00BD3794">
      <w:pPr>
        <w:rPr>
          <w:rFonts w:ascii="Blinker" w:hAnsi="Blinker"/>
          <w:sz w:val="24"/>
          <w:szCs w:val="24"/>
        </w:rPr>
      </w:pPr>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302"/>
        <w:gridCol w:w="4714"/>
      </w:tblGrid>
      <w:tr w:rsidR="003559FC" w:rsidRPr="00575048" w:rsidTr="003559FC">
        <w:trPr>
          <w:trHeight w:val="531"/>
          <w:jc w:val="center"/>
        </w:trPr>
        <w:tc>
          <w:tcPr>
            <w:tcW w:w="4234" w:type="dxa"/>
          </w:tcPr>
          <w:p w:rsidR="00BD3794" w:rsidRPr="00575048" w:rsidRDefault="00BD3794" w:rsidP="00553803">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w:t>
            </w:r>
            <w:r w:rsidR="005F1FFE">
              <w:rPr>
                <w:rFonts w:ascii="Blinker" w:hAnsi="Blinker"/>
                <w:sz w:val="24"/>
                <w:szCs w:val="24"/>
              </w:rPr>
              <w:t>16</w:t>
            </w:r>
          </w:p>
        </w:tc>
        <w:tc>
          <w:tcPr>
            <w:tcW w:w="4622" w:type="dxa"/>
          </w:tcPr>
          <w:p w:rsidR="00BD3794" w:rsidRPr="00575048" w:rsidRDefault="00BD3794" w:rsidP="00553803">
            <w:pPr>
              <w:rPr>
                <w:rFonts w:ascii="Blinker" w:hAnsi="Blinker"/>
                <w:sz w:val="24"/>
                <w:szCs w:val="24"/>
              </w:rPr>
            </w:pPr>
            <w:r w:rsidRPr="00575048">
              <w:rPr>
                <w:rFonts w:ascii="Blinker" w:hAnsi="Blinker"/>
                <w:sz w:val="24"/>
                <w:szCs w:val="24"/>
              </w:rPr>
              <w:t xml:space="preserve">Date: </w:t>
            </w:r>
            <w:r w:rsidR="00C27A21">
              <w:rPr>
                <w:rFonts w:ascii="Blinker" w:hAnsi="Blinker"/>
                <w:sz w:val="24"/>
                <w:szCs w:val="24"/>
              </w:rPr>
              <w:t>0</w:t>
            </w:r>
            <w:r w:rsidR="00C27A21" w:rsidRPr="00C27A21">
              <w:rPr>
                <w:rFonts w:ascii="Blinker" w:hAnsi="Blinker"/>
                <w:sz w:val="24"/>
                <w:szCs w:val="24"/>
              </w:rPr>
              <w:t>8/12/2025</w:t>
            </w:r>
          </w:p>
        </w:tc>
      </w:tr>
      <w:tr w:rsidR="00BD3794" w:rsidRPr="00575048" w:rsidTr="003559FC">
        <w:trPr>
          <w:trHeight w:val="808"/>
          <w:jc w:val="center"/>
        </w:trPr>
        <w:tc>
          <w:tcPr>
            <w:tcW w:w="8856" w:type="dxa"/>
            <w:gridSpan w:val="2"/>
          </w:tcPr>
          <w:p w:rsidR="00BD3794" w:rsidRPr="005724E1" w:rsidRDefault="00BD3794" w:rsidP="00553803">
            <w:pPr>
              <w:textAlignment w:val="baseline"/>
              <w:rPr>
                <w:rFonts w:eastAsia="Times New Roman" w:cs="Arial"/>
                <w:color w:val="000000"/>
              </w:rPr>
            </w:pPr>
            <w:r>
              <w:rPr>
                <w:rFonts w:ascii="Blinker" w:hAnsi="Blinker"/>
                <w:sz w:val="24"/>
                <w:szCs w:val="24"/>
              </w:rPr>
              <w:t xml:space="preserve">Program Title: </w:t>
            </w:r>
            <w:r w:rsidR="003559FC" w:rsidRPr="003559FC">
              <w:rPr>
                <w:rFonts w:ascii="Blinker" w:hAnsi="Blinker"/>
                <w:sz w:val="24"/>
                <w:szCs w:val="24"/>
              </w:rPr>
              <w:t>Program to overcome function overriding in Java.</w:t>
            </w:r>
          </w:p>
        </w:tc>
      </w:tr>
      <w:tr w:rsidR="00BD3794" w:rsidRPr="00575048" w:rsidTr="003559FC">
        <w:trPr>
          <w:trHeight w:val="604"/>
          <w:jc w:val="center"/>
        </w:trPr>
        <w:tc>
          <w:tcPr>
            <w:tcW w:w="8856" w:type="dxa"/>
            <w:gridSpan w:val="2"/>
          </w:tcPr>
          <w:p w:rsidR="005F1FFE" w:rsidRPr="005F1FFE" w:rsidRDefault="00C94773" w:rsidP="005F1FFE">
            <w:pPr>
              <w:rPr>
                <w:rFonts w:ascii="Blinker" w:hAnsi="Blinker"/>
                <w:sz w:val="24"/>
                <w:szCs w:val="24"/>
              </w:rPr>
            </w:pPr>
            <w:r>
              <w:rPr>
                <w:rFonts w:ascii="Blinker" w:hAnsi="Blinker"/>
                <w:sz w:val="24"/>
                <w:szCs w:val="24"/>
              </w:rPr>
              <w:t>/*</w:t>
            </w:r>
            <w:r w:rsidR="005F1FFE" w:rsidRPr="005F1FFE">
              <w:rPr>
                <w:rFonts w:ascii="Blinker" w:hAnsi="Blinker"/>
                <w:sz w:val="24"/>
                <w:szCs w:val="24"/>
              </w:rPr>
              <w:t xml:space="preserve"> </w:t>
            </w:r>
            <w:r w:rsidR="003559FC">
              <w:rPr>
                <w:rFonts w:ascii="Blinker" w:hAnsi="Blinker"/>
                <w:sz w:val="24"/>
                <w:szCs w:val="24"/>
              </w:rPr>
              <w:t>Function Overriding</w:t>
            </w:r>
          </w:p>
          <w:p w:rsidR="00A4011D" w:rsidRDefault="007C3CD1" w:rsidP="005F1FFE">
            <w:pPr>
              <w:rPr>
                <w:rFonts w:ascii="Blinker" w:hAnsi="Blinker"/>
                <w:sz w:val="24"/>
                <w:szCs w:val="24"/>
              </w:rPr>
            </w:pPr>
            <w:r>
              <w:rPr>
                <w:rFonts w:ascii="Blinker" w:hAnsi="Blinker"/>
                <w:sz w:val="24"/>
                <w:szCs w:val="24"/>
              </w:rPr>
              <w:t xml:space="preserve">@Ann Jo Mathew </w:t>
            </w:r>
          </w:p>
          <w:p w:rsidR="005F1FFE" w:rsidRPr="005F1FFE" w:rsidRDefault="00C94773" w:rsidP="005F1FFE">
            <w:pPr>
              <w:rPr>
                <w:rFonts w:ascii="Blinker" w:hAnsi="Blinker"/>
                <w:sz w:val="24"/>
                <w:szCs w:val="24"/>
              </w:rPr>
            </w:pPr>
            <w:r>
              <w:rPr>
                <w:rFonts w:ascii="Blinker" w:hAnsi="Blinker"/>
                <w:sz w:val="24"/>
                <w:szCs w:val="24"/>
              </w:rPr>
              <w:t>Roll No: 12</w:t>
            </w:r>
          </w:p>
          <w:p w:rsidR="005F1FFE" w:rsidRDefault="00C27A21" w:rsidP="005F1FFE">
            <w:pPr>
              <w:rPr>
                <w:rFonts w:ascii="Blinker" w:hAnsi="Blinker"/>
                <w:sz w:val="24"/>
                <w:szCs w:val="24"/>
              </w:rPr>
            </w:pPr>
            <w:r>
              <w:rPr>
                <w:rFonts w:ascii="Blinker" w:hAnsi="Blinker"/>
                <w:sz w:val="24"/>
                <w:szCs w:val="24"/>
              </w:rPr>
              <w:t>Date: 08/12</w:t>
            </w:r>
            <w:r w:rsidR="00C94773">
              <w:rPr>
                <w:rFonts w:ascii="Blinker" w:hAnsi="Blinker"/>
                <w:sz w:val="24"/>
                <w:szCs w:val="24"/>
              </w:rPr>
              <w:t>/2025</w:t>
            </w:r>
            <w:r w:rsidR="00A4011D">
              <w:rPr>
                <w:rFonts w:ascii="Blinker" w:hAnsi="Blinker"/>
                <w:sz w:val="24"/>
                <w:szCs w:val="24"/>
              </w:rPr>
              <w:t xml:space="preserve"> </w:t>
            </w:r>
            <w:r w:rsidR="005F1FFE" w:rsidRPr="005F1FFE">
              <w:rPr>
                <w:rFonts w:ascii="Blinker" w:hAnsi="Blinker"/>
                <w:sz w:val="24"/>
                <w:szCs w:val="24"/>
              </w:rPr>
              <w:t>*/</w:t>
            </w:r>
          </w:p>
          <w:p w:rsidR="005F1FFE" w:rsidRPr="005F1FFE" w:rsidRDefault="005F1FFE" w:rsidP="005F1FFE">
            <w:pPr>
              <w:rPr>
                <w:rFonts w:ascii="Blinker" w:hAnsi="Blinker"/>
                <w:sz w:val="24"/>
                <w:szCs w:val="24"/>
              </w:rPr>
            </w:pPr>
          </w:p>
          <w:p w:rsidR="003559FC" w:rsidRPr="003559FC" w:rsidRDefault="003559FC" w:rsidP="003559FC">
            <w:pPr>
              <w:rPr>
                <w:rFonts w:ascii="Blinker" w:hAnsi="Blinker"/>
                <w:sz w:val="24"/>
                <w:szCs w:val="24"/>
              </w:rPr>
            </w:pPr>
            <w:r w:rsidRPr="003559FC">
              <w:rPr>
                <w:rFonts w:ascii="Blinker" w:hAnsi="Blinker"/>
                <w:sz w:val="24"/>
                <w:szCs w:val="24"/>
              </w:rPr>
              <w:t>import java.util.*;</w:t>
            </w:r>
          </w:p>
          <w:p w:rsidR="003559FC" w:rsidRPr="003559FC" w:rsidRDefault="003559FC" w:rsidP="003559FC">
            <w:pPr>
              <w:rPr>
                <w:rFonts w:ascii="Blinker" w:hAnsi="Blinker"/>
                <w:sz w:val="24"/>
                <w:szCs w:val="24"/>
              </w:rPr>
            </w:pPr>
            <w:r w:rsidRPr="003559FC">
              <w:rPr>
                <w:rFonts w:ascii="Blinker" w:hAnsi="Blinker"/>
                <w:sz w:val="24"/>
                <w:szCs w:val="24"/>
              </w:rPr>
              <w:t>class Person{</w:t>
            </w:r>
          </w:p>
          <w:p w:rsidR="003559FC" w:rsidRPr="003559FC" w:rsidRDefault="003559FC" w:rsidP="003559FC">
            <w:pPr>
              <w:rPr>
                <w:rFonts w:ascii="Blinker" w:hAnsi="Blinker"/>
                <w:sz w:val="24"/>
                <w:szCs w:val="24"/>
              </w:rPr>
            </w:pPr>
            <w:r w:rsidRPr="003559FC">
              <w:rPr>
                <w:rFonts w:ascii="Blinker" w:hAnsi="Blinker"/>
                <w:sz w:val="24"/>
                <w:szCs w:val="24"/>
              </w:rPr>
              <w:t xml:space="preserve">    int age;</w:t>
            </w:r>
          </w:p>
          <w:p w:rsidR="003559FC" w:rsidRPr="003559FC" w:rsidRDefault="003559FC" w:rsidP="003559FC">
            <w:pPr>
              <w:rPr>
                <w:rFonts w:ascii="Blinker" w:hAnsi="Blinker"/>
                <w:sz w:val="24"/>
                <w:szCs w:val="24"/>
              </w:rPr>
            </w:pPr>
            <w:r w:rsidRPr="003559FC">
              <w:rPr>
                <w:rFonts w:ascii="Blinker" w:hAnsi="Blinker"/>
                <w:sz w:val="24"/>
                <w:szCs w:val="24"/>
              </w:rPr>
              <w:t xml:space="preserve">    String name;</w:t>
            </w:r>
          </w:p>
          <w:p w:rsidR="003559FC" w:rsidRPr="003559FC" w:rsidRDefault="003559FC" w:rsidP="003559FC">
            <w:pPr>
              <w:rPr>
                <w:rFonts w:ascii="Blinker" w:hAnsi="Blinker"/>
                <w:sz w:val="24"/>
                <w:szCs w:val="24"/>
              </w:rPr>
            </w:pPr>
            <w:r w:rsidRPr="003559FC">
              <w:rPr>
                <w:rFonts w:ascii="Blinker" w:hAnsi="Blinker"/>
                <w:sz w:val="24"/>
                <w:szCs w:val="24"/>
              </w:rPr>
              <w:t xml:space="preserve">    public void read(){</w:t>
            </w:r>
          </w:p>
          <w:p w:rsidR="003559FC" w:rsidRPr="003559FC" w:rsidRDefault="003559FC" w:rsidP="003559FC">
            <w:pPr>
              <w:rPr>
                <w:rFonts w:ascii="Blinker" w:hAnsi="Blinker"/>
                <w:sz w:val="24"/>
                <w:szCs w:val="24"/>
              </w:rPr>
            </w:pPr>
            <w:r w:rsidRPr="003559FC">
              <w:rPr>
                <w:rFonts w:ascii="Blinker" w:hAnsi="Blinker"/>
                <w:sz w:val="24"/>
                <w:szCs w:val="24"/>
              </w:rPr>
              <w:t xml:space="preserve">        Scanner sc=new Scanner(System.in);</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System.out.print("Enter name: ");</w:t>
            </w:r>
          </w:p>
          <w:p w:rsidR="003559FC" w:rsidRPr="003559FC" w:rsidRDefault="003559FC" w:rsidP="003559FC">
            <w:pPr>
              <w:rPr>
                <w:rFonts w:ascii="Blinker" w:hAnsi="Blinker"/>
                <w:sz w:val="24"/>
                <w:szCs w:val="24"/>
              </w:rPr>
            </w:pPr>
            <w:r w:rsidRPr="003559FC">
              <w:rPr>
                <w:rFonts w:ascii="Blinker" w:hAnsi="Blinker"/>
                <w:sz w:val="24"/>
                <w:szCs w:val="24"/>
              </w:rPr>
              <w:t xml:space="preserve">        name=sc.nextLine();</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System.out.print("Enter age: ");</w:t>
            </w:r>
          </w:p>
          <w:p w:rsidR="003559FC" w:rsidRPr="003559FC" w:rsidRDefault="003559FC" w:rsidP="003559FC">
            <w:pPr>
              <w:rPr>
                <w:rFonts w:ascii="Blinker" w:hAnsi="Blinker"/>
                <w:sz w:val="24"/>
                <w:szCs w:val="24"/>
              </w:rPr>
            </w:pPr>
            <w:r w:rsidRPr="003559FC">
              <w:rPr>
                <w:rFonts w:ascii="Blinker" w:hAnsi="Blinker"/>
                <w:sz w:val="24"/>
                <w:szCs w:val="24"/>
              </w:rPr>
              <w:t xml:space="preserve">        age=sc.nextInt();</w:t>
            </w:r>
          </w:p>
          <w:p w:rsidR="003559FC" w:rsidRP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r w:rsidRPr="003559FC">
              <w:rPr>
                <w:rFonts w:ascii="Blinker" w:hAnsi="Blinker"/>
                <w:sz w:val="24"/>
                <w:szCs w:val="24"/>
              </w:rPr>
              <w:t xml:space="preserve">    public void disp(){</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System.out.println("Name: "+name);</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System.out.println("Age: "+age);</w:t>
            </w:r>
          </w:p>
          <w:p w:rsidR="003559FC" w:rsidRP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r w:rsidRPr="003559FC">
              <w:rPr>
                <w:rFonts w:ascii="Blinker" w:hAnsi="Blinker"/>
                <w:sz w:val="24"/>
                <w:szCs w:val="24"/>
              </w:rPr>
              <w:t>}</w:t>
            </w:r>
          </w:p>
          <w:p w:rsidR="003559FC" w:rsidRPr="003559FC" w:rsidRDefault="003559FC" w:rsidP="003559FC">
            <w:pPr>
              <w:rPr>
                <w:rFonts w:ascii="Blinker" w:hAnsi="Blinker"/>
                <w:sz w:val="24"/>
                <w:szCs w:val="24"/>
              </w:rPr>
            </w:pPr>
            <w:r w:rsidRPr="003559FC">
              <w:rPr>
                <w:rFonts w:ascii="Blinker" w:hAnsi="Blinker"/>
                <w:sz w:val="24"/>
                <w:szCs w:val="24"/>
              </w:rPr>
              <w:t>class Teacher extends Person{</w:t>
            </w:r>
          </w:p>
          <w:p w:rsidR="003559FC" w:rsidRPr="003559FC" w:rsidRDefault="003559FC" w:rsidP="003559FC">
            <w:pPr>
              <w:rPr>
                <w:rFonts w:ascii="Blinker" w:hAnsi="Blinker"/>
                <w:sz w:val="24"/>
                <w:szCs w:val="24"/>
              </w:rPr>
            </w:pPr>
            <w:r w:rsidRPr="003559FC">
              <w:rPr>
                <w:rFonts w:ascii="Blinker" w:hAnsi="Blinker"/>
                <w:sz w:val="24"/>
                <w:szCs w:val="24"/>
              </w:rPr>
              <w:t xml:space="preserve">    String subject;</w:t>
            </w:r>
          </w:p>
          <w:p w:rsidR="003559FC" w:rsidRPr="003559FC" w:rsidRDefault="003559FC" w:rsidP="003559FC">
            <w:pPr>
              <w:rPr>
                <w:rFonts w:ascii="Blinker" w:hAnsi="Blinker"/>
                <w:sz w:val="24"/>
                <w:szCs w:val="24"/>
              </w:rPr>
            </w:pPr>
            <w:r w:rsidRPr="003559FC">
              <w:rPr>
                <w:rFonts w:ascii="Blinker" w:hAnsi="Blinker"/>
                <w:sz w:val="24"/>
                <w:szCs w:val="24"/>
              </w:rPr>
              <w:t xml:space="preserve">    public void read(){</w:t>
            </w:r>
          </w:p>
          <w:p w:rsidR="003559FC" w:rsidRPr="003559FC" w:rsidRDefault="003559FC" w:rsidP="003559FC">
            <w:pPr>
              <w:rPr>
                <w:rFonts w:ascii="Blinker" w:hAnsi="Blinker"/>
                <w:sz w:val="24"/>
                <w:szCs w:val="24"/>
              </w:rPr>
            </w:pPr>
            <w:r w:rsidRPr="003559FC">
              <w:rPr>
                <w:rFonts w:ascii="Blinker" w:hAnsi="Blinker"/>
                <w:sz w:val="24"/>
                <w:szCs w:val="24"/>
              </w:rPr>
              <w:t xml:space="preserve">        super.read();</w:t>
            </w:r>
          </w:p>
          <w:p w:rsidR="003559FC" w:rsidRPr="003559FC" w:rsidRDefault="003559FC" w:rsidP="003559FC">
            <w:pPr>
              <w:rPr>
                <w:rFonts w:ascii="Blinker" w:hAnsi="Blinker"/>
                <w:sz w:val="24"/>
                <w:szCs w:val="24"/>
              </w:rPr>
            </w:pPr>
            <w:r w:rsidRPr="003559FC">
              <w:rPr>
                <w:rFonts w:ascii="Blinker" w:hAnsi="Blinker"/>
                <w:sz w:val="24"/>
                <w:szCs w:val="24"/>
              </w:rPr>
              <w:t xml:space="preserve">        Scanner sc=new Scanner(System.in);</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System.out.print("Enter subject: ");</w:t>
            </w:r>
          </w:p>
          <w:p w:rsidR="003559FC" w:rsidRPr="003559FC" w:rsidRDefault="003559FC" w:rsidP="003559FC">
            <w:pPr>
              <w:rPr>
                <w:rFonts w:ascii="Blinker" w:hAnsi="Blinker"/>
                <w:sz w:val="24"/>
                <w:szCs w:val="24"/>
              </w:rPr>
            </w:pPr>
            <w:r w:rsidRPr="003559FC">
              <w:rPr>
                <w:rFonts w:ascii="Blinker" w:hAnsi="Blinker"/>
                <w:sz w:val="24"/>
                <w:szCs w:val="24"/>
              </w:rPr>
              <w:t xml:space="preserve">        subject=sc.nextLine();</w:t>
            </w:r>
          </w:p>
          <w:p w:rsidR="003559FC" w:rsidRP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r w:rsidRPr="003559FC">
              <w:rPr>
                <w:rFonts w:ascii="Blinker" w:hAnsi="Blinker"/>
                <w:sz w:val="24"/>
                <w:szCs w:val="24"/>
              </w:rPr>
              <w:t xml:space="preserve">    public void disp(){</w:t>
            </w:r>
          </w:p>
          <w:p w:rsidR="003559FC" w:rsidRPr="003559FC" w:rsidRDefault="003559FC" w:rsidP="003559FC">
            <w:pPr>
              <w:rPr>
                <w:rFonts w:ascii="Blinker" w:hAnsi="Blinker"/>
                <w:sz w:val="24"/>
                <w:szCs w:val="24"/>
              </w:rPr>
            </w:pPr>
            <w:r w:rsidRPr="003559FC">
              <w:rPr>
                <w:rFonts w:ascii="Blinker" w:hAnsi="Blinker"/>
                <w:sz w:val="24"/>
                <w:szCs w:val="24"/>
              </w:rPr>
              <w:t xml:space="preserve">        super.disp();</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System.out.println("Subject: "+subject);</w:t>
            </w:r>
          </w:p>
          <w:p w:rsidR="003559FC" w:rsidRP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r w:rsidRPr="003559FC">
              <w:rPr>
                <w:rFonts w:ascii="Blinker" w:hAnsi="Blinker"/>
                <w:sz w:val="24"/>
                <w:szCs w:val="24"/>
              </w:rPr>
              <w:t>}</w:t>
            </w:r>
          </w:p>
          <w:p w:rsidR="003559FC" w:rsidRPr="003559FC" w:rsidRDefault="003559FC" w:rsidP="003559FC">
            <w:pPr>
              <w:rPr>
                <w:rFonts w:ascii="Blinker" w:hAnsi="Blinker"/>
                <w:sz w:val="24"/>
                <w:szCs w:val="24"/>
              </w:rPr>
            </w:pPr>
            <w:r w:rsidRPr="003559FC">
              <w:rPr>
                <w:rFonts w:ascii="Blinker" w:hAnsi="Blinker"/>
                <w:sz w:val="24"/>
                <w:szCs w:val="24"/>
              </w:rPr>
              <w:t>class Pgm2FunOverriding{</w:t>
            </w:r>
          </w:p>
          <w:p w:rsidR="003559FC" w:rsidRPr="003559FC" w:rsidRDefault="003559FC" w:rsidP="003559FC">
            <w:pPr>
              <w:rPr>
                <w:rFonts w:ascii="Blinker" w:hAnsi="Blinker"/>
                <w:sz w:val="24"/>
                <w:szCs w:val="24"/>
              </w:rPr>
            </w:pPr>
            <w:r w:rsidRPr="003559FC">
              <w:rPr>
                <w:rFonts w:ascii="Blinker" w:hAnsi="Blinker"/>
                <w:sz w:val="24"/>
                <w:szCs w:val="24"/>
              </w:rPr>
              <w:t xml:space="preserve">    public static void main(String args[]){</w:t>
            </w:r>
          </w:p>
          <w:p w:rsidR="003559FC" w:rsidRPr="003559FC" w:rsidRDefault="003559FC" w:rsidP="003559FC">
            <w:pPr>
              <w:rPr>
                <w:rFonts w:ascii="Blinker" w:hAnsi="Blinker"/>
                <w:sz w:val="24"/>
                <w:szCs w:val="24"/>
              </w:rPr>
            </w:pPr>
            <w:r w:rsidRPr="003559FC">
              <w:rPr>
                <w:rFonts w:ascii="Blinker" w:hAnsi="Blinker"/>
                <w:sz w:val="24"/>
                <w:szCs w:val="24"/>
              </w:rPr>
              <w:t xml:space="preserve">        Person p=new Person();</w:t>
            </w:r>
          </w:p>
          <w:p w:rsidR="003559FC" w:rsidRPr="003559FC" w:rsidRDefault="003559FC" w:rsidP="003559FC">
            <w:pPr>
              <w:rPr>
                <w:rFonts w:ascii="Blinker" w:hAnsi="Blinker"/>
                <w:sz w:val="24"/>
                <w:szCs w:val="24"/>
              </w:rPr>
            </w:pPr>
            <w:r w:rsidRPr="003559FC">
              <w:rPr>
                <w:rFonts w:ascii="Blinker" w:hAnsi="Blinker"/>
                <w:sz w:val="24"/>
                <w:szCs w:val="24"/>
              </w:rPr>
              <w:t xml:space="preserve">        Teacher t=new Teacher();</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System.out.println("Enter Person details:");</w:t>
            </w:r>
          </w:p>
          <w:p w:rsidR="003559FC" w:rsidRPr="003559FC" w:rsidRDefault="003559FC" w:rsidP="003559FC">
            <w:pPr>
              <w:rPr>
                <w:rFonts w:ascii="Blinker" w:hAnsi="Blinker"/>
                <w:sz w:val="24"/>
                <w:szCs w:val="24"/>
              </w:rPr>
            </w:pPr>
            <w:r w:rsidRPr="003559FC">
              <w:rPr>
                <w:rFonts w:ascii="Blinker" w:hAnsi="Blinker"/>
                <w:sz w:val="24"/>
                <w:szCs w:val="24"/>
              </w:rPr>
              <w:t xml:space="preserve">        p.read();</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System.out.println("Person details:");</w:t>
            </w:r>
          </w:p>
          <w:p w:rsidR="003559FC" w:rsidRPr="003559FC" w:rsidRDefault="003559FC" w:rsidP="003559FC">
            <w:pPr>
              <w:rPr>
                <w:rFonts w:ascii="Blinker" w:hAnsi="Blinker"/>
                <w:sz w:val="24"/>
                <w:szCs w:val="24"/>
              </w:rPr>
            </w:pPr>
            <w:r w:rsidRPr="003559FC">
              <w:rPr>
                <w:rFonts w:ascii="Blinker" w:hAnsi="Blinker"/>
                <w:sz w:val="24"/>
                <w:szCs w:val="24"/>
              </w:rPr>
              <w:t xml:space="preserve">        p.disp();</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System.out.println("\nEnter Teacher details:");</w:t>
            </w:r>
          </w:p>
          <w:p w:rsidR="003559FC" w:rsidRPr="003559FC" w:rsidRDefault="003559FC" w:rsidP="003559FC">
            <w:pPr>
              <w:rPr>
                <w:rFonts w:ascii="Blinker" w:hAnsi="Blinker"/>
                <w:sz w:val="24"/>
                <w:szCs w:val="24"/>
              </w:rPr>
            </w:pPr>
            <w:r w:rsidRPr="003559FC">
              <w:rPr>
                <w:rFonts w:ascii="Blinker" w:hAnsi="Blinker"/>
                <w:sz w:val="24"/>
                <w:szCs w:val="24"/>
              </w:rPr>
              <w:t xml:space="preserve">        t.read();</w:t>
            </w:r>
          </w:p>
          <w:p w:rsidR="003559FC" w:rsidRPr="003559FC" w:rsidRDefault="003559FC" w:rsidP="003559FC">
            <w:pPr>
              <w:rPr>
                <w:rFonts w:ascii="Blinker" w:hAnsi="Blinker"/>
                <w:sz w:val="24"/>
                <w:szCs w:val="24"/>
              </w:rPr>
            </w:pPr>
            <w:r w:rsidRPr="003559FC">
              <w:rPr>
                <w:rFonts w:ascii="Blinker" w:hAnsi="Blinker"/>
                <w:sz w:val="24"/>
                <w:szCs w:val="24"/>
              </w:rPr>
              <w:lastRenderedPageBreak/>
              <w:t xml:space="preserve">        System.out.println("Teacher details:");</w:t>
            </w:r>
          </w:p>
          <w:p w:rsidR="003559FC" w:rsidRPr="003559FC" w:rsidRDefault="003559FC" w:rsidP="003559FC">
            <w:pPr>
              <w:rPr>
                <w:rFonts w:ascii="Blinker" w:hAnsi="Blinker"/>
                <w:sz w:val="24"/>
                <w:szCs w:val="24"/>
              </w:rPr>
            </w:pPr>
            <w:r w:rsidRPr="003559FC">
              <w:rPr>
                <w:rFonts w:ascii="Blinker" w:hAnsi="Blinker"/>
                <w:sz w:val="24"/>
                <w:szCs w:val="24"/>
              </w:rPr>
              <w:t xml:space="preserve">        t.disp();</w:t>
            </w:r>
          </w:p>
          <w:p w:rsidR="003559FC" w:rsidRP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r w:rsidRPr="003559FC">
              <w:rPr>
                <w:rFonts w:ascii="Blinker" w:hAnsi="Blinker"/>
                <w:sz w:val="24"/>
                <w:szCs w:val="24"/>
              </w:rPr>
              <w:t>}</w:t>
            </w:r>
          </w:p>
          <w:p w:rsidR="00BD3794" w:rsidRDefault="00BD3794" w:rsidP="005F1FFE">
            <w:pPr>
              <w:rPr>
                <w:rFonts w:ascii="Blinker" w:hAnsi="Blinker"/>
                <w:sz w:val="24"/>
                <w:szCs w:val="24"/>
              </w:rPr>
            </w:pPr>
          </w:p>
        </w:tc>
      </w:tr>
      <w:tr w:rsidR="003559FC" w:rsidRPr="00575048" w:rsidTr="003559FC">
        <w:tblPrEx>
          <w:jc w:val="left"/>
        </w:tblPrEx>
        <w:trPr>
          <w:trHeight w:val="604"/>
        </w:trPr>
        <w:tc>
          <w:tcPr>
            <w:tcW w:w="8856" w:type="dxa"/>
            <w:gridSpan w:val="2"/>
          </w:tcPr>
          <w:p w:rsidR="003559FC" w:rsidRPr="003559FC" w:rsidRDefault="003559FC" w:rsidP="003559FC">
            <w:pPr>
              <w:rPr>
                <w:rFonts w:ascii="Blinker" w:hAnsi="Blinker"/>
                <w:sz w:val="24"/>
                <w:szCs w:val="24"/>
              </w:rPr>
            </w:pPr>
            <w:r>
              <w:rPr>
                <w:rFonts w:ascii="Blinker" w:hAnsi="Blinker"/>
                <w:sz w:val="24"/>
                <w:szCs w:val="24"/>
              </w:rPr>
              <w:lastRenderedPageBreak/>
              <w:t>Output</w:t>
            </w:r>
          </w:p>
          <w:p w:rsidR="003559FC" w:rsidRPr="003559FC" w:rsidRDefault="003559FC" w:rsidP="003559FC">
            <w:pPr>
              <w:rPr>
                <w:rFonts w:ascii="Blinker" w:hAnsi="Blinker"/>
                <w:sz w:val="24"/>
                <w:szCs w:val="24"/>
                <w:lang w:val="en-IN"/>
              </w:rPr>
            </w:pPr>
            <w:r w:rsidRPr="003559FC">
              <w:rPr>
                <w:rFonts w:ascii="Blinker" w:hAnsi="Blinker"/>
                <w:noProof/>
                <w:sz w:val="24"/>
                <w:szCs w:val="24"/>
                <w:lang w:val="en-IN" w:eastAsia="en-IN"/>
              </w:rPr>
              <w:drawing>
                <wp:inline distT="0" distB="0" distL="0" distR="0" wp14:anchorId="1151B209" wp14:editId="05BC464F">
                  <wp:extent cx="5638800" cy="2162544"/>
                  <wp:effectExtent l="0" t="0" r="0" b="9525"/>
                  <wp:docPr id="37" name="Picture 37" descr="C:\Users\annjo\Pictures\Screenshots\Screenshot 2026-01-02 222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njo\Pictures\Screenshots\Screenshot 2026-01-02 222735.png"/>
                          <pic:cNvPicPr>
                            <a:picLocks noChangeAspect="1" noChangeArrowheads="1"/>
                          </pic:cNvPicPr>
                        </pic:nvPicPr>
                        <pic:blipFill rotWithShape="1">
                          <a:blip r:embed="rId24">
                            <a:extLst>
                              <a:ext uri="{28A0092B-C50C-407E-A947-70E740481C1C}">
                                <a14:useLocalDpi xmlns:a14="http://schemas.microsoft.com/office/drawing/2010/main" val="0"/>
                              </a:ext>
                            </a:extLst>
                          </a:blip>
                          <a:srcRect r="8676"/>
                          <a:stretch/>
                        </pic:blipFill>
                        <pic:spPr bwMode="auto">
                          <a:xfrm>
                            <a:off x="0" y="0"/>
                            <a:ext cx="5821073" cy="2232448"/>
                          </a:xfrm>
                          <a:prstGeom prst="rect">
                            <a:avLst/>
                          </a:prstGeom>
                          <a:noFill/>
                          <a:ln>
                            <a:noFill/>
                          </a:ln>
                          <a:extLst>
                            <a:ext uri="{53640926-AAD7-44D8-BBD7-CCE9431645EC}">
                              <a14:shadowObscured xmlns:a14="http://schemas.microsoft.com/office/drawing/2010/main"/>
                            </a:ext>
                          </a:extLst>
                        </pic:spPr>
                      </pic:pic>
                    </a:graphicData>
                  </a:graphic>
                </wp:inline>
              </w:drawing>
            </w:r>
          </w:p>
          <w:p w:rsidR="003559FC" w:rsidRDefault="003559FC" w:rsidP="006D2A01">
            <w:pPr>
              <w:rPr>
                <w:rFonts w:ascii="Blinker" w:hAnsi="Blinker"/>
                <w:sz w:val="24"/>
                <w:szCs w:val="24"/>
              </w:rPr>
            </w:pPr>
          </w:p>
        </w:tc>
      </w:tr>
    </w:tbl>
    <w:p w:rsidR="00D268B1" w:rsidRPr="003559FC" w:rsidRDefault="008F239C">
      <w:r>
        <w:br w:type="page"/>
      </w:r>
    </w:p>
    <w:tbl>
      <w:tblPr>
        <w:tblStyle w:val="TableGrid"/>
        <w:tblW w:w="9016" w:type="dxa"/>
        <w:jc w:val="center"/>
        <w:tblLook w:val="04A0" w:firstRow="1" w:lastRow="0" w:firstColumn="1" w:lastColumn="0" w:noHBand="0" w:noVBand="1"/>
      </w:tblPr>
      <w:tblGrid>
        <w:gridCol w:w="4394"/>
        <w:gridCol w:w="4622"/>
      </w:tblGrid>
      <w:tr w:rsidR="003559FC" w:rsidRPr="00575048" w:rsidTr="00B2539C">
        <w:trPr>
          <w:trHeight w:val="531"/>
          <w:jc w:val="center"/>
        </w:trPr>
        <w:tc>
          <w:tcPr>
            <w:tcW w:w="4318" w:type="dxa"/>
          </w:tcPr>
          <w:p w:rsidR="00D268B1" w:rsidRPr="00575048" w:rsidRDefault="00D268B1" w:rsidP="00B2539C">
            <w:pPr>
              <w:rPr>
                <w:rFonts w:ascii="Blinker" w:hAnsi="Blinker"/>
                <w:sz w:val="24"/>
                <w:szCs w:val="24"/>
              </w:rPr>
            </w:pPr>
            <w:r w:rsidRPr="00575048">
              <w:rPr>
                <w:rFonts w:ascii="Blinker" w:hAnsi="Blinker"/>
                <w:sz w:val="24"/>
                <w:szCs w:val="24"/>
              </w:rPr>
              <w:lastRenderedPageBreak/>
              <w:t>Program No:</w:t>
            </w:r>
            <w:r w:rsidR="003559FC">
              <w:rPr>
                <w:rFonts w:ascii="Blinker" w:hAnsi="Blinker"/>
                <w:sz w:val="24"/>
                <w:szCs w:val="24"/>
              </w:rPr>
              <w:t xml:space="preserve"> 17</w:t>
            </w:r>
          </w:p>
        </w:tc>
        <w:tc>
          <w:tcPr>
            <w:tcW w:w="4698"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3559FC">
              <w:rPr>
                <w:rFonts w:ascii="Blinker" w:hAnsi="Blinker"/>
                <w:sz w:val="24"/>
                <w:szCs w:val="24"/>
              </w:rPr>
              <w:t>0</w:t>
            </w:r>
            <w:r w:rsidR="003559FC" w:rsidRPr="003559FC">
              <w:rPr>
                <w:rFonts w:ascii="Blinker" w:hAnsi="Blinker"/>
                <w:sz w:val="24"/>
                <w:szCs w:val="24"/>
              </w:rPr>
              <w:t>8/12/2025</w:t>
            </w:r>
          </w:p>
        </w:tc>
      </w:tr>
      <w:tr w:rsidR="00D268B1" w:rsidRPr="00575048" w:rsidTr="00B2539C">
        <w:trPr>
          <w:trHeight w:val="808"/>
          <w:jc w:val="center"/>
        </w:trPr>
        <w:tc>
          <w:tcPr>
            <w:tcW w:w="9016" w:type="dxa"/>
            <w:gridSpan w:val="2"/>
          </w:tcPr>
          <w:p w:rsidR="003559FC" w:rsidRPr="003559FC" w:rsidRDefault="00D268B1" w:rsidP="003559FC">
            <w:pPr>
              <w:jc w:val="both"/>
              <w:textAlignment w:val="baseline"/>
              <w:rPr>
                <w:rFonts w:ascii="Blinker" w:hAnsi="Blinker"/>
                <w:sz w:val="24"/>
                <w:szCs w:val="24"/>
                <w:lang w:val="en-IN"/>
              </w:rPr>
            </w:pPr>
            <w:r>
              <w:rPr>
                <w:rFonts w:ascii="Blinker" w:hAnsi="Blinker"/>
                <w:sz w:val="24"/>
                <w:szCs w:val="24"/>
              </w:rPr>
              <w:t xml:space="preserve">Program Title: </w:t>
            </w:r>
            <w:r w:rsidR="003559FC" w:rsidRPr="003559FC">
              <w:rPr>
                <w:rFonts w:ascii="Blinker" w:hAnsi="Blinker"/>
                <w:sz w:val="24"/>
                <w:szCs w:val="24"/>
                <w:lang w:val="en-IN"/>
              </w:rPr>
              <w:t xml:space="preserve">Demonstrate the use of a super keyword  </w:t>
            </w:r>
          </w:p>
          <w:p w:rsidR="003559FC" w:rsidRPr="003559FC" w:rsidRDefault="003559FC" w:rsidP="003559FC">
            <w:pPr>
              <w:jc w:val="both"/>
              <w:textAlignment w:val="baseline"/>
              <w:rPr>
                <w:rFonts w:ascii="Blinker" w:hAnsi="Blinker"/>
                <w:sz w:val="24"/>
                <w:szCs w:val="24"/>
                <w:lang w:val="en-IN"/>
              </w:rPr>
            </w:pPr>
            <w:r w:rsidRPr="003559FC">
              <w:rPr>
                <w:rFonts w:ascii="Blinker" w:hAnsi="Blinker"/>
                <w:sz w:val="24"/>
                <w:szCs w:val="24"/>
                <w:lang w:val="en-IN"/>
              </w:rPr>
              <w:t xml:space="preserve">a. To overcome function overriding </w:t>
            </w:r>
          </w:p>
          <w:p w:rsidR="00D268B1" w:rsidRPr="00935B06" w:rsidRDefault="003559FC" w:rsidP="003559FC">
            <w:pPr>
              <w:jc w:val="both"/>
              <w:textAlignment w:val="baseline"/>
              <w:rPr>
                <w:rFonts w:ascii="Blinker" w:hAnsi="Blinker"/>
                <w:sz w:val="24"/>
                <w:szCs w:val="24"/>
                <w:lang w:val="en-IN"/>
              </w:rPr>
            </w:pPr>
            <w:r w:rsidRPr="003559FC">
              <w:rPr>
                <w:rFonts w:ascii="Blinker" w:hAnsi="Blinker"/>
                <w:sz w:val="24"/>
                <w:szCs w:val="24"/>
                <w:lang w:val="en-IN"/>
              </w:rPr>
              <w:t>b. Passing arguments to the base class constructor</w:t>
            </w:r>
          </w:p>
          <w:p w:rsidR="00D268B1" w:rsidRPr="005724E1" w:rsidRDefault="00D268B1" w:rsidP="00B2539C">
            <w:pPr>
              <w:textAlignment w:val="baseline"/>
              <w:rPr>
                <w:rFonts w:eastAsia="Times New Roman" w:cs="Arial"/>
                <w:color w:val="000000"/>
              </w:rPr>
            </w:pPr>
          </w:p>
        </w:tc>
      </w:tr>
      <w:tr w:rsidR="00D268B1" w:rsidRPr="00575048" w:rsidTr="00B2539C">
        <w:trPr>
          <w:trHeight w:val="604"/>
          <w:jc w:val="center"/>
        </w:trPr>
        <w:tc>
          <w:tcPr>
            <w:tcW w:w="9016" w:type="dxa"/>
            <w:gridSpan w:val="2"/>
          </w:tcPr>
          <w:p w:rsidR="00D268B1" w:rsidRPr="00834224" w:rsidRDefault="00D268B1" w:rsidP="00B2539C">
            <w:pPr>
              <w:rPr>
                <w:rFonts w:ascii="Blinker" w:hAnsi="Blinker"/>
                <w:sz w:val="24"/>
                <w:szCs w:val="24"/>
              </w:rPr>
            </w:pPr>
            <w:r>
              <w:rPr>
                <w:rFonts w:ascii="Blinker" w:hAnsi="Blinker"/>
                <w:sz w:val="24"/>
                <w:szCs w:val="24"/>
              </w:rPr>
              <w:t>/*</w:t>
            </w:r>
            <w:r w:rsidRPr="00834224">
              <w:rPr>
                <w:rFonts w:ascii="Blinker" w:hAnsi="Blinker"/>
                <w:sz w:val="24"/>
                <w:szCs w:val="24"/>
              </w:rPr>
              <w:t xml:space="preserve"> </w:t>
            </w:r>
            <w:r w:rsidR="003559FC">
              <w:rPr>
                <w:rFonts w:ascii="Blinker" w:hAnsi="Blinker"/>
                <w:sz w:val="24"/>
                <w:szCs w:val="24"/>
              </w:rPr>
              <w:t>Super keyword</w:t>
            </w:r>
          </w:p>
          <w:p w:rsidR="00D268B1" w:rsidRDefault="00D268B1" w:rsidP="00B2539C">
            <w:pPr>
              <w:rPr>
                <w:rFonts w:ascii="Blinker" w:hAnsi="Blinker"/>
                <w:sz w:val="24"/>
                <w:szCs w:val="24"/>
              </w:rPr>
            </w:pPr>
            <w:r>
              <w:rPr>
                <w:rFonts w:ascii="Blinker" w:hAnsi="Blinker"/>
                <w:sz w:val="24"/>
                <w:szCs w:val="24"/>
              </w:rPr>
              <w:t xml:space="preserve">@Ann Jo Mathew </w:t>
            </w:r>
          </w:p>
          <w:p w:rsidR="00D268B1" w:rsidRPr="00834224" w:rsidRDefault="00D268B1" w:rsidP="00B2539C">
            <w:pPr>
              <w:rPr>
                <w:rFonts w:ascii="Blinker" w:hAnsi="Blinker"/>
                <w:sz w:val="24"/>
                <w:szCs w:val="24"/>
              </w:rPr>
            </w:pPr>
            <w:r>
              <w:rPr>
                <w:rFonts w:ascii="Blinker" w:hAnsi="Blinker"/>
                <w:sz w:val="24"/>
                <w:szCs w:val="24"/>
              </w:rPr>
              <w:t>Roll No: 12</w:t>
            </w:r>
          </w:p>
          <w:p w:rsidR="00D268B1" w:rsidRDefault="003559FC" w:rsidP="00B2539C">
            <w:pPr>
              <w:rPr>
                <w:rFonts w:ascii="Blinker" w:hAnsi="Blinker"/>
                <w:sz w:val="24"/>
                <w:szCs w:val="24"/>
              </w:rPr>
            </w:pPr>
            <w:r>
              <w:rPr>
                <w:rFonts w:ascii="Blinker" w:hAnsi="Blinker"/>
                <w:sz w:val="24"/>
                <w:szCs w:val="24"/>
              </w:rPr>
              <w:t>09/12</w:t>
            </w:r>
            <w:r w:rsidR="00D268B1">
              <w:rPr>
                <w:rFonts w:ascii="Blinker" w:hAnsi="Blinker"/>
                <w:sz w:val="24"/>
                <w:szCs w:val="24"/>
              </w:rPr>
              <w:t xml:space="preserve">/2025 </w:t>
            </w:r>
            <w:r w:rsidR="00D268B1" w:rsidRPr="00834224">
              <w:rPr>
                <w:rFonts w:ascii="Blinker" w:hAnsi="Blinker"/>
                <w:sz w:val="24"/>
                <w:szCs w:val="24"/>
              </w:rPr>
              <w:t>*/</w:t>
            </w:r>
          </w:p>
          <w:p w:rsidR="00D268B1" w:rsidRPr="00834224" w:rsidRDefault="00D268B1" w:rsidP="00B2539C">
            <w:pPr>
              <w:rPr>
                <w:rFonts w:ascii="Blinker" w:hAnsi="Blinker"/>
                <w:sz w:val="24"/>
                <w:szCs w:val="24"/>
              </w:rPr>
            </w:pPr>
          </w:p>
          <w:p w:rsidR="003559FC" w:rsidRPr="003559FC" w:rsidRDefault="003559FC" w:rsidP="003559FC">
            <w:pPr>
              <w:rPr>
                <w:rFonts w:ascii="Blinker" w:hAnsi="Blinker"/>
                <w:sz w:val="24"/>
                <w:szCs w:val="24"/>
              </w:rPr>
            </w:pPr>
            <w:r w:rsidRPr="003559FC">
              <w:rPr>
                <w:rFonts w:ascii="Blinker" w:hAnsi="Blinker"/>
                <w:sz w:val="24"/>
                <w:szCs w:val="24"/>
              </w:rPr>
              <w:t>import java.util.*;</w:t>
            </w:r>
          </w:p>
          <w:p w:rsidR="003559FC" w:rsidRPr="003559FC" w:rsidRDefault="003559FC" w:rsidP="003559FC">
            <w:pPr>
              <w:rPr>
                <w:rFonts w:ascii="Blinker" w:hAnsi="Blinker"/>
                <w:sz w:val="24"/>
                <w:szCs w:val="24"/>
              </w:rPr>
            </w:pPr>
            <w:r w:rsidRPr="003559FC">
              <w:rPr>
                <w:rFonts w:ascii="Blinker" w:hAnsi="Blinker"/>
                <w:sz w:val="24"/>
                <w:szCs w:val="24"/>
              </w:rPr>
              <w:t>class Person {</w:t>
            </w:r>
          </w:p>
          <w:p w:rsidR="003559FC" w:rsidRPr="003559FC" w:rsidRDefault="003559FC" w:rsidP="003559FC">
            <w:pPr>
              <w:rPr>
                <w:rFonts w:ascii="Blinker" w:hAnsi="Blinker"/>
                <w:sz w:val="24"/>
                <w:szCs w:val="24"/>
              </w:rPr>
            </w:pPr>
            <w:r w:rsidRPr="003559FC">
              <w:rPr>
                <w:rFonts w:ascii="Blinker" w:hAnsi="Blinker"/>
                <w:sz w:val="24"/>
                <w:szCs w:val="24"/>
              </w:rPr>
              <w:t xml:space="preserve">    int age;</w:t>
            </w:r>
          </w:p>
          <w:p w:rsidR="003559FC" w:rsidRDefault="003559FC" w:rsidP="003559FC">
            <w:pPr>
              <w:rPr>
                <w:rFonts w:ascii="Blinker" w:hAnsi="Blinker"/>
                <w:sz w:val="24"/>
                <w:szCs w:val="24"/>
              </w:rPr>
            </w:pPr>
            <w:r w:rsidRPr="003559FC">
              <w:rPr>
                <w:rFonts w:ascii="Blinker" w:hAnsi="Blinker"/>
                <w:sz w:val="24"/>
                <w:szCs w:val="24"/>
              </w:rPr>
              <w:t xml:space="preserve">    String name;</w:t>
            </w:r>
          </w:p>
          <w:p w:rsidR="003559FC" w:rsidRPr="003559FC" w:rsidRDefault="003559FC" w:rsidP="003559FC">
            <w:pPr>
              <w:rPr>
                <w:rFonts w:ascii="Blinker" w:hAnsi="Blinker"/>
                <w:sz w:val="24"/>
                <w:szCs w:val="24"/>
              </w:rPr>
            </w:pPr>
          </w:p>
          <w:p w:rsidR="003559FC" w:rsidRPr="003559FC" w:rsidRDefault="003559FC" w:rsidP="003559FC">
            <w:pPr>
              <w:rPr>
                <w:rFonts w:ascii="Blinker" w:hAnsi="Blinker"/>
                <w:sz w:val="24"/>
                <w:szCs w:val="24"/>
              </w:rPr>
            </w:pPr>
            <w:r w:rsidRPr="003559FC">
              <w:rPr>
                <w:rFonts w:ascii="Blinker" w:hAnsi="Blinker"/>
                <w:sz w:val="24"/>
                <w:szCs w:val="24"/>
              </w:rPr>
              <w:t xml:space="preserve">    Person(String name,int age) {</w:t>
            </w:r>
          </w:p>
          <w:p w:rsidR="003559FC" w:rsidRPr="003559FC" w:rsidRDefault="003559FC" w:rsidP="003559FC">
            <w:pPr>
              <w:rPr>
                <w:rFonts w:ascii="Blinker" w:hAnsi="Blinker"/>
                <w:sz w:val="24"/>
                <w:szCs w:val="24"/>
              </w:rPr>
            </w:pPr>
            <w:r w:rsidRPr="003559FC">
              <w:rPr>
                <w:rFonts w:ascii="Blinker" w:hAnsi="Blinker"/>
                <w:sz w:val="24"/>
                <w:szCs w:val="24"/>
              </w:rPr>
              <w:t xml:space="preserve">        this.name=name;</w:t>
            </w:r>
          </w:p>
          <w:p w:rsidR="003559FC" w:rsidRPr="003559FC" w:rsidRDefault="003559FC" w:rsidP="003559FC">
            <w:pPr>
              <w:rPr>
                <w:rFonts w:ascii="Blinker" w:hAnsi="Blinker"/>
                <w:sz w:val="24"/>
                <w:szCs w:val="24"/>
              </w:rPr>
            </w:pPr>
            <w:r w:rsidRPr="003559FC">
              <w:rPr>
                <w:rFonts w:ascii="Blinker" w:hAnsi="Blinker"/>
                <w:sz w:val="24"/>
                <w:szCs w:val="24"/>
              </w:rPr>
              <w:t xml:space="preserve">        this.age=age;</w:t>
            </w:r>
          </w:p>
          <w:p w:rsid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p>
          <w:p w:rsidR="003559FC" w:rsidRPr="003559FC" w:rsidRDefault="003559FC" w:rsidP="003559FC">
            <w:pPr>
              <w:rPr>
                <w:rFonts w:ascii="Blinker" w:hAnsi="Blinker"/>
                <w:sz w:val="24"/>
                <w:szCs w:val="24"/>
              </w:rPr>
            </w:pPr>
            <w:r w:rsidRPr="003559FC">
              <w:rPr>
                <w:rFonts w:ascii="Blinker" w:hAnsi="Blinker"/>
                <w:sz w:val="24"/>
                <w:szCs w:val="24"/>
              </w:rPr>
              <w:t xml:space="preserve">    void display() {</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System.out.println("Name:"+name);</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System.out.println("Age:"+age);</w:t>
            </w:r>
          </w:p>
          <w:p w:rsidR="003559FC" w:rsidRP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r w:rsidRPr="003559FC">
              <w:rPr>
                <w:rFonts w:ascii="Blinker" w:hAnsi="Blinker"/>
                <w:sz w:val="24"/>
                <w:szCs w:val="24"/>
              </w:rPr>
              <w:t>}</w:t>
            </w:r>
          </w:p>
          <w:p w:rsidR="003559FC" w:rsidRPr="003559FC" w:rsidRDefault="003559FC" w:rsidP="003559FC">
            <w:pPr>
              <w:rPr>
                <w:rFonts w:ascii="Blinker" w:hAnsi="Blinker"/>
                <w:sz w:val="24"/>
                <w:szCs w:val="24"/>
              </w:rPr>
            </w:pPr>
            <w:r w:rsidRPr="003559FC">
              <w:rPr>
                <w:rFonts w:ascii="Blinker" w:hAnsi="Blinker"/>
                <w:sz w:val="24"/>
                <w:szCs w:val="24"/>
              </w:rPr>
              <w:t>class Teacher extends Person {</w:t>
            </w:r>
          </w:p>
          <w:p w:rsidR="003559FC" w:rsidRDefault="003559FC" w:rsidP="003559FC">
            <w:pPr>
              <w:rPr>
                <w:rFonts w:ascii="Blinker" w:hAnsi="Blinker"/>
                <w:sz w:val="24"/>
                <w:szCs w:val="24"/>
              </w:rPr>
            </w:pPr>
            <w:r w:rsidRPr="003559FC">
              <w:rPr>
                <w:rFonts w:ascii="Blinker" w:hAnsi="Blinker"/>
                <w:sz w:val="24"/>
                <w:szCs w:val="24"/>
              </w:rPr>
              <w:t xml:space="preserve">    String subject;</w:t>
            </w:r>
          </w:p>
          <w:p w:rsidR="003559FC" w:rsidRPr="003559FC" w:rsidRDefault="003559FC" w:rsidP="003559FC">
            <w:pPr>
              <w:rPr>
                <w:rFonts w:ascii="Blinker" w:hAnsi="Blinker"/>
                <w:sz w:val="24"/>
                <w:szCs w:val="24"/>
              </w:rPr>
            </w:pPr>
          </w:p>
          <w:p w:rsidR="003559FC" w:rsidRPr="003559FC" w:rsidRDefault="003559FC" w:rsidP="003559FC">
            <w:pPr>
              <w:rPr>
                <w:rFonts w:ascii="Blinker" w:hAnsi="Blinker"/>
                <w:sz w:val="24"/>
                <w:szCs w:val="24"/>
              </w:rPr>
            </w:pPr>
            <w:r w:rsidRPr="003559FC">
              <w:rPr>
                <w:rFonts w:ascii="Blinker" w:hAnsi="Blinker"/>
                <w:sz w:val="24"/>
                <w:szCs w:val="24"/>
              </w:rPr>
              <w:t xml:space="preserve">    Teacher(String name,int age,String subject) {</w:t>
            </w:r>
          </w:p>
          <w:p w:rsidR="003559FC" w:rsidRPr="003559FC" w:rsidRDefault="003559FC" w:rsidP="003559FC">
            <w:pPr>
              <w:rPr>
                <w:rFonts w:ascii="Blinker" w:hAnsi="Blinker"/>
                <w:sz w:val="24"/>
                <w:szCs w:val="24"/>
              </w:rPr>
            </w:pPr>
            <w:r w:rsidRPr="003559FC">
              <w:rPr>
                <w:rFonts w:ascii="Blinker" w:hAnsi="Blinker"/>
                <w:sz w:val="24"/>
                <w:szCs w:val="24"/>
              </w:rPr>
              <w:t xml:space="preserve">        super(name,age);        //passing arguments to base class constructor</w:t>
            </w:r>
          </w:p>
          <w:p w:rsidR="003559FC" w:rsidRPr="003559FC" w:rsidRDefault="003559FC" w:rsidP="003559FC">
            <w:pPr>
              <w:rPr>
                <w:rFonts w:ascii="Blinker" w:hAnsi="Blinker"/>
                <w:sz w:val="24"/>
                <w:szCs w:val="24"/>
              </w:rPr>
            </w:pPr>
            <w:r w:rsidRPr="003559FC">
              <w:rPr>
                <w:rFonts w:ascii="Blinker" w:hAnsi="Blinker"/>
                <w:sz w:val="24"/>
                <w:szCs w:val="24"/>
              </w:rPr>
              <w:t xml:space="preserve">        this.subject=subject;</w:t>
            </w:r>
          </w:p>
          <w:p w:rsid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p>
          <w:p w:rsidR="003559FC" w:rsidRPr="003559FC" w:rsidRDefault="003559FC" w:rsidP="003559FC">
            <w:pPr>
              <w:rPr>
                <w:rFonts w:ascii="Blinker" w:hAnsi="Blinker"/>
                <w:sz w:val="24"/>
                <w:szCs w:val="24"/>
              </w:rPr>
            </w:pPr>
            <w:r w:rsidRPr="003559FC">
              <w:rPr>
                <w:rFonts w:ascii="Blinker" w:hAnsi="Blinker"/>
                <w:sz w:val="24"/>
                <w:szCs w:val="24"/>
              </w:rPr>
              <w:t xml:space="preserve">    void display() {</w:t>
            </w:r>
          </w:p>
          <w:p w:rsidR="003559FC" w:rsidRPr="003559FC" w:rsidRDefault="003559FC" w:rsidP="003559FC">
            <w:pPr>
              <w:rPr>
                <w:rFonts w:ascii="Blinker" w:hAnsi="Blinker"/>
                <w:sz w:val="24"/>
                <w:szCs w:val="24"/>
              </w:rPr>
            </w:pPr>
            <w:r w:rsidRPr="003559FC">
              <w:rPr>
                <w:rFonts w:ascii="Blinker" w:hAnsi="Blinker"/>
                <w:sz w:val="24"/>
                <w:szCs w:val="24"/>
              </w:rPr>
              <w:t xml:space="preserve">        super.display();    //base class method overriden in derived class</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System.out.println("Subject:"+subject);</w:t>
            </w:r>
          </w:p>
          <w:p w:rsidR="003559FC" w:rsidRPr="003559FC" w:rsidRDefault="003559FC" w:rsidP="003559FC">
            <w:pPr>
              <w:rPr>
                <w:rFonts w:ascii="Blinker" w:hAnsi="Blinker"/>
                <w:sz w:val="24"/>
                <w:szCs w:val="24"/>
              </w:rPr>
            </w:pPr>
            <w:r w:rsidRPr="003559FC">
              <w:rPr>
                <w:rFonts w:ascii="Blinker" w:hAnsi="Blinker"/>
                <w:sz w:val="24"/>
                <w:szCs w:val="24"/>
              </w:rPr>
              <w:t xml:space="preserve">    }</w:t>
            </w:r>
          </w:p>
          <w:p w:rsidR="003559FC" w:rsidRPr="003559FC" w:rsidRDefault="003559FC" w:rsidP="003559FC">
            <w:pPr>
              <w:rPr>
                <w:rFonts w:ascii="Blinker" w:hAnsi="Blinker"/>
                <w:sz w:val="24"/>
                <w:szCs w:val="24"/>
              </w:rPr>
            </w:pPr>
            <w:r w:rsidRPr="003559FC">
              <w:rPr>
                <w:rFonts w:ascii="Blinker" w:hAnsi="Blinker"/>
                <w:sz w:val="24"/>
                <w:szCs w:val="24"/>
              </w:rPr>
              <w:t>}</w:t>
            </w:r>
          </w:p>
          <w:p w:rsidR="003559FC" w:rsidRPr="003559FC" w:rsidRDefault="003559FC" w:rsidP="003559FC">
            <w:pPr>
              <w:rPr>
                <w:rFonts w:ascii="Blinker" w:hAnsi="Blinker"/>
                <w:sz w:val="24"/>
                <w:szCs w:val="24"/>
              </w:rPr>
            </w:pPr>
            <w:r w:rsidRPr="003559FC">
              <w:rPr>
                <w:rFonts w:ascii="Blinker" w:hAnsi="Blinker"/>
                <w:sz w:val="24"/>
                <w:szCs w:val="24"/>
              </w:rPr>
              <w:t>class Pgm3Super{</w:t>
            </w:r>
          </w:p>
          <w:p w:rsidR="003559FC" w:rsidRPr="003559FC" w:rsidRDefault="003559FC" w:rsidP="003559FC">
            <w:pPr>
              <w:rPr>
                <w:rFonts w:ascii="Blinker" w:hAnsi="Blinker"/>
                <w:sz w:val="24"/>
                <w:szCs w:val="24"/>
              </w:rPr>
            </w:pPr>
            <w:r w:rsidRPr="003559FC">
              <w:rPr>
                <w:rFonts w:ascii="Blinker" w:hAnsi="Blinker"/>
                <w:sz w:val="24"/>
                <w:szCs w:val="24"/>
              </w:rPr>
              <w:t xml:space="preserve">    public static void main(String args[]) {</w:t>
            </w:r>
          </w:p>
          <w:p w:rsidR="003559FC" w:rsidRPr="003559FC" w:rsidRDefault="003559FC" w:rsidP="003559FC">
            <w:pPr>
              <w:rPr>
                <w:rFonts w:ascii="Blinker" w:hAnsi="Blinker"/>
                <w:sz w:val="24"/>
                <w:szCs w:val="24"/>
              </w:rPr>
            </w:pPr>
            <w:r w:rsidRPr="003559FC">
              <w:rPr>
                <w:rFonts w:ascii="Blinker" w:hAnsi="Blinker"/>
                <w:sz w:val="24"/>
                <w:szCs w:val="24"/>
              </w:rPr>
              <w:t xml:space="preserve">        Scanner sc=new Scanner(System.in);</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System.out.print("Enter teacher name:");</w:t>
            </w:r>
          </w:p>
          <w:p w:rsidR="003559FC" w:rsidRPr="003559FC" w:rsidRDefault="003559FC" w:rsidP="003559FC">
            <w:pPr>
              <w:rPr>
                <w:rFonts w:ascii="Blinker" w:hAnsi="Blinker"/>
                <w:sz w:val="24"/>
                <w:szCs w:val="24"/>
              </w:rPr>
            </w:pPr>
            <w:r w:rsidRPr="003559FC">
              <w:rPr>
                <w:rFonts w:ascii="Blinker" w:hAnsi="Blinker"/>
                <w:sz w:val="24"/>
                <w:szCs w:val="24"/>
              </w:rPr>
              <w:t xml:space="preserve">        String name=sc.nextLine();</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System.out.print("Enter teacher age:");</w:t>
            </w:r>
          </w:p>
          <w:p w:rsidR="003559FC" w:rsidRPr="003559FC" w:rsidRDefault="003559FC" w:rsidP="003559FC">
            <w:pPr>
              <w:rPr>
                <w:rFonts w:ascii="Blinker" w:hAnsi="Blinker"/>
                <w:sz w:val="24"/>
                <w:szCs w:val="24"/>
              </w:rPr>
            </w:pPr>
            <w:r w:rsidRPr="003559FC">
              <w:rPr>
                <w:rFonts w:ascii="Blinker" w:hAnsi="Blinker"/>
                <w:sz w:val="24"/>
                <w:szCs w:val="24"/>
              </w:rPr>
              <w:t xml:space="preserve">        int age=sc.nextInt();</w:t>
            </w:r>
          </w:p>
          <w:p w:rsidR="003559FC" w:rsidRPr="003559FC" w:rsidRDefault="003559FC" w:rsidP="003559FC">
            <w:pPr>
              <w:rPr>
                <w:rFonts w:ascii="Blinker" w:hAnsi="Blinker"/>
                <w:sz w:val="24"/>
                <w:szCs w:val="24"/>
              </w:rPr>
            </w:pPr>
            <w:r w:rsidRPr="003559FC">
              <w:rPr>
                <w:rFonts w:ascii="Blinker" w:hAnsi="Blinker"/>
                <w:sz w:val="24"/>
                <w:szCs w:val="24"/>
              </w:rPr>
              <w:t xml:space="preserve">        sc.nextLine();</w:t>
            </w:r>
          </w:p>
          <w:p w:rsidR="003559FC" w:rsidRPr="003559FC" w:rsidRDefault="003559FC" w:rsidP="003559FC">
            <w:pPr>
              <w:rPr>
                <w:rFonts w:ascii="Blinker" w:hAnsi="Blinker"/>
                <w:sz w:val="24"/>
                <w:szCs w:val="24"/>
              </w:rPr>
            </w:pPr>
            <w:r w:rsidRPr="003559FC">
              <w:rPr>
                <w:rFonts w:ascii="Blinker" w:hAnsi="Blinker"/>
                <w:sz w:val="24"/>
                <w:szCs w:val="24"/>
              </w:rPr>
              <w:t xml:space="preserve">        System.out.print("Enter subject:");</w:t>
            </w:r>
          </w:p>
          <w:p w:rsidR="003559FC" w:rsidRPr="003559FC" w:rsidRDefault="003559FC" w:rsidP="003559FC">
            <w:pPr>
              <w:rPr>
                <w:rFonts w:ascii="Blinker" w:hAnsi="Blinker"/>
                <w:sz w:val="24"/>
                <w:szCs w:val="24"/>
              </w:rPr>
            </w:pPr>
            <w:r w:rsidRPr="003559FC">
              <w:rPr>
                <w:rFonts w:ascii="Blinker" w:hAnsi="Blinker"/>
                <w:sz w:val="24"/>
                <w:szCs w:val="24"/>
              </w:rPr>
              <w:t xml:space="preserve">        String subject=sc.nextLine();</w:t>
            </w:r>
          </w:p>
          <w:p w:rsidR="003559FC" w:rsidRPr="003559FC" w:rsidRDefault="003559FC" w:rsidP="003559FC">
            <w:pPr>
              <w:rPr>
                <w:rFonts w:ascii="Blinker" w:hAnsi="Blinker"/>
                <w:sz w:val="24"/>
                <w:szCs w:val="24"/>
              </w:rPr>
            </w:pPr>
            <w:r w:rsidRPr="003559FC">
              <w:rPr>
                <w:rFonts w:ascii="Blinker" w:hAnsi="Blinker"/>
                <w:sz w:val="24"/>
                <w:szCs w:val="24"/>
              </w:rPr>
              <w:t xml:space="preserve">        Teacher t=new Teacher(name,age,subject);</w:t>
            </w:r>
          </w:p>
          <w:p w:rsidR="003559FC" w:rsidRPr="003559FC" w:rsidRDefault="003559FC" w:rsidP="003559FC">
            <w:pPr>
              <w:rPr>
                <w:rFonts w:ascii="Blinker" w:hAnsi="Blinker"/>
                <w:sz w:val="24"/>
                <w:szCs w:val="24"/>
              </w:rPr>
            </w:pPr>
            <w:r w:rsidRPr="003559FC">
              <w:rPr>
                <w:rFonts w:ascii="Blinker" w:hAnsi="Blinker"/>
                <w:sz w:val="24"/>
                <w:szCs w:val="24"/>
              </w:rPr>
              <w:lastRenderedPageBreak/>
              <w:t xml:space="preserve">        System.out.println("\nTeacher Details:");</w:t>
            </w:r>
          </w:p>
          <w:p w:rsidR="003559FC" w:rsidRPr="003559FC" w:rsidRDefault="003559FC" w:rsidP="003559FC">
            <w:pPr>
              <w:rPr>
                <w:rFonts w:ascii="Blinker" w:hAnsi="Blinker"/>
                <w:sz w:val="24"/>
                <w:szCs w:val="24"/>
              </w:rPr>
            </w:pPr>
            <w:r w:rsidRPr="003559FC">
              <w:rPr>
                <w:rFonts w:ascii="Blinker" w:hAnsi="Blinker"/>
                <w:sz w:val="24"/>
                <w:szCs w:val="24"/>
              </w:rPr>
              <w:t xml:space="preserve">        t.display();</w:t>
            </w:r>
          </w:p>
          <w:p w:rsidR="003559FC" w:rsidRPr="003559FC" w:rsidRDefault="003559FC" w:rsidP="003559FC">
            <w:pPr>
              <w:rPr>
                <w:rFonts w:ascii="Blinker" w:hAnsi="Blinker"/>
                <w:sz w:val="24"/>
                <w:szCs w:val="24"/>
              </w:rPr>
            </w:pPr>
            <w:r w:rsidRPr="003559FC">
              <w:rPr>
                <w:rFonts w:ascii="Blinker" w:hAnsi="Blinker"/>
                <w:sz w:val="24"/>
                <w:szCs w:val="24"/>
              </w:rPr>
              <w:t xml:space="preserve">    }</w:t>
            </w:r>
          </w:p>
          <w:p w:rsidR="00D268B1" w:rsidRDefault="003559FC" w:rsidP="003559FC">
            <w:pPr>
              <w:rPr>
                <w:rFonts w:ascii="Blinker" w:hAnsi="Blinker"/>
                <w:sz w:val="24"/>
                <w:szCs w:val="24"/>
              </w:rPr>
            </w:pPr>
            <w:r w:rsidRPr="003559FC">
              <w:rPr>
                <w:rFonts w:ascii="Blinker" w:hAnsi="Blinker"/>
                <w:sz w:val="24"/>
                <w:szCs w:val="24"/>
              </w:rPr>
              <w:t>}</w:t>
            </w:r>
          </w:p>
        </w:tc>
      </w:tr>
      <w:tr w:rsidR="00D268B1" w:rsidRPr="00575048" w:rsidTr="00B2539C">
        <w:trPr>
          <w:trHeight w:val="604"/>
          <w:jc w:val="center"/>
        </w:trPr>
        <w:tc>
          <w:tcPr>
            <w:tcW w:w="9016" w:type="dxa"/>
            <w:gridSpan w:val="2"/>
          </w:tcPr>
          <w:p w:rsidR="00D268B1" w:rsidRDefault="00D268B1" w:rsidP="00B2539C">
            <w:pPr>
              <w:rPr>
                <w:rFonts w:ascii="Blinker" w:hAnsi="Blinker"/>
                <w:sz w:val="24"/>
                <w:szCs w:val="24"/>
              </w:rPr>
            </w:pPr>
            <w:r>
              <w:rPr>
                <w:rFonts w:ascii="Blinker" w:hAnsi="Blinker"/>
                <w:sz w:val="24"/>
                <w:szCs w:val="24"/>
              </w:rPr>
              <w:lastRenderedPageBreak/>
              <w:t>Output</w:t>
            </w:r>
          </w:p>
          <w:p w:rsidR="00D268B1" w:rsidRPr="003559FC" w:rsidRDefault="003559FC" w:rsidP="00B2539C">
            <w:pPr>
              <w:rPr>
                <w:rFonts w:ascii="Blinker" w:hAnsi="Blinker"/>
                <w:sz w:val="24"/>
                <w:szCs w:val="24"/>
                <w:lang w:val="en-IN"/>
              </w:rPr>
            </w:pPr>
            <w:r w:rsidRPr="003559FC">
              <w:rPr>
                <w:rFonts w:ascii="Blinker" w:hAnsi="Blinker"/>
                <w:noProof/>
                <w:sz w:val="24"/>
                <w:szCs w:val="24"/>
                <w:lang w:val="en-IN" w:eastAsia="en-IN"/>
              </w:rPr>
              <w:drawing>
                <wp:inline distT="0" distB="0" distL="0" distR="0" wp14:anchorId="38C50A9C" wp14:editId="36C909C2">
                  <wp:extent cx="5648886" cy="1498600"/>
                  <wp:effectExtent l="0" t="0" r="9525" b="6350"/>
                  <wp:docPr id="39" name="Picture 39" descr="C:\Users\annjo\Pictures\Screenshots\Screenshot 2026-01-04 172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nnjo\Pictures\Screenshots\Screenshot 2026-01-04 172136.png"/>
                          <pic:cNvPicPr>
                            <a:picLocks noChangeAspect="1" noChangeArrowheads="1"/>
                          </pic:cNvPicPr>
                        </pic:nvPicPr>
                        <pic:blipFill rotWithShape="1">
                          <a:blip r:embed="rId25">
                            <a:extLst>
                              <a:ext uri="{28A0092B-C50C-407E-A947-70E740481C1C}">
                                <a14:useLocalDpi xmlns:a14="http://schemas.microsoft.com/office/drawing/2010/main" val="0"/>
                              </a:ext>
                            </a:extLst>
                          </a:blip>
                          <a:srcRect r="6689"/>
                          <a:stretch/>
                        </pic:blipFill>
                        <pic:spPr bwMode="auto">
                          <a:xfrm>
                            <a:off x="0" y="0"/>
                            <a:ext cx="5871906" cy="1557765"/>
                          </a:xfrm>
                          <a:prstGeom prst="rect">
                            <a:avLst/>
                          </a:prstGeom>
                          <a:noFill/>
                          <a:ln>
                            <a:noFill/>
                          </a:ln>
                          <a:extLst>
                            <a:ext uri="{53640926-AAD7-44D8-BBD7-CCE9431645EC}">
                              <a14:shadowObscured xmlns:a14="http://schemas.microsoft.com/office/drawing/2010/main"/>
                            </a:ext>
                          </a:extLst>
                        </pic:spPr>
                      </pic:pic>
                    </a:graphicData>
                  </a:graphic>
                </wp:inline>
              </w:drawing>
            </w:r>
          </w:p>
          <w:p w:rsidR="00D268B1" w:rsidRDefault="00D268B1" w:rsidP="00B2539C">
            <w:pPr>
              <w:rPr>
                <w:rFonts w:ascii="Blinker" w:hAnsi="Blinker"/>
                <w:sz w:val="24"/>
                <w:szCs w:val="24"/>
              </w:rPr>
            </w:pPr>
          </w:p>
        </w:tc>
      </w:tr>
    </w:tbl>
    <w:p w:rsidR="00D268B1" w:rsidRDefault="00D268B1" w:rsidP="00D268B1">
      <w:pPr>
        <w:rPr>
          <w:rFonts w:ascii="Blinker" w:hAnsi="Blinker"/>
          <w:sz w:val="24"/>
          <w:szCs w:val="24"/>
        </w:rPr>
      </w:pPr>
    </w:p>
    <w:p w:rsidR="00D268B1" w:rsidRDefault="00D268B1" w:rsidP="00D268B1">
      <w:pPr>
        <w:rPr>
          <w:rFonts w:ascii="Blinker" w:hAnsi="Blinker"/>
          <w:sz w:val="24"/>
          <w:szCs w:val="24"/>
        </w:rPr>
      </w:pPr>
      <w:r>
        <w:rPr>
          <w:rFonts w:ascii="Blinker" w:hAnsi="Blinker"/>
          <w:sz w:val="24"/>
          <w:szCs w:val="24"/>
        </w:rPr>
        <w:br w:type="page"/>
      </w:r>
    </w:p>
    <w:tbl>
      <w:tblPr>
        <w:tblStyle w:val="TableGrid"/>
        <w:tblW w:w="8968" w:type="dxa"/>
        <w:jc w:val="center"/>
        <w:tblLook w:val="04A0" w:firstRow="1" w:lastRow="0" w:firstColumn="1" w:lastColumn="0" w:noHBand="0" w:noVBand="1"/>
      </w:tblPr>
      <w:tblGrid>
        <w:gridCol w:w="4483"/>
        <w:gridCol w:w="4533"/>
      </w:tblGrid>
      <w:tr w:rsidR="00D268B1" w:rsidRPr="0049617E" w:rsidTr="00D97D1B">
        <w:trPr>
          <w:trHeight w:val="274"/>
          <w:jc w:val="center"/>
        </w:trPr>
        <w:tc>
          <w:tcPr>
            <w:tcW w:w="4475" w:type="dxa"/>
          </w:tcPr>
          <w:p w:rsidR="00D268B1" w:rsidRPr="0049617E" w:rsidRDefault="00D268B1" w:rsidP="00B2539C">
            <w:pPr>
              <w:rPr>
                <w:rFonts w:ascii="Blinker" w:hAnsi="Blinker" w:cs="Kartika"/>
                <w:sz w:val="24"/>
                <w:szCs w:val="24"/>
              </w:rPr>
            </w:pPr>
            <w:r w:rsidRPr="0049617E">
              <w:rPr>
                <w:rFonts w:ascii="Blinker" w:hAnsi="Blinker" w:cs="Kartika"/>
                <w:sz w:val="24"/>
                <w:szCs w:val="24"/>
              </w:rPr>
              <w:lastRenderedPageBreak/>
              <w:t xml:space="preserve">Program No: </w:t>
            </w:r>
            <w:r w:rsidR="003559FC">
              <w:rPr>
                <w:rFonts w:ascii="Blinker" w:hAnsi="Blinker" w:cs="Kartika"/>
                <w:sz w:val="24"/>
                <w:szCs w:val="24"/>
              </w:rPr>
              <w:t>18</w:t>
            </w:r>
          </w:p>
        </w:tc>
        <w:tc>
          <w:tcPr>
            <w:tcW w:w="4493" w:type="dxa"/>
          </w:tcPr>
          <w:p w:rsidR="00D268B1" w:rsidRPr="0049617E" w:rsidRDefault="00D268B1" w:rsidP="00B2539C">
            <w:pPr>
              <w:rPr>
                <w:rFonts w:ascii="Blinker" w:hAnsi="Blinker" w:cs="Kartika"/>
                <w:sz w:val="24"/>
                <w:szCs w:val="24"/>
              </w:rPr>
            </w:pPr>
            <w:r w:rsidRPr="0049617E">
              <w:rPr>
                <w:rFonts w:ascii="Blinker" w:hAnsi="Blinker" w:cs="Kartika"/>
                <w:sz w:val="24"/>
                <w:szCs w:val="24"/>
              </w:rPr>
              <w:t xml:space="preserve">Date:  </w:t>
            </w:r>
            <w:r w:rsidR="003559FC">
              <w:rPr>
                <w:rFonts w:ascii="Blinker" w:hAnsi="Blinker" w:cs="Kartika"/>
                <w:sz w:val="24"/>
                <w:szCs w:val="24"/>
              </w:rPr>
              <w:t>0</w:t>
            </w:r>
            <w:r w:rsidR="003559FC" w:rsidRPr="003559FC">
              <w:rPr>
                <w:rFonts w:ascii="Blinker" w:hAnsi="Blinker"/>
                <w:sz w:val="24"/>
                <w:szCs w:val="24"/>
              </w:rPr>
              <w:t>8/12/2025</w:t>
            </w:r>
          </w:p>
        </w:tc>
      </w:tr>
      <w:tr w:rsidR="00D268B1" w:rsidRPr="0049617E" w:rsidTr="00B2539C">
        <w:trPr>
          <w:trHeight w:val="808"/>
          <w:jc w:val="center"/>
        </w:trPr>
        <w:tc>
          <w:tcPr>
            <w:tcW w:w="8968" w:type="dxa"/>
            <w:gridSpan w:val="2"/>
          </w:tcPr>
          <w:p w:rsidR="00D268B1" w:rsidRPr="0049617E" w:rsidRDefault="00D268B1" w:rsidP="00B2539C">
            <w:pPr>
              <w:jc w:val="both"/>
              <w:textAlignment w:val="baseline"/>
              <w:rPr>
                <w:rFonts w:eastAsia="Times New Roman" w:cs="Arial"/>
                <w:color w:val="000000"/>
              </w:rPr>
            </w:pPr>
            <w:r w:rsidRPr="0049617E">
              <w:rPr>
                <w:rFonts w:ascii="Blinker" w:hAnsi="Blinker" w:cs="Kartika"/>
                <w:sz w:val="24"/>
                <w:szCs w:val="24"/>
              </w:rPr>
              <w:t>Program Title</w:t>
            </w:r>
            <w:r w:rsidRPr="004A1ED6">
              <w:rPr>
                <w:rFonts w:ascii="Blinker" w:hAnsi="Blinker" w:cs="Kartika"/>
                <w:sz w:val="24"/>
                <w:szCs w:val="24"/>
              </w:rPr>
              <w:t xml:space="preserve">: </w:t>
            </w:r>
            <w:r w:rsidRPr="004A1ED6">
              <w:rPr>
                <w:rFonts w:ascii="Blinker" w:hAnsi="Blinker" w:cs="Arial"/>
                <w:color w:val="000000"/>
                <w:sz w:val="24"/>
                <w:szCs w:val="24"/>
              </w:rPr>
              <w:t> </w:t>
            </w:r>
            <w:r w:rsidR="003559FC" w:rsidRPr="003559FC">
              <w:rPr>
                <w:rFonts w:ascii="Blinker" w:hAnsi="Blinker" w:cs="Arial"/>
                <w:color w:val="000000"/>
                <w:sz w:val="24"/>
                <w:szCs w:val="24"/>
              </w:rPr>
              <w:t>Create a class for an employee having eno, ename and esal as data members. Provide  functions for reading, displaying, and comparing by eno. Accept n employees' information in the main function, display the same, and search for an employee whose  eno is given.</w:t>
            </w:r>
          </w:p>
        </w:tc>
      </w:tr>
      <w:tr w:rsidR="00D268B1" w:rsidRPr="0049617E" w:rsidTr="00B2539C">
        <w:tblPrEx>
          <w:jc w:val="left"/>
        </w:tblPrEx>
        <w:trPr>
          <w:trHeight w:val="604"/>
        </w:trPr>
        <w:tc>
          <w:tcPr>
            <w:tcW w:w="8968" w:type="dxa"/>
            <w:gridSpan w:val="2"/>
          </w:tcPr>
          <w:p w:rsidR="00D268B1" w:rsidRPr="0049617E" w:rsidRDefault="00D268B1" w:rsidP="00B2539C">
            <w:pPr>
              <w:rPr>
                <w:rFonts w:ascii="Blinker" w:hAnsi="Blinker" w:cs="Kartika"/>
                <w:sz w:val="24"/>
                <w:szCs w:val="24"/>
              </w:rPr>
            </w:pPr>
            <w:r w:rsidRPr="0049617E">
              <w:rPr>
                <w:rFonts w:ascii="Blinker" w:hAnsi="Blinker" w:cs="Kartika"/>
                <w:sz w:val="24"/>
                <w:szCs w:val="24"/>
              </w:rPr>
              <w:t xml:space="preserve"> </w:t>
            </w:r>
            <w:r>
              <w:rPr>
                <w:rFonts w:ascii="Blinker" w:hAnsi="Blinker" w:cs="Kartika"/>
                <w:sz w:val="24"/>
                <w:szCs w:val="24"/>
              </w:rPr>
              <w:t>/*</w:t>
            </w:r>
            <w:r w:rsidRPr="0049617E">
              <w:rPr>
                <w:rFonts w:ascii="Blinker" w:hAnsi="Blinker" w:cs="Kartika"/>
                <w:sz w:val="24"/>
                <w:szCs w:val="24"/>
              </w:rPr>
              <w:t xml:space="preserve"> </w:t>
            </w:r>
            <w:r w:rsidR="00D97D1B">
              <w:rPr>
                <w:rFonts w:ascii="Blinker" w:hAnsi="Blinker" w:cs="Kartika"/>
                <w:sz w:val="24"/>
                <w:szCs w:val="24"/>
              </w:rPr>
              <w:t>Array of Objects</w:t>
            </w:r>
          </w:p>
          <w:p w:rsidR="00D268B1" w:rsidRDefault="00D268B1" w:rsidP="00B2539C">
            <w:pPr>
              <w:rPr>
                <w:rFonts w:ascii="Blinker" w:hAnsi="Blinker" w:cs="Kartika"/>
                <w:sz w:val="24"/>
                <w:szCs w:val="24"/>
              </w:rPr>
            </w:pPr>
            <w:r>
              <w:rPr>
                <w:rFonts w:ascii="Blinker" w:hAnsi="Blinker" w:cs="Kartika"/>
                <w:sz w:val="24"/>
                <w:szCs w:val="24"/>
              </w:rPr>
              <w:t xml:space="preserve">@Ann Jo Mathew </w:t>
            </w:r>
          </w:p>
          <w:p w:rsidR="00D268B1" w:rsidRPr="0049617E" w:rsidRDefault="00D268B1" w:rsidP="00B2539C">
            <w:pPr>
              <w:rPr>
                <w:rFonts w:ascii="Blinker" w:hAnsi="Blinker" w:cs="Kartika"/>
                <w:sz w:val="24"/>
                <w:szCs w:val="24"/>
              </w:rPr>
            </w:pPr>
            <w:r>
              <w:rPr>
                <w:rFonts w:ascii="Blinker" w:hAnsi="Blinker" w:cs="Kartika"/>
                <w:sz w:val="24"/>
                <w:szCs w:val="24"/>
              </w:rPr>
              <w:t>Roll No: 12</w:t>
            </w:r>
          </w:p>
          <w:p w:rsidR="00D268B1" w:rsidRDefault="003559FC" w:rsidP="00B2539C">
            <w:pPr>
              <w:rPr>
                <w:rFonts w:ascii="Blinker" w:hAnsi="Blinker" w:cs="Kartika"/>
                <w:sz w:val="24"/>
                <w:szCs w:val="24"/>
              </w:rPr>
            </w:pPr>
            <w:r>
              <w:rPr>
                <w:rFonts w:ascii="Blinker" w:hAnsi="Blinker" w:cs="Kartika"/>
                <w:sz w:val="24"/>
                <w:szCs w:val="24"/>
              </w:rPr>
              <w:t>09/12</w:t>
            </w:r>
            <w:r w:rsidR="00D268B1">
              <w:rPr>
                <w:rFonts w:ascii="Blinker" w:hAnsi="Blinker" w:cs="Kartika"/>
                <w:sz w:val="24"/>
                <w:szCs w:val="24"/>
              </w:rPr>
              <w:t xml:space="preserve">/2025 </w:t>
            </w:r>
            <w:r w:rsidR="00D268B1" w:rsidRPr="0049617E">
              <w:rPr>
                <w:rFonts w:ascii="Blinker" w:hAnsi="Blinker" w:cs="Kartika"/>
                <w:sz w:val="24"/>
                <w:szCs w:val="24"/>
              </w:rPr>
              <w:t>*/</w:t>
            </w:r>
          </w:p>
          <w:p w:rsidR="00D268B1" w:rsidRPr="0049617E" w:rsidRDefault="00D268B1" w:rsidP="00B2539C">
            <w:pPr>
              <w:rPr>
                <w:rFonts w:ascii="Blinker" w:hAnsi="Blinker" w:cs="Kartika"/>
                <w:sz w:val="24"/>
                <w:szCs w:val="24"/>
              </w:rPr>
            </w:pPr>
          </w:p>
          <w:p w:rsidR="003559FC" w:rsidRPr="003559FC" w:rsidRDefault="003559FC" w:rsidP="003559FC">
            <w:pPr>
              <w:rPr>
                <w:rFonts w:ascii="Blinker" w:hAnsi="Blinker" w:cs="Kartika"/>
                <w:sz w:val="24"/>
                <w:szCs w:val="24"/>
              </w:rPr>
            </w:pPr>
            <w:r w:rsidRPr="003559FC">
              <w:rPr>
                <w:rFonts w:ascii="Blinker" w:hAnsi="Blinker" w:cs="Kartika"/>
                <w:sz w:val="24"/>
                <w:szCs w:val="24"/>
              </w:rPr>
              <w:t>import java.util.*;</w:t>
            </w:r>
          </w:p>
          <w:p w:rsidR="003559FC" w:rsidRPr="003559FC" w:rsidRDefault="003559FC" w:rsidP="003559FC">
            <w:pPr>
              <w:rPr>
                <w:rFonts w:ascii="Blinker" w:hAnsi="Blinker" w:cs="Kartika"/>
                <w:sz w:val="24"/>
                <w:szCs w:val="24"/>
              </w:rPr>
            </w:pPr>
            <w:r w:rsidRPr="003559FC">
              <w:rPr>
                <w:rFonts w:ascii="Blinker" w:hAnsi="Blinker" w:cs="Kartika"/>
                <w:sz w:val="24"/>
                <w:szCs w:val="24"/>
              </w:rPr>
              <w:t>class Employee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int eno;</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String ename;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double esal;</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void read()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Scanner sc=new Scanner(System.in);</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System.out.print("Enter Employee Number: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eno=sc.nextInt();</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sc.nextLine();   // consume newline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System.out.print("Enter Employee Name: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ename=sc.nextLine();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System.out.print("Enter Employee Salary: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esal=sc.nextDouble();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void display()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System.out.println("Employee Number:"+eno);</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System.out.println("Employee Name:"+ename);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System.out.println("Employee Salary:"+esal);</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boolean compareEno(int no)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if(eno==no)</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return true;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else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return false;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w:t>
            </w:r>
          </w:p>
          <w:p w:rsidR="003559FC" w:rsidRPr="003559FC" w:rsidRDefault="003559FC" w:rsidP="003559FC">
            <w:pPr>
              <w:rPr>
                <w:rFonts w:ascii="Blinker" w:hAnsi="Blinker" w:cs="Kartika"/>
                <w:sz w:val="24"/>
                <w:szCs w:val="24"/>
              </w:rPr>
            </w:pPr>
            <w:r w:rsidRPr="003559FC">
              <w:rPr>
                <w:rFonts w:ascii="Blinker" w:hAnsi="Blinker" w:cs="Kartika"/>
                <w:sz w:val="24"/>
                <w:szCs w:val="24"/>
              </w:rPr>
              <w:t>}</w:t>
            </w:r>
          </w:p>
          <w:p w:rsidR="003559FC" w:rsidRPr="003559FC" w:rsidRDefault="003559FC" w:rsidP="003559FC">
            <w:pPr>
              <w:rPr>
                <w:rFonts w:ascii="Blinker" w:hAnsi="Blinker" w:cs="Kartika"/>
                <w:sz w:val="24"/>
                <w:szCs w:val="24"/>
              </w:rPr>
            </w:pPr>
            <w:r w:rsidRPr="003559FC">
              <w:rPr>
                <w:rFonts w:ascii="Blinker" w:hAnsi="Blinker" w:cs="Kartika"/>
                <w:sz w:val="24"/>
                <w:szCs w:val="24"/>
              </w:rPr>
              <w:t>class Pgm4Employee{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public static void main(String args[])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Scanner sc=new Scanner(System.in);</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System.out.print("Enter total number of employees: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int n=sc.nextInt();</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Employee e[]=new Employee[n</w:t>
            </w:r>
            <w:r w:rsidR="00D97D1B">
              <w:rPr>
                <w:rFonts w:ascii="Blinker" w:hAnsi="Blinker" w:cs="Kartika"/>
                <w:sz w:val="24"/>
                <w:szCs w:val="24"/>
              </w:rPr>
              <w:t>];   //</w:t>
            </w:r>
            <w:r w:rsidRPr="003559FC">
              <w:rPr>
                <w:rFonts w:ascii="Blinker" w:hAnsi="Blinker" w:cs="Kartika"/>
                <w:sz w:val="24"/>
                <w:szCs w:val="24"/>
              </w:rPr>
              <w:t>arra</w:t>
            </w:r>
            <w:r w:rsidR="00D97D1B">
              <w:rPr>
                <w:rFonts w:ascii="Blinker" w:hAnsi="Blinker" w:cs="Kartika"/>
                <w:sz w:val="24"/>
                <w:szCs w:val="24"/>
              </w:rPr>
              <w:t>y created of employee data type(AOO)</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for(int i=0;i&lt;n;i++)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e[i]=new Employee();    //object creation</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System.out.println("\nEnter details of employee "+(i+1));</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e[i].read();</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System.out.println("\nEmployee Details:");</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for(int i=0;i&lt;n;i++) {</w:t>
            </w:r>
          </w:p>
          <w:p w:rsidR="003559FC" w:rsidRPr="003559FC" w:rsidRDefault="003559FC" w:rsidP="003559FC">
            <w:pPr>
              <w:rPr>
                <w:rFonts w:ascii="Blinker" w:hAnsi="Blinker" w:cs="Kartika"/>
                <w:sz w:val="24"/>
                <w:szCs w:val="24"/>
              </w:rPr>
            </w:pPr>
            <w:r w:rsidRPr="003559FC">
              <w:rPr>
                <w:rFonts w:ascii="Blinker" w:hAnsi="Blinker" w:cs="Kartika"/>
                <w:sz w:val="24"/>
                <w:szCs w:val="24"/>
              </w:rPr>
              <w:lastRenderedPageBreak/>
              <w:t xml:space="preserve">            e[i].display();</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System.out.println();</w:t>
            </w:r>
          </w:p>
          <w:p w:rsidR="003559FC" w:rsidRPr="003559FC" w:rsidRDefault="00D97D1B" w:rsidP="003559FC">
            <w:pPr>
              <w:rPr>
                <w:rFonts w:ascii="Blinker" w:hAnsi="Blinker" w:cs="Kartika"/>
                <w:sz w:val="24"/>
                <w:szCs w:val="24"/>
              </w:rPr>
            </w:pPr>
            <w:r>
              <w:rPr>
                <w:rFonts w:ascii="Blinker" w:hAnsi="Blinker" w:cs="Kartika"/>
                <w:sz w:val="24"/>
                <w:szCs w:val="24"/>
              </w:rPr>
              <w:t xml:space="preserve">        }</w:t>
            </w:r>
            <w:r w:rsidR="003559FC" w:rsidRPr="003559FC">
              <w:rPr>
                <w:rFonts w:ascii="Blinker" w:hAnsi="Blinker" w:cs="Kartika"/>
                <w:sz w:val="24"/>
                <w:szCs w:val="24"/>
              </w:rPr>
              <w:t>System.out.print("Enter employee number to search: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int s=sc.nextInt();</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boolean found=false;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for(int i=0;i&lt;n;i++)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if(e[i].compareEno(s)==true)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System.out.println("\nEmployee Found:");</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e[i].display();</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found=true;</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break;</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w:t>
            </w:r>
          </w:p>
          <w:p w:rsidR="003559FC" w:rsidRPr="003559FC" w:rsidRDefault="00D97D1B" w:rsidP="003559FC">
            <w:pPr>
              <w:rPr>
                <w:rFonts w:ascii="Blinker" w:hAnsi="Blinker" w:cs="Kartika"/>
                <w:sz w:val="24"/>
                <w:szCs w:val="24"/>
              </w:rPr>
            </w:pPr>
            <w:r>
              <w:rPr>
                <w:rFonts w:ascii="Blinker" w:hAnsi="Blinker" w:cs="Kartika"/>
                <w:sz w:val="24"/>
                <w:szCs w:val="24"/>
              </w:rPr>
              <w:t xml:space="preserve">        if(found==false) </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System.out.println("\nEmployee with number "+s+" not found</w:t>
            </w:r>
            <w:r w:rsidR="00D97D1B">
              <w:rPr>
                <w:rFonts w:ascii="Blinker" w:hAnsi="Blinker" w:cs="Kartika"/>
                <w:sz w:val="24"/>
                <w:szCs w:val="24"/>
              </w:rPr>
              <w:t>.");</w:t>
            </w:r>
          </w:p>
          <w:p w:rsidR="003559FC" w:rsidRPr="003559FC" w:rsidRDefault="003559FC" w:rsidP="003559FC">
            <w:pPr>
              <w:rPr>
                <w:rFonts w:ascii="Blinker" w:hAnsi="Blinker" w:cs="Kartika"/>
                <w:sz w:val="24"/>
                <w:szCs w:val="24"/>
              </w:rPr>
            </w:pPr>
            <w:r w:rsidRPr="003559FC">
              <w:rPr>
                <w:rFonts w:ascii="Blinker" w:hAnsi="Blinker" w:cs="Kartika"/>
                <w:sz w:val="24"/>
                <w:szCs w:val="24"/>
              </w:rPr>
              <w:t xml:space="preserve">    }</w:t>
            </w:r>
          </w:p>
          <w:p w:rsidR="00D268B1" w:rsidRPr="0049617E" w:rsidRDefault="003559FC" w:rsidP="003559FC">
            <w:pPr>
              <w:rPr>
                <w:rFonts w:ascii="Blinker" w:hAnsi="Blinker" w:cs="Kartika"/>
                <w:sz w:val="24"/>
                <w:szCs w:val="24"/>
              </w:rPr>
            </w:pPr>
            <w:r w:rsidRPr="003559FC">
              <w:rPr>
                <w:rFonts w:ascii="Blinker" w:hAnsi="Blinker" w:cs="Kartika"/>
                <w:sz w:val="24"/>
                <w:szCs w:val="24"/>
              </w:rPr>
              <w:t>}</w:t>
            </w:r>
          </w:p>
        </w:tc>
      </w:tr>
      <w:tr w:rsidR="00D268B1" w:rsidRPr="0049617E" w:rsidTr="00B2539C">
        <w:tblPrEx>
          <w:jc w:val="left"/>
        </w:tblPrEx>
        <w:trPr>
          <w:trHeight w:val="604"/>
        </w:trPr>
        <w:tc>
          <w:tcPr>
            <w:tcW w:w="8968" w:type="dxa"/>
            <w:gridSpan w:val="2"/>
          </w:tcPr>
          <w:p w:rsidR="00D268B1" w:rsidRDefault="00D268B1" w:rsidP="00B2539C">
            <w:pPr>
              <w:rPr>
                <w:rFonts w:ascii="Blinker" w:hAnsi="Blinker" w:cs="Kartika"/>
                <w:noProof/>
                <w:sz w:val="24"/>
                <w:szCs w:val="24"/>
                <w:lang w:val="en-IN" w:eastAsia="en-IN"/>
              </w:rPr>
            </w:pPr>
            <w:r>
              <w:rPr>
                <w:rFonts w:ascii="Blinker" w:hAnsi="Blinker" w:cs="Kartika"/>
                <w:sz w:val="24"/>
                <w:szCs w:val="24"/>
              </w:rPr>
              <w:lastRenderedPageBreak/>
              <w:t>Output</w:t>
            </w:r>
          </w:p>
          <w:p w:rsidR="00D268B1" w:rsidRPr="00D97D1B" w:rsidRDefault="00D97D1B" w:rsidP="00B2539C">
            <w:pPr>
              <w:rPr>
                <w:rFonts w:ascii="Blinker" w:hAnsi="Blinker" w:cs="Kartika"/>
                <w:sz w:val="24"/>
                <w:szCs w:val="24"/>
                <w:lang w:val="en-IN"/>
              </w:rPr>
            </w:pPr>
            <w:r w:rsidRPr="00D97D1B">
              <w:rPr>
                <w:rFonts w:ascii="Blinker" w:hAnsi="Blinker" w:cs="Kartika"/>
                <w:noProof/>
                <w:sz w:val="24"/>
                <w:szCs w:val="24"/>
                <w:lang w:val="en-IN" w:eastAsia="en-IN"/>
              </w:rPr>
              <w:drawing>
                <wp:inline distT="0" distB="0" distL="0" distR="0" wp14:anchorId="6CA44F54" wp14:editId="31640306">
                  <wp:extent cx="5588000" cy="4707890"/>
                  <wp:effectExtent l="0" t="0" r="0" b="0"/>
                  <wp:docPr id="41" name="Picture 41" descr="C:\Users\annjo\Pictures\Screenshots\Screenshot 2026-01-04 171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nnjo\Pictures\Screenshots\Screenshot 2026-01-04 171850.png"/>
                          <pic:cNvPicPr>
                            <a:picLocks noChangeAspect="1" noChangeArrowheads="1"/>
                          </pic:cNvPicPr>
                        </pic:nvPicPr>
                        <pic:blipFill rotWithShape="1">
                          <a:blip r:embed="rId26">
                            <a:extLst>
                              <a:ext uri="{28A0092B-C50C-407E-A947-70E740481C1C}">
                                <a14:useLocalDpi xmlns:a14="http://schemas.microsoft.com/office/drawing/2010/main" val="0"/>
                              </a:ext>
                            </a:extLst>
                          </a:blip>
                          <a:srcRect r="811"/>
                          <a:stretch/>
                        </pic:blipFill>
                        <pic:spPr bwMode="auto">
                          <a:xfrm>
                            <a:off x="0" y="0"/>
                            <a:ext cx="5680025" cy="47854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68B1" w:rsidRPr="001133A2" w:rsidRDefault="00D268B1" w:rsidP="00D268B1"/>
    <w:tbl>
      <w:tblPr>
        <w:tblStyle w:val="TableGrid"/>
        <w:tblW w:w="8973" w:type="dxa"/>
        <w:jc w:val="center"/>
        <w:tblLook w:val="04A0" w:firstRow="1" w:lastRow="0" w:firstColumn="1" w:lastColumn="0" w:noHBand="0" w:noVBand="1"/>
      </w:tblPr>
      <w:tblGrid>
        <w:gridCol w:w="4489"/>
        <w:gridCol w:w="4527"/>
      </w:tblGrid>
      <w:tr w:rsidR="00D268B1" w:rsidRPr="00575048" w:rsidTr="00B2539C">
        <w:trPr>
          <w:trHeight w:val="531"/>
          <w:jc w:val="center"/>
        </w:trPr>
        <w:tc>
          <w:tcPr>
            <w:tcW w:w="4480" w:type="dxa"/>
          </w:tcPr>
          <w:p w:rsidR="00D268B1" w:rsidRPr="00575048" w:rsidRDefault="00D268B1" w:rsidP="00173941">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w:t>
            </w:r>
            <w:r w:rsidR="00173941">
              <w:rPr>
                <w:rFonts w:ascii="Blinker" w:hAnsi="Blinker"/>
                <w:sz w:val="24"/>
                <w:szCs w:val="24"/>
              </w:rPr>
              <w:t>19</w:t>
            </w:r>
          </w:p>
        </w:tc>
        <w:tc>
          <w:tcPr>
            <w:tcW w:w="4493"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173941" w:rsidRPr="00173941">
              <w:rPr>
                <w:rFonts w:ascii="Blinker" w:hAnsi="Blinker"/>
                <w:sz w:val="24"/>
                <w:szCs w:val="24"/>
              </w:rPr>
              <w:t>10/12/2025</w:t>
            </w:r>
          </w:p>
        </w:tc>
      </w:tr>
      <w:tr w:rsidR="00D268B1" w:rsidRPr="00575048" w:rsidTr="00B2539C">
        <w:trPr>
          <w:trHeight w:val="808"/>
          <w:jc w:val="center"/>
        </w:trPr>
        <w:tc>
          <w:tcPr>
            <w:tcW w:w="8973" w:type="dxa"/>
            <w:gridSpan w:val="2"/>
          </w:tcPr>
          <w:p w:rsidR="00D268B1" w:rsidRPr="005724E1" w:rsidRDefault="00D268B1" w:rsidP="00B2539C">
            <w:pPr>
              <w:textAlignment w:val="baseline"/>
              <w:rPr>
                <w:rFonts w:eastAsia="Times New Roman" w:cs="Arial"/>
                <w:color w:val="000000"/>
              </w:rPr>
            </w:pPr>
            <w:r>
              <w:rPr>
                <w:rFonts w:ascii="Blinker" w:hAnsi="Blinker"/>
                <w:sz w:val="24"/>
                <w:szCs w:val="24"/>
              </w:rPr>
              <w:lastRenderedPageBreak/>
              <w:t xml:space="preserve">Program Title: </w:t>
            </w:r>
            <w:r w:rsidR="00173941" w:rsidRPr="00173941">
              <w:rPr>
                <w:rFonts w:ascii="Blinker" w:hAnsi="Blinker"/>
                <w:sz w:val="24"/>
                <w:szCs w:val="24"/>
              </w:rPr>
              <w:t xml:space="preserve">Program to implement run-time polymorphism in Java(interface).  </w:t>
            </w:r>
          </w:p>
        </w:tc>
      </w:tr>
      <w:tr w:rsidR="00D268B1" w:rsidRPr="00575048" w:rsidTr="00B2539C">
        <w:trPr>
          <w:trHeight w:val="604"/>
          <w:jc w:val="center"/>
        </w:trPr>
        <w:tc>
          <w:tcPr>
            <w:tcW w:w="8973" w:type="dxa"/>
            <w:gridSpan w:val="2"/>
          </w:tcPr>
          <w:p w:rsidR="00D268B1" w:rsidRPr="00270931" w:rsidRDefault="00D268B1" w:rsidP="00B2539C">
            <w:pPr>
              <w:rPr>
                <w:rFonts w:ascii="Blinker" w:hAnsi="Blinker"/>
                <w:sz w:val="24"/>
                <w:szCs w:val="24"/>
              </w:rPr>
            </w:pPr>
            <w:r>
              <w:rPr>
                <w:rFonts w:ascii="Blinker" w:hAnsi="Blinker"/>
                <w:sz w:val="24"/>
                <w:szCs w:val="24"/>
              </w:rPr>
              <w:t>/*</w:t>
            </w:r>
            <w:r w:rsidRPr="00270931">
              <w:rPr>
                <w:rFonts w:ascii="Blinker" w:hAnsi="Blinker"/>
                <w:sz w:val="24"/>
                <w:szCs w:val="24"/>
              </w:rPr>
              <w:t xml:space="preserve"> </w:t>
            </w:r>
            <w:r w:rsidR="00173941">
              <w:rPr>
                <w:rFonts w:ascii="Blinker" w:hAnsi="Blinker"/>
                <w:sz w:val="24"/>
                <w:szCs w:val="24"/>
              </w:rPr>
              <w:t>Run time polymorphism</w:t>
            </w:r>
          </w:p>
          <w:p w:rsidR="00D268B1" w:rsidRDefault="00D268B1" w:rsidP="00B2539C">
            <w:pPr>
              <w:rPr>
                <w:rFonts w:ascii="Blinker" w:hAnsi="Blinker"/>
                <w:sz w:val="24"/>
                <w:szCs w:val="24"/>
              </w:rPr>
            </w:pPr>
            <w:r>
              <w:rPr>
                <w:rFonts w:ascii="Blinker" w:hAnsi="Blinker"/>
                <w:sz w:val="24"/>
                <w:szCs w:val="24"/>
              </w:rPr>
              <w:t xml:space="preserve">@Ann Jo Mathew </w:t>
            </w:r>
          </w:p>
          <w:p w:rsidR="00D268B1" w:rsidRPr="00270931" w:rsidRDefault="00D268B1" w:rsidP="00B2539C">
            <w:pPr>
              <w:rPr>
                <w:rFonts w:ascii="Blinker" w:hAnsi="Blinker"/>
                <w:sz w:val="24"/>
                <w:szCs w:val="24"/>
              </w:rPr>
            </w:pPr>
            <w:r>
              <w:rPr>
                <w:rFonts w:ascii="Blinker" w:hAnsi="Blinker"/>
                <w:sz w:val="24"/>
                <w:szCs w:val="24"/>
              </w:rPr>
              <w:t>Roll No: 12</w:t>
            </w:r>
          </w:p>
          <w:p w:rsidR="00D268B1" w:rsidRDefault="00173941" w:rsidP="00B2539C">
            <w:pPr>
              <w:rPr>
                <w:rFonts w:ascii="Blinker" w:hAnsi="Blinker"/>
                <w:sz w:val="24"/>
                <w:szCs w:val="24"/>
              </w:rPr>
            </w:pPr>
            <w:r>
              <w:rPr>
                <w:rFonts w:ascii="Blinker" w:hAnsi="Blinker"/>
                <w:sz w:val="24"/>
                <w:szCs w:val="24"/>
              </w:rPr>
              <w:t>Date: 11/12</w:t>
            </w:r>
            <w:r w:rsidR="00D268B1">
              <w:rPr>
                <w:rFonts w:ascii="Blinker" w:hAnsi="Blinker"/>
                <w:sz w:val="24"/>
                <w:szCs w:val="24"/>
              </w:rPr>
              <w:t xml:space="preserve">/2025 </w:t>
            </w:r>
            <w:r w:rsidR="00D268B1" w:rsidRPr="00270931">
              <w:rPr>
                <w:rFonts w:ascii="Blinker" w:hAnsi="Blinker"/>
                <w:sz w:val="24"/>
                <w:szCs w:val="24"/>
              </w:rPr>
              <w:t>*/</w:t>
            </w:r>
          </w:p>
          <w:p w:rsidR="00D268B1" w:rsidRDefault="00D268B1" w:rsidP="00B2539C">
            <w:pPr>
              <w:rPr>
                <w:rFonts w:ascii="Blinker" w:hAnsi="Blinker"/>
                <w:sz w:val="24"/>
                <w:szCs w:val="24"/>
              </w:rPr>
            </w:pPr>
          </w:p>
          <w:p w:rsidR="00173941" w:rsidRPr="00173941" w:rsidRDefault="00173941" w:rsidP="00173941">
            <w:pPr>
              <w:rPr>
                <w:rFonts w:ascii="Blinker" w:hAnsi="Blinker"/>
                <w:sz w:val="24"/>
                <w:szCs w:val="24"/>
                <w:lang w:val="en-IN"/>
              </w:rPr>
            </w:pPr>
            <w:r w:rsidRPr="00173941">
              <w:rPr>
                <w:rFonts w:ascii="Blinker" w:hAnsi="Blinker"/>
                <w:sz w:val="24"/>
                <w:szCs w:val="24"/>
                <w:lang w:val="en-IN"/>
              </w:rPr>
              <w:t>import java.util.*;</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interface Shape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void disp();</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class Circle implements Shape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public void disp()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System.out.println("Circle");</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class Rectangle implements Shape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public void disp()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System.out.println("Rectangle");</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class Pgm5RuntimePoly{</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public static void main(String args[])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Shape s1=new Circle();</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s1.disp();</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Shape s2=new Rectangle();</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s2.disp();</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w:t>
            </w:r>
          </w:p>
          <w:p w:rsidR="00D268B1" w:rsidRPr="00DE3EE5" w:rsidRDefault="00173941" w:rsidP="00173941">
            <w:pPr>
              <w:rPr>
                <w:rFonts w:ascii="Blinker" w:hAnsi="Blinker"/>
                <w:sz w:val="24"/>
                <w:szCs w:val="24"/>
                <w:lang w:val="en-IN"/>
              </w:rPr>
            </w:pPr>
            <w:r w:rsidRPr="00173941">
              <w:rPr>
                <w:rFonts w:ascii="Blinker" w:hAnsi="Blinker"/>
                <w:sz w:val="24"/>
                <w:szCs w:val="24"/>
                <w:lang w:val="en-IN"/>
              </w:rPr>
              <w:t>}</w:t>
            </w:r>
          </w:p>
          <w:p w:rsidR="00D268B1" w:rsidRDefault="00D268B1" w:rsidP="00B2539C">
            <w:pPr>
              <w:rPr>
                <w:rFonts w:ascii="Blinker" w:hAnsi="Blinker"/>
                <w:sz w:val="24"/>
                <w:szCs w:val="24"/>
              </w:rPr>
            </w:pPr>
          </w:p>
        </w:tc>
      </w:tr>
      <w:tr w:rsidR="00D268B1" w:rsidRPr="00575048" w:rsidTr="00B2539C">
        <w:trPr>
          <w:trHeight w:val="604"/>
          <w:jc w:val="center"/>
        </w:trPr>
        <w:tc>
          <w:tcPr>
            <w:tcW w:w="8973" w:type="dxa"/>
            <w:gridSpan w:val="2"/>
          </w:tcPr>
          <w:p w:rsidR="00D268B1" w:rsidRDefault="00D268B1" w:rsidP="00B2539C">
            <w:pPr>
              <w:rPr>
                <w:rFonts w:ascii="Blinker" w:hAnsi="Blinker"/>
                <w:sz w:val="24"/>
                <w:szCs w:val="24"/>
              </w:rPr>
            </w:pPr>
            <w:r>
              <w:rPr>
                <w:rFonts w:ascii="Blinker" w:hAnsi="Blinker"/>
                <w:sz w:val="24"/>
                <w:szCs w:val="24"/>
              </w:rPr>
              <w:t>Output</w:t>
            </w:r>
          </w:p>
          <w:p w:rsidR="00173941" w:rsidRPr="00173941" w:rsidRDefault="00173941" w:rsidP="00173941">
            <w:pPr>
              <w:rPr>
                <w:rFonts w:ascii="Blinker" w:hAnsi="Blinker"/>
                <w:sz w:val="24"/>
                <w:szCs w:val="24"/>
                <w:lang w:val="en-IN"/>
              </w:rPr>
            </w:pPr>
            <w:r w:rsidRPr="00173941">
              <w:rPr>
                <w:rFonts w:ascii="Blinker" w:hAnsi="Blinker"/>
                <w:noProof/>
                <w:sz w:val="24"/>
                <w:szCs w:val="24"/>
                <w:lang w:val="en-IN" w:eastAsia="en-IN"/>
              </w:rPr>
              <w:drawing>
                <wp:inline distT="0" distB="0" distL="0" distR="0" wp14:anchorId="6ADF6AC7" wp14:editId="0EE59A21">
                  <wp:extent cx="5646606" cy="520700"/>
                  <wp:effectExtent l="0" t="0" r="0" b="0"/>
                  <wp:docPr id="43" name="Picture 43" descr="C:\Users\annjo\Pictures\Screenshots\Screenshot 2026-01-04 191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nnjo\Pictures\Screenshots\Screenshot 2026-01-04 19162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5326" cy="548246"/>
                          </a:xfrm>
                          <a:prstGeom prst="rect">
                            <a:avLst/>
                          </a:prstGeom>
                          <a:noFill/>
                          <a:ln>
                            <a:noFill/>
                          </a:ln>
                        </pic:spPr>
                      </pic:pic>
                    </a:graphicData>
                  </a:graphic>
                </wp:inline>
              </w:drawing>
            </w:r>
          </w:p>
          <w:p w:rsidR="00D268B1" w:rsidRDefault="00D268B1" w:rsidP="00B2539C">
            <w:pPr>
              <w:rPr>
                <w:rFonts w:ascii="Blinker" w:hAnsi="Blinker"/>
                <w:sz w:val="24"/>
                <w:szCs w:val="24"/>
              </w:rPr>
            </w:pPr>
          </w:p>
        </w:tc>
      </w:tr>
    </w:tbl>
    <w:p w:rsidR="00D268B1" w:rsidRDefault="00D268B1" w:rsidP="00D268B1">
      <w:r>
        <w:br w:type="page"/>
      </w:r>
    </w:p>
    <w:tbl>
      <w:tblPr>
        <w:tblStyle w:val="TableGrid"/>
        <w:tblW w:w="8968" w:type="dxa"/>
        <w:jc w:val="center"/>
        <w:tblLook w:val="04A0" w:firstRow="1" w:lastRow="0" w:firstColumn="1" w:lastColumn="0" w:noHBand="0" w:noVBand="1"/>
      </w:tblPr>
      <w:tblGrid>
        <w:gridCol w:w="4457"/>
        <w:gridCol w:w="4559"/>
      </w:tblGrid>
      <w:tr w:rsidR="00173941" w:rsidRPr="00575048" w:rsidTr="00B2539C">
        <w:trPr>
          <w:trHeight w:val="531"/>
          <w:jc w:val="center"/>
        </w:trPr>
        <w:tc>
          <w:tcPr>
            <w:tcW w:w="4475" w:type="dxa"/>
          </w:tcPr>
          <w:p w:rsidR="00D268B1" w:rsidRPr="00575048" w:rsidRDefault="00D268B1" w:rsidP="00B2539C">
            <w:pPr>
              <w:rPr>
                <w:rFonts w:ascii="Blinker" w:hAnsi="Blinker"/>
                <w:sz w:val="24"/>
                <w:szCs w:val="24"/>
              </w:rPr>
            </w:pPr>
            <w:r w:rsidRPr="00575048">
              <w:rPr>
                <w:rFonts w:ascii="Blinker" w:hAnsi="Blinker"/>
                <w:sz w:val="24"/>
                <w:szCs w:val="24"/>
              </w:rPr>
              <w:lastRenderedPageBreak/>
              <w:t>Program No:</w:t>
            </w:r>
            <w:r w:rsidR="00173941">
              <w:rPr>
                <w:rFonts w:ascii="Blinker" w:hAnsi="Blinker"/>
                <w:sz w:val="24"/>
                <w:szCs w:val="24"/>
              </w:rPr>
              <w:t xml:space="preserve"> 20</w:t>
            </w:r>
          </w:p>
        </w:tc>
        <w:tc>
          <w:tcPr>
            <w:tcW w:w="4493"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173941" w:rsidRPr="00173941">
              <w:rPr>
                <w:rFonts w:ascii="Blinker" w:hAnsi="Blinker"/>
                <w:sz w:val="24"/>
                <w:szCs w:val="24"/>
              </w:rPr>
              <w:t>10/12/2025</w:t>
            </w:r>
          </w:p>
        </w:tc>
      </w:tr>
      <w:tr w:rsidR="00D268B1" w:rsidRPr="00575048" w:rsidTr="00B2539C">
        <w:trPr>
          <w:trHeight w:val="808"/>
          <w:jc w:val="center"/>
        </w:trPr>
        <w:tc>
          <w:tcPr>
            <w:tcW w:w="8968" w:type="dxa"/>
            <w:gridSpan w:val="2"/>
          </w:tcPr>
          <w:p w:rsidR="00D268B1" w:rsidRPr="005724E1" w:rsidRDefault="00D268B1" w:rsidP="00B2539C">
            <w:pPr>
              <w:textAlignment w:val="baseline"/>
              <w:rPr>
                <w:rFonts w:eastAsia="Times New Roman" w:cs="Arial"/>
                <w:color w:val="000000"/>
              </w:rPr>
            </w:pPr>
            <w:r>
              <w:rPr>
                <w:rFonts w:ascii="Blinker" w:hAnsi="Blinker"/>
                <w:sz w:val="24"/>
                <w:szCs w:val="24"/>
              </w:rPr>
              <w:t xml:space="preserve">Program Title: </w:t>
            </w:r>
            <w:r w:rsidR="00173941" w:rsidRPr="00173941">
              <w:rPr>
                <w:rFonts w:ascii="Blinker" w:hAnsi="Blinker"/>
                <w:sz w:val="24"/>
                <w:szCs w:val="24"/>
              </w:rPr>
              <w:t>Create an interface ishape having two prototypes draw and mov, create two classes  circle and rectangle which implements the above interface. In the main function only  a reference object of ishape is created, depends on the choice entered by the user , it  points to the respective memory location.</w:t>
            </w:r>
          </w:p>
        </w:tc>
      </w:tr>
      <w:tr w:rsidR="00D268B1" w:rsidRPr="00575048" w:rsidTr="00B2539C">
        <w:trPr>
          <w:trHeight w:val="604"/>
          <w:jc w:val="center"/>
        </w:trPr>
        <w:tc>
          <w:tcPr>
            <w:tcW w:w="8968" w:type="dxa"/>
            <w:gridSpan w:val="2"/>
          </w:tcPr>
          <w:p w:rsidR="00D268B1" w:rsidRPr="0034337B" w:rsidRDefault="00D268B1" w:rsidP="00B2539C">
            <w:pPr>
              <w:rPr>
                <w:rFonts w:ascii="Blinker" w:hAnsi="Blinker"/>
                <w:sz w:val="24"/>
                <w:szCs w:val="24"/>
              </w:rPr>
            </w:pPr>
            <w:r>
              <w:rPr>
                <w:rFonts w:ascii="Blinker" w:hAnsi="Blinker"/>
                <w:sz w:val="24"/>
                <w:szCs w:val="24"/>
              </w:rPr>
              <w:t>/*</w:t>
            </w:r>
            <w:r w:rsidRPr="0034337B">
              <w:rPr>
                <w:rFonts w:ascii="Blinker" w:hAnsi="Blinker"/>
                <w:sz w:val="24"/>
                <w:szCs w:val="24"/>
              </w:rPr>
              <w:t xml:space="preserve"> </w:t>
            </w:r>
            <w:r w:rsidR="00173941">
              <w:rPr>
                <w:rFonts w:ascii="Blinker" w:hAnsi="Blinker"/>
                <w:sz w:val="24"/>
                <w:szCs w:val="24"/>
              </w:rPr>
              <w:t>Interface</w:t>
            </w:r>
            <w:r w:rsidRPr="0034337B">
              <w:rPr>
                <w:rFonts w:ascii="Blinker" w:hAnsi="Blinker"/>
                <w:sz w:val="24"/>
                <w:szCs w:val="24"/>
              </w:rPr>
              <w:t xml:space="preserve"> </w:t>
            </w:r>
          </w:p>
          <w:p w:rsidR="00D268B1" w:rsidRDefault="00D268B1" w:rsidP="00B2539C">
            <w:pPr>
              <w:rPr>
                <w:rFonts w:ascii="Blinker" w:hAnsi="Blinker"/>
                <w:sz w:val="24"/>
                <w:szCs w:val="24"/>
              </w:rPr>
            </w:pPr>
            <w:r>
              <w:rPr>
                <w:rFonts w:ascii="Blinker" w:hAnsi="Blinker"/>
                <w:sz w:val="24"/>
                <w:szCs w:val="24"/>
              </w:rPr>
              <w:t>@</w:t>
            </w:r>
            <w:r w:rsidRPr="0034337B">
              <w:rPr>
                <w:rFonts w:ascii="Blinker" w:hAnsi="Blinker"/>
                <w:sz w:val="24"/>
                <w:szCs w:val="24"/>
              </w:rPr>
              <w:t>Ann Jo Mathew</w:t>
            </w:r>
          </w:p>
          <w:p w:rsidR="00D268B1" w:rsidRDefault="00D268B1" w:rsidP="00B2539C">
            <w:pPr>
              <w:rPr>
                <w:rFonts w:ascii="Blinker" w:hAnsi="Blinker"/>
                <w:sz w:val="24"/>
                <w:szCs w:val="24"/>
              </w:rPr>
            </w:pPr>
            <w:r>
              <w:rPr>
                <w:rFonts w:ascii="Blinker" w:hAnsi="Blinker"/>
                <w:sz w:val="24"/>
                <w:szCs w:val="24"/>
              </w:rPr>
              <w:t>Roll No: 12</w:t>
            </w:r>
          </w:p>
          <w:p w:rsidR="00D268B1" w:rsidRDefault="00173941" w:rsidP="00B2539C">
            <w:pPr>
              <w:rPr>
                <w:rFonts w:ascii="Blinker" w:hAnsi="Blinker"/>
                <w:sz w:val="24"/>
                <w:szCs w:val="24"/>
              </w:rPr>
            </w:pPr>
            <w:r>
              <w:rPr>
                <w:rFonts w:ascii="Blinker" w:hAnsi="Blinker"/>
                <w:sz w:val="24"/>
                <w:szCs w:val="24"/>
              </w:rPr>
              <w:t>11/12</w:t>
            </w:r>
            <w:r w:rsidR="00D268B1">
              <w:rPr>
                <w:rFonts w:ascii="Blinker" w:hAnsi="Blinker"/>
                <w:sz w:val="24"/>
                <w:szCs w:val="24"/>
              </w:rPr>
              <w:t xml:space="preserve">/2025 </w:t>
            </w:r>
            <w:r w:rsidR="00D268B1" w:rsidRPr="0034337B">
              <w:rPr>
                <w:rFonts w:ascii="Blinker" w:hAnsi="Blinker"/>
                <w:sz w:val="24"/>
                <w:szCs w:val="24"/>
              </w:rPr>
              <w:t>*/</w:t>
            </w:r>
          </w:p>
          <w:p w:rsidR="00D268B1" w:rsidRDefault="00D268B1" w:rsidP="00B2539C">
            <w:pPr>
              <w:rPr>
                <w:rFonts w:ascii="Blinker" w:hAnsi="Blinker"/>
                <w:sz w:val="24"/>
                <w:szCs w:val="24"/>
              </w:rPr>
            </w:pPr>
          </w:p>
          <w:p w:rsidR="00173941" w:rsidRPr="00173941" w:rsidRDefault="00173941" w:rsidP="00173941">
            <w:pPr>
              <w:rPr>
                <w:rFonts w:ascii="Blinker" w:hAnsi="Blinker"/>
                <w:sz w:val="24"/>
                <w:szCs w:val="24"/>
              </w:rPr>
            </w:pPr>
            <w:r w:rsidRPr="00173941">
              <w:rPr>
                <w:rFonts w:ascii="Blinker" w:hAnsi="Blinker"/>
                <w:sz w:val="24"/>
                <w:szCs w:val="24"/>
              </w:rPr>
              <w:t>import java.util.*;</w:t>
            </w:r>
          </w:p>
          <w:p w:rsidR="00173941" w:rsidRPr="00173941" w:rsidRDefault="00173941" w:rsidP="00173941">
            <w:pPr>
              <w:rPr>
                <w:rFonts w:ascii="Blinker" w:hAnsi="Blinker"/>
                <w:sz w:val="24"/>
                <w:szCs w:val="24"/>
              </w:rPr>
            </w:pPr>
            <w:r w:rsidRPr="00173941">
              <w:rPr>
                <w:rFonts w:ascii="Blinker" w:hAnsi="Blinker"/>
                <w:sz w:val="24"/>
                <w:szCs w:val="24"/>
              </w:rPr>
              <w:t>interface IShape {</w:t>
            </w:r>
          </w:p>
          <w:p w:rsidR="00173941" w:rsidRPr="00173941" w:rsidRDefault="00173941" w:rsidP="00173941">
            <w:pPr>
              <w:rPr>
                <w:rFonts w:ascii="Blinker" w:hAnsi="Blinker"/>
                <w:sz w:val="24"/>
                <w:szCs w:val="24"/>
              </w:rPr>
            </w:pPr>
            <w:r w:rsidRPr="00173941">
              <w:rPr>
                <w:rFonts w:ascii="Blinker" w:hAnsi="Blinker"/>
                <w:sz w:val="24"/>
                <w:szCs w:val="24"/>
              </w:rPr>
              <w:t xml:space="preserve">    void draw();</w:t>
            </w:r>
          </w:p>
          <w:p w:rsidR="00173941" w:rsidRPr="00173941" w:rsidRDefault="00173941" w:rsidP="00173941">
            <w:pPr>
              <w:rPr>
                <w:rFonts w:ascii="Blinker" w:hAnsi="Blinker"/>
                <w:sz w:val="24"/>
                <w:szCs w:val="24"/>
              </w:rPr>
            </w:pPr>
            <w:r w:rsidRPr="00173941">
              <w:rPr>
                <w:rFonts w:ascii="Blinker" w:hAnsi="Blinker"/>
                <w:sz w:val="24"/>
                <w:szCs w:val="24"/>
              </w:rPr>
              <w:t xml:space="preserve">    void mov();</w:t>
            </w:r>
          </w:p>
          <w:p w:rsidR="00173941" w:rsidRPr="00173941" w:rsidRDefault="00173941" w:rsidP="00173941">
            <w:pPr>
              <w:rPr>
                <w:rFonts w:ascii="Blinker" w:hAnsi="Blinker"/>
                <w:sz w:val="24"/>
                <w:szCs w:val="24"/>
              </w:rPr>
            </w:pPr>
            <w:r w:rsidRPr="00173941">
              <w:rPr>
                <w:rFonts w:ascii="Blinker" w:hAnsi="Blinker"/>
                <w:sz w:val="24"/>
                <w:szCs w:val="24"/>
              </w:rPr>
              <w:t>}</w:t>
            </w:r>
          </w:p>
          <w:p w:rsidR="00173941" w:rsidRPr="00173941" w:rsidRDefault="00173941" w:rsidP="00173941">
            <w:pPr>
              <w:rPr>
                <w:rFonts w:ascii="Blinker" w:hAnsi="Blinker"/>
                <w:sz w:val="24"/>
                <w:szCs w:val="24"/>
              </w:rPr>
            </w:pPr>
            <w:r w:rsidRPr="00173941">
              <w:rPr>
                <w:rFonts w:ascii="Blinker" w:hAnsi="Blinker"/>
                <w:sz w:val="24"/>
                <w:szCs w:val="24"/>
              </w:rPr>
              <w:t>class Circle implements IShape {</w:t>
            </w:r>
          </w:p>
          <w:p w:rsidR="00173941" w:rsidRPr="00173941" w:rsidRDefault="00173941" w:rsidP="00173941">
            <w:pPr>
              <w:rPr>
                <w:rFonts w:ascii="Blinker" w:hAnsi="Blinker"/>
                <w:sz w:val="24"/>
                <w:szCs w:val="24"/>
              </w:rPr>
            </w:pPr>
            <w:r w:rsidRPr="00173941">
              <w:rPr>
                <w:rFonts w:ascii="Blinker" w:hAnsi="Blinker"/>
                <w:sz w:val="24"/>
                <w:szCs w:val="24"/>
              </w:rPr>
              <w:t xml:space="preserve">    public void draw()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System.out.println("Drawing Circle");</w:t>
            </w:r>
          </w:p>
          <w:p w:rsidR="00173941" w:rsidRPr="00173941" w:rsidRDefault="00173941" w:rsidP="00173941">
            <w:pPr>
              <w:rPr>
                <w:rFonts w:ascii="Blinker" w:hAnsi="Blinker"/>
                <w:sz w:val="24"/>
                <w:szCs w:val="24"/>
              </w:rPr>
            </w:pPr>
            <w:r w:rsidRPr="00173941">
              <w:rPr>
                <w:rFonts w:ascii="Blinker" w:hAnsi="Blinker"/>
                <w:sz w:val="24"/>
                <w:szCs w:val="24"/>
              </w:rPr>
              <w:t xml:space="preserve">    }</w:t>
            </w:r>
          </w:p>
          <w:p w:rsidR="00173941" w:rsidRPr="00173941" w:rsidRDefault="00173941" w:rsidP="00173941">
            <w:pPr>
              <w:rPr>
                <w:rFonts w:ascii="Blinker" w:hAnsi="Blinker"/>
                <w:sz w:val="24"/>
                <w:szCs w:val="24"/>
              </w:rPr>
            </w:pPr>
            <w:r w:rsidRPr="00173941">
              <w:rPr>
                <w:rFonts w:ascii="Blinker" w:hAnsi="Blinker"/>
                <w:sz w:val="24"/>
                <w:szCs w:val="24"/>
              </w:rPr>
              <w:t xml:space="preserve">    public void mov()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System.out.println("Moving Circle");</w:t>
            </w:r>
          </w:p>
          <w:p w:rsidR="00173941" w:rsidRPr="00173941" w:rsidRDefault="00173941" w:rsidP="00173941">
            <w:pPr>
              <w:rPr>
                <w:rFonts w:ascii="Blinker" w:hAnsi="Blinker"/>
                <w:sz w:val="24"/>
                <w:szCs w:val="24"/>
              </w:rPr>
            </w:pPr>
            <w:r w:rsidRPr="00173941">
              <w:rPr>
                <w:rFonts w:ascii="Blinker" w:hAnsi="Blinker"/>
                <w:sz w:val="24"/>
                <w:szCs w:val="24"/>
              </w:rPr>
              <w:t xml:space="preserve">    }</w:t>
            </w:r>
          </w:p>
          <w:p w:rsidR="00173941" w:rsidRPr="00173941" w:rsidRDefault="00173941" w:rsidP="00173941">
            <w:pPr>
              <w:rPr>
                <w:rFonts w:ascii="Blinker" w:hAnsi="Blinker"/>
                <w:sz w:val="24"/>
                <w:szCs w:val="24"/>
              </w:rPr>
            </w:pPr>
            <w:r w:rsidRPr="00173941">
              <w:rPr>
                <w:rFonts w:ascii="Blinker" w:hAnsi="Blinker"/>
                <w:sz w:val="24"/>
                <w:szCs w:val="24"/>
              </w:rPr>
              <w:t>}</w:t>
            </w:r>
          </w:p>
          <w:p w:rsidR="00173941" w:rsidRPr="00173941" w:rsidRDefault="00173941" w:rsidP="00173941">
            <w:pPr>
              <w:rPr>
                <w:rFonts w:ascii="Blinker" w:hAnsi="Blinker"/>
                <w:sz w:val="24"/>
                <w:szCs w:val="24"/>
              </w:rPr>
            </w:pPr>
            <w:r w:rsidRPr="00173941">
              <w:rPr>
                <w:rFonts w:ascii="Blinker" w:hAnsi="Blinker"/>
                <w:sz w:val="24"/>
                <w:szCs w:val="24"/>
              </w:rPr>
              <w:t>class Rectangle implements IShape {</w:t>
            </w:r>
          </w:p>
          <w:p w:rsidR="00173941" w:rsidRPr="00173941" w:rsidRDefault="00173941" w:rsidP="00173941">
            <w:pPr>
              <w:rPr>
                <w:rFonts w:ascii="Blinker" w:hAnsi="Blinker"/>
                <w:sz w:val="24"/>
                <w:szCs w:val="24"/>
              </w:rPr>
            </w:pPr>
            <w:r w:rsidRPr="00173941">
              <w:rPr>
                <w:rFonts w:ascii="Blinker" w:hAnsi="Blinker"/>
                <w:sz w:val="24"/>
                <w:szCs w:val="24"/>
              </w:rPr>
              <w:t xml:space="preserve">    public void draw()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System.out.println("Drawing Rectangle");</w:t>
            </w:r>
          </w:p>
          <w:p w:rsidR="00173941" w:rsidRPr="00173941" w:rsidRDefault="00173941" w:rsidP="00173941">
            <w:pPr>
              <w:rPr>
                <w:rFonts w:ascii="Blinker" w:hAnsi="Blinker"/>
                <w:sz w:val="24"/>
                <w:szCs w:val="24"/>
              </w:rPr>
            </w:pPr>
            <w:r w:rsidRPr="00173941">
              <w:rPr>
                <w:rFonts w:ascii="Blinker" w:hAnsi="Blinker"/>
                <w:sz w:val="24"/>
                <w:szCs w:val="24"/>
              </w:rPr>
              <w:t xml:space="preserve">    }</w:t>
            </w:r>
          </w:p>
          <w:p w:rsidR="00173941" w:rsidRPr="00173941" w:rsidRDefault="00173941" w:rsidP="00173941">
            <w:pPr>
              <w:rPr>
                <w:rFonts w:ascii="Blinker" w:hAnsi="Blinker"/>
                <w:sz w:val="24"/>
                <w:szCs w:val="24"/>
              </w:rPr>
            </w:pPr>
            <w:r w:rsidRPr="00173941">
              <w:rPr>
                <w:rFonts w:ascii="Blinker" w:hAnsi="Blinker"/>
                <w:sz w:val="24"/>
                <w:szCs w:val="24"/>
              </w:rPr>
              <w:t xml:space="preserve">    public void mov()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System.out.println("Moving Rectangle");</w:t>
            </w:r>
          </w:p>
          <w:p w:rsidR="00173941" w:rsidRPr="00173941" w:rsidRDefault="00173941" w:rsidP="00173941">
            <w:pPr>
              <w:rPr>
                <w:rFonts w:ascii="Blinker" w:hAnsi="Blinker"/>
                <w:sz w:val="24"/>
                <w:szCs w:val="24"/>
              </w:rPr>
            </w:pPr>
            <w:r w:rsidRPr="00173941">
              <w:rPr>
                <w:rFonts w:ascii="Blinker" w:hAnsi="Blinker"/>
                <w:sz w:val="24"/>
                <w:szCs w:val="24"/>
              </w:rPr>
              <w:t xml:space="preserve">    }</w:t>
            </w:r>
          </w:p>
          <w:p w:rsidR="00173941" w:rsidRPr="00173941" w:rsidRDefault="00173941" w:rsidP="00173941">
            <w:pPr>
              <w:rPr>
                <w:rFonts w:ascii="Blinker" w:hAnsi="Blinker"/>
                <w:sz w:val="24"/>
                <w:szCs w:val="24"/>
              </w:rPr>
            </w:pPr>
            <w:r w:rsidRPr="00173941">
              <w:rPr>
                <w:rFonts w:ascii="Blinker" w:hAnsi="Blinker"/>
                <w:sz w:val="24"/>
                <w:szCs w:val="24"/>
              </w:rPr>
              <w:t>}</w:t>
            </w:r>
          </w:p>
          <w:p w:rsidR="00173941" w:rsidRPr="00173941" w:rsidRDefault="00173941" w:rsidP="00173941">
            <w:pPr>
              <w:rPr>
                <w:rFonts w:ascii="Blinker" w:hAnsi="Blinker"/>
                <w:sz w:val="24"/>
                <w:szCs w:val="24"/>
              </w:rPr>
            </w:pPr>
            <w:r w:rsidRPr="00173941">
              <w:rPr>
                <w:rFonts w:ascii="Blinker" w:hAnsi="Blinker"/>
                <w:sz w:val="24"/>
                <w:szCs w:val="24"/>
              </w:rPr>
              <w:t>class Pgm6Interface{</w:t>
            </w:r>
          </w:p>
          <w:p w:rsidR="00173941" w:rsidRPr="00173941" w:rsidRDefault="00173941" w:rsidP="00173941">
            <w:pPr>
              <w:rPr>
                <w:rFonts w:ascii="Blinker" w:hAnsi="Blinker"/>
                <w:sz w:val="24"/>
                <w:szCs w:val="24"/>
              </w:rPr>
            </w:pPr>
            <w:r w:rsidRPr="00173941">
              <w:rPr>
                <w:rFonts w:ascii="Blinker" w:hAnsi="Blinker"/>
                <w:sz w:val="24"/>
                <w:szCs w:val="24"/>
              </w:rPr>
              <w:t xml:space="preserve">    public static void main(String args[]) {</w:t>
            </w:r>
          </w:p>
          <w:p w:rsidR="00173941" w:rsidRPr="00173941" w:rsidRDefault="00173941" w:rsidP="00173941">
            <w:pPr>
              <w:rPr>
                <w:rFonts w:ascii="Blinker" w:hAnsi="Blinker"/>
                <w:sz w:val="24"/>
                <w:szCs w:val="24"/>
              </w:rPr>
            </w:pPr>
            <w:r w:rsidRPr="00173941">
              <w:rPr>
                <w:rFonts w:ascii="Blinker" w:hAnsi="Blinker"/>
                <w:sz w:val="24"/>
                <w:szCs w:val="24"/>
              </w:rPr>
              <w:t xml:space="preserve">        Scanner sc=new Scanner(System.in);</w:t>
            </w:r>
          </w:p>
          <w:p w:rsidR="00173941" w:rsidRPr="00173941" w:rsidRDefault="00173941" w:rsidP="00173941">
            <w:pPr>
              <w:rPr>
                <w:rFonts w:ascii="Blinker" w:hAnsi="Blinker"/>
                <w:sz w:val="24"/>
                <w:szCs w:val="24"/>
              </w:rPr>
            </w:pPr>
            <w:r w:rsidRPr="00173941">
              <w:rPr>
                <w:rFonts w:ascii="Blinker" w:hAnsi="Blinker"/>
                <w:sz w:val="24"/>
                <w:szCs w:val="24"/>
              </w:rPr>
              <w:t xml:space="preserve">        IShape obj;</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System.out.print("1 - Circle \n2 - Rectangle\nEnter choice: ");</w:t>
            </w:r>
          </w:p>
          <w:p w:rsidR="00173941" w:rsidRPr="00173941" w:rsidRDefault="00173941" w:rsidP="00173941">
            <w:pPr>
              <w:rPr>
                <w:rFonts w:ascii="Blinker" w:hAnsi="Blinker"/>
                <w:sz w:val="24"/>
                <w:szCs w:val="24"/>
              </w:rPr>
            </w:pPr>
            <w:r w:rsidRPr="00173941">
              <w:rPr>
                <w:rFonts w:ascii="Blinker" w:hAnsi="Blinker"/>
                <w:sz w:val="24"/>
                <w:szCs w:val="24"/>
              </w:rPr>
              <w:t xml:space="preserve">        int ch=sc.nextInt();</w:t>
            </w:r>
          </w:p>
          <w:p w:rsidR="00173941" w:rsidRPr="00173941" w:rsidRDefault="00173941" w:rsidP="00173941">
            <w:pPr>
              <w:rPr>
                <w:rFonts w:ascii="Blinker" w:hAnsi="Blinker"/>
                <w:sz w:val="24"/>
                <w:szCs w:val="24"/>
              </w:rPr>
            </w:pPr>
            <w:r w:rsidRPr="00173941">
              <w:rPr>
                <w:rFonts w:ascii="Blinker" w:hAnsi="Blinker"/>
                <w:sz w:val="24"/>
                <w:szCs w:val="24"/>
              </w:rPr>
              <w:t xml:space="preserve">        if(ch==1) {</w:t>
            </w:r>
          </w:p>
          <w:p w:rsidR="00173941" w:rsidRPr="00173941" w:rsidRDefault="00173941" w:rsidP="00173941">
            <w:pPr>
              <w:rPr>
                <w:rFonts w:ascii="Blinker" w:hAnsi="Blinker"/>
                <w:sz w:val="24"/>
                <w:szCs w:val="24"/>
              </w:rPr>
            </w:pPr>
            <w:r w:rsidRPr="00173941">
              <w:rPr>
                <w:rFonts w:ascii="Blinker" w:hAnsi="Blinker"/>
                <w:sz w:val="24"/>
                <w:szCs w:val="24"/>
              </w:rPr>
              <w:t xml:space="preserve">            obj=new Circle();</w:t>
            </w:r>
          </w:p>
          <w:p w:rsidR="00173941" w:rsidRPr="00173941" w:rsidRDefault="00173941" w:rsidP="00173941">
            <w:pPr>
              <w:rPr>
                <w:rFonts w:ascii="Blinker" w:hAnsi="Blinker"/>
                <w:sz w:val="24"/>
                <w:szCs w:val="24"/>
              </w:rPr>
            </w:pPr>
            <w:r w:rsidRPr="00173941">
              <w:rPr>
                <w:rFonts w:ascii="Blinker" w:hAnsi="Blinker"/>
                <w:sz w:val="24"/>
                <w:szCs w:val="24"/>
              </w:rPr>
              <w:t xml:space="preserve">        } </w:t>
            </w:r>
          </w:p>
          <w:p w:rsidR="00173941" w:rsidRPr="00173941" w:rsidRDefault="00173941" w:rsidP="00173941">
            <w:pPr>
              <w:rPr>
                <w:rFonts w:ascii="Blinker" w:hAnsi="Blinker"/>
                <w:sz w:val="24"/>
                <w:szCs w:val="24"/>
              </w:rPr>
            </w:pPr>
            <w:r w:rsidRPr="00173941">
              <w:rPr>
                <w:rFonts w:ascii="Blinker" w:hAnsi="Blinker"/>
                <w:sz w:val="24"/>
                <w:szCs w:val="24"/>
              </w:rPr>
              <w:t xml:space="preserve">        else if(ch==2) {</w:t>
            </w:r>
          </w:p>
          <w:p w:rsidR="00173941" w:rsidRPr="00173941" w:rsidRDefault="00173941" w:rsidP="00173941">
            <w:pPr>
              <w:rPr>
                <w:rFonts w:ascii="Blinker" w:hAnsi="Blinker"/>
                <w:sz w:val="24"/>
                <w:szCs w:val="24"/>
              </w:rPr>
            </w:pPr>
            <w:r w:rsidRPr="00173941">
              <w:rPr>
                <w:rFonts w:ascii="Blinker" w:hAnsi="Blinker"/>
                <w:sz w:val="24"/>
                <w:szCs w:val="24"/>
              </w:rPr>
              <w:t xml:space="preserve">            obj=new Rectangle();</w:t>
            </w:r>
          </w:p>
          <w:p w:rsidR="00173941" w:rsidRPr="00173941" w:rsidRDefault="00173941" w:rsidP="00173941">
            <w:pPr>
              <w:rPr>
                <w:rFonts w:ascii="Blinker" w:hAnsi="Blinker"/>
                <w:sz w:val="24"/>
                <w:szCs w:val="24"/>
              </w:rPr>
            </w:pPr>
            <w:r w:rsidRPr="00173941">
              <w:rPr>
                <w:rFonts w:ascii="Blinker" w:hAnsi="Blinker"/>
                <w:sz w:val="24"/>
                <w:szCs w:val="24"/>
              </w:rPr>
              <w:t xml:space="preserve">        }</w:t>
            </w:r>
          </w:p>
          <w:p w:rsidR="00173941" w:rsidRPr="00173941" w:rsidRDefault="00173941" w:rsidP="00173941">
            <w:pPr>
              <w:rPr>
                <w:rFonts w:ascii="Blinker" w:hAnsi="Blinker"/>
                <w:sz w:val="24"/>
                <w:szCs w:val="24"/>
              </w:rPr>
            </w:pPr>
            <w:r w:rsidRPr="00173941">
              <w:rPr>
                <w:rFonts w:ascii="Blinker" w:hAnsi="Blinker"/>
                <w:sz w:val="24"/>
                <w:szCs w:val="24"/>
              </w:rPr>
              <w:t xml:space="preserve">        else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System.out.println("Invalid choice");</w:t>
            </w:r>
          </w:p>
          <w:p w:rsidR="00173941" w:rsidRPr="00173941" w:rsidRDefault="00173941" w:rsidP="00173941">
            <w:pPr>
              <w:rPr>
                <w:rFonts w:ascii="Blinker" w:hAnsi="Blinker"/>
                <w:sz w:val="24"/>
                <w:szCs w:val="24"/>
              </w:rPr>
            </w:pPr>
            <w:r w:rsidRPr="00173941">
              <w:rPr>
                <w:rFonts w:ascii="Blinker" w:hAnsi="Blinker"/>
                <w:sz w:val="24"/>
                <w:szCs w:val="24"/>
              </w:rPr>
              <w:t xml:space="preserve">            return;</w:t>
            </w:r>
          </w:p>
          <w:p w:rsidR="00173941" w:rsidRPr="00173941" w:rsidRDefault="00173941" w:rsidP="00173941">
            <w:pPr>
              <w:rPr>
                <w:rFonts w:ascii="Blinker" w:hAnsi="Blinker"/>
                <w:sz w:val="24"/>
                <w:szCs w:val="24"/>
              </w:rPr>
            </w:pPr>
            <w:r w:rsidRPr="00173941">
              <w:rPr>
                <w:rFonts w:ascii="Blinker" w:hAnsi="Blinker"/>
                <w:sz w:val="24"/>
                <w:szCs w:val="24"/>
              </w:rPr>
              <w:t xml:space="preserve">        }</w:t>
            </w:r>
          </w:p>
          <w:p w:rsidR="00173941" w:rsidRPr="00173941" w:rsidRDefault="00173941" w:rsidP="00173941">
            <w:pPr>
              <w:rPr>
                <w:rFonts w:ascii="Blinker" w:hAnsi="Blinker"/>
                <w:sz w:val="24"/>
                <w:szCs w:val="24"/>
              </w:rPr>
            </w:pPr>
            <w:r w:rsidRPr="00173941">
              <w:rPr>
                <w:rFonts w:ascii="Blinker" w:hAnsi="Blinker"/>
                <w:sz w:val="24"/>
                <w:szCs w:val="24"/>
              </w:rPr>
              <w:t xml:space="preserve">        obj.draw();</w:t>
            </w:r>
          </w:p>
          <w:p w:rsidR="00173941" w:rsidRPr="00173941" w:rsidRDefault="00173941" w:rsidP="00173941">
            <w:pPr>
              <w:rPr>
                <w:rFonts w:ascii="Blinker" w:hAnsi="Blinker"/>
                <w:sz w:val="24"/>
                <w:szCs w:val="24"/>
              </w:rPr>
            </w:pPr>
            <w:r w:rsidRPr="00173941">
              <w:rPr>
                <w:rFonts w:ascii="Blinker" w:hAnsi="Blinker"/>
                <w:sz w:val="24"/>
                <w:szCs w:val="24"/>
              </w:rPr>
              <w:t xml:space="preserve">        obj.mov();</w:t>
            </w:r>
          </w:p>
          <w:p w:rsidR="00173941" w:rsidRPr="00173941" w:rsidRDefault="00173941" w:rsidP="00173941">
            <w:pPr>
              <w:rPr>
                <w:rFonts w:ascii="Blinker" w:hAnsi="Blinker"/>
                <w:sz w:val="24"/>
                <w:szCs w:val="24"/>
              </w:rPr>
            </w:pPr>
            <w:r w:rsidRPr="00173941">
              <w:rPr>
                <w:rFonts w:ascii="Blinker" w:hAnsi="Blinker"/>
                <w:sz w:val="24"/>
                <w:szCs w:val="24"/>
              </w:rPr>
              <w:lastRenderedPageBreak/>
              <w:t xml:space="preserve">    }</w:t>
            </w:r>
          </w:p>
          <w:p w:rsidR="00D268B1" w:rsidRDefault="00173941" w:rsidP="00173941">
            <w:pPr>
              <w:rPr>
                <w:rFonts w:ascii="Blinker" w:hAnsi="Blinker"/>
                <w:sz w:val="24"/>
                <w:szCs w:val="24"/>
              </w:rPr>
            </w:pPr>
            <w:r w:rsidRPr="00173941">
              <w:rPr>
                <w:rFonts w:ascii="Blinker" w:hAnsi="Blinker"/>
                <w:sz w:val="24"/>
                <w:szCs w:val="24"/>
              </w:rPr>
              <w:t>}</w:t>
            </w:r>
          </w:p>
        </w:tc>
      </w:tr>
      <w:tr w:rsidR="00D268B1" w:rsidRPr="00575048" w:rsidTr="00B2539C">
        <w:tblPrEx>
          <w:jc w:val="left"/>
        </w:tblPrEx>
        <w:trPr>
          <w:trHeight w:val="604"/>
        </w:trPr>
        <w:tc>
          <w:tcPr>
            <w:tcW w:w="8968" w:type="dxa"/>
            <w:gridSpan w:val="2"/>
          </w:tcPr>
          <w:p w:rsidR="00D268B1" w:rsidRDefault="00D268B1" w:rsidP="00B2539C">
            <w:pPr>
              <w:rPr>
                <w:rFonts w:ascii="Blinker" w:hAnsi="Blinker"/>
                <w:sz w:val="24"/>
                <w:szCs w:val="24"/>
              </w:rPr>
            </w:pPr>
            <w:r>
              <w:rPr>
                <w:rFonts w:ascii="Blinker" w:hAnsi="Blinker"/>
                <w:sz w:val="24"/>
                <w:szCs w:val="24"/>
              </w:rPr>
              <w:lastRenderedPageBreak/>
              <w:t>Output</w:t>
            </w:r>
          </w:p>
          <w:p w:rsidR="00173941" w:rsidRPr="00173941" w:rsidRDefault="00173941" w:rsidP="00173941">
            <w:pPr>
              <w:rPr>
                <w:rFonts w:ascii="Blinker" w:hAnsi="Blinker"/>
                <w:sz w:val="24"/>
                <w:szCs w:val="24"/>
                <w:lang w:val="en-IN"/>
              </w:rPr>
            </w:pPr>
            <w:r w:rsidRPr="00173941">
              <w:rPr>
                <w:rFonts w:ascii="Blinker" w:hAnsi="Blinker"/>
                <w:noProof/>
                <w:sz w:val="24"/>
                <w:szCs w:val="24"/>
                <w:lang w:val="en-IN" w:eastAsia="en-IN"/>
              </w:rPr>
              <w:drawing>
                <wp:inline distT="0" distB="0" distL="0" distR="0" wp14:anchorId="695FA427" wp14:editId="2F7B4FF3">
                  <wp:extent cx="5645338" cy="1024466"/>
                  <wp:effectExtent l="0" t="0" r="0" b="4445"/>
                  <wp:docPr id="45" name="Picture 45" descr="C:\Users\annjo\Pictures\Screenshots\Screenshot 2026-01-04 192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nnjo\Pictures\Screenshots\Screenshot 2026-01-04 192257.png"/>
                          <pic:cNvPicPr>
                            <a:picLocks noChangeAspect="1" noChangeArrowheads="1"/>
                          </pic:cNvPicPr>
                        </pic:nvPicPr>
                        <pic:blipFill rotWithShape="1">
                          <a:blip r:embed="rId28">
                            <a:extLst>
                              <a:ext uri="{28A0092B-C50C-407E-A947-70E740481C1C}">
                                <a14:useLocalDpi xmlns:a14="http://schemas.microsoft.com/office/drawing/2010/main" val="0"/>
                              </a:ext>
                            </a:extLst>
                          </a:blip>
                          <a:srcRect r="5898"/>
                          <a:stretch/>
                        </pic:blipFill>
                        <pic:spPr bwMode="auto">
                          <a:xfrm>
                            <a:off x="0" y="0"/>
                            <a:ext cx="5931200" cy="1076342"/>
                          </a:xfrm>
                          <a:prstGeom prst="rect">
                            <a:avLst/>
                          </a:prstGeom>
                          <a:noFill/>
                          <a:ln>
                            <a:noFill/>
                          </a:ln>
                          <a:extLst>
                            <a:ext uri="{53640926-AAD7-44D8-BBD7-CCE9431645EC}">
                              <a14:shadowObscured xmlns:a14="http://schemas.microsoft.com/office/drawing/2010/main"/>
                            </a:ext>
                          </a:extLst>
                        </pic:spPr>
                      </pic:pic>
                    </a:graphicData>
                  </a:graphic>
                </wp:inline>
              </w:drawing>
            </w:r>
          </w:p>
          <w:p w:rsidR="00D268B1" w:rsidRDefault="00D268B1" w:rsidP="00B2539C">
            <w:pPr>
              <w:rPr>
                <w:rFonts w:ascii="Blinker" w:hAnsi="Blinker"/>
                <w:sz w:val="24"/>
                <w:szCs w:val="24"/>
              </w:rPr>
            </w:pPr>
          </w:p>
        </w:tc>
      </w:tr>
    </w:tbl>
    <w:p w:rsidR="00D268B1" w:rsidRDefault="00D268B1" w:rsidP="00D268B1"/>
    <w:p w:rsidR="00D268B1" w:rsidRDefault="00D268B1" w:rsidP="00D268B1">
      <w:pPr>
        <w:rPr>
          <w:rFonts w:ascii="Blinker" w:hAnsi="Blinker"/>
          <w:sz w:val="24"/>
          <w:szCs w:val="24"/>
        </w:rPr>
      </w:pPr>
    </w:p>
    <w:p w:rsidR="00D268B1" w:rsidRDefault="00D268B1" w:rsidP="00D268B1">
      <w:pPr>
        <w:rPr>
          <w:rFonts w:ascii="Blinker" w:hAnsi="Blinker"/>
          <w:sz w:val="24"/>
          <w:szCs w:val="24"/>
        </w:rPr>
      </w:pPr>
    </w:p>
    <w:p w:rsidR="00D268B1" w:rsidRDefault="00D268B1" w:rsidP="00D268B1">
      <w:pPr>
        <w:rPr>
          <w:rFonts w:ascii="Blinker" w:hAnsi="Blinker"/>
          <w:sz w:val="24"/>
          <w:szCs w:val="24"/>
        </w:rPr>
      </w:pPr>
      <w:r>
        <w:rPr>
          <w:rFonts w:ascii="Blinker" w:hAnsi="Blinker"/>
          <w:sz w:val="24"/>
          <w:szCs w:val="24"/>
        </w:rPr>
        <w:br w:type="page"/>
      </w:r>
    </w:p>
    <w:tbl>
      <w:tblPr>
        <w:tblStyle w:val="TableGrid"/>
        <w:tblW w:w="8831" w:type="dxa"/>
        <w:jc w:val="center"/>
        <w:tblLook w:val="04A0" w:firstRow="1" w:lastRow="0" w:firstColumn="1" w:lastColumn="0" w:noHBand="0" w:noVBand="1"/>
      </w:tblPr>
      <w:tblGrid>
        <w:gridCol w:w="4428"/>
        <w:gridCol w:w="4588"/>
      </w:tblGrid>
      <w:tr w:rsidR="00D268B1" w:rsidRPr="00575048" w:rsidTr="00B2539C">
        <w:trPr>
          <w:trHeight w:val="531"/>
          <w:jc w:val="center"/>
        </w:trPr>
        <w:tc>
          <w:tcPr>
            <w:tcW w:w="4338" w:type="dxa"/>
          </w:tcPr>
          <w:p w:rsidR="00D268B1" w:rsidRPr="00575048" w:rsidRDefault="00D268B1" w:rsidP="00B2539C">
            <w:pPr>
              <w:rPr>
                <w:rFonts w:ascii="Blinker" w:hAnsi="Blinker"/>
                <w:sz w:val="24"/>
                <w:szCs w:val="24"/>
              </w:rPr>
            </w:pPr>
            <w:r w:rsidRPr="00575048">
              <w:rPr>
                <w:rFonts w:ascii="Blinker" w:hAnsi="Blinker"/>
                <w:sz w:val="24"/>
                <w:szCs w:val="24"/>
              </w:rPr>
              <w:lastRenderedPageBreak/>
              <w:t>Program No:</w:t>
            </w:r>
            <w:r w:rsidR="00173941">
              <w:rPr>
                <w:rFonts w:ascii="Blinker" w:hAnsi="Blinker"/>
                <w:sz w:val="24"/>
                <w:szCs w:val="24"/>
              </w:rPr>
              <w:t xml:space="preserve"> 21</w:t>
            </w:r>
          </w:p>
        </w:tc>
        <w:tc>
          <w:tcPr>
            <w:tcW w:w="4493"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173941" w:rsidRPr="00173941">
              <w:rPr>
                <w:rFonts w:ascii="Blinker" w:hAnsi="Blinker"/>
                <w:sz w:val="24"/>
                <w:szCs w:val="24"/>
              </w:rPr>
              <w:t>10/12/2025</w:t>
            </w:r>
          </w:p>
        </w:tc>
      </w:tr>
      <w:tr w:rsidR="00D268B1" w:rsidRPr="00575048" w:rsidTr="00B2539C">
        <w:trPr>
          <w:trHeight w:val="808"/>
          <w:jc w:val="center"/>
        </w:trPr>
        <w:tc>
          <w:tcPr>
            <w:tcW w:w="8831" w:type="dxa"/>
            <w:gridSpan w:val="2"/>
          </w:tcPr>
          <w:p w:rsidR="00D268B1" w:rsidRPr="005724E1" w:rsidRDefault="00D268B1" w:rsidP="00B2539C">
            <w:pPr>
              <w:textAlignment w:val="baseline"/>
              <w:rPr>
                <w:rFonts w:eastAsia="Times New Roman" w:cs="Arial"/>
                <w:color w:val="000000"/>
              </w:rPr>
            </w:pPr>
            <w:r>
              <w:rPr>
                <w:rFonts w:ascii="Blinker" w:hAnsi="Blinker"/>
                <w:sz w:val="24"/>
                <w:szCs w:val="24"/>
              </w:rPr>
              <w:t xml:space="preserve">Program Title: </w:t>
            </w:r>
            <w:r w:rsidR="00173941" w:rsidRPr="00173941">
              <w:rPr>
                <w:rFonts w:ascii="Blinker" w:hAnsi="Blinker"/>
                <w:sz w:val="24"/>
                <w:szCs w:val="24"/>
              </w:rPr>
              <w:t>Write a program using multiple catch statements / predefined Exceptions.</w:t>
            </w:r>
          </w:p>
        </w:tc>
      </w:tr>
      <w:tr w:rsidR="00D268B1" w:rsidRPr="00575048" w:rsidTr="00B2539C">
        <w:trPr>
          <w:trHeight w:val="604"/>
          <w:jc w:val="center"/>
        </w:trPr>
        <w:tc>
          <w:tcPr>
            <w:tcW w:w="8831" w:type="dxa"/>
            <w:gridSpan w:val="2"/>
          </w:tcPr>
          <w:p w:rsidR="00D268B1" w:rsidRPr="0034337B" w:rsidRDefault="00D268B1" w:rsidP="00B2539C">
            <w:pPr>
              <w:rPr>
                <w:rFonts w:ascii="Blinker" w:hAnsi="Blinker"/>
                <w:sz w:val="24"/>
                <w:szCs w:val="24"/>
              </w:rPr>
            </w:pPr>
            <w:r>
              <w:rPr>
                <w:rFonts w:ascii="Blinker" w:hAnsi="Blinker"/>
                <w:sz w:val="24"/>
                <w:szCs w:val="24"/>
              </w:rPr>
              <w:t>/*</w:t>
            </w:r>
            <w:r w:rsidRPr="0034337B">
              <w:rPr>
                <w:rFonts w:ascii="Blinker" w:hAnsi="Blinker"/>
                <w:sz w:val="24"/>
                <w:szCs w:val="24"/>
              </w:rPr>
              <w:t xml:space="preserve"> </w:t>
            </w:r>
            <w:r w:rsidR="00173941">
              <w:rPr>
                <w:rFonts w:ascii="Blinker" w:hAnsi="Blinker"/>
                <w:sz w:val="24"/>
                <w:szCs w:val="24"/>
              </w:rPr>
              <w:t>P</w:t>
            </w:r>
            <w:r w:rsidR="00173941" w:rsidRPr="00173941">
              <w:rPr>
                <w:rFonts w:ascii="Blinker" w:hAnsi="Blinker"/>
                <w:sz w:val="24"/>
                <w:szCs w:val="24"/>
              </w:rPr>
              <w:t>redefined Exceptions</w:t>
            </w:r>
            <w:r w:rsidR="00173941">
              <w:rPr>
                <w:rFonts w:ascii="Blinker" w:hAnsi="Blinker"/>
                <w:sz w:val="24"/>
                <w:szCs w:val="24"/>
              </w:rPr>
              <w:t>(MultiCatch)</w:t>
            </w:r>
          </w:p>
          <w:p w:rsidR="00D268B1" w:rsidRDefault="00D268B1" w:rsidP="00B2539C">
            <w:pPr>
              <w:rPr>
                <w:rFonts w:ascii="Blinker" w:hAnsi="Blinker"/>
                <w:sz w:val="24"/>
                <w:szCs w:val="24"/>
              </w:rPr>
            </w:pPr>
            <w:r>
              <w:rPr>
                <w:rFonts w:ascii="Blinker" w:hAnsi="Blinker"/>
                <w:sz w:val="24"/>
                <w:szCs w:val="24"/>
              </w:rPr>
              <w:t>@</w:t>
            </w:r>
            <w:r w:rsidRPr="0034337B">
              <w:rPr>
                <w:rFonts w:ascii="Blinker" w:hAnsi="Blinker"/>
                <w:sz w:val="24"/>
                <w:szCs w:val="24"/>
              </w:rPr>
              <w:t>Ann Jo Mathew</w:t>
            </w:r>
          </w:p>
          <w:p w:rsidR="00D268B1" w:rsidRPr="0034337B" w:rsidRDefault="00D268B1" w:rsidP="00B2539C">
            <w:pPr>
              <w:rPr>
                <w:rFonts w:ascii="Blinker" w:hAnsi="Blinker"/>
                <w:sz w:val="24"/>
                <w:szCs w:val="24"/>
              </w:rPr>
            </w:pPr>
            <w:r>
              <w:rPr>
                <w:rFonts w:ascii="Blinker" w:hAnsi="Blinker"/>
                <w:sz w:val="24"/>
                <w:szCs w:val="24"/>
              </w:rPr>
              <w:t>Roll No: 12</w:t>
            </w:r>
          </w:p>
          <w:p w:rsidR="00D268B1" w:rsidRDefault="00173941" w:rsidP="00B2539C">
            <w:pPr>
              <w:rPr>
                <w:rFonts w:ascii="Blinker" w:hAnsi="Blinker"/>
                <w:sz w:val="24"/>
                <w:szCs w:val="24"/>
              </w:rPr>
            </w:pPr>
            <w:r>
              <w:rPr>
                <w:rFonts w:ascii="Blinker" w:hAnsi="Blinker"/>
                <w:sz w:val="24"/>
                <w:szCs w:val="24"/>
              </w:rPr>
              <w:t>14/12</w:t>
            </w:r>
            <w:r w:rsidR="00D268B1">
              <w:rPr>
                <w:rFonts w:ascii="Blinker" w:hAnsi="Blinker"/>
                <w:sz w:val="24"/>
                <w:szCs w:val="24"/>
              </w:rPr>
              <w:t xml:space="preserve">/2025 </w:t>
            </w:r>
            <w:r w:rsidR="00D268B1" w:rsidRPr="0034337B">
              <w:rPr>
                <w:rFonts w:ascii="Blinker" w:hAnsi="Blinker"/>
                <w:sz w:val="24"/>
                <w:szCs w:val="24"/>
              </w:rPr>
              <w:t>*/</w:t>
            </w:r>
          </w:p>
          <w:p w:rsidR="00D268B1" w:rsidRPr="0034337B" w:rsidRDefault="00D268B1" w:rsidP="00B2539C">
            <w:pPr>
              <w:rPr>
                <w:rFonts w:ascii="Blinker" w:hAnsi="Blinker"/>
                <w:sz w:val="24"/>
                <w:szCs w:val="24"/>
              </w:rPr>
            </w:pPr>
          </w:p>
          <w:p w:rsidR="00173941" w:rsidRPr="00173941" w:rsidRDefault="00173941" w:rsidP="00173941">
            <w:pPr>
              <w:rPr>
                <w:rFonts w:ascii="Blinker" w:hAnsi="Blinker"/>
                <w:sz w:val="24"/>
                <w:szCs w:val="24"/>
              </w:rPr>
            </w:pPr>
            <w:r w:rsidRPr="00173941">
              <w:rPr>
                <w:rFonts w:ascii="Blinker" w:hAnsi="Blinker"/>
                <w:sz w:val="24"/>
                <w:szCs w:val="24"/>
              </w:rPr>
              <w:t>import java.util.*;</w:t>
            </w:r>
          </w:p>
          <w:p w:rsidR="00173941" w:rsidRPr="00173941" w:rsidRDefault="00173941" w:rsidP="00173941">
            <w:pPr>
              <w:rPr>
                <w:rFonts w:ascii="Blinker" w:hAnsi="Blinker"/>
                <w:sz w:val="24"/>
                <w:szCs w:val="24"/>
              </w:rPr>
            </w:pPr>
            <w:r w:rsidRPr="00173941">
              <w:rPr>
                <w:rFonts w:ascii="Blinker" w:hAnsi="Blinker"/>
                <w:sz w:val="24"/>
                <w:szCs w:val="24"/>
              </w:rPr>
              <w:t>class Pgm7MultiCatch{</w:t>
            </w:r>
          </w:p>
          <w:p w:rsidR="00173941" w:rsidRPr="00173941" w:rsidRDefault="00173941" w:rsidP="00173941">
            <w:pPr>
              <w:rPr>
                <w:rFonts w:ascii="Blinker" w:hAnsi="Blinker"/>
                <w:sz w:val="24"/>
                <w:szCs w:val="24"/>
              </w:rPr>
            </w:pPr>
            <w:r w:rsidRPr="00173941">
              <w:rPr>
                <w:rFonts w:ascii="Blinker" w:hAnsi="Blinker"/>
                <w:sz w:val="24"/>
                <w:szCs w:val="24"/>
              </w:rPr>
              <w:t xml:space="preserve">    public static void main(String args[]) {</w:t>
            </w:r>
          </w:p>
          <w:p w:rsidR="00173941" w:rsidRPr="00173941" w:rsidRDefault="00173941" w:rsidP="00173941">
            <w:pPr>
              <w:rPr>
                <w:rFonts w:ascii="Blinker" w:hAnsi="Blinker"/>
                <w:sz w:val="24"/>
                <w:szCs w:val="24"/>
              </w:rPr>
            </w:pPr>
            <w:r w:rsidRPr="00173941">
              <w:rPr>
                <w:rFonts w:ascii="Blinker" w:hAnsi="Blinker"/>
                <w:sz w:val="24"/>
                <w:szCs w:val="24"/>
              </w:rPr>
              <w:t xml:space="preserve">        Scanner sc=new Scanner(System.in);</w:t>
            </w:r>
          </w:p>
          <w:p w:rsidR="00173941" w:rsidRPr="00173941" w:rsidRDefault="00173941" w:rsidP="00173941">
            <w:pPr>
              <w:rPr>
                <w:rFonts w:ascii="Blinker" w:hAnsi="Blinker"/>
                <w:sz w:val="24"/>
                <w:szCs w:val="24"/>
              </w:rPr>
            </w:pPr>
            <w:r w:rsidRPr="00173941">
              <w:rPr>
                <w:rFonts w:ascii="Blinker" w:hAnsi="Blinker"/>
                <w:sz w:val="24"/>
                <w:szCs w:val="24"/>
              </w:rPr>
              <w:t xml:space="preserve">        try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System.out.print("Enter first number:");</w:t>
            </w:r>
          </w:p>
          <w:p w:rsidR="00173941" w:rsidRPr="00173941" w:rsidRDefault="00173941" w:rsidP="00173941">
            <w:pPr>
              <w:rPr>
                <w:rFonts w:ascii="Blinker" w:hAnsi="Blinker"/>
                <w:sz w:val="24"/>
                <w:szCs w:val="24"/>
              </w:rPr>
            </w:pPr>
            <w:r w:rsidRPr="00173941">
              <w:rPr>
                <w:rFonts w:ascii="Blinker" w:hAnsi="Blinker"/>
                <w:sz w:val="24"/>
                <w:szCs w:val="24"/>
              </w:rPr>
              <w:t xml:space="preserve">            int a=sc.nextInt();</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System.out.print("Enter second number:");</w:t>
            </w:r>
          </w:p>
          <w:p w:rsidR="00173941" w:rsidRPr="00173941" w:rsidRDefault="00173941" w:rsidP="00173941">
            <w:pPr>
              <w:rPr>
                <w:rFonts w:ascii="Blinker" w:hAnsi="Blinker"/>
                <w:sz w:val="24"/>
                <w:szCs w:val="24"/>
              </w:rPr>
            </w:pPr>
            <w:r w:rsidRPr="00173941">
              <w:rPr>
                <w:rFonts w:ascii="Blinker" w:hAnsi="Blinker"/>
                <w:sz w:val="24"/>
                <w:szCs w:val="24"/>
              </w:rPr>
              <w:t xml:space="preserve">            int b=sc.nextInt();</w:t>
            </w:r>
          </w:p>
          <w:p w:rsidR="00173941" w:rsidRPr="00173941" w:rsidRDefault="00173941" w:rsidP="00173941">
            <w:pPr>
              <w:rPr>
                <w:rFonts w:ascii="Blinker" w:hAnsi="Blinker"/>
                <w:sz w:val="24"/>
                <w:szCs w:val="24"/>
              </w:rPr>
            </w:pPr>
            <w:r w:rsidRPr="00173941">
              <w:rPr>
                <w:rFonts w:ascii="Blinker" w:hAnsi="Blinker"/>
                <w:sz w:val="24"/>
                <w:szCs w:val="24"/>
              </w:rPr>
              <w:t xml:space="preserve">            int c=a/b;</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System.out.println("Result:"+c);</w:t>
            </w:r>
          </w:p>
          <w:p w:rsidR="00173941" w:rsidRPr="00173941" w:rsidRDefault="00173941" w:rsidP="00173941">
            <w:pPr>
              <w:rPr>
                <w:rFonts w:ascii="Blinker" w:hAnsi="Blinker"/>
                <w:sz w:val="24"/>
                <w:szCs w:val="24"/>
              </w:rPr>
            </w:pPr>
            <w:r w:rsidRPr="00173941">
              <w:rPr>
                <w:rFonts w:ascii="Blinker" w:hAnsi="Blinker"/>
                <w:sz w:val="24"/>
                <w:szCs w:val="24"/>
              </w:rPr>
              <w:t xml:space="preserve">        } </w:t>
            </w:r>
          </w:p>
          <w:p w:rsidR="00173941" w:rsidRPr="00173941" w:rsidRDefault="00173941" w:rsidP="00173941">
            <w:pPr>
              <w:rPr>
                <w:rFonts w:ascii="Blinker" w:hAnsi="Blinker"/>
                <w:sz w:val="24"/>
                <w:szCs w:val="24"/>
              </w:rPr>
            </w:pPr>
            <w:r w:rsidRPr="00173941">
              <w:rPr>
                <w:rFonts w:ascii="Blinker" w:hAnsi="Blinker"/>
                <w:sz w:val="24"/>
                <w:szCs w:val="24"/>
              </w:rPr>
              <w:t xml:space="preserve">        catch(ArithmeticException e)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System.out.println("Arithmetic Exception:"+e);</w:t>
            </w:r>
          </w:p>
          <w:p w:rsidR="00173941" w:rsidRPr="00173941" w:rsidRDefault="00173941" w:rsidP="00173941">
            <w:pPr>
              <w:rPr>
                <w:rFonts w:ascii="Blinker" w:hAnsi="Blinker"/>
                <w:sz w:val="24"/>
                <w:szCs w:val="24"/>
              </w:rPr>
            </w:pPr>
            <w:r w:rsidRPr="00173941">
              <w:rPr>
                <w:rFonts w:ascii="Blinker" w:hAnsi="Blinker"/>
                <w:sz w:val="24"/>
                <w:szCs w:val="24"/>
              </w:rPr>
              <w:t xml:space="preserve">        } </w:t>
            </w:r>
          </w:p>
          <w:p w:rsidR="00173941" w:rsidRPr="00173941" w:rsidRDefault="00173941" w:rsidP="00173941">
            <w:pPr>
              <w:rPr>
                <w:rFonts w:ascii="Blinker" w:hAnsi="Blinker"/>
                <w:sz w:val="24"/>
                <w:szCs w:val="24"/>
              </w:rPr>
            </w:pPr>
            <w:r w:rsidRPr="00173941">
              <w:rPr>
                <w:rFonts w:ascii="Blinker" w:hAnsi="Blinker"/>
                <w:sz w:val="24"/>
                <w:szCs w:val="24"/>
              </w:rPr>
              <w:t xml:space="preserve">        catch(InputMismatchException e)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System.out.println("Input Mismatch Exception:"+e);</w:t>
            </w:r>
          </w:p>
          <w:p w:rsidR="00173941" w:rsidRPr="00173941" w:rsidRDefault="00173941" w:rsidP="00173941">
            <w:pPr>
              <w:rPr>
                <w:rFonts w:ascii="Blinker" w:hAnsi="Blinker"/>
                <w:sz w:val="24"/>
                <w:szCs w:val="24"/>
              </w:rPr>
            </w:pPr>
            <w:r w:rsidRPr="00173941">
              <w:rPr>
                <w:rFonts w:ascii="Blinker" w:hAnsi="Blinker"/>
                <w:sz w:val="24"/>
                <w:szCs w:val="24"/>
              </w:rPr>
              <w:t xml:space="preserve">        } </w:t>
            </w:r>
          </w:p>
          <w:p w:rsidR="00173941" w:rsidRPr="00173941" w:rsidRDefault="00173941" w:rsidP="00173941">
            <w:pPr>
              <w:rPr>
                <w:rFonts w:ascii="Blinker" w:hAnsi="Blinker"/>
                <w:sz w:val="24"/>
                <w:szCs w:val="24"/>
              </w:rPr>
            </w:pPr>
            <w:r w:rsidRPr="00173941">
              <w:rPr>
                <w:rFonts w:ascii="Blinker" w:hAnsi="Blinker"/>
                <w:sz w:val="24"/>
                <w:szCs w:val="24"/>
              </w:rPr>
              <w:t xml:space="preserve">        catch(Exception e) {</w:t>
            </w:r>
          </w:p>
          <w:p w:rsidR="00173941" w:rsidRPr="00173941" w:rsidRDefault="00173941" w:rsidP="00173941">
            <w:pPr>
              <w:rPr>
                <w:rFonts w:ascii="Blinker" w:hAnsi="Blinker"/>
                <w:sz w:val="24"/>
                <w:szCs w:val="24"/>
              </w:rPr>
            </w:pPr>
            <w:r w:rsidRPr="00173941">
              <w:rPr>
                <w:rFonts w:ascii="Blinker" w:hAnsi="Blinker"/>
                <w:sz w:val="24"/>
                <w:szCs w:val="24"/>
              </w:rPr>
              <w:t xml:space="preserve">            System.out.println("General Exception:"+e);</w:t>
            </w:r>
          </w:p>
          <w:p w:rsidR="00173941" w:rsidRPr="00173941" w:rsidRDefault="00173941" w:rsidP="00173941">
            <w:pPr>
              <w:rPr>
                <w:rFonts w:ascii="Blinker" w:hAnsi="Blinker"/>
                <w:sz w:val="24"/>
                <w:szCs w:val="24"/>
              </w:rPr>
            </w:pPr>
            <w:r w:rsidRPr="00173941">
              <w:rPr>
                <w:rFonts w:ascii="Blinker" w:hAnsi="Blinker"/>
                <w:sz w:val="24"/>
                <w:szCs w:val="24"/>
              </w:rPr>
              <w:t xml:space="preserve">        }</w:t>
            </w:r>
          </w:p>
          <w:p w:rsidR="00173941" w:rsidRPr="00173941" w:rsidRDefault="00173941" w:rsidP="00173941">
            <w:pPr>
              <w:rPr>
                <w:rFonts w:ascii="Blinker" w:hAnsi="Blinker"/>
                <w:sz w:val="24"/>
                <w:szCs w:val="24"/>
              </w:rPr>
            </w:pPr>
            <w:r w:rsidRPr="00173941">
              <w:rPr>
                <w:rFonts w:ascii="Blinker" w:hAnsi="Blinker"/>
                <w:sz w:val="24"/>
                <w:szCs w:val="24"/>
              </w:rPr>
              <w:t xml:space="preserve">    }</w:t>
            </w:r>
          </w:p>
          <w:p w:rsidR="00D268B1" w:rsidRDefault="00173941" w:rsidP="00173941">
            <w:pPr>
              <w:rPr>
                <w:rFonts w:ascii="Blinker" w:hAnsi="Blinker"/>
                <w:sz w:val="24"/>
                <w:szCs w:val="24"/>
              </w:rPr>
            </w:pPr>
            <w:r w:rsidRPr="00173941">
              <w:rPr>
                <w:rFonts w:ascii="Blinker" w:hAnsi="Blinker"/>
                <w:sz w:val="24"/>
                <w:szCs w:val="24"/>
              </w:rPr>
              <w:t>}</w:t>
            </w:r>
          </w:p>
        </w:tc>
      </w:tr>
      <w:tr w:rsidR="00D268B1" w:rsidRPr="00575048" w:rsidTr="00B2539C">
        <w:trPr>
          <w:trHeight w:val="604"/>
          <w:jc w:val="center"/>
        </w:trPr>
        <w:tc>
          <w:tcPr>
            <w:tcW w:w="8831" w:type="dxa"/>
            <w:gridSpan w:val="2"/>
          </w:tcPr>
          <w:p w:rsidR="00D268B1" w:rsidRDefault="00173941" w:rsidP="00B2539C">
            <w:pPr>
              <w:rPr>
                <w:rFonts w:ascii="Blinker" w:hAnsi="Blinker"/>
                <w:sz w:val="24"/>
                <w:szCs w:val="24"/>
              </w:rPr>
            </w:pPr>
            <w:r>
              <w:rPr>
                <w:rFonts w:ascii="Blinker" w:hAnsi="Blinker"/>
                <w:sz w:val="24"/>
                <w:szCs w:val="24"/>
              </w:rPr>
              <w:t>Output</w:t>
            </w:r>
          </w:p>
          <w:p w:rsidR="00173941" w:rsidRPr="00173941" w:rsidRDefault="00173941" w:rsidP="00173941">
            <w:pPr>
              <w:rPr>
                <w:rFonts w:ascii="Blinker" w:hAnsi="Blinker"/>
                <w:sz w:val="24"/>
                <w:szCs w:val="24"/>
                <w:lang w:val="en-IN"/>
              </w:rPr>
            </w:pPr>
            <w:r w:rsidRPr="00173941">
              <w:rPr>
                <w:rFonts w:ascii="Blinker" w:hAnsi="Blinker"/>
                <w:noProof/>
                <w:sz w:val="24"/>
                <w:szCs w:val="24"/>
                <w:lang w:val="en-IN" w:eastAsia="en-IN"/>
              </w:rPr>
              <w:drawing>
                <wp:inline distT="0" distB="0" distL="0" distR="0" wp14:anchorId="08DB80F1" wp14:editId="3C2E96EB">
                  <wp:extent cx="5631095" cy="753533"/>
                  <wp:effectExtent l="0" t="0" r="0" b="8890"/>
                  <wp:docPr id="47" name="Picture 47" descr="C:\Users\annjo\Pictures\Screenshots\Screenshot 2026-01-04 214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nnjo\Pictures\Screenshots\Screenshot 2026-01-04 214414.png"/>
                          <pic:cNvPicPr>
                            <a:picLocks noChangeAspect="1" noChangeArrowheads="1"/>
                          </pic:cNvPicPr>
                        </pic:nvPicPr>
                        <pic:blipFill rotWithShape="1">
                          <a:blip r:embed="rId29">
                            <a:extLst>
                              <a:ext uri="{28A0092B-C50C-407E-A947-70E740481C1C}">
                                <a14:useLocalDpi xmlns:a14="http://schemas.microsoft.com/office/drawing/2010/main" val="0"/>
                              </a:ext>
                            </a:extLst>
                          </a:blip>
                          <a:srcRect r="4111"/>
                          <a:stretch/>
                        </pic:blipFill>
                        <pic:spPr bwMode="auto">
                          <a:xfrm>
                            <a:off x="0" y="0"/>
                            <a:ext cx="5841075" cy="781632"/>
                          </a:xfrm>
                          <a:prstGeom prst="rect">
                            <a:avLst/>
                          </a:prstGeom>
                          <a:noFill/>
                          <a:ln>
                            <a:noFill/>
                          </a:ln>
                          <a:extLst>
                            <a:ext uri="{53640926-AAD7-44D8-BBD7-CCE9431645EC}">
                              <a14:shadowObscured xmlns:a14="http://schemas.microsoft.com/office/drawing/2010/main"/>
                            </a:ext>
                          </a:extLst>
                        </pic:spPr>
                      </pic:pic>
                    </a:graphicData>
                  </a:graphic>
                </wp:inline>
              </w:drawing>
            </w:r>
          </w:p>
          <w:p w:rsidR="00D268B1" w:rsidRDefault="00D268B1" w:rsidP="00B2539C">
            <w:pPr>
              <w:rPr>
                <w:rFonts w:ascii="Blinker" w:hAnsi="Blinker"/>
                <w:sz w:val="24"/>
                <w:szCs w:val="24"/>
              </w:rPr>
            </w:pPr>
          </w:p>
        </w:tc>
      </w:tr>
    </w:tbl>
    <w:p w:rsidR="00D268B1" w:rsidRDefault="00D268B1" w:rsidP="00D268B1">
      <w:pPr>
        <w:rPr>
          <w:rFonts w:ascii="Blinker" w:hAnsi="Blinker"/>
          <w:sz w:val="24"/>
          <w:szCs w:val="24"/>
        </w:rPr>
      </w:pPr>
    </w:p>
    <w:p w:rsidR="00D268B1" w:rsidRDefault="00D268B1" w:rsidP="00D268B1">
      <w:pPr>
        <w:rPr>
          <w:rFonts w:ascii="Blinker" w:hAnsi="Blinker"/>
          <w:sz w:val="24"/>
          <w:szCs w:val="24"/>
        </w:rPr>
      </w:pPr>
    </w:p>
    <w:p w:rsidR="00D268B1" w:rsidRDefault="00D268B1" w:rsidP="00D268B1">
      <w:pPr>
        <w:rPr>
          <w:rFonts w:ascii="Blinker" w:hAnsi="Blinker"/>
          <w:sz w:val="24"/>
          <w:szCs w:val="24"/>
        </w:rPr>
      </w:pPr>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685"/>
        <w:gridCol w:w="4331"/>
      </w:tblGrid>
      <w:tr w:rsidR="00D268B1" w:rsidRPr="00575048" w:rsidTr="00B2539C">
        <w:trPr>
          <w:trHeight w:val="531"/>
          <w:jc w:val="center"/>
        </w:trPr>
        <w:tc>
          <w:tcPr>
            <w:tcW w:w="4577"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173941">
              <w:rPr>
                <w:rFonts w:ascii="Blinker" w:hAnsi="Blinker"/>
                <w:sz w:val="24"/>
                <w:szCs w:val="24"/>
              </w:rPr>
              <w:t xml:space="preserve"> 22</w:t>
            </w:r>
          </w:p>
        </w:tc>
        <w:tc>
          <w:tcPr>
            <w:tcW w:w="4279"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173941" w:rsidRPr="00173941">
              <w:rPr>
                <w:rFonts w:ascii="Blinker" w:hAnsi="Blinker"/>
                <w:sz w:val="24"/>
                <w:szCs w:val="24"/>
              </w:rPr>
              <w:t>15/12/2025</w:t>
            </w:r>
          </w:p>
        </w:tc>
      </w:tr>
      <w:tr w:rsidR="00D268B1" w:rsidRPr="00575048" w:rsidTr="00B2539C">
        <w:trPr>
          <w:trHeight w:val="808"/>
          <w:jc w:val="center"/>
        </w:trPr>
        <w:tc>
          <w:tcPr>
            <w:tcW w:w="8856" w:type="dxa"/>
            <w:gridSpan w:val="2"/>
          </w:tcPr>
          <w:p w:rsidR="00D268B1" w:rsidRPr="005724E1" w:rsidRDefault="00D268B1" w:rsidP="00B2539C">
            <w:pPr>
              <w:textAlignment w:val="baseline"/>
              <w:rPr>
                <w:rFonts w:eastAsia="Times New Roman" w:cs="Arial"/>
                <w:color w:val="000000"/>
              </w:rPr>
            </w:pPr>
            <w:r>
              <w:rPr>
                <w:rFonts w:ascii="Blinker" w:hAnsi="Blinker"/>
                <w:sz w:val="24"/>
                <w:szCs w:val="24"/>
              </w:rPr>
              <w:t xml:space="preserve">Program Title: </w:t>
            </w:r>
            <w:r w:rsidR="00173941" w:rsidRPr="00173941">
              <w:rPr>
                <w:rFonts w:ascii="Blinker" w:hAnsi="Blinker"/>
                <w:sz w:val="24"/>
                <w:szCs w:val="24"/>
              </w:rPr>
              <w:t>Write a program to implement a user-defined Exception.</w:t>
            </w:r>
          </w:p>
        </w:tc>
      </w:tr>
      <w:tr w:rsidR="00D268B1" w:rsidRPr="00575048" w:rsidTr="00B2539C">
        <w:trPr>
          <w:trHeight w:val="604"/>
          <w:jc w:val="center"/>
        </w:trPr>
        <w:tc>
          <w:tcPr>
            <w:tcW w:w="8856" w:type="dxa"/>
            <w:gridSpan w:val="2"/>
          </w:tcPr>
          <w:p w:rsidR="00173941" w:rsidRDefault="00D268B1" w:rsidP="00B2539C">
            <w:pPr>
              <w:rPr>
                <w:rFonts w:ascii="Blinker" w:hAnsi="Blinker"/>
                <w:sz w:val="24"/>
                <w:szCs w:val="24"/>
              </w:rPr>
            </w:pPr>
            <w:r>
              <w:rPr>
                <w:rFonts w:ascii="Blinker" w:hAnsi="Blinker"/>
                <w:sz w:val="24"/>
                <w:szCs w:val="24"/>
              </w:rPr>
              <w:t>/*</w:t>
            </w:r>
            <w:r w:rsidRPr="0034337B">
              <w:rPr>
                <w:rFonts w:ascii="Blinker" w:hAnsi="Blinker"/>
                <w:sz w:val="24"/>
                <w:szCs w:val="24"/>
              </w:rPr>
              <w:t xml:space="preserve"> </w:t>
            </w:r>
            <w:r w:rsidR="00173941" w:rsidRPr="00173941">
              <w:rPr>
                <w:rFonts w:ascii="Blinker" w:hAnsi="Blinker"/>
                <w:sz w:val="24"/>
                <w:szCs w:val="24"/>
              </w:rPr>
              <w:t>user-defi</w:t>
            </w:r>
            <w:r w:rsidR="00173941">
              <w:rPr>
                <w:rFonts w:ascii="Blinker" w:hAnsi="Blinker"/>
                <w:sz w:val="24"/>
                <w:szCs w:val="24"/>
              </w:rPr>
              <w:t>ned Exception</w:t>
            </w:r>
          </w:p>
          <w:p w:rsidR="00D268B1" w:rsidRDefault="00D268B1" w:rsidP="00B2539C">
            <w:pPr>
              <w:rPr>
                <w:rFonts w:ascii="Blinker" w:hAnsi="Blinker"/>
                <w:sz w:val="24"/>
                <w:szCs w:val="24"/>
              </w:rPr>
            </w:pPr>
            <w:r>
              <w:rPr>
                <w:rFonts w:ascii="Blinker" w:hAnsi="Blinker"/>
                <w:sz w:val="24"/>
                <w:szCs w:val="24"/>
              </w:rPr>
              <w:t>@</w:t>
            </w:r>
            <w:r w:rsidRPr="0034337B">
              <w:rPr>
                <w:rFonts w:ascii="Blinker" w:hAnsi="Blinker"/>
                <w:sz w:val="24"/>
                <w:szCs w:val="24"/>
              </w:rPr>
              <w:t>Ann Jo Mathew</w:t>
            </w:r>
          </w:p>
          <w:p w:rsidR="00D268B1" w:rsidRPr="0034337B" w:rsidRDefault="00D268B1" w:rsidP="00B2539C">
            <w:pPr>
              <w:rPr>
                <w:rFonts w:ascii="Blinker" w:hAnsi="Blinker"/>
                <w:sz w:val="24"/>
                <w:szCs w:val="24"/>
              </w:rPr>
            </w:pPr>
            <w:r>
              <w:rPr>
                <w:rFonts w:ascii="Blinker" w:hAnsi="Blinker"/>
                <w:sz w:val="24"/>
                <w:szCs w:val="24"/>
              </w:rPr>
              <w:t>Roll No: 12</w:t>
            </w:r>
          </w:p>
          <w:p w:rsidR="00D268B1" w:rsidRDefault="00173941" w:rsidP="00B2539C">
            <w:pPr>
              <w:rPr>
                <w:rFonts w:ascii="Blinker" w:hAnsi="Blinker"/>
                <w:sz w:val="24"/>
                <w:szCs w:val="24"/>
              </w:rPr>
            </w:pPr>
            <w:r>
              <w:rPr>
                <w:rFonts w:ascii="Blinker" w:hAnsi="Blinker"/>
                <w:sz w:val="24"/>
                <w:szCs w:val="24"/>
              </w:rPr>
              <w:t>15/12</w:t>
            </w:r>
            <w:r w:rsidR="00D268B1">
              <w:rPr>
                <w:rFonts w:ascii="Blinker" w:hAnsi="Blinker"/>
                <w:sz w:val="24"/>
                <w:szCs w:val="24"/>
              </w:rPr>
              <w:t xml:space="preserve">/2025 </w:t>
            </w:r>
            <w:r w:rsidR="00D268B1" w:rsidRPr="0034337B">
              <w:rPr>
                <w:rFonts w:ascii="Blinker" w:hAnsi="Blinker"/>
                <w:sz w:val="24"/>
                <w:szCs w:val="24"/>
              </w:rPr>
              <w:t>*/</w:t>
            </w:r>
          </w:p>
          <w:p w:rsidR="00D268B1" w:rsidRPr="0034337B" w:rsidRDefault="00D268B1" w:rsidP="00B2539C">
            <w:pPr>
              <w:rPr>
                <w:rFonts w:ascii="Blinker" w:hAnsi="Blinker"/>
                <w:sz w:val="24"/>
                <w:szCs w:val="24"/>
              </w:rPr>
            </w:pPr>
          </w:p>
          <w:p w:rsidR="00173941" w:rsidRPr="00173941" w:rsidRDefault="00173941" w:rsidP="00173941">
            <w:pPr>
              <w:rPr>
                <w:rFonts w:ascii="Blinker" w:hAnsi="Blinker"/>
                <w:sz w:val="24"/>
                <w:szCs w:val="24"/>
                <w:lang w:val="en-IN"/>
              </w:rPr>
            </w:pPr>
            <w:r w:rsidRPr="00173941">
              <w:rPr>
                <w:rFonts w:ascii="Blinker" w:hAnsi="Blinker"/>
                <w:sz w:val="24"/>
                <w:szCs w:val="24"/>
                <w:lang w:val="en-IN"/>
              </w:rPr>
              <w:t>import java.util.*;</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class UDE extends Exception{</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String strError;</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public UDE(){       //constructor</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strError="Unknown Error";</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public UDE(String s){   //constructor with argument</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strError=s;</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public String showError(){  //method to return error</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return strError;</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xml:space="preserve">    }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class Pgm8UserException{    //throw</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public static void main(String args[]){</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int a,b,c;</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Scanner sc=new Scanner(System.in);</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System.out.print("Enter numerator:");</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a=sc.nextInt();</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System.out.print("Enter dinominator:");</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b=sc.nextInt();</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try{</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if(b==0)</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throw new UDE("Dinominator is ZERO");   //here 2nd consructor is invoked</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c=a/b;</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System.out.println(c);</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catch(UDE e){</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System.out.println(e.showError());</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w:t>
            </w:r>
          </w:p>
          <w:p w:rsidR="00173941" w:rsidRPr="00173941" w:rsidRDefault="00173941" w:rsidP="00173941">
            <w:pPr>
              <w:rPr>
                <w:rFonts w:ascii="Blinker" w:hAnsi="Blinker"/>
                <w:sz w:val="24"/>
                <w:szCs w:val="24"/>
                <w:lang w:val="en-IN"/>
              </w:rPr>
            </w:pPr>
            <w:r w:rsidRPr="00173941">
              <w:rPr>
                <w:rFonts w:ascii="Blinker" w:hAnsi="Blinker"/>
                <w:sz w:val="24"/>
                <w:szCs w:val="24"/>
                <w:lang w:val="en-IN"/>
              </w:rPr>
              <w:t>    }</w:t>
            </w:r>
          </w:p>
          <w:p w:rsidR="00D268B1" w:rsidRPr="00156E10" w:rsidRDefault="00173941" w:rsidP="00B2539C">
            <w:pPr>
              <w:rPr>
                <w:rFonts w:ascii="Blinker" w:hAnsi="Blinker"/>
                <w:sz w:val="24"/>
                <w:szCs w:val="24"/>
                <w:lang w:val="en-IN"/>
              </w:rPr>
            </w:pPr>
            <w:r w:rsidRPr="00173941">
              <w:rPr>
                <w:rFonts w:ascii="Blinker" w:hAnsi="Blinker"/>
                <w:sz w:val="24"/>
                <w:szCs w:val="24"/>
                <w:lang w:val="en-IN"/>
              </w:rPr>
              <w:t>}</w:t>
            </w:r>
          </w:p>
        </w:tc>
      </w:tr>
      <w:tr w:rsidR="00D268B1" w:rsidRPr="00575048" w:rsidTr="00B2539C">
        <w:trPr>
          <w:trHeight w:val="604"/>
          <w:jc w:val="center"/>
        </w:trPr>
        <w:tc>
          <w:tcPr>
            <w:tcW w:w="8856" w:type="dxa"/>
            <w:gridSpan w:val="2"/>
          </w:tcPr>
          <w:p w:rsidR="00D268B1" w:rsidRPr="00BD50B1" w:rsidRDefault="00D268B1" w:rsidP="00B2539C">
            <w:pPr>
              <w:rPr>
                <w:rFonts w:ascii="Blinker" w:hAnsi="Blinker"/>
                <w:sz w:val="24"/>
                <w:szCs w:val="24"/>
              </w:rPr>
            </w:pPr>
            <w:r>
              <w:rPr>
                <w:rFonts w:ascii="Blinker" w:hAnsi="Blinker"/>
                <w:sz w:val="24"/>
                <w:szCs w:val="24"/>
              </w:rPr>
              <w:t>Output</w:t>
            </w:r>
            <w:r w:rsidR="00173941" w:rsidRPr="00173941">
              <w:rPr>
                <w:rFonts w:ascii="Blinker" w:hAnsi="Blinker"/>
                <w:noProof/>
                <w:sz w:val="24"/>
                <w:szCs w:val="24"/>
                <w:lang w:val="en-IN" w:eastAsia="en-IN"/>
              </w:rPr>
              <w:drawing>
                <wp:inline distT="0" distB="0" distL="0" distR="0" wp14:anchorId="054013DC" wp14:editId="0A49346C">
                  <wp:extent cx="6057342" cy="745067"/>
                  <wp:effectExtent l="0" t="0" r="635" b="0"/>
                  <wp:docPr id="49" name="Picture 49" descr="C:\Users\annjo\Pictures\Screenshots\Screenshot 2026-01-04 215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nnjo\Pictures\Screenshots\Screenshot 2026-01-04 21544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32537" cy="778917"/>
                          </a:xfrm>
                          <a:prstGeom prst="rect">
                            <a:avLst/>
                          </a:prstGeom>
                          <a:noFill/>
                          <a:ln>
                            <a:noFill/>
                          </a:ln>
                        </pic:spPr>
                      </pic:pic>
                    </a:graphicData>
                  </a:graphic>
                </wp:inline>
              </w:drawing>
            </w:r>
          </w:p>
        </w:tc>
      </w:tr>
    </w:tbl>
    <w:p w:rsidR="00D268B1" w:rsidRDefault="00D268B1" w:rsidP="00D268B1">
      <w:r>
        <w:br w:type="page"/>
      </w:r>
    </w:p>
    <w:tbl>
      <w:tblPr>
        <w:tblStyle w:val="TableGrid"/>
        <w:tblW w:w="9016" w:type="dxa"/>
        <w:jc w:val="center"/>
        <w:tblLook w:val="04A0" w:firstRow="1" w:lastRow="0" w:firstColumn="1" w:lastColumn="0" w:noHBand="0" w:noVBand="1"/>
      </w:tblPr>
      <w:tblGrid>
        <w:gridCol w:w="4441"/>
        <w:gridCol w:w="4575"/>
      </w:tblGrid>
      <w:tr w:rsidR="00D268B1" w:rsidRPr="00575048" w:rsidTr="00BD50B1">
        <w:trPr>
          <w:trHeight w:val="531"/>
          <w:jc w:val="center"/>
        </w:trPr>
        <w:tc>
          <w:tcPr>
            <w:tcW w:w="4441"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BD50B1">
              <w:rPr>
                <w:rFonts w:ascii="Blinker" w:hAnsi="Blinker"/>
                <w:sz w:val="24"/>
                <w:szCs w:val="24"/>
              </w:rPr>
              <w:t xml:space="preserve"> 23</w:t>
            </w:r>
          </w:p>
        </w:tc>
        <w:tc>
          <w:tcPr>
            <w:tcW w:w="4575"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BD50B1" w:rsidRPr="00BD50B1">
              <w:rPr>
                <w:rFonts w:ascii="Blinker" w:hAnsi="Blinker"/>
                <w:sz w:val="24"/>
                <w:szCs w:val="24"/>
              </w:rPr>
              <w:t>15/12/2025</w:t>
            </w:r>
          </w:p>
        </w:tc>
      </w:tr>
      <w:tr w:rsidR="00D268B1" w:rsidRPr="00575048" w:rsidTr="00BD50B1">
        <w:trPr>
          <w:trHeight w:val="808"/>
          <w:jc w:val="center"/>
        </w:trPr>
        <w:tc>
          <w:tcPr>
            <w:tcW w:w="9016" w:type="dxa"/>
            <w:gridSpan w:val="2"/>
          </w:tcPr>
          <w:p w:rsidR="00D268B1" w:rsidRPr="00156E10" w:rsidRDefault="00D268B1" w:rsidP="00B2539C">
            <w:pPr>
              <w:textAlignment w:val="baseline"/>
              <w:rPr>
                <w:rFonts w:ascii="Blinker" w:hAnsi="Blinker"/>
                <w:sz w:val="24"/>
                <w:szCs w:val="24"/>
              </w:rPr>
            </w:pPr>
            <w:r>
              <w:rPr>
                <w:rFonts w:ascii="Blinker" w:hAnsi="Blinker"/>
                <w:sz w:val="24"/>
                <w:szCs w:val="24"/>
              </w:rPr>
              <w:t xml:space="preserve">Program Title: </w:t>
            </w:r>
            <w:r w:rsidR="00BD50B1" w:rsidRPr="00BD50B1">
              <w:rPr>
                <w:rFonts w:ascii="Blinker" w:hAnsi="Blinker"/>
                <w:sz w:val="24"/>
                <w:szCs w:val="24"/>
              </w:rPr>
              <w:t>Write a program to implement re-throw and finally.</w:t>
            </w:r>
          </w:p>
        </w:tc>
      </w:tr>
      <w:tr w:rsidR="00D268B1" w:rsidRPr="00575048" w:rsidTr="00BD50B1">
        <w:trPr>
          <w:trHeight w:val="604"/>
          <w:jc w:val="center"/>
        </w:trPr>
        <w:tc>
          <w:tcPr>
            <w:tcW w:w="9016" w:type="dxa"/>
            <w:gridSpan w:val="2"/>
          </w:tcPr>
          <w:p w:rsidR="00D268B1" w:rsidRPr="000F3B46" w:rsidRDefault="00D268B1" w:rsidP="00B2539C">
            <w:pPr>
              <w:rPr>
                <w:rFonts w:ascii="Blinker" w:hAnsi="Blinker"/>
                <w:sz w:val="24"/>
                <w:szCs w:val="24"/>
              </w:rPr>
            </w:pPr>
            <w:r>
              <w:rPr>
                <w:rFonts w:ascii="Blinker" w:hAnsi="Blinker"/>
                <w:sz w:val="24"/>
                <w:szCs w:val="24"/>
              </w:rPr>
              <w:t>/*</w:t>
            </w:r>
            <w:r w:rsidRPr="000F3B46">
              <w:rPr>
                <w:rFonts w:ascii="Blinker" w:hAnsi="Blinker"/>
                <w:sz w:val="24"/>
                <w:szCs w:val="24"/>
              </w:rPr>
              <w:t xml:space="preserve"> </w:t>
            </w:r>
            <w:r w:rsidR="00BD50B1">
              <w:rPr>
                <w:rFonts w:ascii="Blinker" w:hAnsi="Blinker"/>
                <w:sz w:val="24"/>
                <w:szCs w:val="24"/>
              </w:rPr>
              <w:t>re-throw , finally Exceptions</w:t>
            </w:r>
          </w:p>
          <w:p w:rsidR="00D268B1" w:rsidRDefault="00D268B1" w:rsidP="00B2539C">
            <w:pPr>
              <w:rPr>
                <w:rFonts w:ascii="Blinker" w:hAnsi="Blinker"/>
                <w:sz w:val="24"/>
                <w:szCs w:val="24"/>
              </w:rPr>
            </w:pPr>
            <w:r>
              <w:rPr>
                <w:rFonts w:ascii="Blinker" w:hAnsi="Blinker"/>
                <w:sz w:val="24"/>
                <w:szCs w:val="24"/>
              </w:rPr>
              <w:t>@</w:t>
            </w:r>
            <w:r w:rsidRPr="000F3B46">
              <w:rPr>
                <w:rFonts w:ascii="Blinker" w:hAnsi="Blinker"/>
                <w:sz w:val="24"/>
                <w:szCs w:val="24"/>
              </w:rPr>
              <w:t>Ann Jo Mathew</w:t>
            </w:r>
          </w:p>
          <w:p w:rsidR="00D268B1" w:rsidRPr="000F3B46" w:rsidRDefault="00D268B1" w:rsidP="00B2539C">
            <w:pPr>
              <w:rPr>
                <w:rFonts w:ascii="Blinker" w:hAnsi="Blinker"/>
                <w:sz w:val="24"/>
                <w:szCs w:val="24"/>
              </w:rPr>
            </w:pPr>
            <w:r>
              <w:rPr>
                <w:rFonts w:ascii="Blinker" w:hAnsi="Blinker"/>
                <w:sz w:val="24"/>
                <w:szCs w:val="24"/>
              </w:rPr>
              <w:t>Roll No: 12</w:t>
            </w:r>
          </w:p>
          <w:p w:rsidR="00D268B1" w:rsidRDefault="00BD50B1" w:rsidP="00B2539C">
            <w:pPr>
              <w:rPr>
                <w:rFonts w:ascii="Blinker" w:hAnsi="Blinker"/>
                <w:sz w:val="24"/>
                <w:szCs w:val="24"/>
              </w:rPr>
            </w:pPr>
            <w:r>
              <w:rPr>
                <w:rFonts w:ascii="Blinker" w:hAnsi="Blinker"/>
                <w:sz w:val="24"/>
                <w:szCs w:val="24"/>
              </w:rPr>
              <w:t>16/12</w:t>
            </w:r>
            <w:r w:rsidR="00D268B1">
              <w:rPr>
                <w:rFonts w:ascii="Blinker" w:hAnsi="Blinker"/>
                <w:sz w:val="24"/>
                <w:szCs w:val="24"/>
              </w:rPr>
              <w:t xml:space="preserve">/2025 </w:t>
            </w:r>
            <w:r w:rsidR="00D268B1" w:rsidRPr="000F3B46">
              <w:rPr>
                <w:rFonts w:ascii="Blinker" w:hAnsi="Blinker"/>
                <w:sz w:val="24"/>
                <w:szCs w:val="24"/>
              </w:rPr>
              <w:t>*/</w:t>
            </w:r>
          </w:p>
          <w:p w:rsidR="00D268B1" w:rsidRPr="000F3B46" w:rsidRDefault="00D268B1" w:rsidP="00B2539C">
            <w:pPr>
              <w:rPr>
                <w:rFonts w:ascii="Blinker" w:hAnsi="Blinker"/>
                <w:sz w:val="24"/>
                <w:szCs w:val="24"/>
              </w:rPr>
            </w:pPr>
          </w:p>
          <w:p w:rsidR="00BD50B1" w:rsidRPr="00BD50B1" w:rsidRDefault="00BD50B1" w:rsidP="00BD50B1">
            <w:pPr>
              <w:rPr>
                <w:rFonts w:ascii="Blinker" w:hAnsi="Blinker"/>
                <w:sz w:val="24"/>
                <w:szCs w:val="24"/>
              </w:rPr>
            </w:pPr>
            <w:r w:rsidRPr="00BD50B1">
              <w:rPr>
                <w:rFonts w:ascii="Blinker" w:hAnsi="Blinker"/>
                <w:sz w:val="24"/>
                <w:szCs w:val="24"/>
              </w:rPr>
              <w:t>import java.util.*;</w:t>
            </w:r>
          </w:p>
          <w:p w:rsidR="00BD50B1" w:rsidRPr="00BD50B1" w:rsidRDefault="00BD50B1" w:rsidP="00BD50B1">
            <w:pPr>
              <w:rPr>
                <w:rFonts w:ascii="Blinker" w:hAnsi="Blinker"/>
                <w:sz w:val="24"/>
                <w:szCs w:val="24"/>
              </w:rPr>
            </w:pPr>
            <w:r w:rsidRPr="00BD50B1">
              <w:rPr>
                <w:rFonts w:ascii="Blinker" w:hAnsi="Blinker"/>
                <w:sz w:val="24"/>
                <w:szCs w:val="24"/>
              </w:rPr>
              <w:t>class RethrowFinally {</w:t>
            </w:r>
          </w:p>
          <w:p w:rsidR="00BD50B1" w:rsidRPr="00BD50B1" w:rsidRDefault="00BD50B1" w:rsidP="00BD50B1">
            <w:pPr>
              <w:rPr>
                <w:rFonts w:ascii="Blinker" w:hAnsi="Blinker"/>
                <w:sz w:val="24"/>
                <w:szCs w:val="24"/>
              </w:rPr>
            </w:pPr>
            <w:r w:rsidRPr="00BD50B1">
              <w:rPr>
                <w:rFonts w:ascii="Blinker" w:hAnsi="Blinker"/>
                <w:sz w:val="24"/>
                <w:szCs w:val="24"/>
              </w:rPr>
              <w:t xml:space="preserve">    void divide(int a,int b) {</w:t>
            </w:r>
          </w:p>
          <w:p w:rsidR="00BD50B1" w:rsidRPr="00BD50B1" w:rsidRDefault="00BD50B1" w:rsidP="00BD50B1">
            <w:pPr>
              <w:rPr>
                <w:rFonts w:ascii="Blinker" w:hAnsi="Blinker"/>
                <w:sz w:val="24"/>
                <w:szCs w:val="24"/>
              </w:rPr>
            </w:pPr>
            <w:r w:rsidRPr="00BD50B1">
              <w:rPr>
                <w:rFonts w:ascii="Blinker" w:hAnsi="Blinker"/>
                <w:sz w:val="24"/>
                <w:szCs w:val="24"/>
              </w:rPr>
              <w:t xml:space="preserve">        try {</w:t>
            </w:r>
          </w:p>
          <w:p w:rsidR="00BD50B1" w:rsidRPr="00BD50B1" w:rsidRDefault="00BD50B1" w:rsidP="00BD50B1">
            <w:pPr>
              <w:rPr>
                <w:rFonts w:ascii="Blinker" w:hAnsi="Blinker"/>
                <w:sz w:val="24"/>
                <w:szCs w:val="24"/>
              </w:rPr>
            </w:pPr>
            <w:r w:rsidRPr="00BD50B1">
              <w:rPr>
                <w:rFonts w:ascii="Blinker" w:hAnsi="Blinker"/>
                <w:sz w:val="24"/>
                <w:szCs w:val="24"/>
              </w:rPr>
              <w:t xml:space="preserve">            int c=a/b;</w:t>
            </w:r>
          </w:p>
          <w:p w:rsidR="00BD50B1" w:rsidRPr="00BD50B1" w:rsidRDefault="00BD50B1" w:rsidP="00BD50B1">
            <w:pPr>
              <w:rPr>
                <w:rFonts w:ascii="Blinker" w:hAnsi="Blinker"/>
                <w:sz w:val="24"/>
                <w:szCs w:val="24"/>
              </w:rPr>
            </w:pPr>
            <w:r w:rsidRPr="00BD50B1">
              <w:rPr>
                <w:rFonts w:ascii="Blinker" w:hAnsi="Blinker"/>
                <w:sz w:val="24"/>
                <w:szCs w:val="24"/>
              </w:rPr>
              <w:t xml:space="preserve">            System.out.println("Result:"+c);</w:t>
            </w:r>
          </w:p>
          <w:p w:rsidR="00BD50B1" w:rsidRPr="00BD50B1" w:rsidRDefault="00BD50B1" w:rsidP="00BD50B1">
            <w:pPr>
              <w:rPr>
                <w:rFonts w:ascii="Blinker" w:hAnsi="Blinker"/>
                <w:sz w:val="24"/>
                <w:szCs w:val="24"/>
              </w:rPr>
            </w:pPr>
            <w:r w:rsidRPr="00BD50B1">
              <w:rPr>
                <w:rFonts w:ascii="Blinker" w:hAnsi="Blinker"/>
                <w:sz w:val="24"/>
                <w:szCs w:val="24"/>
              </w:rPr>
              <w:t xml:space="preserve">        }</w:t>
            </w:r>
          </w:p>
          <w:p w:rsidR="00BD50B1" w:rsidRPr="00BD50B1" w:rsidRDefault="00BD50B1" w:rsidP="00BD50B1">
            <w:pPr>
              <w:rPr>
                <w:rFonts w:ascii="Blinker" w:hAnsi="Blinker"/>
                <w:sz w:val="24"/>
                <w:szCs w:val="24"/>
              </w:rPr>
            </w:pPr>
            <w:r w:rsidRPr="00BD50B1">
              <w:rPr>
                <w:rFonts w:ascii="Blinker" w:hAnsi="Blinker"/>
                <w:sz w:val="24"/>
                <w:szCs w:val="24"/>
              </w:rPr>
              <w:t xml:space="preserve">        catch(ArithmeticException e) {</w:t>
            </w:r>
          </w:p>
          <w:p w:rsidR="00BD50B1" w:rsidRPr="00BD50B1" w:rsidRDefault="00BD50B1" w:rsidP="00BD50B1">
            <w:pPr>
              <w:rPr>
                <w:rFonts w:ascii="Blinker" w:hAnsi="Blinker"/>
                <w:sz w:val="24"/>
                <w:szCs w:val="24"/>
              </w:rPr>
            </w:pPr>
            <w:r w:rsidRPr="00BD50B1">
              <w:rPr>
                <w:rFonts w:ascii="Blinker" w:hAnsi="Blinker"/>
                <w:sz w:val="24"/>
                <w:szCs w:val="24"/>
              </w:rPr>
              <w:t xml:space="preserve">            System.out.println("Exception caught in divide()");</w:t>
            </w:r>
          </w:p>
          <w:p w:rsidR="00BD50B1" w:rsidRPr="00BD50B1" w:rsidRDefault="00BD50B1" w:rsidP="00BD50B1">
            <w:pPr>
              <w:rPr>
                <w:rFonts w:ascii="Blinker" w:hAnsi="Blinker"/>
                <w:sz w:val="24"/>
                <w:szCs w:val="24"/>
              </w:rPr>
            </w:pPr>
            <w:r w:rsidRPr="00BD50B1">
              <w:rPr>
                <w:rFonts w:ascii="Blinker" w:hAnsi="Blinker"/>
                <w:sz w:val="24"/>
                <w:szCs w:val="24"/>
              </w:rPr>
              <w:t xml:space="preserve">            throw e;        // re-throwing the exception</w:t>
            </w:r>
          </w:p>
          <w:p w:rsidR="00BD50B1" w:rsidRPr="00BD50B1" w:rsidRDefault="00BD50B1" w:rsidP="00BD50B1">
            <w:pPr>
              <w:rPr>
                <w:rFonts w:ascii="Blinker" w:hAnsi="Blinker"/>
                <w:sz w:val="24"/>
                <w:szCs w:val="24"/>
              </w:rPr>
            </w:pPr>
            <w:r w:rsidRPr="00BD50B1">
              <w:rPr>
                <w:rFonts w:ascii="Blinker" w:hAnsi="Blinker"/>
                <w:sz w:val="24"/>
                <w:szCs w:val="24"/>
              </w:rPr>
              <w:t xml:space="preserve">        }</w:t>
            </w:r>
          </w:p>
          <w:p w:rsidR="00BD50B1" w:rsidRPr="00BD50B1" w:rsidRDefault="00BD50B1" w:rsidP="00BD50B1">
            <w:pPr>
              <w:rPr>
                <w:rFonts w:ascii="Blinker" w:hAnsi="Blinker"/>
                <w:sz w:val="24"/>
                <w:szCs w:val="24"/>
              </w:rPr>
            </w:pPr>
            <w:r w:rsidRPr="00BD50B1">
              <w:rPr>
                <w:rFonts w:ascii="Blinker" w:hAnsi="Blinker"/>
                <w:sz w:val="24"/>
                <w:szCs w:val="24"/>
              </w:rPr>
              <w:t xml:space="preserve">        finally {</w:t>
            </w:r>
          </w:p>
          <w:p w:rsidR="00BD50B1" w:rsidRPr="00BD50B1" w:rsidRDefault="00BD50B1" w:rsidP="00BD50B1">
            <w:pPr>
              <w:rPr>
                <w:rFonts w:ascii="Blinker" w:hAnsi="Blinker"/>
                <w:sz w:val="24"/>
                <w:szCs w:val="24"/>
              </w:rPr>
            </w:pPr>
            <w:r w:rsidRPr="00BD50B1">
              <w:rPr>
                <w:rFonts w:ascii="Blinker" w:hAnsi="Blinker"/>
                <w:sz w:val="24"/>
                <w:szCs w:val="24"/>
              </w:rPr>
              <w:t xml:space="preserve">            System.out.println("Finally block in divide()");</w:t>
            </w:r>
          </w:p>
          <w:p w:rsidR="00BD50B1" w:rsidRPr="00BD50B1" w:rsidRDefault="00BD50B1" w:rsidP="00BD50B1">
            <w:pPr>
              <w:rPr>
                <w:rFonts w:ascii="Blinker" w:hAnsi="Blinker"/>
                <w:sz w:val="24"/>
                <w:szCs w:val="24"/>
              </w:rPr>
            </w:pPr>
            <w:r w:rsidRPr="00BD50B1">
              <w:rPr>
                <w:rFonts w:ascii="Blinker" w:hAnsi="Blinker"/>
                <w:sz w:val="24"/>
                <w:szCs w:val="24"/>
              </w:rPr>
              <w:t xml:space="preserve">        }</w:t>
            </w:r>
          </w:p>
          <w:p w:rsidR="00BD50B1" w:rsidRPr="00BD50B1" w:rsidRDefault="00BD50B1" w:rsidP="00BD50B1">
            <w:pPr>
              <w:rPr>
                <w:rFonts w:ascii="Blinker" w:hAnsi="Blinker"/>
                <w:sz w:val="24"/>
                <w:szCs w:val="24"/>
              </w:rPr>
            </w:pPr>
            <w:r w:rsidRPr="00BD50B1">
              <w:rPr>
                <w:rFonts w:ascii="Blinker" w:hAnsi="Blinker"/>
                <w:sz w:val="24"/>
                <w:szCs w:val="24"/>
              </w:rPr>
              <w:t xml:space="preserve">    }</w:t>
            </w:r>
          </w:p>
          <w:p w:rsidR="00BD50B1" w:rsidRPr="00BD50B1" w:rsidRDefault="00BD50B1" w:rsidP="00BD50B1">
            <w:pPr>
              <w:rPr>
                <w:rFonts w:ascii="Blinker" w:hAnsi="Blinker"/>
                <w:sz w:val="24"/>
                <w:szCs w:val="24"/>
              </w:rPr>
            </w:pPr>
            <w:r w:rsidRPr="00BD50B1">
              <w:rPr>
                <w:rFonts w:ascii="Blinker" w:hAnsi="Blinker"/>
                <w:sz w:val="24"/>
                <w:szCs w:val="24"/>
              </w:rPr>
              <w:t>}</w:t>
            </w:r>
          </w:p>
          <w:p w:rsidR="00BD50B1" w:rsidRPr="00BD50B1" w:rsidRDefault="00BD50B1" w:rsidP="00BD50B1">
            <w:pPr>
              <w:rPr>
                <w:rFonts w:ascii="Blinker" w:hAnsi="Blinker"/>
                <w:sz w:val="24"/>
                <w:szCs w:val="24"/>
              </w:rPr>
            </w:pPr>
            <w:r w:rsidRPr="00BD50B1">
              <w:rPr>
                <w:rFonts w:ascii="Blinker" w:hAnsi="Blinker"/>
                <w:sz w:val="24"/>
                <w:szCs w:val="24"/>
              </w:rPr>
              <w:t>class Pgm9RethrowFinally {</w:t>
            </w:r>
          </w:p>
          <w:p w:rsidR="00BD50B1" w:rsidRPr="00BD50B1" w:rsidRDefault="00BD50B1" w:rsidP="00BD50B1">
            <w:pPr>
              <w:rPr>
                <w:rFonts w:ascii="Blinker" w:hAnsi="Blinker"/>
                <w:sz w:val="24"/>
                <w:szCs w:val="24"/>
              </w:rPr>
            </w:pPr>
            <w:r w:rsidRPr="00BD50B1">
              <w:rPr>
                <w:rFonts w:ascii="Blinker" w:hAnsi="Blinker"/>
                <w:sz w:val="24"/>
                <w:szCs w:val="24"/>
              </w:rPr>
              <w:t xml:space="preserve">    public static void main(String args[]) {</w:t>
            </w:r>
          </w:p>
          <w:p w:rsidR="00BD50B1" w:rsidRPr="00BD50B1" w:rsidRDefault="00BD50B1" w:rsidP="00BD50B1">
            <w:pPr>
              <w:rPr>
                <w:rFonts w:ascii="Blinker" w:hAnsi="Blinker"/>
                <w:sz w:val="24"/>
                <w:szCs w:val="24"/>
              </w:rPr>
            </w:pPr>
            <w:r w:rsidRPr="00BD50B1">
              <w:rPr>
                <w:rFonts w:ascii="Blinker" w:hAnsi="Blinker"/>
                <w:sz w:val="24"/>
                <w:szCs w:val="24"/>
              </w:rPr>
              <w:t xml:space="preserve">        Scanner sc=new Scanner(System.in);</w:t>
            </w:r>
          </w:p>
          <w:p w:rsidR="00BD50B1" w:rsidRPr="00BD50B1" w:rsidRDefault="00BD50B1" w:rsidP="00BD50B1">
            <w:pPr>
              <w:rPr>
                <w:rFonts w:ascii="Blinker" w:hAnsi="Blinker"/>
                <w:sz w:val="24"/>
                <w:szCs w:val="24"/>
              </w:rPr>
            </w:pPr>
            <w:r w:rsidRPr="00BD50B1">
              <w:rPr>
                <w:rFonts w:ascii="Blinker" w:hAnsi="Blinker"/>
                <w:sz w:val="24"/>
                <w:szCs w:val="24"/>
              </w:rPr>
              <w:t xml:space="preserve">        RethrowFinally obj=new RethrowFinally();</w:t>
            </w:r>
          </w:p>
          <w:p w:rsidR="00BD50B1" w:rsidRPr="00BD50B1" w:rsidRDefault="00BD50B1" w:rsidP="00BD50B1">
            <w:pPr>
              <w:rPr>
                <w:rFonts w:ascii="Blinker" w:hAnsi="Blinker"/>
                <w:sz w:val="24"/>
                <w:szCs w:val="24"/>
              </w:rPr>
            </w:pPr>
            <w:r w:rsidRPr="00BD50B1">
              <w:rPr>
                <w:rFonts w:ascii="Blinker" w:hAnsi="Blinker"/>
                <w:sz w:val="24"/>
                <w:szCs w:val="24"/>
              </w:rPr>
              <w:t xml:space="preserve">        System.out.print("Enter numerator:");</w:t>
            </w:r>
          </w:p>
          <w:p w:rsidR="00BD50B1" w:rsidRPr="00BD50B1" w:rsidRDefault="00BD50B1" w:rsidP="00BD50B1">
            <w:pPr>
              <w:rPr>
                <w:rFonts w:ascii="Blinker" w:hAnsi="Blinker"/>
                <w:sz w:val="24"/>
                <w:szCs w:val="24"/>
              </w:rPr>
            </w:pPr>
            <w:r w:rsidRPr="00BD50B1">
              <w:rPr>
                <w:rFonts w:ascii="Blinker" w:hAnsi="Blinker"/>
                <w:sz w:val="24"/>
                <w:szCs w:val="24"/>
              </w:rPr>
              <w:t xml:space="preserve">        int a=sc.nextInt();</w:t>
            </w:r>
          </w:p>
          <w:p w:rsidR="00BD50B1" w:rsidRPr="00BD50B1" w:rsidRDefault="00BD50B1" w:rsidP="00BD50B1">
            <w:pPr>
              <w:rPr>
                <w:rFonts w:ascii="Blinker" w:hAnsi="Blinker"/>
                <w:sz w:val="24"/>
                <w:szCs w:val="24"/>
              </w:rPr>
            </w:pPr>
            <w:r w:rsidRPr="00BD50B1">
              <w:rPr>
                <w:rFonts w:ascii="Blinker" w:hAnsi="Blinker"/>
                <w:sz w:val="24"/>
                <w:szCs w:val="24"/>
              </w:rPr>
              <w:t xml:space="preserve">        System.out.print("Enter denominator:");</w:t>
            </w:r>
          </w:p>
          <w:p w:rsidR="00BD50B1" w:rsidRPr="00BD50B1" w:rsidRDefault="00BD50B1" w:rsidP="00BD50B1">
            <w:pPr>
              <w:rPr>
                <w:rFonts w:ascii="Blinker" w:hAnsi="Blinker"/>
                <w:sz w:val="24"/>
                <w:szCs w:val="24"/>
              </w:rPr>
            </w:pPr>
            <w:r w:rsidRPr="00BD50B1">
              <w:rPr>
                <w:rFonts w:ascii="Blinker" w:hAnsi="Blinker"/>
                <w:sz w:val="24"/>
                <w:szCs w:val="24"/>
              </w:rPr>
              <w:t xml:space="preserve">        int b=sc.nextInt();</w:t>
            </w:r>
          </w:p>
          <w:p w:rsidR="00BD50B1" w:rsidRPr="00BD50B1" w:rsidRDefault="00BD50B1" w:rsidP="00BD50B1">
            <w:pPr>
              <w:rPr>
                <w:rFonts w:ascii="Blinker" w:hAnsi="Blinker"/>
                <w:sz w:val="24"/>
                <w:szCs w:val="24"/>
              </w:rPr>
            </w:pPr>
            <w:r w:rsidRPr="00BD50B1">
              <w:rPr>
                <w:rFonts w:ascii="Blinker" w:hAnsi="Blinker"/>
                <w:sz w:val="24"/>
                <w:szCs w:val="24"/>
              </w:rPr>
              <w:t xml:space="preserve">        try {</w:t>
            </w:r>
          </w:p>
          <w:p w:rsidR="00BD50B1" w:rsidRPr="00BD50B1" w:rsidRDefault="00BD50B1" w:rsidP="00BD50B1">
            <w:pPr>
              <w:rPr>
                <w:rFonts w:ascii="Blinker" w:hAnsi="Blinker"/>
                <w:sz w:val="24"/>
                <w:szCs w:val="24"/>
              </w:rPr>
            </w:pPr>
            <w:r w:rsidRPr="00BD50B1">
              <w:rPr>
                <w:rFonts w:ascii="Blinker" w:hAnsi="Blinker"/>
                <w:sz w:val="24"/>
                <w:szCs w:val="24"/>
              </w:rPr>
              <w:t xml:space="preserve">            obj.divide(a,b);</w:t>
            </w:r>
          </w:p>
          <w:p w:rsidR="00BD50B1" w:rsidRPr="00BD50B1" w:rsidRDefault="00BD50B1" w:rsidP="00BD50B1">
            <w:pPr>
              <w:rPr>
                <w:rFonts w:ascii="Blinker" w:hAnsi="Blinker"/>
                <w:sz w:val="24"/>
                <w:szCs w:val="24"/>
              </w:rPr>
            </w:pPr>
            <w:r w:rsidRPr="00BD50B1">
              <w:rPr>
                <w:rFonts w:ascii="Blinker" w:hAnsi="Blinker"/>
                <w:sz w:val="24"/>
                <w:szCs w:val="24"/>
              </w:rPr>
              <w:t xml:space="preserve">        }</w:t>
            </w:r>
          </w:p>
          <w:p w:rsidR="00BD50B1" w:rsidRPr="00BD50B1" w:rsidRDefault="00BD50B1" w:rsidP="00BD50B1">
            <w:pPr>
              <w:rPr>
                <w:rFonts w:ascii="Blinker" w:hAnsi="Blinker"/>
                <w:sz w:val="24"/>
                <w:szCs w:val="24"/>
              </w:rPr>
            </w:pPr>
            <w:r w:rsidRPr="00BD50B1">
              <w:rPr>
                <w:rFonts w:ascii="Blinker" w:hAnsi="Blinker"/>
                <w:sz w:val="24"/>
                <w:szCs w:val="24"/>
              </w:rPr>
              <w:t xml:space="preserve">        catch(ArithmeticException e) {</w:t>
            </w:r>
          </w:p>
          <w:p w:rsidR="00BD50B1" w:rsidRPr="00BD50B1" w:rsidRDefault="00BD50B1" w:rsidP="00BD50B1">
            <w:pPr>
              <w:rPr>
                <w:rFonts w:ascii="Blinker" w:hAnsi="Blinker"/>
                <w:sz w:val="24"/>
                <w:szCs w:val="24"/>
              </w:rPr>
            </w:pPr>
            <w:r w:rsidRPr="00BD50B1">
              <w:rPr>
                <w:rFonts w:ascii="Blinker" w:hAnsi="Blinker"/>
                <w:sz w:val="24"/>
                <w:szCs w:val="24"/>
              </w:rPr>
              <w:t xml:space="preserve">            System.out.println("Exception caught in main()");</w:t>
            </w:r>
          </w:p>
          <w:p w:rsidR="00BD50B1" w:rsidRPr="00BD50B1" w:rsidRDefault="00BD50B1" w:rsidP="00BD50B1">
            <w:pPr>
              <w:rPr>
                <w:rFonts w:ascii="Blinker" w:hAnsi="Blinker"/>
                <w:sz w:val="24"/>
                <w:szCs w:val="24"/>
              </w:rPr>
            </w:pPr>
            <w:r w:rsidRPr="00BD50B1">
              <w:rPr>
                <w:rFonts w:ascii="Blinker" w:hAnsi="Blinker"/>
                <w:sz w:val="24"/>
                <w:szCs w:val="24"/>
              </w:rPr>
              <w:t xml:space="preserve">        }</w:t>
            </w:r>
          </w:p>
          <w:p w:rsidR="00BD50B1" w:rsidRPr="00BD50B1" w:rsidRDefault="00BD50B1" w:rsidP="00BD50B1">
            <w:pPr>
              <w:rPr>
                <w:rFonts w:ascii="Blinker" w:hAnsi="Blinker"/>
                <w:sz w:val="24"/>
                <w:szCs w:val="24"/>
              </w:rPr>
            </w:pPr>
            <w:r w:rsidRPr="00BD50B1">
              <w:rPr>
                <w:rFonts w:ascii="Blinker" w:hAnsi="Blinker"/>
                <w:sz w:val="24"/>
                <w:szCs w:val="24"/>
              </w:rPr>
              <w:t xml:space="preserve">        finally {       // finally block </w:t>
            </w:r>
          </w:p>
          <w:p w:rsidR="00BD50B1" w:rsidRPr="00BD50B1" w:rsidRDefault="00BD50B1" w:rsidP="00BD50B1">
            <w:pPr>
              <w:rPr>
                <w:rFonts w:ascii="Blinker" w:hAnsi="Blinker"/>
                <w:sz w:val="24"/>
                <w:szCs w:val="24"/>
              </w:rPr>
            </w:pPr>
            <w:r w:rsidRPr="00BD50B1">
              <w:rPr>
                <w:rFonts w:ascii="Blinker" w:hAnsi="Blinker"/>
                <w:sz w:val="24"/>
                <w:szCs w:val="24"/>
              </w:rPr>
              <w:t xml:space="preserve">            System.out.println("Finally block in main()");  </w:t>
            </w:r>
          </w:p>
          <w:p w:rsidR="00BD50B1" w:rsidRPr="00BD50B1" w:rsidRDefault="00BD50B1" w:rsidP="00BD50B1">
            <w:pPr>
              <w:rPr>
                <w:rFonts w:ascii="Blinker" w:hAnsi="Blinker"/>
                <w:sz w:val="24"/>
                <w:szCs w:val="24"/>
              </w:rPr>
            </w:pPr>
            <w:r w:rsidRPr="00BD50B1">
              <w:rPr>
                <w:rFonts w:ascii="Blinker" w:hAnsi="Blinker"/>
                <w:sz w:val="24"/>
                <w:szCs w:val="24"/>
              </w:rPr>
              <w:t xml:space="preserve">        }</w:t>
            </w:r>
          </w:p>
          <w:p w:rsidR="00BD50B1" w:rsidRPr="00BD50B1" w:rsidRDefault="00BD50B1" w:rsidP="00BD50B1">
            <w:pPr>
              <w:rPr>
                <w:rFonts w:ascii="Blinker" w:hAnsi="Blinker"/>
                <w:sz w:val="24"/>
                <w:szCs w:val="24"/>
              </w:rPr>
            </w:pPr>
            <w:r w:rsidRPr="00BD50B1">
              <w:rPr>
                <w:rFonts w:ascii="Blinker" w:hAnsi="Blinker"/>
                <w:sz w:val="24"/>
                <w:szCs w:val="24"/>
              </w:rPr>
              <w:t xml:space="preserve">    }</w:t>
            </w:r>
          </w:p>
          <w:p w:rsidR="00D268B1" w:rsidRDefault="00BD50B1" w:rsidP="00BD50B1">
            <w:pPr>
              <w:rPr>
                <w:rFonts w:ascii="Blinker" w:hAnsi="Blinker"/>
                <w:sz w:val="24"/>
                <w:szCs w:val="24"/>
              </w:rPr>
            </w:pPr>
            <w:r w:rsidRPr="00BD50B1">
              <w:rPr>
                <w:rFonts w:ascii="Blinker" w:hAnsi="Blinker"/>
                <w:sz w:val="24"/>
                <w:szCs w:val="24"/>
              </w:rPr>
              <w:t>}</w:t>
            </w:r>
          </w:p>
        </w:tc>
      </w:tr>
    </w:tbl>
    <w:p w:rsidR="00BD50B1" w:rsidRDefault="00BD50B1">
      <w:r>
        <w:br w:type="page"/>
      </w:r>
    </w:p>
    <w:tbl>
      <w:tblPr>
        <w:tblStyle w:val="TableGrid"/>
        <w:tblW w:w="9016" w:type="dxa"/>
        <w:jc w:val="center"/>
        <w:tblLook w:val="04A0" w:firstRow="1" w:lastRow="0" w:firstColumn="1" w:lastColumn="0" w:noHBand="0" w:noVBand="1"/>
      </w:tblPr>
      <w:tblGrid>
        <w:gridCol w:w="9016"/>
      </w:tblGrid>
      <w:tr w:rsidR="00D268B1" w:rsidRPr="00575048" w:rsidTr="00BD50B1">
        <w:trPr>
          <w:trHeight w:val="604"/>
          <w:jc w:val="center"/>
        </w:trPr>
        <w:tc>
          <w:tcPr>
            <w:tcW w:w="9016" w:type="dxa"/>
          </w:tcPr>
          <w:p w:rsidR="00D268B1" w:rsidRDefault="00D268B1" w:rsidP="00B2539C">
            <w:pPr>
              <w:rPr>
                <w:rFonts w:ascii="Blinker" w:hAnsi="Blinker"/>
                <w:sz w:val="24"/>
                <w:szCs w:val="24"/>
              </w:rPr>
            </w:pPr>
            <w:r>
              <w:rPr>
                <w:rFonts w:ascii="Blinker" w:hAnsi="Blinker"/>
                <w:sz w:val="24"/>
                <w:szCs w:val="24"/>
              </w:rPr>
              <w:t>Output</w:t>
            </w:r>
          </w:p>
          <w:p w:rsidR="00D268B1" w:rsidRDefault="00BD50B1" w:rsidP="00B2539C">
            <w:pPr>
              <w:rPr>
                <w:rFonts w:ascii="Blinker" w:hAnsi="Blinker"/>
                <w:sz w:val="24"/>
                <w:szCs w:val="24"/>
                <w:lang w:val="en-IN"/>
              </w:rPr>
            </w:pPr>
            <w:r w:rsidRPr="00BD50B1">
              <w:rPr>
                <w:rFonts w:ascii="Blinker" w:hAnsi="Blinker"/>
                <w:noProof/>
                <w:sz w:val="24"/>
                <w:szCs w:val="24"/>
                <w:lang w:val="en-IN" w:eastAsia="en-IN"/>
              </w:rPr>
              <w:drawing>
                <wp:inline distT="0" distB="0" distL="0" distR="0" wp14:anchorId="046BBB61" wp14:editId="328100F2">
                  <wp:extent cx="5867400" cy="1071579"/>
                  <wp:effectExtent l="0" t="0" r="0" b="0"/>
                  <wp:docPr id="51" name="Picture 51" descr="C:\Users\annjo\Pictures\Screenshots\Screenshot 2026-01-04 221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nnjo\Pictures\Screenshots\Screenshot 2026-01-04 22124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7831" cy="1091747"/>
                          </a:xfrm>
                          <a:prstGeom prst="rect">
                            <a:avLst/>
                          </a:prstGeom>
                          <a:noFill/>
                          <a:ln>
                            <a:noFill/>
                          </a:ln>
                        </pic:spPr>
                      </pic:pic>
                    </a:graphicData>
                  </a:graphic>
                </wp:inline>
              </w:drawing>
            </w:r>
          </w:p>
          <w:p w:rsidR="00BD50B1" w:rsidRPr="00BD50B1" w:rsidRDefault="00BD50B1" w:rsidP="00B2539C">
            <w:pPr>
              <w:rPr>
                <w:rFonts w:ascii="Blinker" w:hAnsi="Blinker"/>
                <w:sz w:val="24"/>
                <w:szCs w:val="24"/>
                <w:lang w:val="en-IN"/>
              </w:rPr>
            </w:pPr>
          </w:p>
        </w:tc>
      </w:tr>
    </w:tbl>
    <w:p w:rsidR="00D268B1" w:rsidRDefault="00D268B1" w:rsidP="00D268B1">
      <w:r>
        <w:br w:type="page"/>
      </w:r>
    </w:p>
    <w:tbl>
      <w:tblPr>
        <w:tblStyle w:val="TableGrid"/>
        <w:tblW w:w="9016" w:type="dxa"/>
        <w:jc w:val="center"/>
        <w:tblLook w:val="04A0" w:firstRow="1" w:lastRow="0" w:firstColumn="1" w:lastColumn="0" w:noHBand="0" w:noVBand="1"/>
      </w:tblPr>
      <w:tblGrid>
        <w:gridCol w:w="4262"/>
        <w:gridCol w:w="4754"/>
      </w:tblGrid>
      <w:tr w:rsidR="00D268B1" w:rsidRPr="00575048" w:rsidTr="00031F4B">
        <w:trPr>
          <w:trHeight w:val="531"/>
          <w:jc w:val="center"/>
        </w:trPr>
        <w:tc>
          <w:tcPr>
            <w:tcW w:w="4322"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BD50B1">
              <w:rPr>
                <w:rFonts w:ascii="Blinker" w:hAnsi="Blinker"/>
                <w:sz w:val="24"/>
                <w:szCs w:val="24"/>
              </w:rPr>
              <w:t xml:space="preserve"> 24</w:t>
            </w:r>
          </w:p>
        </w:tc>
        <w:tc>
          <w:tcPr>
            <w:tcW w:w="4694"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BD50B1" w:rsidRPr="00BD50B1">
              <w:rPr>
                <w:rFonts w:ascii="Blinker" w:hAnsi="Blinker"/>
                <w:sz w:val="24"/>
                <w:szCs w:val="24"/>
              </w:rPr>
              <w:t>15/12/2025</w:t>
            </w:r>
          </w:p>
        </w:tc>
      </w:tr>
      <w:tr w:rsidR="00D268B1" w:rsidRPr="00575048" w:rsidTr="00031F4B">
        <w:trPr>
          <w:trHeight w:val="808"/>
          <w:jc w:val="center"/>
        </w:trPr>
        <w:tc>
          <w:tcPr>
            <w:tcW w:w="9016" w:type="dxa"/>
            <w:gridSpan w:val="2"/>
          </w:tcPr>
          <w:p w:rsidR="00D268B1" w:rsidRDefault="00D268B1" w:rsidP="00BD50B1">
            <w:pPr>
              <w:textAlignment w:val="baseline"/>
              <w:rPr>
                <w:rFonts w:ascii="Blinker" w:hAnsi="Blinker"/>
                <w:sz w:val="24"/>
                <w:szCs w:val="24"/>
              </w:rPr>
            </w:pPr>
            <w:r>
              <w:rPr>
                <w:rFonts w:ascii="Blinker" w:hAnsi="Blinker"/>
                <w:sz w:val="24"/>
                <w:szCs w:val="24"/>
              </w:rPr>
              <w:t xml:space="preserve">Program Title: </w:t>
            </w:r>
            <w:r w:rsidR="006D2A01">
              <w:rPr>
                <w:rFonts w:ascii="Blinker" w:hAnsi="Blinker"/>
                <w:sz w:val="24"/>
                <w:szCs w:val="24"/>
              </w:rPr>
              <w:t>Create a user defined exception class for handling different types of errors. Create another class for reading and validating a password based on certain condition</w:t>
            </w:r>
          </w:p>
          <w:p w:rsidR="006D2A01" w:rsidRDefault="006D2A01" w:rsidP="00BD50B1">
            <w:pPr>
              <w:textAlignment w:val="baseline"/>
              <w:rPr>
                <w:rFonts w:ascii="Blinker" w:hAnsi="Blinker"/>
                <w:sz w:val="24"/>
                <w:szCs w:val="24"/>
              </w:rPr>
            </w:pPr>
            <w:r>
              <w:rPr>
                <w:rFonts w:ascii="Blinker" w:hAnsi="Blinker"/>
                <w:sz w:val="24"/>
                <w:szCs w:val="24"/>
              </w:rPr>
              <w:t>a. password should be an alpha</w:t>
            </w:r>
            <w:r w:rsidR="00031F4B">
              <w:rPr>
                <w:rFonts w:ascii="Blinker" w:hAnsi="Blinker"/>
                <w:sz w:val="24"/>
                <w:szCs w:val="24"/>
              </w:rPr>
              <w:t>neumaric</w:t>
            </w:r>
          </w:p>
          <w:p w:rsidR="00031F4B" w:rsidRDefault="00031F4B" w:rsidP="00BD50B1">
            <w:pPr>
              <w:textAlignment w:val="baseline"/>
              <w:rPr>
                <w:rFonts w:ascii="Blinker" w:hAnsi="Blinker"/>
                <w:sz w:val="24"/>
                <w:szCs w:val="24"/>
              </w:rPr>
            </w:pPr>
            <w:r>
              <w:rPr>
                <w:rFonts w:ascii="Blinker" w:hAnsi="Blinker"/>
                <w:sz w:val="24"/>
                <w:szCs w:val="24"/>
              </w:rPr>
              <w:t>b. atleast 1 lowercase letter</w:t>
            </w:r>
          </w:p>
          <w:p w:rsidR="00031F4B" w:rsidRDefault="00031F4B" w:rsidP="00BD50B1">
            <w:pPr>
              <w:textAlignment w:val="baseline"/>
              <w:rPr>
                <w:rFonts w:ascii="Blinker" w:hAnsi="Blinker"/>
                <w:sz w:val="24"/>
                <w:szCs w:val="24"/>
              </w:rPr>
            </w:pPr>
            <w:r>
              <w:rPr>
                <w:rFonts w:ascii="Blinker" w:hAnsi="Blinker"/>
                <w:sz w:val="24"/>
                <w:szCs w:val="24"/>
              </w:rPr>
              <w:t>c. atleast 1 uppercase letter</w:t>
            </w:r>
          </w:p>
          <w:p w:rsidR="00031F4B" w:rsidRDefault="00031F4B" w:rsidP="00BD50B1">
            <w:pPr>
              <w:textAlignment w:val="baseline"/>
              <w:rPr>
                <w:rFonts w:ascii="Blinker" w:hAnsi="Blinker"/>
                <w:sz w:val="24"/>
                <w:szCs w:val="24"/>
              </w:rPr>
            </w:pPr>
            <w:r>
              <w:rPr>
                <w:rFonts w:ascii="Blinker" w:hAnsi="Blinker"/>
                <w:sz w:val="24"/>
                <w:szCs w:val="24"/>
              </w:rPr>
              <w:t>d. special characters allowed are @,*,!,{,},(,),[,],&amp;,=(at least 1 special character)</w:t>
            </w:r>
          </w:p>
          <w:p w:rsidR="00031F4B" w:rsidRDefault="00031F4B" w:rsidP="00BD50B1">
            <w:pPr>
              <w:textAlignment w:val="baseline"/>
              <w:rPr>
                <w:rFonts w:ascii="Blinker" w:hAnsi="Blinker"/>
                <w:sz w:val="24"/>
                <w:szCs w:val="24"/>
              </w:rPr>
            </w:pPr>
            <w:r>
              <w:rPr>
                <w:rFonts w:ascii="Blinker" w:hAnsi="Blinker"/>
                <w:sz w:val="24"/>
                <w:szCs w:val="24"/>
              </w:rPr>
              <w:t>e. there should not be any consecutive repetitions of characters</w:t>
            </w:r>
          </w:p>
          <w:p w:rsidR="00031F4B" w:rsidRPr="000A7539" w:rsidRDefault="00031F4B" w:rsidP="00BD50B1">
            <w:pPr>
              <w:textAlignment w:val="baseline"/>
              <w:rPr>
                <w:rFonts w:ascii="Blinker" w:hAnsi="Blinker"/>
                <w:sz w:val="24"/>
                <w:szCs w:val="24"/>
              </w:rPr>
            </w:pPr>
            <w:r>
              <w:rPr>
                <w:rFonts w:ascii="Blinker" w:hAnsi="Blinker"/>
                <w:sz w:val="24"/>
                <w:szCs w:val="24"/>
              </w:rPr>
              <w:t xml:space="preserve">f. minimum length must be 8 </w:t>
            </w:r>
          </w:p>
        </w:tc>
      </w:tr>
      <w:tr w:rsidR="00D268B1" w:rsidRPr="00575048" w:rsidTr="00031F4B">
        <w:trPr>
          <w:trHeight w:val="604"/>
          <w:jc w:val="center"/>
        </w:trPr>
        <w:tc>
          <w:tcPr>
            <w:tcW w:w="9016" w:type="dxa"/>
            <w:gridSpan w:val="2"/>
          </w:tcPr>
          <w:p w:rsidR="00D268B1" w:rsidRPr="00E44124" w:rsidRDefault="00D268B1" w:rsidP="00B2539C">
            <w:pPr>
              <w:rPr>
                <w:rFonts w:ascii="Blinker" w:hAnsi="Blinker"/>
                <w:sz w:val="24"/>
                <w:szCs w:val="24"/>
              </w:rPr>
            </w:pPr>
            <w:r>
              <w:rPr>
                <w:rFonts w:ascii="Blinker" w:hAnsi="Blinker"/>
                <w:sz w:val="24"/>
                <w:szCs w:val="24"/>
              </w:rPr>
              <w:t>/*</w:t>
            </w:r>
            <w:r w:rsidRPr="00E44124">
              <w:rPr>
                <w:rFonts w:ascii="Blinker" w:hAnsi="Blinker"/>
                <w:sz w:val="24"/>
                <w:szCs w:val="24"/>
              </w:rPr>
              <w:t xml:space="preserve"> </w:t>
            </w:r>
            <w:r w:rsidR="00BD50B1">
              <w:rPr>
                <w:rFonts w:ascii="Blinker" w:hAnsi="Blinker"/>
                <w:sz w:val="24"/>
                <w:szCs w:val="24"/>
              </w:rPr>
              <w:t>Password validation check using exception</w:t>
            </w:r>
          </w:p>
          <w:p w:rsidR="00D268B1" w:rsidRDefault="00D268B1" w:rsidP="00B2539C">
            <w:pPr>
              <w:rPr>
                <w:rFonts w:ascii="Blinker" w:hAnsi="Blinker"/>
                <w:sz w:val="24"/>
                <w:szCs w:val="24"/>
              </w:rPr>
            </w:pPr>
            <w:r>
              <w:rPr>
                <w:rFonts w:ascii="Blinker" w:hAnsi="Blinker"/>
                <w:sz w:val="24"/>
                <w:szCs w:val="24"/>
              </w:rPr>
              <w:t>@</w:t>
            </w:r>
            <w:r w:rsidRPr="00E44124">
              <w:rPr>
                <w:rFonts w:ascii="Blinker" w:hAnsi="Blinker"/>
                <w:sz w:val="24"/>
                <w:szCs w:val="24"/>
              </w:rPr>
              <w:t>Ann Jo Mathew</w:t>
            </w:r>
          </w:p>
          <w:p w:rsidR="00D268B1" w:rsidRPr="00E44124" w:rsidRDefault="00D268B1" w:rsidP="00B2539C">
            <w:pPr>
              <w:rPr>
                <w:rFonts w:ascii="Blinker" w:hAnsi="Blinker"/>
                <w:sz w:val="24"/>
                <w:szCs w:val="24"/>
              </w:rPr>
            </w:pPr>
            <w:r>
              <w:rPr>
                <w:rFonts w:ascii="Blinker" w:hAnsi="Blinker"/>
                <w:sz w:val="24"/>
                <w:szCs w:val="24"/>
              </w:rPr>
              <w:t>Roll No: 12</w:t>
            </w:r>
          </w:p>
          <w:p w:rsidR="00D268B1" w:rsidRDefault="00BD50B1" w:rsidP="00B2539C">
            <w:pPr>
              <w:rPr>
                <w:rFonts w:ascii="Blinker" w:hAnsi="Blinker"/>
                <w:sz w:val="24"/>
                <w:szCs w:val="24"/>
              </w:rPr>
            </w:pPr>
            <w:r>
              <w:rPr>
                <w:rFonts w:ascii="Blinker" w:hAnsi="Blinker"/>
                <w:sz w:val="24"/>
                <w:szCs w:val="24"/>
              </w:rPr>
              <w:t>16</w:t>
            </w:r>
            <w:r w:rsidR="00D268B1">
              <w:rPr>
                <w:rFonts w:ascii="Blinker" w:hAnsi="Blinker"/>
                <w:sz w:val="24"/>
                <w:szCs w:val="24"/>
              </w:rPr>
              <w:t xml:space="preserve">/12/2025 </w:t>
            </w:r>
            <w:r w:rsidR="00D268B1" w:rsidRPr="00E44124">
              <w:rPr>
                <w:rFonts w:ascii="Blinker" w:hAnsi="Blinker"/>
                <w:sz w:val="24"/>
                <w:szCs w:val="24"/>
              </w:rPr>
              <w:t>*/</w:t>
            </w:r>
          </w:p>
          <w:p w:rsidR="00D268B1" w:rsidRPr="00E44124" w:rsidRDefault="00D268B1" w:rsidP="00B2539C">
            <w:pPr>
              <w:rPr>
                <w:rFonts w:ascii="Blinker" w:hAnsi="Blinker"/>
                <w:sz w:val="24"/>
                <w:szCs w:val="24"/>
              </w:rPr>
            </w:pPr>
          </w:p>
          <w:p w:rsidR="00BD50B1" w:rsidRPr="00BD50B1" w:rsidRDefault="00BD50B1" w:rsidP="00BD50B1">
            <w:pPr>
              <w:rPr>
                <w:rFonts w:ascii="Blinker" w:hAnsi="Blinker"/>
                <w:sz w:val="24"/>
                <w:szCs w:val="24"/>
                <w:lang w:val="en-IN"/>
              </w:rPr>
            </w:pPr>
            <w:r w:rsidRPr="00BD50B1">
              <w:rPr>
                <w:rFonts w:ascii="Blinker" w:hAnsi="Blinker"/>
                <w:sz w:val="24"/>
                <w:szCs w:val="24"/>
                <w:lang w:val="en-IN"/>
              </w:rPr>
              <w:t>import java.util.*;</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class PwdCheck extends Exception{</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String strError;</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public PwdCheck(){</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t>System.out.println("Unknown Error");</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public PwdCheck(String s){</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t>strError=s;</w:t>
            </w:r>
            <w:r w:rsidRPr="00BD50B1">
              <w:rPr>
                <w:rFonts w:ascii="Blinker" w:hAnsi="Blinker"/>
                <w:sz w:val="24"/>
                <w:szCs w:val="24"/>
                <w:lang w:val="en-IN"/>
              </w:rPr>
              <w:tab/>
            </w:r>
            <w:r w:rsidRPr="00BD50B1">
              <w:rPr>
                <w:rFonts w:ascii="Blinker" w:hAnsi="Blinker"/>
                <w:sz w:val="24"/>
                <w:szCs w:val="24"/>
                <w:lang w:val="en-IN"/>
              </w:rPr>
              <w:tab/>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public String showError(){</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t>return strError;</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class Pgm10Pwd{</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public static void main(String args[]){</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t>String p;</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t>Scanner sc=new Scanner(System.in);</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t>while(true){</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int lcount=0,ucount=0,spcount=0;</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System.out.print("Password: ");</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try{</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p=sc.nextLine();</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if(p.length()&lt;8){</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throw new PwdCheck("Length must be atleast 8");</w:t>
            </w:r>
          </w:p>
          <w:p w:rsidR="00BD50B1" w:rsidRPr="00BD50B1" w:rsidRDefault="008326CA" w:rsidP="00BD50B1">
            <w:pPr>
              <w:rPr>
                <w:rFonts w:ascii="Blinker" w:hAnsi="Blinker"/>
                <w:sz w:val="24"/>
                <w:szCs w:val="24"/>
                <w:lang w:val="en-IN"/>
              </w:rPr>
            </w:pPr>
            <w:r>
              <w:rPr>
                <w:rFonts w:ascii="Blinker" w:hAnsi="Blinker"/>
                <w:sz w:val="24"/>
                <w:szCs w:val="24"/>
                <w:lang w:val="en-IN"/>
              </w:rPr>
              <w:tab/>
            </w:r>
            <w:r>
              <w:rPr>
                <w:rFonts w:ascii="Blinker" w:hAnsi="Blinker"/>
                <w:sz w:val="24"/>
                <w:szCs w:val="24"/>
                <w:lang w:val="en-IN"/>
              </w:rPr>
              <w:tab/>
            </w:r>
            <w:r>
              <w:rPr>
                <w:rFonts w:ascii="Blinker" w:hAnsi="Blinker"/>
                <w:sz w:val="24"/>
                <w:szCs w:val="24"/>
                <w:lang w:val="en-IN"/>
              </w:rPr>
              <w:tab/>
            </w:r>
            <w:r>
              <w:rPr>
                <w:rFonts w:ascii="Blinker" w:hAnsi="Blinker"/>
                <w:sz w:val="24"/>
                <w:szCs w:val="24"/>
                <w:lang w:val="en-IN"/>
              </w:rPr>
              <w:tab/>
              <w:t>}</w:t>
            </w:r>
            <w:r w:rsidR="00BD50B1" w:rsidRPr="00BD50B1">
              <w:rPr>
                <w:rFonts w:ascii="Blinker" w:hAnsi="Blinker"/>
                <w:sz w:val="24"/>
                <w:szCs w:val="24"/>
                <w:lang w:val="en-IN"/>
              </w:rPr>
              <w:t>String l=p.toLowerCase();</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String u=p.toUpperCase();</w:t>
            </w:r>
          </w:p>
          <w:p w:rsidR="00BD50B1" w:rsidRPr="00BD50B1" w:rsidRDefault="00BD50B1" w:rsidP="00BD50B1">
            <w:pPr>
              <w:rPr>
                <w:rFonts w:ascii="Blinker" w:hAnsi="Blinker"/>
                <w:sz w:val="24"/>
                <w:szCs w:val="24"/>
                <w:lang w:val="en-IN"/>
              </w:rPr>
            </w:pP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for(int i=0;i&lt;p.length()-1;i++){</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if(p.charAt(i)==p.charAt(i+1))</w:t>
            </w:r>
          </w:p>
          <w:p w:rsid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throw new PwdCheck("Cannot have any</w:t>
            </w:r>
          </w:p>
          <w:p w:rsidR="00BD50B1" w:rsidRPr="00BD50B1" w:rsidRDefault="00BD50B1" w:rsidP="00BD50B1">
            <w:pPr>
              <w:ind w:left="4320"/>
              <w:rPr>
                <w:rFonts w:ascii="Blinker" w:hAnsi="Blinker"/>
                <w:sz w:val="24"/>
                <w:szCs w:val="24"/>
                <w:lang w:val="en-IN"/>
              </w:rPr>
            </w:pPr>
            <w:r w:rsidRPr="00BD50B1">
              <w:rPr>
                <w:rFonts w:ascii="Blinker" w:hAnsi="Blinker"/>
                <w:sz w:val="24"/>
                <w:szCs w:val="24"/>
                <w:lang w:val="en-IN"/>
              </w:rPr>
              <w:t>concecutive repetition ");</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for(int i=0;i&lt;p.length();i++){</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if(p.charAt(i)==l.charAt(i))</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lcount++;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if(p.charAt(i)==u.charAt(i))</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ucount++;</w:t>
            </w:r>
          </w:p>
          <w:p w:rsidR="00BD50B1" w:rsidRDefault="00BD50B1" w:rsidP="00BD50B1">
            <w:pPr>
              <w:ind w:left="2880"/>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if((p.charAt(i)&gt;='a'&amp;&amp;p.charAt(i)&lt;='z')||(p.charAt(i)&gt;</w:t>
            </w:r>
          </w:p>
          <w:p w:rsidR="00BD50B1" w:rsidRPr="00BD50B1" w:rsidRDefault="00BD50B1" w:rsidP="00BD50B1">
            <w:pPr>
              <w:ind w:left="3600"/>
              <w:rPr>
                <w:rFonts w:ascii="Blinker" w:hAnsi="Blinker"/>
                <w:sz w:val="24"/>
                <w:szCs w:val="24"/>
                <w:lang w:val="en-IN"/>
              </w:rPr>
            </w:pPr>
            <w:r w:rsidRPr="00BD50B1">
              <w:rPr>
                <w:rFonts w:ascii="Blinker" w:hAnsi="Blinker"/>
                <w:sz w:val="24"/>
                <w:szCs w:val="24"/>
                <w:lang w:val="en-IN"/>
              </w:rPr>
              <w:t>='A'&amp;&amp;p.charAt(i)&lt;='Z')||(p.charAt(i)&gt;='0'&amp;&amp;p.charAt(i)&lt;='9')){</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w:t>
            </w:r>
          </w:p>
          <w:p w:rsidR="00BD50B1" w:rsidRPr="00BD50B1" w:rsidRDefault="00BD50B1" w:rsidP="00BD50B1">
            <w:pPr>
              <w:ind w:left="3600"/>
              <w:rPr>
                <w:rFonts w:ascii="Blinker" w:hAnsi="Blinker"/>
                <w:sz w:val="24"/>
                <w:szCs w:val="24"/>
                <w:lang w:val="en-IN"/>
              </w:rPr>
            </w:pPr>
            <w:r>
              <w:rPr>
                <w:rFonts w:ascii="Blinker" w:hAnsi="Blinker"/>
                <w:sz w:val="24"/>
                <w:szCs w:val="24"/>
                <w:lang w:val="en-IN"/>
              </w:rPr>
              <w:t xml:space="preserve">else </w:t>
            </w:r>
            <w:r w:rsidRPr="00BD50B1">
              <w:rPr>
                <w:rFonts w:ascii="Blinker" w:hAnsi="Blinker"/>
                <w:sz w:val="24"/>
                <w:szCs w:val="24"/>
                <w:lang w:val="en-IN"/>
              </w:rPr>
              <w:t>if(p.charAt(i)=='@'||p.charAt(i)=='*'||p.charAt(i)=='!'||p.charAt(i)=='{'||p.charAt(i)=='}'||p.charAt(i)=='('||p.charAt(i)==')'||p.charAt(i)=='['||p.charAt(i)==']'||p.charAt(i)=='&amp;'||p.charAt(i)=='=')</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spcount++;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else</w:t>
            </w:r>
          </w:p>
          <w:p w:rsid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 xml:space="preserve">throw new PwdCheck("Password can only </w:t>
            </w:r>
          </w:p>
          <w:p w:rsidR="00BD50B1" w:rsidRPr="00BD50B1" w:rsidRDefault="00BD50B1" w:rsidP="00BD50B1">
            <w:pPr>
              <w:ind w:left="4320"/>
              <w:rPr>
                <w:rFonts w:ascii="Blinker" w:hAnsi="Blinker"/>
                <w:sz w:val="24"/>
                <w:szCs w:val="24"/>
                <w:lang w:val="en-IN"/>
              </w:rPr>
            </w:pPr>
            <w:r w:rsidRPr="00BD50B1">
              <w:rPr>
                <w:rFonts w:ascii="Blinker" w:hAnsi="Blinker"/>
                <w:sz w:val="24"/>
                <w:szCs w:val="24"/>
                <w:lang w:val="en-IN"/>
              </w:rPr>
              <w:t>have alphanumeric characters and special characters @,*,!,{,},(,),[,],&amp; and = ");</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if(lcount==0)</w:t>
            </w:r>
          </w:p>
          <w:p w:rsid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 xml:space="preserve">throw new PwdCheck("Password must have at least </w:t>
            </w:r>
          </w:p>
          <w:p w:rsidR="00BD50B1" w:rsidRPr="00BD50B1" w:rsidRDefault="00BD50B1" w:rsidP="00BD50B1">
            <w:pPr>
              <w:ind w:left="3600"/>
              <w:rPr>
                <w:rFonts w:ascii="Blinker" w:hAnsi="Blinker"/>
                <w:sz w:val="24"/>
                <w:szCs w:val="24"/>
                <w:lang w:val="en-IN"/>
              </w:rPr>
            </w:pPr>
            <w:r w:rsidRPr="00BD50B1">
              <w:rPr>
                <w:rFonts w:ascii="Blinker" w:hAnsi="Blinker"/>
                <w:sz w:val="24"/>
                <w:szCs w:val="24"/>
                <w:lang w:val="en-IN"/>
              </w:rPr>
              <w:t>1 lowercase character");</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if(ucount==0)</w:t>
            </w:r>
          </w:p>
          <w:p w:rsid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 xml:space="preserve">throw new PwdCheck("Password must have at least </w:t>
            </w:r>
          </w:p>
          <w:p w:rsidR="00BD50B1" w:rsidRPr="00BD50B1" w:rsidRDefault="00BD50B1" w:rsidP="00BD50B1">
            <w:pPr>
              <w:ind w:left="3600"/>
              <w:rPr>
                <w:rFonts w:ascii="Blinker" w:hAnsi="Blinker"/>
                <w:sz w:val="24"/>
                <w:szCs w:val="24"/>
                <w:lang w:val="en-IN"/>
              </w:rPr>
            </w:pPr>
            <w:r w:rsidRPr="00BD50B1">
              <w:rPr>
                <w:rFonts w:ascii="Blinker" w:hAnsi="Blinker"/>
                <w:sz w:val="24"/>
                <w:szCs w:val="24"/>
                <w:lang w:val="en-IN"/>
              </w:rPr>
              <w:t>1 uppercase character ");</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if(spcount==0)</w:t>
            </w:r>
          </w:p>
          <w:p w:rsid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 xml:space="preserve">throw new PwdCheck("Password must have at least </w:t>
            </w:r>
          </w:p>
          <w:p w:rsidR="00BD50B1" w:rsidRPr="00BD50B1" w:rsidRDefault="00BD50B1" w:rsidP="00BD50B1">
            <w:pPr>
              <w:ind w:left="3600"/>
              <w:rPr>
                <w:rFonts w:ascii="Blinker" w:hAnsi="Blinker"/>
                <w:sz w:val="24"/>
                <w:szCs w:val="24"/>
                <w:lang w:val="en-IN"/>
              </w:rPr>
            </w:pPr>
            <w:r w:rsidRPr="00BD50B1">
              <w:rPr>
                <w:rFonts w:ascii="Blinker" w:hAnsi="Blinker"/>
                <w:sz w:val="24"/>
                <w:szCs w:val="24"/>
                <w:lang w:val="en-IN"/>
              </w:rPr>
              <w:t>1 special case character ");</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System.out.println("Password is valid");</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break;</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catch(PwdCheck e){</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System.out.println(e.showError());</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r>
            <w:r w:rsidRPr="00BD50B1">
              <w:rPr>
                <w:rFonts w:ascii="Blinker" w:hAnsi="Blinker"/>
                <w:sz w:val="24"/>
                <w:szCs w:val="24"/>
                <w:lang w:val="en-IN"/>
              </w:rPr>
              <w:tab/>
            </w:r>
            <w:r w:rsidRPr="00BD50B1">
              <w:rPr>
                <w:rFonts w:ascii="Blinker" w:hAnsi="Blinker"/>
                <w:sz w:val="24"/>
                <w:szCs w:val="24"/>
                <w:lang w:val="en-IN"/>
              </w:rPr>
              <w:tab/>
              <w:t>}</w:t>
            </w:r>
          </w:p>
          <w:p w:rsidR="00BD50B1" w:rsidRPr="00BD50B1" w:rsidRDefault="00BD50B1" w:rsidP="00BD50B1">
            <w:pPr>
              <w:rPr>
                <w:rFonts w:ascii="Blinker" w:hAnsi="Blinker"/>
                <w:sz w:val="24"/>
                <w:szCs w:val="24"/>
                <w:lang w:val="en-IN"/>
              </w:rPr>
            </w:pPr>
            <w:r>
              <w:rPr>
                <w:rFonts w:ascii="Blinker" w:hAnsi="Blinker"/>
                <w:sz w:val="24"/>
                <w:szCs w:val="24"/>
                <w:lang w:val="en-IN"/>
              </w:rPr>
              <w:tab/>
            </w:r>
            <w:r>
              <w:rPr>
                <w:rFonts w:ascii="Blinker" w:hAnsi="Blinker"/>
                <w:sz w:val="24"/>
                <w:szCs w:val="24"/>
                <w:lang w:val="en-IN"/>
              </w:rPr>
              <w:tab/>
              <w:t>}</w:t>
            </w:r>
          </w:p>
          <w:p w:rsidR="00BD50B1" w:rsidRPr="00BD50B1" w:rsidRDefault="00BD50B1" w:rsidP="00BD50B1">
            <w:pPr>
              <w:rPr>
                <w:rFonts w:ascii="Blinker" w:hAnsi="Blinker"/>
                <w:sz w:val="24"/>
                <w:szCs w:val="24"/>
                <w:lang w:val="en-IN"/>
              </w:rPr>
            </w:pPr>
            <w:r w:rsidRPr="00BD50B1">
              <w:rPr>
                <w:rFonts w:ascii="Blinker" w:hAnsi="Blinker"/>
                <w:sz w:val="24"/>
                <w:szCs w:val="24"/>
                <w:lang w:val="en-IN"/>
              </w:rPr>
              <w:tab/>
              <w:t>}</w:t>
            </w:r>
          </w:p>
          <w:p w:rsidR="00D268B1" w:rsidRPr="000A7539" w:rsidRDefault="00BD50B1" w:rsidP="00BD50B1">
            <w:pPr>
              <w:rPr>
                <w:rFonts w:ascii="Blinker" w:hAnsi="Blinker"/>
                <w:sz w:val="24"/>
                <w:szCs w:val="24"/>
                <w:lang w:val="en-IN"/>
              </w:rPr>
            </w:pPr>
            <w:r w:rsidRPr="00BD50B1">
              <w:rPr>
                <w:rFonts w:ascii="Blinker" w:hAnsi="Blinker"/>
                <w:sz w:val="24"/>
                <w:szCs w:val="24"/>
                <w:lang w:val="en-IN"/>
              </w:rPr>
              <w:t>}</w:t>
            </w:r>
            <w:r w:rsidR="00D268B1" w:rsidRPr="000A7539">
              <w:rPr>
                <w:rFonts w:ascii="Blinker" w:hAnsi="Blinker"/>
                <w:sz w:val="24"/>
                <w:szCs w:val="24"/>
                <w:lang w:val="en-IN"/>
              </w:rPr>
              <w:t xml:space="preserve">    </w:t>
            </w:r>
          </w:p>
        </w:tc>
      </w:tr>
    </w:tbl>
    <w:p w:rsidR="00031F4B" w:rsidRDefault="00031F4B">
      <w:r>
        <w:br w:type="page"/>
      </w:r>
    </w:p>
    <w:tbl>
      <w:tblPr>
        <w:tblStyle w:val="TableGrid"/>
        <w:tblW w:w="9016" w:type="dxa"/>
        <w:jc w:val="center"/>
        <w:tblLook w:val="04A0" w:firstRow="1" w:lastRow="0" w:firstColumn="1" w:lastColumn="0" w:noHBand="0" w:noVBand="1"/>
      </w:tblPr>
      <w:tblGrid>
        <w:gridCol w:w="9016"/>
      </w:tblGrid>
      <w:tr w:rsidR="00D268B1" w:rsidRPr="00575048" w:rsidTr="00031F4B">
        <w:trPr>
          <w:trHeight w:val="604"/>
          <w:jc w:val="center"/>
        </w:trPr>
        <w:tc>
          <w:tcPr>
            <w:tcW w:w="9016" w:type="dxa"/>
          </w:tcPr>
          <w:p w:rsidR="00D268B1" w:rsidRDefault="00D268B1" w:rsidP="00B2539C">
            <w:pPr>
              <w:rPr>
                <w:rFonts w:ascii="Blinker" w:hAnsi="Blinker"/>
                <w:sz w:val="24"/>
                <w:szCs w:val="24"/>
              </w:rPr>
            </w:pPr>
            <w:r>
              <w:rPr>
                <w:rFonts w:ascii="Blinker" w:hAnsi="Blinker"/>
                <w:sz w:val="24"/>
                <w:szCs w:val="24"/>
              </w:rPr>
              <w:t>Output</w:t>
            </w:r>
          </w:p>
          <w:p w:rsidR="00D268B1" w:rsidRDefault="00BD50B1" w:rsidP="00B2539C">
            <w:pPr>
              <w:rPr>
                <w:rFonts w:ascii="Blinker" w:hAnsi="Blinker"/>
                <w:sz w:val="24"/>
                <w:szCs w:val="24"/>
              </w:rPr>
            </w:pPr>
            <w:r w:rsidRPr="00BD50B1">
              <w:rPr>
                <w:rFonts w:ascii="Blinker" w:hAnsi="Blinker"/>
                <w:noProof/>
                <w:sz w:val="24"/>
                <w:szCs w:val="24"/>
                <w:lang w:val="en-IN" w:eastAsia="en-IN"/>
              </w:rPr>
              <w:drawing>
                <wp:inline distT="0" distB="0" distL="0" distR="0" wp14:anchorId="230D1F8D" wp14:editId="64D05AF2">
                  <wp:extent cx="5723467" cy="1922409"/>
                  <wp:effectExtent l="0" t="0" r="0" b="1905"/>
                  <wp:docPr id="52" name="Picture 52" descr="C:\Users\annjo\Pictures\Screenshots\Screenshot 2026-01-04 222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njo\Pictures\Screenshots\Screenshot 2026-01-04 22264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21613" cy="1955375"/>
                          </a:xfrm>
                          <a:prstGeom prst="rect">
                            <a:avLst/>
                          </a:prstGeom>
                          <a:noFill/>
                          <a:ln>
                            <a:noFill/>
                          </a:ln>
                        </pic:spPr>
                      </pic:pic>
                    </a:graphicData>
                  </a:graphic>
                </wp:inline>
              </w:drawing>
            </w:r>
          </w:p>
        </w:tc>
      </w:tr>
    </w:tbl>
    <w:p w:rsidR="00D268B1" w:rsidRDefault="00D268B1" w:rsidP="00D268B1">
      <w:pPr>
        <w:tabs>
          <w:tab w:val="left" w:pos="0"/>
        </w:tabs>
        <w:rPr>
          <w:rFonts w:ascii="Blinker" w:hAnsi="Blinker"/>
          <w:sz w:val="24"/>
          <w:szCs w:val="24"/>
        </w:rPr>
      </w:pPr>
    </w:p>
    <w:p w:rsidR="00031F4B" w:rsidRDefault="00031F4B">
      <w:r>
        <w:br w:type="page"/>
      </w:r>
    </w:p>
    <w:tbl>
      <w:tblPr>
        <w:tblStyle w:val="TableGrid"/>
        <w:tblW w:w="8869" w:type="dxa"/>
        <w:jc w:val="center"/>
        <w:tblLook w:val="04A0" w:firstRow="1" w:lastRow="0" w:firstColumn="1" w:lastColumn="0" w:noHBand="0" w:noVBand="1"/>
      </w:tblPr>
      <w:tblGrid>
        <w:gridCol w:w="4317"/>
        <w:gridCol w:w="4552"/>
      </w:tblGrid>
      <w:tr w:rsidR="00D268B1" w:rsidRPr="00575048" w:rsidTr="00031F4B">
        <w:trPr>
          <w:trHeight w:val="416"/>
          <w:jc w:val="center"/>
        </w:trPr>
        <w:tc>
          <w:tcPr>
            <w:tcW w:w="4317" w:type="dxa"/>
          </w:tcPr>
          <w:p w:rsidR="00D268B1" w:rsidRPr="00575048" w:rsidRDefault="00D268B1" w:rsidP="008326CA">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w:t>
            </w:r>
            <w:r w:rsidR="008326CA">
              <w:rPr>
                <w:rFonts w:ascii="Blinker" w:hAnsi="Blinker"/>
                <w:sz w:val="24"/>
                <w:szCs w:val="24"/>
              </w:rPr>
              <w:t>25</w:t>
            </w:r>
          </w:p>
        </w:tc>
        <w:tc>
          <w:tcPr>
            <w:tcW w:w="4552"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8326CA" w:rsidRPr="008326CA">
              <w:rPr>
                <w:rFonts w:ascii="Blinker" w:hAnsi="Blinker"/>
                <w:sz w:val="24"/>
                <w:szCs w:val="24"/>
              </w:rPr>
              <w:t>17/12/2025</w:t>
            </w:r>
          </w:p>
        </w:tc>
      </w:tr>
      <w:tr w:rsidR="00D268B1" w:rsidRPr="00575048" w:rsidTr="00031F4B">
        <w:trPr>
          <w:trHeight w:val="550"/>
          <w:jc w:val="center"/>
        </w:trPr>
        <w:tc>
          <w:tcPr>
            <w:tcW w:w="8869" w:type="dxa"/>
            <w:gridSpan w:val="2"/>
          </w:tcPr>
          <w:p w:rsidR="00D268B1" w:rsidRPr="008326CA" w:rsidRDefault="00D268B1" w:rsidP="00B2539C">
            <w:pPr>
              <w:textAlignment w:val="baseline"/>
              <w:rPr>
                <w:rFonts w:ascii="Blinker" w:hAnsi="Blinker"/>
                <w:sz w:val="24"/>
                <w:szCs w:val="24"/>
              </w:rPr>
            </w:pPr>
            <w:r>
              <w:rPr>
                <w:rFonts w:ascii="Blinker" w:hAnsi="Blinker"/>
                <w:sz w:val="24"/>
                <w:szCs w:val="24"/>
              </w:rPr>
              <w:t xml:space="preserve">Program Title: </w:t>
            </w:r>
            <w:r w:rsidRPr="0090295C">
              <w:rPr>
                <w:rFonts w:ascii="Blinker" w:hAnsi="Blinker"/>
                <w:sz w:val="24"/>
                <w:szCs w:val="24"/>
              </w:rPr>
              <w:t> </w:t>
            </w:r>
            <w:r w:rsidR="008326CA" w:rsidRPr="008326CA">
              <w:rPr>
                <w:rFonts w:ascii="Blinker" w:hAnsi="Blinker"/>
                <w:sz w:val="24"/>
                <w:szCs w:val="24"/>
              </w:rPr>
              <w:t>Implement threading by inheriting Thread class.</w:t>
            </w:r>
          </w:p>
        </w:tc>
      </w:tr>
      <w:tr w:rsidR="00D268B1" w:rsidRPr="00575048" w:rsidTr="00031F4B">
        <w:trPr>
          <w:trHeight w:val="8102"/>
          <w:jc w:val="center"/>
        </w:trPr>
        <w:tc>
          <w:tcPr>
            <w:tcW w:w="8869" w:type="dxa"/>
            <w:gridSpan w:val="2"/>
          </w:tcPr>
          <w:p w:rsidR="00D268B1" w:rsidRPr="00E44124" w:rsidRDefault="00D268B1" w:rsidP="00B2539C">
            <w:pPr>
              <w:rPr>
                <w:rFonts w:ascii="Blinker" w:hAnsi="Blinker"/>
                <w:sz w:val="24"/>
                <w:szCs w:val="24"/>
              </w:rPr>
            </w:pPr>
            <w:r>
              <w:rPr>
                <w:rFonts w:ascii="Blinker" w:hAnsi="Blinker"/>
                <w:sz w:val="24"/>
                <w:szCs w:val="24"/>
              </w:rPr>
              <w:t>/*</w:t>
            </w:r>
            <w:r w:rsidRPr="00E44124">
              <w:rPr>
                <w:rFonts w:ascii="Blinker" w:hAnsi="Blinker"/>
                <w:sz w:val="24"/>
                <w:szCs w:val="24"/>
              </w:rPr>
              <w:t xml:space="preserve"> </w:t>
            </w:r>
            <w:r w:rsidR="008326CA">
              <w:rPr>
                <w:rFonts w:ascii="Blinker" w:hAnsi="Blinker"/>
                <w:sz w:val="24"/>
                <w:szCs w:val="24"/>
              </w:rPr>
              <w:t>Thread</w:t>
            </w:r>
          </w:p>
          <w:p w:rsidR="00D268B1" w:rsidRDefault="00D268B1" w:rsidP="00B2539C">
            <w:pPr>
              <w:rPr>
                <w:rFonts w:ascii="Blinker" w:hAnsi="Blinker"/>
                <w:sz w:val="24"/>
                <w:szCs w:val="24"/>
              </w:rPr>
            </w:pPr>
            <w:r>
              <w:rPr>
                <w:rFonts w:ascii="Blinker" w:hAnsi="Blinker"/>
                <w:sz w:val="24"/>
                <w:szCs w:val="24"/>
              </w:rPr>
              <w:t>@</w:t>
            </w:r>
            <w:r w:rsidRPr="00E44124">
              <w:rPr>
                <w:rFonts w:ascii="Blinker" w:hAnsi="Blinker"/>
                <w:sz w:val="24"/>
                <w:szCs w:val="24"/>
              </w:rPr>
              <w:t>Ann Jo Mathew</w:t>
            </w:r>
          </w:p>
          <w:p w:rsidR="00D268B1" w:rsidRPr="00E44124" w:rsidRDefault="00D268B1" w:rsidP="00B2539C">
            <w:pPr>
              <w:rPr>
                <w:rFonts w:ascii="Blinker" w:hAnsi="Blinker"/>
                <w:sz w:val="24"/>
                <w:szCs w:val="24"/>
              </w:rPr>
            </w:pPr>
            <w:r>
              <w:rPr>
                <w:rFonts w:ascii="Blinker" w:hAnsi="Blinker"/>
                <w:sz w:val="24"/>
                <w:szCs w:val="24"/>
              </w:rPr>
              <w:t>Roll No: 12</w:t>
            </w:r>
          </w:p>
          <w:p w:rsidR="00D268B1" w:rsidRDefault="008326CA" w:rsidP="00B2539C">
            <w:pPr>
              <w:rPr>
                <w:rFonts w:ascii="Blinker" w:hAnsi="Blinker"/>
                <w:sz w:val="24"/>
                <w:szCs w:val="24"/>
              </w:rPr>
            </w:pPr>
            <w:r>
              <w:rPr>
                <w:rFonts w:ascii="Blinker" w:hAnsi="Blinker"/>
                <w:sz w:val="24"/>
                <w:szCs w:val="24"/>
              </w:rPr>
              <w:t>17</w:t>
            </w:r>
            <w:r w:rsidR="00D268B1">
              <w:rPr>
                <w:rFonts w:ascii="Blinker" w:hAnsi="Blinker"/>
                <w:sz w:val="24"/>
                <w:szCs w:val="24"/>
              </w:rPr>
              <w:t xml:space="preserve">/12/2025 </w:t>
            </w:r>
            <w:r w:rsidR="00D268B1" w:rsidRPr="00E44124">
              <w:rPr>
                <w:rFonts w:ascii="Blinker" w:hAnsi="Blinker"/>
                <w:sz w:val="24"/>
                <w:szCs w:val="24"/>
              </w:rPr>
              <w:t>*/</w:t>
            </w:r>
          </w:p>
          <w:p w:rsidR="008326CA" w:rsidRPr="00E44124" w:rsidRDefault="008326CA" w:rsidP="00B2539C">
            <w:pPr>
              <w:rPr>
                <w:rFonts w:ascii="Blinker" w:hAnsi="Blinker"/>
                <w:sz w:val="24"/>
                <w:szCs w:val="24"/>
              </w:rPr>
            </w:pPr>
          </w:p>
          <w:p w:rsidR="008326CA" w:rsidRPr="008326CA" w:rsidRDefault="008326CA" w:rsidP="008326CA">
            <w:pPr>
              <w:rPr>
                <w:rFonts w:ascii="Blinker" w:hAnsi="Blinker"/>
                <w:sz w:val="24"/>
                <w:szCs w:val="24"/>
              </w:rPr>
            </w:pPr>
            <w:r w:rsidRPr="008326CA">
              <w:rPr>
                <w:rFonts w:ascii="Blinker" w:hAnsi="Blinker"/>
                <w:sz w:val="24"/>
                <w:szCs w:val="24"/>
              </w:rPr>
              <w:t>class CThread extends Thread {</w:t>
            </w:r>
          </w:p>
          <w:p w:rsidR="008326CA" w:rsidRPr="008326CA" w:rsidRDefault="008326CA" w:rsidP="008326CA">
            <w:pPr>
              <w:rPr>
                <w:rFonts w:ascii="Blinker" w:hAnsi="Blinker"/>
                <w:sz w:val="24"/>
                <w:szCs w:val="24"/>
              </w:rPr>
            </w:pPr>
            <w:r w:rsidRPr="008326CA">
              <w:rPr>
                <w:rFonts w:ascii="Blinker" w:hAnsi="Blinker"/>
                <w:sz w:val="24"/>
                <w:szCs w:val="24"/>
              </w:rPr>
              <w:t xml:space="preserve">    int n;</w:t>
            </w:r>
          </w:p>
          <w:p w:rsidR="008326CA" w:rsidRPr="008326CA" w:rsidRDefault="008326CA" w:rsidP="008326CA">
            <w:pPr>
              <w:rPr>
                <w:rFonts w:ascii="Blinker" w:hAnsi="Blinker"/>
                <w:sz w:val="24"/>
                <w:szCs w:val="24"/>
              </w:rPr>
            </w:pPr>
            <w:r w:rsidRPr="008326CA">
              <w:rPr>
                <w:rFonts w:ascii="Blinker" w:hAnsi="Blinker"/>
                <w:sz w:val="24"/>
                <w:szCs w:val="24"/>
              </w:rPr>
              <w:t xml:space="preserve">    public CThread(int a) {</w:t>
            </w:r>
          </w:p>
          <w:p w:rsidR="008326CA" w:rsidRPr="008326CA" w:rsidRDefault="008326CA" w:rsidP="008326CA">
            <w:pPr>
              <w:rPr>
                <w:rFonts w:ascii="Blinker" w:hAnsi="Blinker"/>
                <w:sz w:val="24"/>
                <w:szCs w:val="24"/>
              </w:rPr>
            </w:pPr>
            <w:r w:rsidRPr="008326CA">
              <w:rPr>
                <w:rFonts w:ascii="Blinker" w:hAnsi="Blinker"/>
                <w:sz w:val="24"/>
                <w:szCs w:val="24"/>
              </w:rPr>
              <w:t xml:space="preserve">        n=a;</w:t>
            </w:r>
          </w:p>
          <w:p w:rsidR="008326CA" w:rsidRPr="008326CA" w:rsidRDefault="008326CA" w:rsidP="008326CA">
            <w:pPr>
              <w:rPr>
                <w:rFonts w:ascii="Blinker" w:hAnsi="Blinker"/>
                <w:sz w:val="24"/>
                <w:szCs w:val="24"/>
              </w:rPr>
            </w:pPr>
            <w:r w:rsidRPr="008326CA">
              <w:rPr>
                <w:rFonts w:ascii="Blinker" w:hAnsi="Blinker"/>
                <w:sz w:val="24"/>
                <w:szCs w:val="24"/>
              </w:rPr>
              <w:t xml:space="preserve">    }</w:t>
            </w:r>
          </w:p>
          <w:p w:rsidR="008326CA" w:rsidRPr="008326CA" w:rsidRDefault="008326CA" w:rsidP="008326CA">
            <w:pPr>
              <w:rPr>
                <w:rFonts w:ascii="Blinker" w:hAnsi="Blinker"/>
                <w:sz w:val="24"/>
                <w:szCs w:val="24"/>
              </w:rPr>
            </w:pPr>
            <w:r w:rsidRPr="008326CA">
              <w:rPr>
                <w:rFonts w:ascii="Blinker" w:hAnsi="Blinker"/>
                <w:sz w:val="24"/>
                <w:szCs w:val="24"/>
              </w:rPr>
              <w:t xml:space="preserve">    public void run() {</w:t>
            </w:r>
          </w:p>
          <w:p w:rsidR="008326CA" w:rsidRPr="008326CA" w:rsidRDefault="008326CA" w:rsidP="008326CA">
            <w:pPr>
              <w:rPr>
                <w:rFonts w:ascii="Blinker" w:hAnsi="Blinker"/>
                <w:sz w:val="24"/>
                <w:szCs w:val="24"/>
              </w:rPr>
            </w:pPr>
            <w:r w:rsidRPr="008326CA">
              <w:rPr>
                <w:rFonts w:ascii="Blinker" w:hAnsi="Blinker"/>
                <w:sz w:val="24"/>
                <w:szCs w:val="24"/>
              </w:rPr>
              <w:t xml:space="preserve">        int i;</w:t>
            </w:r>
          </w:p>
          <w:p w:rsidR="008326CA" w:rsidRPr="008326CA" w:rsidRDefault="008326CA" w:rsidP="008326CA">
            <w:pPr>
              <w:rPr>
                <w:rFonts w:ascii="Blinker" w:hAnsi="Blinker"/>
                <w:sz w:val="24"/>
                <w:szCs w:val="24"/>
              </w:rPr>
            </w:pPr>
            <w:r>
              <w:rPr>
                <w:rFonts w:ascii="Blinker" w:hAnsi="Blinker"/>
                <w:sz w:val="24"/>
                <w:szCs w:val="24"/>
              </w:rPr>
              <w:t xml:space="preserve">        for(i=1;i&lt;=n;i++) </w:t>
            </w:r>
          </w:p>
          <w:p w:rsidR="008326CA" w:rsidRPr="008326CA" w:rsidRDefault="008326CA" w:rsidP="008326CA">
            <w:pPr>
              <w:rPr>
                <w:rFonts w:ascii="Blinker" w:hAnsi="Blinker"/>
                <w:sz w:val="24"/>
                <w:szCs w:val="24"/>
              </w:rPr>
            </w:pPr>
            <w:r w:rsidRPr="008326CA">
              <w:rPr>
                <w:rFonts w:ascii="Blinker" w:hAnsi="Blinker"/>
                <w:sz w:val="24"/>
                <w:szCs w:val="24"/>
              </w:rPr>
              <w:t xml:space="preserve">            S</w:t>
            </w:r>
            <w:r>
              <w:rPr>
                <w:rFonts w:ascii="Blinker" w:hAnsi="Blinker"/>
                <w:sz w:val="24"/>
                <w:szCs w:val="24"/>
              </w:rPr>
              <w:t>ystem.out.println("i="+i+"\t");</w:t>
            </w:r>
          </w:p>
          <w:p w:rsidR="008326CA" w:rsidRPr="008326CA" w:rsidRDefault="008326CA" w:rsidP="008326CA">
            <w:pPr>
              <w:rPr>
                <w:rFonts w:ascii="Blinker" w:hAnsi="Blinker"/>
                <w:sz w:val="24"/>
                <w:szCs w:val="24"/>
              </w:rPr>
            </w:pPr>
            <w:r w:rsidRPr="008326CA">
              <w:rPr>
                <w:rFonts w:ascii="Blinker" w:hAnsi="Blinker"/>
                <w:sz w:val="24"/>
                <w:szCs w:val="24"/>
              </w:rPr>
              <w:t xml:space="preserve">    }</w:t>
            </w:r>
          </w:p>
          <w:p w:rsidR="008326CA" w:rsidRPr="008326CA" w:rsidRDefault="008326CA" w:rsidP="008326CA">
            <w:pPr>
              <w:rPr>
                <w:rFonts w:ascii="Blinker" w:hAnsi="Blinker"/>
                <w:sz w:val="24"/>
                <w:szCs w:val="24"/>
              </w:rPr>
            </w:pPr>
            <w:r w:rsidRPr="008326CA">
              <w:rPr>
                <w:rFonts w:ascii="Blinker" w:hAnsi="Blinker"/>
                <w:sz w:val="24"/>
                <w:szCs w:val="24"/>
              </w:rPr>
              <w:t>}</w:t>
            </w:r>
          </w:p>
          <w:p w:rsidR="008326CA" w:rsidRPr="008326CA" w:rsidRDefault="008326CA" w:rsidP="008326CA">
            <w:pPr>
              <w:rPr>
                <w:rFonts w:ascii="Blinker" w:hAnsi="Blinker"/>
                <w:sz w:val="24"/>
                <w:szCs w:val="24"/>
              </w:rPr>
            </w:pPr>
            <w:r w:rsidRPr="008326CA">
              <w:rPr>
                <w:rFonts w:ascii="Blinker" w:hAnsi="Blinker"/>
                <w:sz w:val="24"/>
                <w:szCs w:val="24"/>
              </w:rPr>
              <w:t>class TP1Inherit{</w:t>
            </w:r>
          </w:p>
          <w:p w:rsidR="008326CA" w:rsidRPr="008326CA" w:rsidRDefault="008326CA" w:rsidP="008326CA">
            <w:pPr>
              <w:rPr>
                <w:rFonts w:ascii="Blinker" w:hAnsi="Blinker"/>
                <w:sz w:val="24"/>
                <w:szCs w:val="24"/>
              </w:rPr>
            </w:pPr>
            <w:r w:rsidRPr="008326CA">
              <w:rPr>
                <w:rFonts w:ascii="Blinker" w:hAnsi="Blinker"/>
                <w:sz w:val="24"/>
                <w:szCs w:val="24"/>
              </w:rPr>
              <w:t xml:space="preserve">    public static void main(String args[]) {</w:t>
            </w:r>
          </w:p>
          <w:p w:rsidR="008326CA" w:rsidRPr="008326CA" w:rsidRDefault="008326CA" w:rsidP="008326CA">
            <w:pPr>
              <w:rPr>
                <w:rFonts w:ascii="Blinker" w:hAnsi="Blinker"/>
                <w:sz w:val="24"/>
                <w:szCs w:val="24"/>
              </w:rPr>
            </w:pPr>
            <w:r w:rsidRPr="008326CA">
              <w:rPr>
                <w:rFonts w:ascii="Blinker" w:hAnsi="Blinker"/>
                <w:sz w:val="24"/>
                <w:szCs w:val="24"/>
              </w:rPr>
              <w:t xml:space="preserve">        CThread t1,t2;</w:t>
            </w:r>
          </w:p>
          <w:p w:rsidR="008326CA" w:rsidRPr="008326CA" w:rsidRDefault="008326CA" w:rsidP="008326CA">
            <w:pPr>
              <w:rPr>
                <w:rFonts w:ascii="Blinker" w:hAnsi="Blinker"/>
                <w:sz w:val="24"/>
                <w:szCs w:val="24"/>
              </w:rPr>
            </w:pPr>
            <w:r w:rsidRPr="008326CA">
              <w:rPr>
                <w:rFonts w:ascii="Blinker" w:hAnsi="Blinker"/>
                <w:sz w:val="24"/>
                <w:szCs w:val="24"/>
              </w:rPr>
              <w:t xml:space="preserve">        t1=new CThread(200);</w:t>
            </w:r>
          </w:p>
          <w:p w:rsidR="008326CA" w:rsidRPr="008326CA" w:rsidRDefault="008326CA" w:rsidP="008326CA">
            <w:pPr>
              <w:rPr>
                <w:rFonts w:ascii="Blinker" w:hAnsi="Blinker"/>
                <w:sz w:val="24"/>
                <w:szCs w:val="24"/>
              </w:rPr>
            </w:pPr>
            <w:r w:rsidRPr="008326CA">
              <w:rPr>
                <w:rFonts w:ascii="Blinker" w:hAnsi="Blinker"/>
                <w:sz w:val="24"/>
                <w:szCs w:val="24"/>
              </w:rPr>
              <w:t xml:space="preserve">        t2=new CThread(250);</w:t>
            </w:r>
          </w:p>
          <w:p w:rsidR="008326CA" w:rsidRPr="008326CA" w:rsidRDefault="008326CA" w:rsidP="008326CA">
            <w:pPr>
              <w:rPr>
                <w:rFonts w:ascii="Blinker" w:hAnsi="Blinker"/>
                <w:sz w:val="24"/>
                <w:szCs w:val="24"/>
              </w:rPr>
            </w:pPr>
            <w:r w:rsidRPr="008326CA">
              <w:rPr>
                <w:rFonts w:ascii="Blinker" w:hAnsi="Blinker"/>
                <w:sz w:val="24"/>
                <w:szCs w:val="24"/>
              </w:rPr>
              <w:t xml:space="preserve">        System.out.println("Be for Thread");</w:t>
            </w:r>
          </w:p>
          <w:p w:rsidR="008326CA" w:rsidRPr="008326CA" w:rsidRDefault="008326CA" w:rsidP="008326CA">
            <w:pPr>
              <w:rPr>
                <w:rFonts w:ascii="Blinker" w:hAnsi="Blinker"/>
                <w:sz w:val="24"/>
                <w:szCs w:val="24"/>
              </w:rPr>
            </w:pPr>
            <w:r w:rsidRPr="008326CA">
              <w:rPr>
                <w:rFonts w:ascii="Blinker" w:hAnsi="Blinker"/>
                <w:sz w:val="24"/>
                <w:szCs w:val="24"/>
              </w:rPr>
              <w:t xml:space="preserve">        t1.start();</w:t>
            </w:r>
          </w:p>
          <w:p w:rsidR="008326CA" w:rsidRPr="008326CA" w:rsidRDefault="008326CA" w:rsidP="008326CA">
            <w:pPr>
              <w:rPr>
                <w:rFonts w:ascii="Blinker" w:hAnsi="Blinker"/>
                <w:sz w:val="24"/>
                <w:szCs w:val="24"/>
              </w:rPr>
            </w:pPr>
            <w:r w:rsidRPr="008326CA">
              <w:rPr>
                <w:rFonts w:ascii="Blinker" w:hAnsi="Blinker"/>
                <w:sz w:val="24"/>
                <w:szCs w:val="24"/>
              </w:rPr>
              <w:t xml:space="preserve">        System.out.println("Between Thread");</w:t>
            </w:r>
          </w:p>
          <w:p w:rsidR="008326CA" w:rsidRPr="008326CA" w:rsidRDefault="008326CA" w:rsidP="008326CA">
            <w:pPr>
              <w:rPr>
                <w:rFonts w:ascii="Blinker" w:hAnsi="Blinker"/>
                <w:sz w:val="24"/>
                <w:szCs w:val="24"/>
              </w:rPr>
            </w:pPr>
            <w:r w:rsidRPr="008326CA">
              <w:rPr>
                <w:rFonts w:ascii="Blinker" w:hAnsi="Blinker"/>
                <w:sz w:val="24"/>
                <w:szCs w:val="24"/>
              </w:rPr>
              <w:t xml:space="preserve">        t2.start();</w:t>
            </w:r>
          </w:p>
          <w:p w:rsidR="008326CA" w:rsidRPr="008326CA" w:rsidRDefault="008326CA" w:rsidP="008326CA">
            <w:pPr>
              <w:rPr>
                <w:rFonts w:ascii="Blinker" w:hAnsi="Blinker"/>
                <w:sz w:val="24"/>
                <w:szCs w:val="24"/>
              </w:rPr>
            </w:pPr>
            <w:r w:rsidRPr="008326CA">
              <w:rPr>
                <w:rFonts w:ascii="Blinker" w:hAnsi="Blinker"/>
                <w:sz w:val="24"/>
                <w:szCs w:val="24"/>
              </w:rPr>
              <w:t xml:space="preserve">        System.out.println("Finished");</w:t>
            </w:r>
          </w:p>
          <w:p w:rsidR="008326CA" w:rsidRPr="008326CA" w:rsidRDefault="008326CA" w:rsidP="008326CA">
            <w:pPr>
              <w:rPr>
                <w:rFonts w:ascii="Blinker" w:hAnsi="Blinker"/>
                <w:sz w:val="24"/>
                <w:szCs w:val="24"/>
              </w:rPr>
            </w:pPr>
            <w:r w:rsidRPr="008326CA">
              <w:rPr>
                <w:rFonts w:ascii="Blinker" w:hAnsi="Blinker"/>
                <w:sz w:val="24"/>
                <w:szCs w:val="24"/>
              </w:rPr>
              <w:t xml:space="preserve">    }</w:t>
            </w:r>
          </w:p>
          <w:p w:rsidR="00D268B1" w:rsidRDefault="008326CA" w:rsidP="008326CA">
            <w:pPr>
              <w:rPr>
                <w:rFonts w:ascii="Blinker" w:hAnsi="Blinker"/>
                <w:sz w:val="24"/>
                <w:szCs w:val="24"/>
              </w:rPr>
            </w:pPr>
            <w:r w:rsidRPr="008326CA">
              <w:rPr>
                <w:rFonts w:ascii="Blinker" w:hAnsi="Blinker"/>
                <w:sz w:val="24"/>
                <w:szCs w:val="24"/>
              </w:rPr>
              <w:t>}</w:t>
            </w:r>
          </w:p>
        </w:tc>
      </w:tr>
      <w:tr w:rsidR="00D268B1" w:rsidRPr="00575048" w:rsidTr="00031F4B">
        <w:tblPrEx>
          <w:jc w:val="left"/>
        </w:tblPrEx>
        <w:trPr>
          <w:trHeight w:val="604"/>
        </w:trPr>
        <w:tc>
          <w:tcPr>
            <w:tcW w:w="8869" w:type="dxa"/>
            <w:gridSpan w:val="2"/>
          </w:tcPr>
          <w:p w:rsidR="00D268B1" w:rsidRDefault="00D268B1" w:rsidP="00B2539C">
            <w:pPr>
              <w:rPr>
                <w:rFonts w:ascii="Blinker" w:hAnsi="Blinker"/>
                <w:sz w:val="24"/>
                <w:szCs w:val="24"/>
              </w:rPr>
            </w:pPr>
            <w:r>
              <w:rPr>
                <w:rFonts w:ascii="Blinker" w:hAnsi="Blinker"/>
                <w:sz w:val="24"/>
                <w:szCs w:val="24"/>
              </w:rPr>
              <w:t>Output</w:t>
            </w:r>
          </w:p>
          <w:p w:rsidR="00D268B1" w:rsidRPr="008326CA" w:rsidRDefault="008326CA" w:rsidP="00B2539C">
            <w:pPr>
              <w:rPr>
                <w:rFonts w:ascii="Blinker" w:hAnsi="Blinker"/>
                <w:sz w:val="24"/>
                <w:szCs w:val="24"/>
                <w:lang w:val="en-IN"/>
              </w:rPr>
            </w:pPr>
            <w:r w:rsidRPr="008326CA">
              <w:rPr>
                <w:rFonts w:ascii="Blinker" w:hAnsi="Blinker"/>
                <w:noProof/>
                <w:sz w:val="24"/>
                <w:szCs w:val="24"/>
                <w:lang w:val="en-IN" w:eastAsia="en-IN"/>
              </w:rPr>
              <w:drawing>
                <wp:inline distT="0" distB="0" distL="0" distR="0" wp14:anchorId="61AEB4DB" wp14:editId="5435583D">
                  <wp:extent cx="5495271" cy="2590800"/>
                  <wp:effectExtent l="0" t="0" r="0" b="0"/>
                  <wp:docPr id="55" name="Picture 55" descr="C:\Users\annjo\Pictures\Screenshots\Screenshot 2026-01-04 230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jo\Pictures\Screenshots\Screenshot 2026-01-04 230834.png"/>
                          <pic:cNvPicPr>
                            <a:picLocks noChangeAspect="1" noChangeArrowheads="1"/>
                          </pic:cNvPicPr>
                        </pic:nvPicPr>
                        <pic:blipFill rotWithShape="1">
                          <a:blip r:embed="rId33">
                            <a:extLst>
                              <a:ext uri="{28A0092B-C50C-407E-A947-70E740481C1C}">
                                <a14:useLocalDpi xmlns:a14="http://schemas.microsoft.com/office/drawing/2010/main" val="0"/>
                              </a:ext>
                            </a:extLst>
                          </a:blip>
                          <a:srcRect r="2313" b="26420"/>
                          <a:stretch/>
                        </pic:blipFill>
                        <pic:spPr bwMode="auto">
                          <a:xfrm>
                            <a:off x="0" y="0"/>
                            <a:ext cx="5617315" cy="264833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68B1" w:rsidRPr="00496329" w:rsidRDefault="00D268B1" w:rsidP="00D268B1"/>
    <w:tbl>
      <w:tblPr>
        <w:tblStyle w:val="TableGrid"/>
        <w:tblW w:w="8831" w:type="dxa"/>
        <w:jc w:val="center"/>
        <w:tblLook w:val="04A0" w:firstRow="1" w:lastRow="0" w:firstColumn="1" w:lastColumn="0" w:noHBand="0" w:noVBand="1"/>
      </w:tblPr>
      <w:tblGrid>
        <w:gridCol w:w="4482"/>
        <w:gridCol w:w="4534"/>
      </w:tblGrid>
      <w:tr w:rsidR="00D268B1" w:rsidRPr="00575048" w:rsidTr="00B2539C">
        <w:trPr>
          <w:trHeight w:val="531"/>
          <w:jc w:val="center"/>
        </w:trPr>
        <w:tc>
          <w:tcPr>
            <w:tcW w:w="4338"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8326CA">
              <w:rPr>
                <w:rFonts w:ascii="Blinker" w:hAnsi="Blinker"/>
                <w:sz w:val="24"/>
                <w:szCs w:val="24"/>
              </w:rPr>
              <w:t xml:space="preserve"> 26</w:t>
            </w:r>
          </w:p>
        </w:tc>
        <w:tc>
          <w:tcPr>
            <w:tcW w:w="4493"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8326CA" w:rsidRPr="008326CA">
              <w:rPr>
                <w:rFonts w:ascii="Blinker" w:hAnsi="Blinker"/>
                <w:sz w:val="24"/>
                <w:szCs w:val="24"/>
              </w:rPr>
              <w:t>17/12/2025</w:t>
            </w:r>
          </w:p>
        </w:tc>
      </w:tr>
      <w:tr w:rsidR="00D268B1" w:rsidRPr="00575048" w:rsidTr="00B2539C">
        <w:trPr>
          <w:trHeight w:val="808"/>
          <w:jc w:val="center"/>
        </w:trPr>
        <w:tc>
          <w:tcPr>
            <w:tcW w:w="8831" w:type="dxa"/>
            <w:gridSpan w:val="2"/>
          </w:tcPr>
          <w:p w:rsidR="00D268B1" w:rsidRPr="005724E1" w:rsidRDefault="00D268B1" w:rsidP="00B2539C">
            <w:pPr>
              <w:textAlignment w:val="baseline"/>
              <w:rPr>
                <w:rFonts w:eastAsia="Times New Roman" w:cs="Arial"/>
                <w:color w:val="000000"/>
              </w:rPr>
            </w:pPr>
            <w:r>
              <w:rPr>
                <w:rFonts w:ascii="Blinker" w:hAnsi="Blinker"/>
                <w:sz w:val="24"/>
                <w:szCs w:val="24"/>
              </w:rPr>
              <w:t xml:space="preserve">Program Title: </w:t>
            </w:r>
            <w:r w:rsidR="008326CA" w:rsidRPr="008326CA">
              <w:rPr>
                <w:rFonts w:ascii="Blinker" w:hAnsi="Blinker"/>
                <w:sz w:val="24"/>
                <w:szCs w:val="24"/>
              </w:rPr>
              <w:t>Write a Java program to create threads using the Runnable interface.</w:t>
            </w:r>
          </w:p>
        </w:tc>
      </w:tr>
      <w:tr w:rsidR="00D268B1" w:rsidRPr="00575048" w:rsidTr="00B2539C">
        <w:trPr>
          <w:trHeight w:val="604"/>
          <w:jc w:val="center"/>
        </w:trPr>
        <w:tc>
          <w:tcPr>
            <w:tcW w:w="8831" w:type="dxa"/>
            <w:gridSpan w:val="2"/>
          </w:tcPr>
          <w:p w:rsidR="00D268B1" w:rsidRPr="007816F3" w:rsidRDefault="00D268B1" w:rsidP="00B2539C">
            <w:pPr>
              <w:rPr>
                <w:rFonts w:ascii="Blinker" w:hAnsi="Blinker"/>
                <w:sz w:val="24"/>
                <w:szCs w:val="24"/>
              </w:rPr>
            </w:pPr>
            <w:r>
              <w:rPr>
                <w:rFonts w:ascii="Blinker" w:hAnsi="Blinker"/>
                <w:sz w:val="24"/>
                <w:szCs w:val="24"/>
              </w:rPr>
              <w:t>/*</w:t>
            </w:r>
            <w:r w:rsidRPr="007816F3">
              <w:rPr>
                <w:rFonts w:ascii="Blinker" w:hAnsi="Blinker"/>
                <w:sz w:val="24"/>
                <w:szCs w:val="24"/>
              </w:rPr>
              <w:t xml:space="preserve"> </w:t>
            </w:r>
            <w:r w:rsidR="008326CA">
              <w:rPr>
                <w:rFonts w:ascii="Blinker" w:hAnsi="Blinker"/>
                <w:sz w:val="24"/>
                <w:szCs w:val="24"/>
              </w:rPr>
              <w:t>Thread by implementing Runnable interface</w:t>
            </w:r>
          </w:p>
          <w:p w:rsidR="00D268B1" w:rsidRDefault="00D268B1" w:rsidP="00B2539C">
            <w:pPr>
              <w:rPr>
                <w:rFonts w:ascii="Blinker" w:hAnsi="Blinker"/>
                <w:sz w:val="24"/>
                <w:szCs w:val="24"/>
              </w:rPr>
            </w:pPr>
            <w:r>
              <w:rPr>
                <w:rFonts w:ascii="Blinker" w:hAnsi="Blinker"/>
                <w:sz w:val="24"/>
                <w:szCs w:val="24"/>
              </w:rPr>
              <w:t>@</w:t>
            </w:r>
            <w:r w:rsidRPr="007816F3">
              <w:rPr>
                <w:rFonts w:ascii="Blinker" w:hAnsi="Blinker"/>
                <w:sz w:val="24"/>
                <w:szCs w:val="24"/>
              </w:rPr>
              <w:t>Ann Jo Mathew</w:t>
            </w:r>
          </w:p>
          <w:p w:rsidR="00D268B1" w:rsidRPr="007816F3" w:rsidRDefault="00D268B1" w:rsidP="00B2539C">
            <w:pPr>
              <w:rPr>
                <w:rFonts w:ascii="Blinker" w:hAnsi="Blinker"/>
                <w:sz w:val="24"/>
                <w:szCs w:val="24"/>
              </w:rPr>
            </w:pPr>
            <w:r>
              <w:rPr>
                <w:rFonts w:ascii="Blinker" w:hAnsi="Blinker"/>
                <w:sz w:val="24"/>
                <w:szCs w:val="24"/>
              </w:rPr>
              <w:t>Roll No: 12</w:t>
            </w:r>
          </w:p>
          <w:p w:rsidR="00D268B1" w:rsidRDefault="008326CA" w:rsidP="00B2539C">
            <w:pPr>
              <w:rPr>
                <w:rFonts w:ascii="Blinker" w:hAnsi="Blinker"/>
                <w:sz w:val="24"/>
                <w:szCs w:val="24"/>
              </w:rPr>
            </w:pPr>
            <w:r>
              <w:rPr>
                <w:rFonts w:ascii="Blinker" w:hAnsi="Blinker"/>
                <w:sz w:val="24"/>
                <w:szCs w:val="24"/>
              </w:rPr>
              <w:t>17/12</w:t>
            </w:r>
            <w:r w:rsidR="00D268B1">
              <w:rPr>
                <w:rFonts w:ascii="Blinker" w:hAnsi="Blinker"/>
                <w:sz w:val="24"/>
                <w:szCs w:val="24"/>
              </w:rPr>
              <w:t xml:space="preserve">/2025 </w:t>
            </w:r>
            <w:r w:rsidR="00D268B1" w:rsidRPr="007816F3">
              <w:rPr>
                <w:rFonts w:ascii="Blinker" w:hAnsi="Blinker"/>
                <w:sz w:val="24"/>
                <w:szCs w:val="24"/>
              </w:rPr>
              <w:t>*/</w:t>
            </w:r>
          </w:p>
          <w:p w:rsidR="00D268B1" w:rsidRPr="007816F3" w:rsidRDefault="00D268B1" w:rsidP="00B2539C">
            <w:pPr>
              <w:rPr>
                <w:rFonts w:ascii="Blinker" w:hAnsi="Blinker"/>
                <w:sz w:val="24"/>
                <w:szCs w:val="24"/>
              </w:rPr>
            </w:pPr>
          </w:p>
          <w:p w:rsidR="008326CA" w:rsidRPr="008326CA" w:rsidRDefault="008326CA" w:rsidP="008326CA">
            <w:pPr>
              <w:rPr>
                <w:rFonts w:ascii="Blinker" w:hAnsi="Blinker"/>
                <w:sz w:val="24"/>
                <w:szCs w:val="24"/>
                <w:lang w:val="en-IN"/>
              </w:rPr>
            </w:pPr>
            <w:r w:rsidRPr="008326CA">
              <w:rPr>
                <w:rFonts w:ascii="Blinker" w:hAnsi="Blinker"/>
                <w:sz w:val="24"/>
                <w:szCs w:val="24"/>
                <w:lang w:val="en-IN"/>
              </w:rPr>
              <w:t>class CIThread implements Runnable {</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int n;</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public CIThread(int a) {</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n=a;</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public void run() {</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int i;</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for(i=1;i&lt;=n;i++) {</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System.out.println("i="+i+"\t");</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class TP2RunnableImp{</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public static void main(String args[]) {</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CIThread p,q;</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p=new CIThread(200);</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q=new CIThread(250);</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Thread t1,t2;</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t1=new Thread(p);</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t2=new Thread(q);</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System.out.println("Before Thread");</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t1.start();</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System.out.println("Between Thread");</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t2.start();</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System.out.println("Finished");</w:t>
            </w:r>
          </w:p>
          <w:p w:rsidR="008326CA" w:rsidRPr="008326CA" w:rsidRDefault="008326CA" w:rsidP="008326CA">
            <w:pPr>
              <w:rPr>
                <w:rFonts w:ascii="Blinker" w:hAnsi="Blinker"/>
                <w:sz w:val="24"/>
                <w:szCs w:val="24"/>
                <w:lang w:val="en-IN"/>
              </w:rPr>
            </w:pPr>
            <w:r w:rsidRPr="008326CA">
              <w:rPr>
                <w:rFonts w:ascii="Blinker" w:hAnsi="Blinker"/>
                <w:sz w:val="24"/>
                <w:szCs w:val="24"/>
                <w:lang w:val="en-IN"/>
              </w:rPr>
              <w:t>    }</w:t>
            </w:r>
          </w:p>
          <w:p w:rsidR="00D268B1" w:rsidRPr="00496329" w:rsidRDefault="008326CA" w:rsidP="00B2539C">
            <w:pPr>
              <w:rPr>
                <w:rFonts w:ascii="Blinker" w:hAnsi="Blinker"/>
                <w:sz w:val="24"/>
                <w:szCs w:val="24"/>
                <w:lang w:val="en-IN"/>
              </w:rPr>
            </w:pPr>
            <w:r w:rsidRPr="008326CA">
              <w:rPr>
                <w:rFonts w:ascii="Blinker" w:hAnsi="Blinker"/>
                <w:sz w:val="24"/>
                <w:szCs w:val="24"/>
                <w:lang w:val="en-IN"/>
              </w:rPr>
              <w:t>}</w:t>
            </w:r>
          </w:p>
        </w:tc>
      </w:tr>
      <w:tr w:rsidR="00D268B1" w:rsidRPr="00575048" w:rsidTr="00B2539C">
        <w:trPr>
          <w:trHeight w:val="604"/>
          <w:jc w:val="center"/>
        </w:trPr>
        <w:tc>
          <w:tcPr>
            <w:tcW w:w="8831" w:type="dxa"/>
            <w:gridSpan w:val="2"/>
          </w:tcPr>
          <w:p w:rsidR="008326CA" w:rsidRDefault="00D268B1" w:rsidP="00B2539C">
            <w:pPr>
              <w:rPr>
                <w:rFonts w:ascii="Blinker" w:hAnsi="Blinker"/>
                <w:sz w:val="24"/>
                <w:szCs w:val="24"/>
              </w:rPr>
            </w:pPr>
            <w:r>
              <w:rPr>
                <w:rFonts w:ascii="Blinker" w:hAnsi="Blinker"/>
                <w:sz w:val="24"/>
                <w:szCs w:val="24"/>
              </w:rPr>
              <w:t>Output</w:t>
            </w:r>
          </w:p>
          <w:p w:rsidR="00D268B1" w:rsidRPr="008326CA" w:rsidRDefault="008326CA" w:rsidP="00B2539C">
            <w:pPr>
              <w:rPr>
                <w:rFonts w:ascii="Blinker" w:hAnsi="Blinker"/>
                <w:sz w:val="24"/>
                <w:szCs w:val="24"/>
              </w:rPr>
            </w:pPr>
            <w:r w:rsidRPr="008326CA">
              <w:rPr>
                <w:rFonts w:ascii="Blinker" w:hAnsi="Blinker"/>
                <w:noProof/>
                <w:sz w:val="24"/>
                <w:szCs w:val="24"/>
                <w:lang w:val="en-IN" w:eastAsia="en-IN"/>
              </w:rPr>
              <w:drawing>
                <wp:inline distT="0" distB="0" distL="0" distR="0" wp14:anchorId="39163C68" wp14:editId="491986CC">
                  <wp:extent cx="5638651" cy="1574800"/>
                  <wp:effectExtent l="0" t="0" r="635" b="6350"/>
                  <wp:docPr id="56" name="Picture 56" descr="C:\Users\annjo\Pictures\Screenshots\Screenshot 2026-01-04 231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njo\Pictures\Screenshots\Screenshot 2026-01-04 231258.png"/>
                          <pic:cNvPicPr>
                            <a:picLocks noChangeAspect="1" noChangeArrowheads="1"/>
                          </pic:cNvPicPr>
                        </pic:nvPicPr>
                        <pic:blipFill rotWithShape="1">
                          <a:blip r:embed="rId34">
                            <a:extLst>
                              <a:ext uri="{28A0092B-C50C-407E-A947-70E740481C1C}">
                                <a14:useLocalDpi xmlns:a14="http://schemas.microsoft.com/office/drawing/2010/main" val="0"/>
                              </a:ext>
                            </a:extLst>
                          </a:blip>
                          <a:srcRect b="45555"/>
                          <a:stretch/>
                        </pic:blipFill>
                        <pic:spPr bwMode="auto">
                          <a:xfrm>
                            <a:off x="0" y="0"/>
                            <a:ext cx="5810797" cy="16228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68B1" w:rsidRDefault="00D268B1" w:rsidP="00D268B1">
      <w:pPr>
        <w:rPr>
          <w:rFonts w:ascii="Blinker" w:hAnsi="Blinker"/>
          <w:sz w:val="24"/>
          <w:szCs w:val="24"/>
        </w:rPr>
      </w:pPr>
    </w:p>
    <w:tbl>
      <w:tblPr>
        <w:tblStyle w:val="TableGrid"/>
        <w:tblW w:w="9016" w:type="dxa"/>
        <w:jc w:val="center"/>
        <w:tblLook w:val="04A0" w:firstRow="1" w:lastRow="0" w:firstColumn="1" w:lastColumn="0" w:noHBand="0" w:noVBand="1"/>
      </w:tblPr>
      <w:tblGrid>
        <w:gridCol w:w="4224"/>
        <w:gridCol w:w="4792"/>
      </w:tblGrid>
      <w:tr w:rsidR="00D268B1" w:rsidRPr="00575048" w:rsidTr="007E19FB">
        <w:trPr>
          <w:trHeight w:val="531"/>
          <w:jc w:val="center"/>
        </w:trPr>
        <w:tc>
          <w:tcPr>
            <w:tcW w:w="4224"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8326CA">
              <w:rPr>
                <w:rFonts w:ascii="Blinker" w:hAnsi="Blinker"/>
                <w:sz w:val="24"/>
                <w:szCs w:val="24"/>
              </w:rPr>
              <w:t xml:space="preserve"> 27</w:t>
            </w:r>
          </w:p>
        </w:tc>
        <w:tc>
          <w:tcPr>
            <w:tcW w:w="4792"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8326CA" w:rsidRPr="008326CA">
              <w:rPr>
                <w:rFonts w:ascii="Blinker" w:hAnsi="Blinker"/>
                <w:sz w:val="24"/>
                <w:szCs w:val="24"/>
              </w:rPr>
              <w:t>17/12/2025</w:t>
            </w:r>
          </w:p>
        </w:tc>
      </w:tr>
      <w:tr w:rsidR="00D268B1" w:rsidRPr="00575048" w:rsidTr="007E19FB">
        <w:trPr>
          <w:trHeight w:val="808"/>
          <w:jc w:val="center"/>
        </w:trPr>
        <w:tc>
          <w:tcPr>
            <w:tcW w:w="9016" w:type="dxa"/>
            <w:gridSpan w:val="2"/>
          </w:tcPr>
          <w:p w:rsidR="00D268B1" w:rsidRPr="00C6237B" w:rsidRDefault="00D268B1" w:rsidP="00B2539C">
            <w:pPr>
              <w:textAlignment w:val="baseline"/>
              <w:rPr>
                <w:rFonts w:ascii="Blinker" w:hAnsi="Blinker"/>
                <w:sz w:val="24"/>
                <w:szCs w:val="24"/>
              </w:rPr>
            </w:pPr>
            <w:r>
              <w:rPr>
                <w:rFonts w:ascii="Blinker" w:hAnsi="Blinker"/>
                <w:sz w:val="24"/>
                <w:szCs w:val="24"/>
              </w:rPr>
              <w:t xml:space="preserve">Program Title: </w:t>
            </w:r>
            <w:r w:rsidR="008326CA" w:rsidRPr="008326CA">
              <w:rPr>
                <w:rFonts w:ascii="Blinker" w:hAnsi="Blinker"/>
                <w:sz w:val="24"/>
                <w:szCs w:val="24"/>
              </w:rPr>
              <w:t>Write a Java program to create two threads, one to display odd numbers and another  to display even numbers up to N.</w:t>
            </w:r>
          </w:p>
        </w:tc>
      </w:tr>
      <w:tr w:rsidR="00D268B1" w:rsidRPr="00575048" w:rsidTr="007E19FB">
        <w:trPr>
          <w:trHeight w:val="604"/>
          <w:jc w:val="center"/>
        </w:trPr>
        <w:tc>
          <w:tcPr>
            <w:tcW w:w="9016" w:type="dxa"/>
            <w:gridSpan w:val="2"/>
          </w:tcPr>
          <w:p w:rsidR="00D268B1" w:rsidRPr="007816F3" w:rsidRDefault="00D268B1" w:rsidP="00B2539C">
            <w:pPr>
              <w:rPr>
                <w:rFonts w:ascii="Blinker" w:hAnsi="Blinker"/>
                <w:sz w:val="24"/>
                <w:szCs w:val="24"/>
              </w:rPr>
            </w:pPr>
            <w:r>
              <w:rPr>
                <w:rFonts w:ascii="Blinker" w:hAnsi="Blinker"/>
                <w:sz w:val="24"/>
                <w:szCs w:val="24"/>
              </w:rPr>
              <w:t>/*</w:t>
            </w:r>
            <w:r w:rsidRPr="007816F3">
              <w:rPr>
                <w:rFonts w:ascii="Blinker" w:hAnsi="Blinker"/>
                <w:sz w:val="24"/>
                <w:szCs w:val="24"/>
              </w:rPr>
              <w:t xml:space="preserve"> </w:t>
            </w:r>
            <w:r w:rsidR="007E19FB">
              <w:rPr>
                <w:rFonts w:ascii="Blinker" w:hAnsi="Blinker"/>
                <w:sz w:val="24"/>
                <w:szCs w:val="24"/>
              </w:rPr>
              <w:t>Print Odd and Even Numbers using Thread</w:t>
            </w:r>
          </w:p>
          <w:p w:rsidR="00D268B1" w:rsidRDefault="00D268B1" w:rsidP="00B2539C">
            <w:pPr>
              <w:rPr>
                <w:rFonts w:ascii="Blinker" w:hAnsi="Blinker"/>
                <w:sz w:val="24"/>
                <w:szCs w:val="24"/>
              </w:rPr>
            </w:pPr>
            <w:r>
              <w:rPr>
                <w:rFonts w:ascii="Blinker" w:hAnsi="Blinker"/>
                <w:sz w:val="24"/>
                <w:szCs w:val="24"/>
              </w:rPr>
              <w:t>@</w:t>
            </w:r>
            <w:r w:rsidRPr="007816F3">
              <w:rPr>
                <w:rFonts w:ascii="Blinker" w:hAnsi="Blinker"/>
                <w:sz w:val="24"/>
                <w:szCs w:val="24"/>
              </w:rPr>
              <w:t>Ann Jo Mathew</w:t>
            </w:r>
          </w:p>
          <w:p w:rsidR="00D268B1" w:rsidRPr="007816F3" w:rsidRDefault="00D268B1" w:rsidP="00B2539C">
            <w:pPr>
              <w:rPr>
                <w:rFonts w:ascii="Blinker" w:hAnsi="Blinker"/>
                <w:sz w:val="24"/>
                <w:szCs w:val="24"/>
              </w:rPr>
            </w:pPr>
            <w:r>
              <w:rPr>
                <w:rFonts w:ascii="Blinker" w:hAnsi="Blinker"/>
                <w:sz w:val="24"/>
                <w:szCs w:val="24"/>
              </w:rPr>
              <w:t>Roll No: 12</w:t>
            </w:r>
          </w:p>
          <w:p w:rsidR="00D268B1" w:rsidRDefault="008326CA" w:rsidP="00B2539C">
            <w:pPr>
              <w:rPr>
                <w:rFonts w:ascii="Blinker" w:hAnsi="Blinker"/>
                <w:sz w:val="24"/>
                <w:szCs w:val="24"/>
              </w:rPr>
            </w:pPr>
            <w:r>
              <w:rPr>
                <w:rFonts w:ascii="Blinker" w:hAnsi="Blinker"/>
                <w:sz w:val="24"/>
                <w:szCs w:val="24"/>
              </w:rPr>
              <w:t>19/12</w:t>
            </w:r>
            <w:r w:rsidR="00D268B1">
              <w:rPr>
                <w:rFonts w:ascii="Blinker" w:hAnsi="Blinker"/>
                <w:sz w:val="24"/>
                <w:szCs w:val="24"/>
              </w:rPr>
              <w:t xml:space="preserve">/2025 </w:t>
            </w:r>
            <w:r w:rsidR="00D268B1" w:rsidRPr="007816F3">
              <w:rPr>
                <w:rFonts w:ascii="Blinker" w:hAnsi="Blinker"/>
                <w:sz w:val="24"/>
                <w:szCs w:val="24"/>
              </w:rPr>
              <w:t>*/</w:t>
            </w:r>
          </w:p>
          <w:p w:rsidR="00D268B1" w:rsidRPr="007816F3" w:rsidRDefault="00D268B1" w:rsidP="00B2539C">
            <w:pPr>
              <w:rPr>
                <w:rFonts w:ascii="Blinker" w:hAnsi="Blinker"/>
                <w:sz w:val="24"/>
                <w:szCs w:val="24"/>
              </w:rPr>
            </w:pPr>
          </w:p>
          <w:p w:rsidR="007E19FB" w:rsidRPr="007E19FB" w:rsidRDefault="007E19FB" w:rsidP="007E19FB">
            <w:pPr>
              <w:rPr>
                <w:rFonts w:ascii="Blinker" w:hAnsi="Blinker"/>
                <w:sz w:val="24"/>
                <w:szCs w:val="24"/>
              </w:rPr>
            </w:pPr>
            <w:r w:rsidRPr="007E19FB">
              <w:rPr>
                <w:rFonts w:ascii="Blinker" w:hAnsi="Blinker"/>
                <w:sz w:val="24"/>
                <w:szCs w:val="24"/>
              </w:rPr>
              <w:t>import java.util.*;</w:t>
            </w:r>
          </w:p>
          <w:p w:rsidR="007E19FB" w:rsidRPr="007E19FB" w:rsidRDefault="007E19FB" w:rsidP="007E19FB">
            <w:pPr>
              <w:rPr>
                <w:rFonts w:ascii="Blinker" w:hAnsi="Blinker"/>
                <w:sz w:val="24"/>
                <w:szCs w:val="24"/>
              </w:rPr>
            </w:pPr>
            <w:r w:rsidRPr="007E19FB">
              <w:rPr>
                <w:rFonts w:ascii="Blinker" w:hAnsi="Blinker"/>
                <w:sz w:val="24"/>
                <w:szCs w:val="24"/>
              </w:rPr>
              <w:t>class NumThread implements Runnable{</w:t>
            </w:r>
          </w:p>
          <w:p w:rsidR="007E19FB" w:rsidRPr="007E19FB" w:rsidRDefault="007E19FB" w:rsidP="007E19FB">
            <w:pPr>
              <w:rPr>
                <w:rFonts w:ascii="Blinker" w:hAnsi="Blinker"/>
                <w:sz w:val="24"/>
                <w:szCs w:val="24"/>
              </w:rPr>
            </w:pPr>
            <w:r w:rsidRPr="007E19FB">
              <w:rPr>
                <w:rFonts w:ascii="Blinker" w:hAnsi="Blinker"/>
                <w:sz w:val="24"/>
                <w:szCs w:val="24"/>
              </w:rPr>
              <w:t xml:space="preserve">    int n;</w:t>
            </w:r>
          </w:p>
          <w:p w:rsidR="007E19FB" w:rsidRDefault="007E19FB" w:rsidP="007E19FB">
            <w:pPr>
              <w:rPr>
                <w:rFonts w:ascii="Blinker" w:hAnsi="Blinker"/>
                <w:sz w:val="24"/>
                <w:szCs w:val="24"/>
              </w:rPr>
            </w:pPr>
            <w:r w:rsidRPr="007E19FB">
              <w:rPr>
                <w:rFonts w:ascii="Blinker" w:hAnsi="Blinker"/>
                <w:sz w:val="24"/>
                <w:szCs w:val="24"/>
              </w:rPr>
              <w:t xml:space="preserve">    String type;</w:t>
            </w:r>
          </w:p>
          <w:p w:rsidR="007E19FB" w:rsidRPr="007E19FB" w:rsidRDefault="007E19FB" w:rsidP="007E19FB">
            <w:pPr>
              <w:rPr>
                <w:rFonts w:ascii="Blinker" w:hAnsi="Blinker"/>
                <w:sz w:val="24"/>
                <w:szCs w:val="24"/>
              </w:rPr>
            </w:pPr>
          </w:p>
          <w:p w:rsidR="007E19FB" w:rsidRPr="007E19FB" w:rsidRDefault="007E19FB" w:rsidP="007E19FB">
            <w:pPr>
              <w:rPr>
                <w:rFonts w:ascii="Blinker" w:hAnsi="Blinker"/>
                <w:sz w:val="24"/>
                <w:szCs w:val="24"/>
              </w:rPr>
            </w:pPr>
            <w:r w:rsidRPr="007E19FB">
              <w:rPr>
                <w:rFonts w:ascii="Blinker" w:hAnsi="Blinker"/>
                <w:sz w:val="24"/>
                <w:szCs w:val="24"/>
              </w:rPr>
              <w:t xml:space="preserve">    NumThread(int n,String type){</w:t>
            </w:r>
          </w:p>
          <w:p w:rsidR="007E19FB" w:rsidRPr="007E19FB" w:rsidRDefault="007E19FB" w:rsidP="007E19FB">
            <w:pPr>
              <w:rPr>
                <w:rFonts w:ascii="Blinker" w:hAnsi="Blinker"/>
                <w:sz w:val="24"/>
                <w:szCs w:val="24"/>
              </w:rPr>
            </w:pPr>
            <w:r w:rsidRPr="007E19FB">
              <w:rPr>
                <w:rFonts w:ascii="Blinker" w:hAnsi="Blinker"/>
                <w:sz w:val="24"/>
                <w:szCs w:val="24"/>
              </w:rPr>
              <w:t xml:space="preserve">        this.n=n;</w:t>
            </w:r>
          </w:p>
          <w:p w:rsidR="007E19FB" w:rsidRPr="007E19FB" w:rsidRDefault="007E19FB" w:rsidP="007E19FB">
            <w:pPr>
              <w:rPr>
                <w:rFonts w:ascii="Blinker" w:hAnsi="Blinker"/>
                <w:sz w:val="24"/>
                <w:szCs w:val="24"/>
              </w:rPr>
            </w:pPr>
            <w:r w:rsidRPr="007E19FB">
              <w:rPr>
                <w:rFonts w:ascii="Blinker" w:hAnsi="Blinker"/>
                <w:sz w:val="24"/>
                <w:szCs w:val="24"/>
              </w:rPr>
              <w:t xml:space="preserve">        this.type=type;</w:t>
            </w:r>
          </w:p>
          <w:p w:rsidR="007E19FB" w:rsidRDefault="007E19FB" w:rsidP="007E19FB">
            <w:pPr>
              <w:rPr>
                <w:rFonts w:ascii="Blinker" w:hAnsi="Blinker"/>
                <w:sz w:val="24"/>
                <w:szCs w:val="24"/>
              </w:rPr>
            </w:pPr>
            <w:r w:rsidRPr="007E19FB">
              <w:rPr>
                <w:rFonts w:ascii="Blinker" w:hAnsi="Blinker"/>
                <w:sz w:val="24"/>
                <w:szCs w:val="24"/>
              </w:rPr>
              <w:t xml:space="preserve">    }</w:t>
            </w:r>
          </w:p>
          <w:p w:rsidR="007E19FB" w:rsidRPr="007E19FB" w:rsidRDefault="007E19FB" w:rsidP="007E19FB">
            <w:pPr>
              <w:rPr>
                <w:rFonts w:ascii="Blinker" w:hAnsi="Blinker"/>
                <w:sz w:val="24"/>
                <w:szCs w:val="24"/>
              </w:rPr>
            </w:pPr>
          </w:p>
          <w:p w:rsidR="007E19FB" w:rsidRPr="007E19FB" w:rsidRDefault="007E19FB" w:rsidP="007E19FB">
            <w:pPr>
              <w:rPr>
                <w:rFonts w:ascii="Blinker" w:hAnsi="Blinker"/>
                <w:sz w:val="24"/>
                <w:szCs w:val="24"/>
              </w:rPr>
            </w:pPr>
            <w:r w:rsidRPr="007E19FB">
              <w:rPr>
                <w:rFonts w:ascii="Blinker" w:hAnsi="Blinker"/>
                <w:sz w:val="24"/>
                <w:szCs w:val="24"/>
              </w:rPr>
              <w:t xml:space="preserve">    public void run(){</w:t>
            </w:r>
          </w:p>
          <w:p w:rsidR="007E19FB" w:rsidRPr="007E19FB" w:rsidRDefault="007E19FB" w:rsidP="007E19FB">
            <w:pPr>
              <w:rPr>
                <w:rFonts w:ascii="Blinker" w:hAnsi="Blinker"/>
                <w:sz w:val="24"/>
                <w:szCs w:val="24"/>
              </w:rPr>
            </w:pPr>
            <w:r w:rsidRPr="007E19FB">
              <w:rPr>
                <w:rFonts w:ascii="Blinker" w:hAnsi="Blinker"/>
                <w:sz w:val="24"/>
                <w:szCs w:val="24"/>
              </w:rPr>
              <w:t xml:space="preserve">        if(type.equals("Odd")){</w:t>
            </w:r>
          </w:p>
          <w:p w:rsidR="007E19FB" w:rsidRPr="007E19FB" w:rsidRDefault="007E19FB" w:rsidP="007E19FB">
            <w:pPr>
              <w:rPr>
                <w:rFonts w:ascii="Blinker" w:hAnsi="Blinker"/>
                <w:sz w:val="24"/>
                <w:szCs w:val="24"/>
              </w:rPr>
            </w:pPr>
            <w:r w:rsidRPr="007E19FB">
              <w:rPr>
                <w:rFonts w:ascii="Blinker" w:hAnsi="Blinker"/>
                <w:sz w:val="24"/>
                <w:szCs w:val="24"/>
              </w:rPr>
              <w:t xml:space="preserve">            for(int i=1;i&lt;=n;i+=2)</w:t>
            </w:r>
          </w:p>
          <w:p w:rsidR="007E19FB" w:rsidRPr="007E19FB" w:rsidRDefault="007E19FB" w:rsidP="007E19FB">
            <w:pPr>
              <w:rPr>
                <w:rFonts w:ascii="Blinker" w:hAnsi="Blinker"/>
                <w:sz w:val="24"/>
                <w:szCs w:val="24"/>
              </w:rPr>
            </w:pPr>
            <w:r w:rsidRPr="007E19FB">
              <w:rPr>
                <w:rFonts w:ascii="Blinker" w:hAnsi="Blinker"/>
                <w:sz w:val="24"/>
                <w:szCs w:val="24"/>
              </w:rPr>
              <w:t xml:space="preserve">                System.out.println("Odd: "+i);</w:t>
            </w:r>
          </w:p>
          <w:p w:rsidR="007E19FB" w:rsidRPr="007E19FB" w:rsidRDefault="007E19FB" w:rsidP="007E19FB">
            <w:pPr>
              <w:rPr>
                <w:rFonts w:ascii="Blinker" w:hAnsi="Blinker"/>
                <w:sz w:val="24"/>
                <w:szCs w:val="24"/>
              </w:rPr>
            </w:pPr>
            <w:r w:rsidRPr="007E19FB">
              <w:rPr>
                <w:rFonts w:ascii="Blinker" w:hAnsi="Blinker"/>
                <w:sz w:val="24"/>
                <w:szCs w:val="24"/>
              </w:rPr>
              <w:t xml:space="preserve">        }</w:t>
            </w:r>
          </w:p>
          <w:p w:rsidR="007E19FB" w:rsidRPr="007E19FB" w:rsidRDefault="007E19FB" w:rsidP="007E19FB">
            <w:pPr>
              <w:rPr>
                <w:rFonts w:ascii="Blinker" w:hAnsi="Blinker"/>
                <w:sz w:val="24"/>
                <w:szCs w:val="24"/>
              </w:rPr>
            </w:pPr>
            <w:r w:rsidRPr="007E19FB">
              <w:rPr>
                <w:rFonts w:ascii="Blinker" w:hAnsi="Blinker"/>
                <w:sz w:val="24"/>
                <w:szCs w:val="24"/>
              </w:rPr>
              <w:t xml:space="preserve">        else if(type.equals("Even")){</w:t>
            </w:r>
          </w:p>
          <w:p w:rsidR="007E19FB" w:rsidRPr="007E19FB" w:rsidRDefault="007E19FB" w:rsidP="007E19FB">
            <w:pPr>
              <w:rPr>
                <w:rFonts w:ascii="Blinker" w:hAnsi="Blinker"/>
                <w:sz w:val="24"/>
                <w:szCs w:val="24"/>
              </w:rPr>
            </w:pPr>
            <w:r w:rsidRPr="007E19FB">
              <w:rPr>
                <w:rFonts w:ascii="Blinker" w:hAnsi="Blinker"/>
                <w:sz w:val="24"/>
                <w:szCs w:val="24"/>
              </w:rPr>
              <w:t xml:space="preserve">            for(int i=2;i&lt;=n;i+=2)</w:t>
            </w:r>
          </w:p>
          <w:p w:rsidR="007E19FB" w:rsidRPr="007E19FB" w:rsidRDefault="007E19FB" w:rsidP="007E19FB">
            <w:pPr>
              <w:rPr>
                <w:rFonts w:ascii="Blinker" w:hAnsi="Blinker"/>
                <w:sz w:val="24"/>
                <w:szCs w:val="24"/>
              </w:rPr>
            </w:pPr>
            <w:r w:rsidRPr="007E19FB">
              <w:rPr>
                <w:rFonts w:ascii="Blinker" w:hAnsi="Blinker"/>
                <w:sz w:val="24"/>
                <w:szCs w:val="24"/>
              </w:rPr>
              <w:t xml:space="preserve">                System.out.println("Even: "+i);</w:t>
            </w:r>
          </w:p>
          <w:p w:rsidR="007E19FB" w:rsidRPr="007E19FB" w:rsidRDefault="007E19FB" w:rsidP="007E19FB">
            <w:pPr>
              <w:rPr>
                <w:rFonts w:ascii="Blinker" w:hAnsi="Blinker"/>
                <w:sz w:val="24"/>
                <w:szCs w:val="24"/>
              </w:rPr>
            </w:pPr>
            <w:r w:rsidRPr="007E19FB">
              <w:rPr>
                <w:rFonts w:ascii="Blinker" w:hAnsi="Blinker"/>
                <w:sz w:val="24"/>
                <w:szCs w:val="24"/>
              </w:rPr>
              <w:t xml:space="preserve">        }</w:t>
            </w:r>
          </w:p>
          <w:p w:rsidR="007E19FB" w:rsidRPr="007E19FB" w:rsidRDefault="007E19FB" w:rsidP="007E19FB">
            <w:pPr>
              <w:rPr>
                <w:rFonts w:ascii="Blinker" w:hAnsi="Blinker"/>
                <w:sz w:val="24"/>
                <w:szCs w:val="24"/>
              </w:rPr>
            </w:pPr>
            <w:r w:rsidRPr="007E19FB">
              <w:rPr>
                <w:rFonts w:ascii="Blinker" w:hAnsi="Blinker"/>
                <w:sz w:val="24"/>
                <w:szCs w:val="24"/>
              </w:rPr>
              <w:t xml:space="preserve">    }</w:t>
            </w:r>
          </w:p>
          <w:p w:rsidR="007E19FB" w:rsidRDefault="007E19FB" w:rsidP="007E19FB">
            <w:pPr>
              <w:rPr>
                <w:rFonts w:ascii="Blinker" w:hAnsi="Blinker"/>
                <w:sz w:val="24"/>
                <w:szCs w:val="24"/>
              </w:rPr>
            </w:pPr>
            <w:r w:rsidRPr="007E19FB">
              <w:rPr>
                <w:rFonts w:ascii="Blinker" w:hAnsi="Blinker"/>
                <w:sz w:val="24"/>
                <w:szCs w:val="24"/>
              </w:rPr>
              <w:t>}</w:t>
            </w:r>
          </w:p>
          <w:p w:rsidR="007E19FB" w:rsidRPr="007E19FB" w:rsidRDefault="007E19FB" w:rsidP="007E19FB">
            <w:pPr>
              <w:rPr>
                <w:rFonts w:ascii="Blinker" w:hAnsi="Blinker"/>
                <w:sz w:val="24"/>
                <w:szCs w:val="24"/>
              </w:rPr>
            </w:pPr>
          </w:p>
          <w:p w:rsidR="007E19FB" w:rsidRPr="007E19FB" w:rsidRDefault="007E19FB" w:rsidP="007E19FB">
            <w:pPr>
              <w:rPr>
                <w:rFonts w:ascii="Blinker" w:hAnsi="Blinker"/>
                <w:sz w:val="24"/>
                <w:szCs w:val="24"/>
              </w:rPr>
            </w:pPr>
            <w:r w:rsidRPr="007E19FB">
              <w:rPr>
                <w:rFonts w:ascii="Blinker" w:hAnsi="Blinker"/>
                <w:sz w:val="24"/>
                <w:szCs w:val="24"/>
              </w:rPr>
              <w:t>class TP3OddEven{</w:t>
            </w:r>
          </w:p>
          <w:p w:rsidR="007E19FB" w:rsidRPr="007E19FB" w:rsidRDefault="007E19FB" w:rsidP="007E19FB">
            <w:pPr>
              <w:rPr>
                <w:rFonts w:ascii="Blinker" w:hAnsi="Blinker"/>
                <w:sz w:val="24"/>
                <w:szCs w:val="24"/>
              </w:rPr>
            </w:pPr>
            <w:r w:rsidRPr="007E19FB">
              <w:rPr>
                <w:rFonts w:ascii="Blinker" w:hAnsi="Blinker"/>
                <w:sz w:val="24"/>
                <w:szCs w:val="24"/>
              </w:rPr>
              <w:t xml:space="preserve">    public static void main(String args[]){</w:t>
            </w:r>
          </w:p>
          <w:p w:rsidR="007E19FB" w:rsidRPr="007E19FB" w:rsidRDefault="007E19FB" w:rsidP="007E19FB">
            <w:pPr>
              <w:rPr>
                <w:rFonts w:ascii="Blinker" w:hAnsi="Blinker"/>
                <w:sz w:val="24"/>
                <w:szCs w:val="24"/>
              </w:rPr>
            </w:pPr>
            <w:r w:rsidRPr="007E19FB">
              <w:rPr>
                <w:rFonts w:ascii="Blinker" w:hAnsi="Blinker"/>
                <w:sz w:val="24"/>
                <w:szCs w:val="24"/>
              </w:rPr>
              <w:t xml:space="preserve">        Scanner sc=new Scanner(System.in);</w:t>
            </w:r>
          </w:p>
          <w:p w:rsidR="007E19FB" w:rsidRPr="007E19FB" w:rsidRDefault="007E19FB" w:rsidP="007E19FB">
            <w:pPr>
              <w:rPr>
                <w:rFonts w:ascii="Blinker" w:hAnsi="Blinker"/>
                <w:sz w:val="24"/>
                <w:szCs w:val="24"/>
              </w:rPr>
            </w:pPr>
            <w:r w:rsidRPr="007E19FB">
              <w:rPr>
                <w:rFonts w:ascii="Blinker" w:hAnsi="Blinker"/>
                <w:sz w:val="24"/>
                <w:szCs w:val="24"/>
              </w:rPr>
              <w:t xml:space="preserve">        System.out.print("Enter N:");</w:t>
            </w:r>
          </w:p>
          <w:p w:rsidR="007E19FB" w:rsidRDefault="007E19FB" w:rsidP="007E19FB">
            <w:pPr>
              <w:rPr>
                <w:rFonts w:ascii="Blinker" w:hAnsi="Blinker"/>
                <w:sz w:val="24"/>
                <w:szCs w:val="24"/>
              </w:rPr>
            </w:pPr>
            <w:r w:rsidRPr="007E19FB">
              <w:rPr>
                <w:rFonts w:ascii="Blinker" w:hAnsi="Blinker"/>
                <w:sz w:val="24"/>
                <w:szCs w:val="24"/>
              </w:rPr>
              <w:t xml:space="preserve">        int n=sc.nextInt();</w:t>
            </w:r>
          </w:p>
          <w:p w:rsidR="007E19FB" w:rsidRPr="007E19FB" w:rsidRDefault="007E19FB" w:rsidP="007E19FB">
            <w:pPr>
              <w:rPr>
                <w:rFonts w:ascii="Blinker" w:hAnsi="Blinker"/>
                <w:sz w:val="24"/>
                <w:szCs w:val="24"/>
              </w:rPr>
            </w:pPr>
          </w:p>
          <w:p w:rsidR="007E19FB" w:rsidRPr="007E19FB" w:rsidRDefault="007E19FB" w:rsidP="007E19FB">
            <w:pPr>
              <w:rPr>
                <w:rFonts w:ascii="Blinker" w:hAnsi="Blinker"/>
                <w:sz w:val="24"/>
                <w:szCs w:val="24"/>
              </w:rPr>
            </w:pPr>
            <w:r w:rsidRPr="007E19FB">
              <w:rPr>
                <w:rFonts w:ascii="Blinker" w:hAnsi="Blinker"/>
                <w:sz w:val="24"/>
                <w:szCs w:val="24"/>
              </w:rPr>
              <w:t xml:space="preserve">        NumThread o=new NumThread(n,"Odd");</w:t>
            </w:r>
          </w:p>
          <w:p w:rsidR="007E19FB" w:rsidRDefault="007E19FB" w:rsidP="007E19FB">
            <w:pPr>
              <w:rPr>
                <w:rFonts w:ascii="Blinker" w:hAnsi="Blinker"/>
                <w:sz w:val="24"/>
                <w:szCs w:val="24"/>
              </w:rPr>
            </w:pPr>
            <w:r w:rsidRPr="007E19FB">
              <w:rPr>
                <w:rFonts w:ascii="Blinker" w:hAnsi="Blinker"/>
                <w:sz w:val="24"/>
                <w:szCs w:val="24"/>
              </w:rPr>
              <w:t xml:space="preserve">        NumThread e=new NumThread(n,"Even");</w:t>
            </w:r>
          </w:p>
          <w:p w:rsidR="007E19FB" w:rsidRPr="007E19FB" w:rsidRDefault="007E19FB" w:rsidP="007E19FB">
            <w:pPr>
              <w:rPr>
                <w:rFonts w:ascii="Blinker" w:hAnsi="Blinker"/>
                <w:sz w:val="24"/>
                <w:szCs w:val="24"/>
              </w:rPr>
            </w:pPr>
          </w:p>
          <w:p w:rsidR="007E19FB" w:rsidRPr="007E19FB" w:rsidRDefault="007E19FB" w:rsidP="007E19FB">
            <w:pPr>
              <w:rPr>
                <w:rFonts w:ascii="Blinker" w:hAnsi="Blinker"/>
                <w:sz w:val="24"/>
                <w:szCs w:val="24"/>
              </w:rPr>
            </w:pPr>
            <w:r w:rsidRPr="007E19FB">
              <w:rPr>
                <w:rFonts w:ascii="Blinker" w:hAnsi="Blinker"/>
                <w:sz w:val="24"/>
                <w:szCs w:val="24"/>
              </w:rPr>
              <w:t xml:space="preserve">        Thread t1=new Thread(o);</w:t>
            </w:r>
          </w:p>
          <w:p w:rsidR="007E19FB" w:rsidRPr="007E19FB" w:rsidRDefault="007E19FB" w:rsidP="007E19FB">
            <w:pPr>
              <w:rPr>
                <w:rFonts w:ascii="Blinker" w:hAnsi="Blinker"/>
                <w:sz w:val="24"/>
                <w:szCs w:val="24"/>
              </w:rPr>
            </w:pPr>
            <w:r w:rsidRPr="007E19FB">
              <w:rPr>
                <w:rFonts w:ascii="Blinker" w:hAnsi="Blinker"/>
                <w:sz w:val="24"/>
                <w:szCs w:val="24"/>
              </w:rPr>
              <w:t xml:space="preserve">        Thread t2=new Thread(e);</w:t>
            </w:r>
          </w:p>
          <w:p w:rsidR="007E19FB" w:rsidRPr="007E19FB" w:rsidRDefault="007E19FB" w:rsidP="007E19FB">
            <w:pPr>
              <w:rPr>
                <w:rFonts w:ascii="Blinker" w:hAnsi="Blinker"/>
                <w:sz w:val="24"/>
                <w:szCs w:val="24"/>
              </w:rPr>
            </w:pPr>
            <w:r w:rsidRPr="007E19FB">
              <w:rPr>
                <w:rFonts w:ascii="Blinker" w:hAnsi="Blinker"/>
                <w:sz w:val="24"/>
                <w:szCs w:val="24"/>
              </w:rPr>
              <w:t xml:space="preserve">        t1.start();</w:t>
            </w:r>
          </w:p>
          <w:p w:rsidR="007E19FB" w:rsidRPr="007E19FB" w:rsidRDefault="007E19FB" w:rsidP="007E19FB">
            <w:pPr>
              <w:rPr>
                <w:rFonts w:ascii="Blinker" w:hAnsi="Blinker"/>
                <w:sz w:val="24"/>
                <w:szCs w:val="24"/>
              </w:rPr>
            </w:pPr>
            <w:r w:rsidRPr="007E19FB">
              <w:rPr>
                <w:rFonts w:ascii="Blinker" w:hAnsi="Blinker"/>
                <w:sz w:val="24"/>
                <w:szCs w:val="24"/>
              </w:rPr>
              <w:t xml:space="preserve">        t2.start();</w:t>
            </w:r>
          </w:p>
          <w:p w:rsidR="007E19FB" w:rsidRPr="007E19FB" w:rsidRDefault="007E19FB" w:rsidP="007E19FB">
            <w:pPr>
              <w:rPr>
                <w:rFonts w:ascii="Blinker" w:hAnsi="Blinker"/>
                <w:sz w:val="24"/>
                <w:szCs w:val="24"/>
              </w:rPr>
            </w:pPr>
            <w:r w:rsidRPr="007E19FB">
              <w:rPr>
                <w:rFonts w:ascii="Blinker" w:hAnsi="Blinker"/>
                <w:sz w:val="24"/>
                <w:szCs w:val="24"/>
              </w:rPr>
              <w:t xml:space="preserve">    }</w:t>
            </w:r>
          </w:p>
          <w:p w:rsidR="00D268B1" w:rsidRDefault="007E19FB" w:rsidP="007E19FB">
            <w:pPr>
              <w:rPr>
                <w:rFonts w:ascii="Blinker" w:hAnsi="Blinker"/>
                <w:sz w:val="24"/>
                <w:szCs w:val="24"/>
              </w:rPr>
            </w:pPr>
            <w:r w:rsidRPr="007E19FB">
              <w:rPr>
                <w:rFonts w:ascii="Blinker" w:hAnsi="Blinker"/>
                <w:sz w:val="24"/>
                <w:szCs w:val="24"/>
              </w:rPr>
              <w:t>}</w:t>
            </w:r>
          </w:p>
        </w:tc>
      </w:tr>
    </w:tbl>
    <w:p w:rsidR="007E19FB" w:rsidRDefault="007E19FB">
      <w:r>
        <w:br w:type="page"/>
      </w:r>
    </w:p>
    <w:tbl>
      <w:tblPr>
        <w:tblStyle w:val="TableGrid"/>
        <w:tblW w:w="9016" w:type="dxa"/>
        <w:jc w:val="center"/>
        <w:tblLook w:val="04A0" w:firstRow="1" w:lastRow="0" w:firstColumn="1" w:lastColumn="0" w:noHBand="0" w:noVBand="1"/>
      </w:tblPr>
      <w:tblGrid>
        <w:gridCol w:w="9016"/>
      </w:tblGrid>
      <w:tr w:rsidR="00D268B1" w:rsidRPr="00575048" w:rsidTr="007E19FB">
        <w:trPr>
          <w:trHeight w:val="604"/>
          <w:jc w:val="center"/>
        </w:trPr>
        <w:tc>
          <w:tcPr>
            <w:tcW w:w="9016" w:type="dxa"/>
          </w:tcPr>
          <w:p w:rsidR="00D268B1" w:rsidRDefault="00D268B1" w:rsidP="00B2539C">
            <w:pPr>
              <w:rPr>
                <w:rFonts w:ascii="Blinker" w:hAnsi="Blinker"/>
                <w:sz w:val="24"/>
                <w:szCs w:val="24"/>
              </w:rPr>
            </w:pPr>
            <w:r>
              <w:rPr>
                <w:rFonts w:ascii="Blinker" w:hAnsi="Blinker"/>
                <w:sz w:val="24"/>
                <w:szCs w:val="24"/>
              </w:rPr>
              <w:t>Output</w:t>
            </w:r>
          </w:p>
          <w:p w:rsidR="00D268B1" w:rsidRPr="007E19FB" w:rsidRDefault="007E19FB" w:rsidP="00B2539C">
            <w:pPr>
              <w:rPr>
                <w:rFonts w:ascii="Blinker" w:hAnsi="Blinker"/>
                <w:sz w:val="24"/>
                <w:szCs w:val="24"/>
                <w:lang w:val="en-IN"/>
              </w:rPr>
            </w:pPr>
            <w:r w:rsidRPr="007E19FB">
              <w:rPr>
                <w:rFonts w:ascii="Blinker" w:hAnsi="Blinker"/>
                <w:noProof/>
                <w:sz w:val="24"/>
                <w:szCs w:val="24"/>
                <w:lang w:val="en-IN" w:eastAsia="en-IN"/>
              </w:rPr>
              <w:drawing>
                <wp:inline distT="0" distB="0" distL="0" distR="0" wp14:anchorId="58FFEA9C" wp14:editId="45F67D6D">
                  <wp:extent cx="5774055" cy="1823720"/>
                  <wp:effectExtent l="0" t="0" r="0" b="5080"/>
                  <wp:docPr id="57" name="Picture 57" descr="C:\Users\annjo\Pictures\Screenshots\Screenshot 2026-01-04 233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jo\Pictures\Screenshots\Screenshot 2026-01-04 23331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74055" cy="1823720"/>
                          </a:xfrm>
                          <a:prstGeom prst="rect">
                            <a:avLst/>
                          </a:prstGeom>
                          <a:noFill/>
                          <a:ln>
                            <a:noFill/>
                          </a:ln>
                        </pic:spPr>
                      </pic:pic>
                    </a:graphicData>
                  </a:graphic>
                </wp:inline>
              </w:drawing>
            </w:r>
          </w:p>
        </w:tc>
      </w:tr>
    </w:tbl>
    <w:p w:rsidR="00D268B1" w:rsidRDefault="00D268B1" w:rsidP="00D268B1">
      <w:pPr>
        <w:rPr>
          <w:rFonts w:ascii="Blinker" w:hAnsi="Blinker"/>
          <w:sz w:val="24"/>
          <w:szCs w:val="24"/>
        </w:rPr>
      </w:pPr>
    </w:p>
    <w:p w:rsidR="00D268B1" w:rsidRDefault="00D268B1" w:rsidP="00D268B1">
      <w:pPr>
        <w:rPr>
          <w:rFonts w:ascii="Blinker" w:hAnsi="Blinker"/>
          <w:sz w:val="24"/>
          <w:szCs w:val="24"/>
        </w:rPr>
      </w:pPr>
      <w:r>
        <w:rPr>
          <w:rFonts w:ascii="Blinker" w:hAnsi="Blinker"/>
          <w:sz w:val="24"/>
          <w:szCs w:val="24"/>
        </w:rPr>
        <w:br w:type="page"/>
      </w:r>
    </w:p>
    <w:tbl>
      <w:tblPr>
        <w:tblStyle w:val="TableGrid"/>
        <w:tblW w:w="8685" w:type="dxa"/>
        <w:jc w:val="center"/>
        <w:tblLook w:val="04A0" w:firstRow="1" w:lastRow="0" w:firstColumn="1" w:lastColumn="0" w:noHBand="0" w:noVBand="1"/>
      </w:tblPr>
      <w:tblGrid>
        <w:gridCol w:w="4388"/>
        <w:gridCol w:w="4628"/>
      </w:tblGrid>
      <w:tr w:rsidR="00D268B1" w:rsidRPr="00575048" w:rsidTr="00B2539C">
        <w:trPr>
          <w:trHeight w:val="531"/>
          <w:jc w:val="center"/>
        </w:trPr>
        <w:tc>
          <w:tcPr>
            <w:tcW w:w="4192"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7E19FB">
              <w:rPr>
                <w:rFonts w:ascii="Blinker" w:hAnsi="Blinker"/>
                <w:sz w:val="24"/>
                <w:szCs w:val="24"/>
              </w:rPr>
              <w:t xml:space="preserve"> 28</w:t>
            </w:r>
          </w:p>
        </w:tc>
        <w:tc>
          <w:tcPr>
            <w:tcW w:w="4493"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92470E" w:rsidRPr="0092470E">
              <w:rPr>
                <w:rFonts w:ascii="Blinker" w:hAnsi="Blinker"/>
                <w:sz w:val="24"/>
                <w:szCs w:val="24"/>
              </w:rPr>
              <w:t>20/12/2025</w:t>
            </w:r>
          </w:p>
        </w:tc>
      </w:tr>
      <w:tr w:rsidR="00D268B1" w:rsidRPr="00575048" w:rsidTr="0092470E">
        <w:trPr>
          <w:trHeight w:val="721"/>
          <w:jc w:val="center"/>
        </w:trPr>
        <w:tc>
          <w:tcPr>
            <w:tcW w:w="8685" w:type="dxa"/>
            <w:gridSpan w:val="2"/>
          </w:tcPr>
          <w:p w:rsidR="00D268B1" w:rsidRPr="00C6237B" w:rsidRDefault="00D268B1" w:rsidP="00B2539C">
            <w:pPr>
              <w:textAlignment w:val="baseline"/>
              <w:rPr>
                <w:rFonts w:ascii="Blinker" w:hAnsi="Blinker"/>
                <w:sz w:val="24"/>
                <w:szCs w:val="24"/>
              </w:rPr>
            </w:pPr>
            <w:r>
              <w:rPr>
                <w:rFonts w:ascii="Blinker" w:hAnsi="Blinker"/>
                <w:sz w:val="24"/>
                <w:szCs w:val="24"/>
              </w:rPr>
              <w:t xml:space="preserve">Program Title: </w:t>
            </w:r>
            <w:r w:rsidR="0092470E" w:rsidRPr="0092470E">
              <w:rPr>
                <w:rFonts w:ascii="Blinker" w:hAnsi="Blinker"/>
                <w:sz w:val="24"/>
                <w:szCs w:val="24"/>
              </w:rPr>
              <w:t>Search for a given element using n/5 threads.</w:t>
            </w:r>
          </w:p>
        </w:tc>
      </w:tr>
      <w:tr w:rsidR="00D268B1" w:rsidRPr="00575048" w:rsidTr="00B2539C">
        <w:trPr>
          <w:trHeight w:val="604"/>
          <w:jc w:val="center"/>
        </w:trPr>
        <w:tc>
          <w:tcPr>
            <w:tcW w:w="8685" w:type="dxa"/>
            <w:gridSpan w:val="2"/>
          </w:tcPr>
          <w:p w:rsidR="00D268B1" w:rsidRPr="007816F3" w:rsidRDefault="00D268B1" w:rsidP="00B2539C">
            <w:pPr>
              <w:rPr>
                <w:rFonts w:ascii="Blinker" w:hAnsi="Blinker"/>
                <w:sz w:val="24"/>
                <w:szCs w:val="24"/>
              </w:rPr>
            </w:pPr>
            <w:r>
              <w:rPr>
                <w:rFonts w:ascii="Blinker" w:hAnsi="Blinker"/>
                <w:sz w:val="24"/>
                <w:szCs w:val="24"/>
              </w:rPr>
              <w:t>/*</w:t>
            </w:r>
            <w:r w:rsidR="0092470E">
              <w:rPr>
                <w:rFonts w:ascii="Blinker" w:hAnsi="Blinker"/>
                <w:sz w:val="24"/>
                <w:szCs w:val="24"/>
              </w:rPr>
              <w:t>Multi Thread</w:t>
            </w:r>
          </w:p>
          <w:p w:rsidR="00D268B1" w:rsidRDefault="00D268B1" w:rsidP="00B2539C">
            <w:pPr>
              <w:rPr>
                <w:rFonts w:ascii="Blinker" w:hAnsi="Blinker"/>
                <w:sz w:val="24"/>
                <w:szCs w:val="24"/>
              </w:rPr>
            </w:pPr>
            <w:r w:rsidRPr="007816F3">
              <w:rPr>
                <w:rFonts w:ascii="Blinker" w:hAnsi="Blinker"/>
                <w:sz w:val="24"/>
                <w:szCs w:val="24"/>
              </w:rPr>
              <w:t>@Ann Jo Mathew</w:t>
            </w:r>
          </w:p>
          <w:p w:rsidR="00D268B1" w:rsidRPr="007816F3" w:rsidRDefault="00D268B1" w:rsidP="00B2539C">
            <w:pPr>
              <w:rPr>
                <w:rFonts w:ascii="Blinker" w:hAnsi="Blinker"/>
                <w:sz w:val="24"/>
                <w:szCs w:val="24"/>
              </w:rPr>
            </w:pPr>
            <w:r>
              <w:rPr>
                <w:rFonts w:ascii="Blinker" w:hAnsi="Blinker"/>
                <w:sz w:val="24"/>
                <w:szCs w:val="24"/>
              </w:rPr>
              <w:t>Roll No: 12</w:t>
            </w:r>
          </w:p>
          <w:p w:rsidR="00D268B1" w:rsidRDefault="0092470E" w:rsidP="00B2539C">
            <w:pPr>
              <w:rPr>
                <w:rFonts w:ascii="Blinker" w:hAnsi="Blinker"/>
                <w:sz w:val="24"/>
                <w:szCs w:val="24"/>
              </w:rPr>
            </w:pPr>
            <w:r>
              <w:rPr>
                <w:rFonts w:ascii="Blinker" w:hAnsi="Blinker"/>
                <w:sz w:val="24"/>
                <w:szCs w:val="24"/>
              </w:rPr>
              <w:t>20/12</w:t>
            </w:r>
            <w:r w:rsidR="00D268B1">
              <w:rPr>
                <w:rFonts w:ascii="Blinker" w:hAnsi="Blinker"/>
                <w:sz w:val="24"/>
                <w:szCs w:val="24"/>
              </w:rPr>
              <w:t xml:space="preserve">/2025 </w:t>
            </w:r>
            <w:r w:rsidR="00D268B1" w:rsidRPr="007816F3">
              <w:rPr>
                <w:rFonts w:ascii="Blinker" w:hAnsi="Blinker"/>
                <w:sz w:val="24"/>
                <w:szCs w:val="24"/>
              </w:rPr>
              <w:t>*/</w:t>
            </w:r>
          </w:p>
          <w:p w:rsidR="00D268B1" w:rsidRPr="007816F3" w:rsidRDefault="00D268B1" w:rsidP="00B2539C">
            <w:pPr>
              <w:rPr>
                <w:rFonts w:ascii="Blinker" w:hAnsi="Blinker"/>
                <w:sz w:val="24"/>
                <w:szCs w:val="24"/>
              </w:rPr>
            </w:pPr>
          </w:p>
          <w:p w:rsidR="0092470E" w:rsidRPr="0092470E" w:rsidRDefault="0092470E" w:rsidP="0092470E">
            <w:pPr>
              <w:rPr>
                <w:rFonts w:ascii="Blinker" w:hAnsi="Blinker"/>
                <w:sz w:val="24"/>
                <w:szCs w:val="24"/>
              </w:rPr>
            </w:pPr>
            <w:r w:rsidRPr="0092470E">
              <w:rPr>
                <w:rFonts w:ascii="Blinker" w:hAnsi="Blinker"/>
                <w:sz w:val="24"/>
                <w:szCs w:val="24"/>
              </w:rPr>
              <w:t>import java.util.*;</w:t>
            </w:r>
          </w:p>
          <w:p w:rsidR="0092470E" w:rsidRPr="0092470E" w:rsidRDefault="0092470E" w:rsidP="0092470E">
            <w:pPr>
              <w:rPr>
                <w:rFonts w:ascii="Blinker" w:hAnsi="Blinker"/>
                <w:sz w:val="24"/>
                <w:szCs w:val="24"/>
              </w:rPr>
            </w:pPr>
            <w:r w:rsidRPr="0092470E">
              <w:rPr>
                <w:rFonts w:ascii="Blinker" w:hAnsi="Blinker"/>
                <w:sz w:val="24"/>
                <w:szCs w:val="24"/>
              </w:rPr>
              <w:t>class MultiThread extends Thread{</w:t>
            </w:r>
          </w:p>
          <w:p w:rsidR="0092470E" w:rsidRPr="0092470E" w:rsidRDefault="0092470E" w:rsidP="0092470E">
            <w:pPr>
              <w:rPr>
                <w:rFonts w:ascii="Blinker" w:hAnsi="Blinker"/>
                <w:sz w:val="24"/>
                <w:szCs w:val="24"/>
              </w:rPr>
            </w:pPr>
            <w:r w:rsidRPr="0092470E">
              <w:rPr>
                <w:rFonts w:ascii="Blinker" w:hAnsi="Blinker"/>
                <w:sz w:val="24"/>
                <w:szCs w:val="24"/>
              </w:rPr>
              <w:tab/>
              <w:t>int a[],s,e,k;</w:t>
            </w:r>
          </w:p>
          <w:p w:rsidR="0092470E" w:rsidRPr="0092470E" w:rsidRDefault="0092470E" w:rsidP="0092470E">
            <w:pPr>
              <w:rPr>
                <w:rFonts w:ascii="Blinker" w:hAnsi="Blinker"/>
                <w:sz w:val="24"/>
                <w:szCs w:val="24"/>
              </w:rPr>
            </w:pPr>
            <w:r w:rsidRPr="0092470E">
              <w:rPr>
                <w:rFonts w:ascii="Blinker" w:hAnsi="Blinker"/>
                <w:sz w:val="24"/>
                <w:szCs w:val="24"/>
              </w:rPr>
              <w:tab/>
              <w:t>public MultiThread(int a[],int s,int e,int key){</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this.a=a;</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this.s=s;</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this.e=e;</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k=key;</w:t>
            </w:r>
          </w:p>
          <w:p w:rsidR="0092470E" w:rsidRPr="0092470E" w:rsidRDefault="0092470E" w:rsidP="0092470E">
            <w:pPr>
              <w:rPr>
                <w:rFonts w:ascii="Blinker" w:hAnsi="Blinker"/>
                <w:sz w:val="24"/>
                <w:szCs w:val="24"/>
              </w:rPr>
            </w:pPr>
            <w:r w:rsidRPr="0092470E">
              <w:rPr>
                <w:rFonts w:ascii="Blinker" w:hAnsi="Blinker"/>
                <w:sz w:val="24"/>
                <w:szCs w:val="24"/>
              </w:rPr>
              <w:tab/>
              <w:t>}</w:t>
            </w:r>
          </w:p>
          <w:p w:rsidR="0092470E" w:rsidRPr="0092470E" w:rsidRDefault="0092470E" w:rsidP="0092470E">
            <w:pPr>
              <w:rPr>
                <w:rFonts w:ascii="Blinker" w:hAnsi="Blinker"/>
                <w:sz w:val="24"/>
                <w:szCs w:val="24"/>
              </w:rPr>
            </w:pPr>
            <w:r w:rsidRPr="0092470E">
              <w:rPr>
                <w:rFonts w:ascii="Blinker" w:hAnsi="Blinker"/>
                <w:sz w:val="24"/>
                <w:szCs w:val="24"/>
              </w:rPr>
              <w:tab/>
              <w:t>public void run(){</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for(int i=s;i&lt;=e;i++){</w:t>
            </w:r>
            <w:r w:rsidRPr="0092470E">
              <w:rPr>
                <w:rFonts w:ascii="Blinker" w:hAnsi="Blinker"/>
                <w:sz w:val="24"/>
                <w:szCs w:val="24"/>
              </w:rPr>
              <w:tab/>
            </w:r>
            <w:r w:rsidRPr="0092470E">
              <w:rPr>
                <w:rFonts w:ascii="Blinker" w:hAnsi="Blinker"/>
                <w:sz w:val="24"/>
                <w:szCs w:val="24"/>
              </w:rPr>
              <w:tab/>
              <w:t xml:space="preserve">//starts at 0 </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if(a[i]==k)</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System.out.println("Elemnt found at index "+i);</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w:t>
            </w:r>
          </w:p>
          <w:p w:rsidR="0092470E" w:rsidRPr="0092470E" w:rsidRDefault="0092470E" w:rsidP="0092470E">
            <w:pPr>
              <w:rPr>
                <w:rFonts w:ascii="Blinker" w:hAnsi="Blinker"/>
                <w:sz w:val="24"/>
                <w:szCs w:val="24"/>
              </w:rPr>
            </w:pPr>
            <w:r w:rsidRPr="0092470E">
              <w:rPr>
                <w:rFonts w:ascii="Blinker" w:hAnsi="Blinker"/>
                <w:sz w:val="24"/>
                <w:szCs w:val="24"/>
              </w:rPr>
              <w:tab/>
              <w:t>}</w:t>
            </w:r>
          </w:p>
          <w:p w:rsidR="0092470E" w:rsidRPr="0092470E" w:rsidRDefault="0092470E" w:rsidP="0092470E">
            <w:pPr>
              <w:rPr>
                <w:rFonts w:ascii="Blinker" w:hAnsi="Blinker"/>
                <w:sz w:val="24"/>
                <w:szCs w:val="24"/>
              </w:rPr>
            </w:pPr>
            <w:r w:rsidRPr="0092470E">
              <w:rPr>
                <w:rFonts w:ascii="Blinker" w:hAnsi="Blinker"/>
                <w:sz w:val="24"/>
                <w:szCs w:val="24"/>
              </w:rPr>
              <w:t>}</w:t>
            </w:r>
          </w:p>
          <w:p w:rsidR="0092470E" w:rsidRPr="0092470E" w:rsidRDefault="0092470E" w:rsidP="0092470E">
            <w:pPr>
              <w:rPr>
                <w:rFonts w:ascii="Blinker" w:hAnsi="Blinker"/>
                <w:sz w:val="24"/>
                <w:szCs w:val="24"/>
              </w:rPr>
            </w:pPr>
            <w:r w:rsidRPr="0092470E">
              <w:rPr>
                <w:rFonts w:ascii="Blinker" w:hAnsi="Blinker"/>
                <w:sz w:val="24"/>
                <w:szCs w:val="24"/>
              </w:rPr>
              <w:t>class TP4Nby5{</w:t>
            </w:r>
          </w:p>
          <w:p w:rsidR="0092470E" w:rsidRPr="0092470E" w:rsidRDefault="0092470E" w:rsidP="0092470E">
            <w:pPr>
              <w:rPr>
                <w:rFonts w:ascii="Blinker" w:hAnsi="Blinker"/>
                <w:sz w:val="24"/>
                <w:szCs w:val="24"/>
              </w:rPr>
            </w:pPr>
            <w:r w:rsidRPr="0092470E">
              <w:rPr>
                <w:rFonts w:ascii="Blinker" w:hAnsi="Blinker"/>
                <w:sz w:val="24"/>
                <w:szCs w:val="24"/>
              </w:rPr>
              <w:tab/>
              <w:t>public static void main(String args[]){</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int key,a[],n,s,e;</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MultiThread t[];</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Scanner sc=new Scanner(System.in);</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System.out.print("Enter the size: ");</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n=sc.nextInt();</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a=new int[n];</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t=new MultiThread[n/5];</w:t>
            </w:r>
            <w:r w:rsidRPr="0092470E">
              <w:rPr>
                <w:rFonts w:ascii="Blinker" w:hAnsi="Blinker"/>
                <w:sz w:val="24"/>
                <w:szCs w:val="24"/>
              </w:rPr>
              <w:tab/>
            </w:r>
            <w:r w:rsidRPr="0092470E">
              <w:rPr>
                <w:rFonts w:ascii="Blinker" w:hAnsi="Blinker"/>
                <w:sz w:val="24"/>
                <w:szCs w:val="24"/>
              </w:rPr>
              <w:tab/>
              <w:t xml:space="preserve">//should be (n+4)/5 </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System.out.println("Enter the elements: ");</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for(int i=0;i&lt;n;i++){</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a[i]=sc.nextInt();</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System.out.print("Enter the element to search: ");</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key=sc.nextInt();</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for(int i=0;i&lt;n/5;i++){</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System.out.println("Thread "+i);</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s=i*5;</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e=s+4;</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if(e&gt;=n)</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e=n-1;</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t[i]=new MultiThread(a,s,e,key);</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r>
            <w:r w:rsidRPr="0092470E">
              <w:rPr>
                <w:rFonts w:ascii="Blinker" w:hAnsi="Blinker"/>
                <w:sz w:val="24"/>
                <w:szCs w:val="24"/>
              </w:rPr>
              <w:tab/>
              <w:t>t[i].start();</w:t>
            </w:r>
          </w:p>
          <w:p w:rsidR="0092470E" w:rsidRPr="0092470E" w:rsidRDefault="0092470E" w:rsidP="0092470E">
            <w:pPr>
              <w:rPr>
                <w:rFonts w:ascii="Blinker" w:hAnsi="Blinker"/>
                <w:sz w:val="24"/>
                <w:szCs w:val="24"/>
              </w:rPr>
            </w:pPr>
            <w:r w:rsidRPr="0092470E">
              <w:rPr>
                <w:rFonts w:ascii="Blinker" w:hAnsi="Blinker"/>
                <w:sz w:val="24"/>
                <w:szCs w:val="24"/>
              </w:rPr>
              <w:tab/>
            </w:r>
            <w:r w:rsidRPr="0092470E">
              <w:rPr>
                <w:rFonts w:ascii="Blinker" w:hAnsi="Blinker"/>
                <w:sz w:val="24"/>
                <w:szCs w:val="24"/>
              </w:rPr>
              <w:tab/>
              <w:t>}</w:t>
            </w:r>
          </w:p>
          <w:p w:rsidR="0092470E" w:rsidRPr="0092470E" w:rsidRDefault="0092470E" w:rsidP="0092470E">
            <w:pPr>
              <w:rPr>
                <w:rFonts w:ascii="Blinker" w:hAnsi="Blinker"/>
                <w:sz w:val="24"/>
                <w:szCs w:val="24"/>
              </w:rPr>
            </w:pPr>
            <w:r w:rsidRPr="0092470E">
              <w:rPr>
                <w:rFonts w:ascii="Blinker" w:hAnsi="Blinker"/>
                <w:sz w:val="24"/>
                <w:szCs w:val="24"/>
              </w:rPr>
              <w:tab/>
              <w:t>}</w:t>
            </w:r>
          </w:p>
          <w:p w:rsidR="00D268B1" w:rsidRDefault="0092470E" w:rsidP="0092470E">
            <w:pPr>
              <w:rPr>
                <w:rFonts w:ascii="Blinker" w:hAnsi="Blinker"/>
                <w:sz w:val="24"/>
                <w:szCs w:val="24"/>
              </w:rPr>
            </w:pPr>
            <w:r w:rsidRPr="0092470E">
              <w:rPr>
                <w:rFonts w:ascii="Blinker" w:hAnsi="Blinker"/>
                <w:sz w:val="24"/>
                <w:szCs w:val="24"/>
              </w:rPr>
              <w:t>}</w:t>
            </w:r>
            <w:r w:rsidRPr="0092470E">
              <w:rPr>
                <w:rFonts w:ascii="Blinker" w:hAnsi="Blinker"/>
                <w:sz w:val="24"/>
                <w:szCs w:val="24"/>
              </w:rPr>
              <w:tab/>
            </w:r>
          </w:p>
        </w:tc>
      </w:tr>
      <w:tr w:rsidR="00D268B1" w:rsidRPr="00575048" w:rsidTr="00B2539C">
        <w:trPr>
          <w:trHeight w:val="604"/>
          <w:jc w:val="center"/>
        </w:trPr>
        <w:tc>
          <w:tcPr>
            <w:tcW w:w="8685" w:type="dxa"/>
            <w:gridSpan w:val="2"/>
          </w:tcPr>
          <w:p w:rsidR="00D268B1" w:rsidRDefault="00D268B1" w:rsidP="00B2539C">
            <w:pPr>
              <w:rPr>
                <w:rFonts w:ascii="Blinker" w:hAnsi="Blinker"/>
                <w:sz w:val="24"/>
                <w:szCs w:val="24"/>
              </w:rPr>
            </w:pPr>
            <w:r>
              <w:rPr>
                <w:rFonts w:ascii="Blinker" w:hAnsi="Blinker"/>
                <w:sz w:val="24"/>
                <w:szCs w:val="24"/>
              </w:rPr>
              <w:t>Output</w:t>
            </w:r>
          </w:p>
          <w:p w:rsidR="00D268B1" w:rsidRDefault="0092470E" w:rsidP="00B2539C">
            <w:pPr>
              <w:rPr>
                <w:rFonts w:ascii="Blinker" w:hAnsi="Blinker"/>
                <w:sz w:val="24"/>
                <w:szCs w:val="24"/>
              </w:rPr>
            </w:pPr>
            <w:r w:rsidRPr="0092470E">
              <w:rPr>
                <w:rFonts w:ascii="Blinker" w:hAnsi="Blinker"/>
                <w:noProof/>
                <w:sz w:val="24"/>
                <w:szCs w:val="24"/>
                <w:lang w:val="en-IN" w:eastAsia="en-IN"/>
              </w:rPr>
              <w:drawing>
                <wp:inline distT="0" distB="0" distL="0" distR="0" wp14:anchorId="57AB52A6" wp14:editId="2936DAB5">
                  <wp:extent cx="5836920" cy="1628792"/>
                  <wp:effectExtent l="0" t="0" r="0" b="9525"/>
                  <wp:docPr id="16" name="Picture 16" descr="C:\Users\annjo\Pictures\Screenshots\Screenshot 2026-01-04 234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njo\Pictures\Screenshots\Screenshot 2026-01-04 23425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41647" cy="1630111"/>
                          </a:xfrm>
                          <a:prstGeom prst="rect">
                            <a:avLst/>
                          </a:prstGeom>
                          <a:noFill/>
                          <a:ln>
                            <a:noFill/>
                          </a:ln>
                        </pic:spPr>
                      </pic:pic>
                    </a:graphicData>
                  </a:graphic>
                </wp:inline>
              </w:drawing>
            </w:r>
          </w:p>
          <w:p w:rsidR="00D268B1" w:rsidRDefault="00D268B1" w:rsidP="00B2539C">
            <w:pPr>
              <w:rPr>
                <w:rFonts w:ascii="Blinker" w:hAnsi="Blinker"/>
                <w:sz w:val="24"/>
                <w:szCs w:val="24"/>
              </w:rPr>
            </w:pPr>
          </w:p>
        </w:tc>
      </w:tr>
    </w:tbl>
    <w:p w:rsidR="00D268B1" w:rsidRDefault="00D268B1" w:rsidP="00D268B1">
      <w:pPr>
        <w:rPr>
          <w:rFonts w:ascii="Blinker" w:hAnsi="Blinker"/>
          <w:sz w:val="24"/>
          <w:szCs w:val="24"/>
        </w:rPr>
      </w:pPr>
    </w:p>
    <w:p w:rsidR="00D268B1" w:rsidRDefault="00D268B1" w:rsidP="00D268B1">
      <w:pPr>
        <w:rPr>
          <w:rFonts w:ascii="Blinker" w:hAnsi="Blinker"/>
          <w:sz w:val="24"/>
          <w:szCs w:val="24"/>
        </w:rPr>
      </w:pPr>
      <w:r>
        <w:rPr>
          <w:rFonts w:ascii="Blinker" w:hAnsi="Blinker"/>
          <w:sz w:val="24"/>
          <w:szCs w:val="24"/>
        </w:rPr>
        <w:br w:type="page"/>
      </w:r>
    </w:p>
    <w:tbl>
      <w:tblPr>
        <w:tblStyle w:val="TableGrid"/>
        <w:tblW w:w="8827" w:type="dxa"/>
        <w:jc w:val="center"/>
        <w:tblLook w:val="04A0" w:firstRow="1" w:lastRow="0" w:firstColumn="1" w:lastColumn="0" w:noHBand="0" w:noVBand="1"/>
      </w:tblPr>
      <w:tblGrid>
        <w:gridCol w:w="4334"/>
        <w:gridCol w:w="4493"/>
      </w:tblGrid>
      <w:tr w:rsidR="00D268B1" w:rsidRPr="00575048" w:rsidTr="00B2539C">
        <w:trPr>
          <w:trHeight w:val="531"/>
          <w:jc w:val="center"/>
        </w:trPr>
        <w:tc>
          <w:tcPr>
            <w:tcW w:w="4334"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92470E">
              <w:rPr>
                <w:rFonts w:ascii="Blinker" w:hAnsi="Blinker"/>
                <w:sz w:val="24"/>
                <w:szCs w:val="24"/>
              </w:rPr>
              <w:t xml:space="preserve"> 29</w:t>
            </w:r>
          </w:p>
        </w:tc>
        <w:tc>
          <w:tcPr>
            <w:tcW w:w="4493"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92470E" w:rsidRPr="0092470E">
              <w:rPr>
                <w:rFonts w:ascii="Blinker" w:hAnsi="Blinker"/>
                <w:sz w:val="24"/>
                <w:szCs w:val="24"/>
              </w:rPr>
              <w:t>20/12/2025</w:t>
            </w:r>
          </w:p>
        </w:tc>
      </w:tr>
      <w:tr w:rsidR="00D268B1" w:rsidRPr="00575048" w:rsidTr="00B2539C">
        <w:trPr>
          <w:trHeight w:val="808"/>
          <w:jc w:val="center"/>
        </w:trPr>
        <w:tc>
          <w:tcPr>
            <w:tcW w:w="8827" w:type="dxa"/>
            <w:gridSpan w:val="2"/>
          </w:tcPr>
          <w:p w:rsidR="00D268B1" w:rsidRPr="00E27959" w:rsidRDefault="00D268B1" w:rsidP="0092470E">
            <w:pPr>
              <w:textAlignment w:val="baseline"/>
              <w:rPr>
                <w:rFonts w:ascii="Blinker" w:hAnsi="Blinker"/>
                <w:sz w:val="24"/>
                <w:szCs w:val="24"/>
              </w:rPr>
            </w:pPr>
            <w:r>
              <w:rPr>
                <w:rFonts w:ascii="Blinker" w:hAnsi="Blinker"/>
                <w:sz w:val="24"/>
                <w:szCs w:val="24"/>
              </w:rPr>
              <w:t xml:space="preserve">Program Title: </w:t>
            </w:r>
            <w:r w:rsidR="0092470E" w:rsidRPr="0092470E">
              <w:rPr>
                <w:rFonts w:ascii="Blinker" w:hAnsi="Blinker"/>
                <w:sz w:val="24"/>
                <w:szCs w:val="24"/>
              </w:rPr>
              <w:t>Develop a program to compute square and cube of a given number using two  separate threads.</w:t>
            </w:r>
          </w:p>
        </w:tc>
      </w:tr>
      <w:tr w:rsidR="00D268B1" w:rsidRPr="00575048" w:rsidTr="00B2539C">
        <w:trPr>
          <w:trHeight w:val="604"/>
          <w:jc w:val="center"/>
        </w:trPr>
        <w:tc>
          <w:tcPr>
            <w:tcW w:w="8827" w:type="dxa"/>
            <w:gridSpan w:val="2"/>
          </w:tcPr>
          <w:p w:rsidR="00D268B1" w:rsidRPr="00E01B7E" w:rsidRDefault="00D268B1" w:rsidP="00B2539C">
            <w:pPr>
              <w:rPr>
                <w:rFonts w:ascii="Blinker" w:hAnsi="Blinker"/>
                <w:sz w:val="24"/>
                <w:szCs w:val="24"/>
              </w:rPr>
            </w:pPr>
            <w:r>
              <w:rPr>
                <w:rFonts w:ascii="Blinker" w:hAnsi="Blinker"/>
                <w:sz w:val="24"/>
                <w:szCs w:val="24"/>
              </w:rPr>
              <w:t>/*</w:t>
            </w:r>
            <w:r w:rsidR="0092470E">
              <w:rPr>
                <w:rFonts w:ascii="Blinker" w:hAnsi="Blinker"/>
                <w:sz w:val="24"/>
                <w:szCs w:val="24"/>
              </w:rPr>
              <w:t>Square and cube computation using Thread</w:t>
            </w:r>
          </w:p>
          <w:p w:rsidR="00D268B1" w:rsidRDefault="00D268B1" w:rsidP="00B2539C">
            <w:pPr>
              <w:rPr>
                <w:rFonts w:ascii="Blinker" w:hAnsi="Blinker"/>
                <w:sz w:val="24"/>
                <w:szCs w:val="24"/>
              </w:rPr>
            </w:pPr>
            <w:r w:rsidRPr="00E01B7E">
              <w:rPr>
                <w:rFonts w:ascii="Blinker" w:hAnsi="Blinker"/>
                <w:sz w:val="24"/>
                <w:szCs w:val="24"/>
              </w:rPr>
              <w:t>@Ann Jo Mathew</w:t>
            </w:r>
          </w:p>
          <w:p w:rsidR="00D268B1" w:rsidRPr="00E01B7E" w:rsidRDefault="00D268B1" w:rsidP="00B2539C">
            <w:pPr>
              <w:rPr>
                <w:rFonts w:ascii="Blinker" w:hAnsi="Blinker"/>
                <w:sz w:val="24"/>
                <w:szCs w:val="24"/>
              </w:rPr>
            </w:pPr>
            <w:r>
              <w:rPr>
                <w:rFonts w:ascii="Blinker" w:hAnsi="Blinker"/>
                <w:sz w:val="24"/>
                <w:szCs w:val="24"/>
              </w:rPr>
              <w:t>Roll No: 12</w:t>
            </w:r>
          </w:p>
          <w:p w:rsidR="00D268B1" w:rsidRDefault="0092470E" w:rsidP="00B2539C">
            <w:pPr>
              <w:rPr>
                <w:rFonts w:ascii="Blinker" w:hAnsi="Blinker"/>
                <w:sz w:val="24"/>
                <w:szCs w:val="24"/>
              </w:rPr>
            </w:pPr>
            <w:r>
              <w:rPr>
                <w:rFonts w:ascii="Blinker" w:hAnsi="Blinker"/>
                <w:sz w:val="24"/>
                <w:szCs w:val="24"/>
              </w:rPr>
              <w:t>20/12</w:t>
            </w:r>
            <w:r w:rsidR="00D268B1">
              <w:rPr>
                <w:rFonts w:ascii="Blinker" w:hAnsi="Blinker"/>
                <w:sz w:val="24"/>
                <w:szCs w:val="24"/>
              </w:rPr>
              <w:t xml:space="preserve">/2025 </w:t>
            </w:r>
            <w:r w:rsidR="00D268B1" w:rsidRPr="00E01B7E">
              <w:rPr>
                <w:rFonts w:ascii="Blinker" w:hAnsi="Blinker"/>
                <w:sz w:val="24"/>
                <w:szCs w:val="24"/>
              </w:rPr>
              <w:t>*/</w:t>
            </w:r>
          </w:p>
          <w:p w:rsidR="00D268B1" w:rsidRPr="00E01B7E" w:rsidRDefault="00D268B1" w:rsidP="00B2539C">
            <w:pPr>
              <w:rPr>
                <w:rFonts w:ascii="Blinker" w:hAnsi="Blinker"/>
                <w:sz w:val="24"/>
                <w:szCs w:val="24"/>
              </w:rPr>
            </w:pPr>
          </w:p>
          <w:p w:rsidR="0092470E" w:rsidRPr="0092470E" w:rsidRDefault="0092470E" w:rsidP="0092470E">
            <w:pPr>
              <w:rPr>
                <w:rFonts w:ascii="Blinker" w:hAnsi="Blinker"/>
                <w:sz w:val="24"/>
                <w:szCs w:val="24"/>
              </w:rPr>
            </w:pPr>
            <w:r w:rsidRPr="0092470E">
              <w:rPr>
                <w:rFonts w:ascii="Blinker" w:hAnsi="Blinker"/>
                <w:sz w:val="24"/>
                <w:szCs w:val="24"/>
              </w:rPr>
              <w:t>import java.util.*;</w:t>
            </w:r>
          </w:p>
          <w:p w:rsidR="0092470E" w:rsidRPr="0092470E" w:rsidRDefault="0092470E" w:rsidP="0092470E">
            <w:pPr>
              <w:rPr>
                <w:rFonts w:ascii="Blinker" w:hAnsi="Blinker"/>
                <w:sz w:val="24"/>
                <w:szCs w:val="24"/>
              </w:rPr>
            </w:pPr>
            <w:r w:rsidRPr="0092470E">
              <w:rPr>
                <w:rFonts w:ascii="Blinker" w:hAnsi="Blinker"/>
                <w:sz w:val="24"/>
                <w:szCs w:val="24"/>
              </w:rPr>
              <w:t>class SquareThread extends Thread{</w:t>
            </w:r>
          </w:p>
          <w:p w:rsidR="0092470E" w:rsidRPr="0092470E" w:rsidRDefault="0092470E" w:rsidP="0092470E">
            <w:pPr>
              <w:rPr>
                <w:rFonts w:ascii="Blinker" w:hAnsi="Blinker"/>
                <w:sz w:val="24"/>
                <w:szCs w:val="24"/>
              </w:rPr>
            </w:pPr>
            <w:r w:rsidRPr="0092470E">
              <w:rPr>
                <w:rFonts w:ascii="Blinker" w:hAnsi="Blinker"/>
                <w:sz w:val="24"/>
                <w:szCs w:val="24"/>
              </w:rPr>
              <w:t xml:space="preserve">    int n;</w:t>
            </w:r>
          </w:p>
          <w:p w:rsidR="0092470E" w:rsidRPr="0092470E" w:rsidRDefault="0092470E" w:rsidP="0092470E">
            <w:pPr>
              <w:rPr>
                <w:rFonts w:ascii="Blinker" w:hAnsi="Blinker"/>
                <w:sz w:val="24"/>
                <w:szCs w:val="24"/>
              </w:rPr>
            </w:pPr>
            <w:r w:rsidRPr="0092470E">
              <w:rPr>
                <w:rFonts w:ascii="Blinker" w:hAnsi="Blinker"/>
                <w:sz w:val="24"/>
                <w:szCs w:val="24"/>
              </w:rPr>
              <w:t xml:space="preserve">    SquareThread(int n){</w:t>
            </w:r>
          </w:p>
          <w:p w:rsidR="0092470E" w:rsidRPr="0092470E" w:rsidRDefault="0092470E" w:rsidP="0092470E">
            <w:pPr>
              <w:rPr>
                <w:rFonts w:ascii="Blinker" w:hAnsi="Blinker"/>
                <w:sz w:val="24"/>
                <w:szCs w:val="24"/>
              </w:rPr>
            </w:pPr>
            <w:r w:rsidRPr="0092470E">
              <w:rPr>
                <w:rFonts w:ascii="Blinker" w:hAnsi="Blinker"/>
                <w:sz w:val="24"/>
                <w:szCs w:val="24"/>
              </w:rPr>
              <w:t xml:space="preserve">        this.n=n;</w:t>
            </w:r>
          </w:p>
          <w:p w:rsidR="0092470E" w:rsidRPr="0092470E" w:rsidRDefault="0092470E" w:rsidP="0092470E">
            <w:pPr>
              <w:rPr>
                <w:rFonts w:ascii="Blinker" w:hAnsi="Blinker"/>
                <w:sz w:val="24"/>
                <w:szCs w:val="24"/>
              </w:rPr>
            </w:pPr>
            <w:r w:rsidRPr="0092470E">
              <w:rPr>
                <w:rFonts w:ascii="Blinker" w:hAnsi="Blinker"/>
                <w:sz w:val="24"/>
                <w:szCs w:val="24"/>
              </w:rPr>
              <w:t xml:space="preserve">    }</w:t>
            </w:r>
          </w:p>
          <w:p w:rsidR="0092470E" w:rsidRPr="0092470E" w:rsidRDefault="0092470E" w:rsidP="0092470E">
            <w:pPr>
              <w:rPr>
                <w:rFonts w:ascii="Blinker" w:hAnsi="Blinker"/>
                <w:sz w:val="24"/>
                <w:szCs w:val="24"/>
              </w:rPr>
            </w:pPr>
            <w:r w:rsidRPr="0092470E">
              <w:rPr>
                <w:rFonts w:ascii="Blinker" w:hAnsi="Blinker"/>
                <w:sz w:val="24"/>
                <w:szCs w:val="24"/>
              </w:rPr>
              <w:t xml:space="preserve">    public void run(){</w:t>
            </w:r>
          </w:p>
          <w:p w:rsidR="0092470E" w:rsidRPr="0092470E" w:rsidRDefault="0092470E" w:rsidP="0092470E">
            <w:pPr>
              <w:rPr>
                <w:rFonts w:ascii="Blinker" w:hAnsi="Blinker"/>
                <w:sz w:val="24"/>
                <w:szCs w:val="24"/>
              </w:rPr>
            </w:pPr>
            <w:r w:rsidRPr="0092470E">
              <w:rPr>
                <w:rFonts w:ascii="Blinker" w:hAnsi="Blinker"/>
                <w:sz w:val="24"/>
                <w:szCs w:val="24"/>
              </w:rPr>
              <w:t xml:space="preserve">        System.out.println("Square: "+(n*n));</w:t>
            </w:r>
          </w:p>
          <w:p w:rsidR="0092470E" w:rsidRPr="0092470E" w:rsidRDefault="0092470E" w:rsidP="0092470E">
            <w:pPr>
              <w:rPr>
                <w:rFonts w:ascii="Blinker" w:hAnsi="Blinker"/>
                <w:sz w:val="24"/>
                <w:szCs w:val="24"/>
              </w:rPr>
            </w:pPr>
            <w:r w:rsidRPr="0092470E">
              <w:rPr>
                <w:rFonts w:ascii="Blinker" w:hAnsi="Blinker"/>
                <w:sz w:val="24"/>
                <w:szCs w:val="24"/>
              </w:rPr>
              <w:t xml:space="preserve">    }</w:t>
            </w:r>
          </w:p>
          <w:p w:rsidR="0092470E" w:rsidRPr="0092470E" w:rsidRDefault="0092470E" w:rsidP="0092470E">
            <w:pPr>
              <w:rPr>
                <w:rFonts w:ascii="Blinker" w:hAnsi="Blinker"/>
                <w:sz w:val="24"/>
                <w:szCs w:val="24"/>
              </w:rPr>
            </w:pPr>
            <w:r w:rsidRPr="0092470E">
              <w:rPr>
                <w:rFonts w:ascii="Blinker" w:hAnsi="Blinker"/>
                <w:sz w:val="24"/>
                <w:szCs w:val="24"/>
              </w:rPr>
              <w:t>}</w:t>
            </w:r>
          </w:p>
          <w:p w:rsidR="0092470E" w:rsidRPr="0092470E" w:rsidRDefault="0092470E" w:rsidP="0092470E">
            <w:pPr>
              <w:rPr>
                <w:rFonts w:ascii="Blinker" w:hAnsi="Blinker"/>
                <w:sz w:val="24"/>
                <w:szCs w:val="24"/>
              </w:rPr>
            </w:pPr>
            <w:r w:rsidRPr="0092470E">
              <w:rPr>
                <w:rFonts w:ascii="Blinker" w:hAnsi="Blinker"/>
                <w:sz w:val="24"/>
                <w:szCs w:val="24"/>
              </w:rPr>
              <w:t>class CubeThread extends Thread{</w:t>
            </w:r>
          </w:p>
          <w:p w:rsidR="0092470E" w:rsidRPr="0092470E" w:rsidRDefault="0092470E" w:rsidP="0092470E">
            <w:pPr>
              <w:rPr>
                <w:rFonts w:ascii="Blinker" w:hAnsi="Blinker"/>
                <w:sz w:val="24"/>
                <w:szCs w:val="24"/>
              </w:rPr>
            </w:pPr>
            <w:r w:rsidRPr="0092470E">
              <w:rPr>
                <w:rFonts w:ascii="Blinker" w:hAnsi="Blinker"/>
                <w:sz w:val="24"/>
                <w:szCs w:val="24"/>
              </w:rPr>
              <w:t xml:space="preserve">    int n;</w:t>
            </w:r>
          </w:p>
          <w:p w:rsidR="0092470E" w:rsidRPr="0092470E" w:rsidRDefault="0092470E" w:rsidP="0092470E">
            <w:pPr>
              <w:rPr>
                <w:rFonts w:ascii="Blinker" w:hAnsi="Blinker"/>
                <w:sz w:val="24"/>
                <w:szCs w:val="24"/>
              </w:rPr>
            </w:pPr>
            <w:r w:rsidRPr="0092470E">
              <w:rPr>
                <w:rFonts w:ascii="Blinker" w:hAnsi="Blinker"/>
                <w:sz w:val="24"/>
                <w:szCs w:val="24"/>
              </w:rPr>
              <w:t xml:space="preserve">    CubeThread(int n){</w:t>
            </w:r>
          </w:p>
          <w:p w:rsidR="0092470E" w:rsidRPr="0092470E" w:rsidRDefault="0092470E" w:rsidP="0092470E">
            <w:pPr>
              <w:rPr>
                <w:rFonts w:ascii="Blinker" w:hAnsi="Blinker"/>
                <w:sz w:val="24"/>
                <w:szCs w:val="24"/>
              </w:rPr>
            </w:pPr>
            <w:r w:rsidRPr="0092470E">
              <w:rPr>
                <w:rFonts w:ascii="Blinker" w:hAnsi="Blinker"/>
                <w:sz w:val="24"/>
                <w:szCs w:val="24"/>
              </w:rPr>
              <w:t xml:space="preserve">        this.n=n;</w:t>
            </w:r>
          </w:p>
          <w:p w:rsidR="0092470E" w:rsidRPr="0092470E" w:rsidRDefault="0092470E" w:rsidP="0092470E">
            <w:pPr>
              <w:rPr>
                <w:rFonts w:ascii="Blinker" w:hAnsi="Blinker"/>
                <w:sz w:val="24"/>
                <w:szCs w:val="24"/>
              </w:rPr>
            </w:pPr>
            <w:r w:rsidRPr="0092470E">
              <w:rPr>
                <w:rFonts w:ascii="Blinker" w:hAnsi="Blinker"/>
                <w:sz w:val="24"/>
                <w:szCs w:val="24"/>
              </w:rPr>
              <w:t xml:space="preserve">    }</w:t>
            </w:r>
          </w:p>
          <w:p w:rsidR="0092470E" w:rsidRPr="0092470E" w:rsidRDefault="0092470E" w:rsidP="0092470E">
            <w:pPr>
              <w:rPr>
                <w:rFonts w:ascii="Blinker" w:hAnsi="Blinker"/>
                <w:sz w:val="24"/>
                <w:szCs w:val="24"/>
              </w:rPr>
            </w:pPr>
            <w:r w:rsidRPr="0092470E">
              <w:rPr>
                <w:rFonts w:ascii="Blinker" w:hAnsi="Blinker"/>
                <w:sz w:val="24"/>
                <w:szCs w:val="24"/>
              </w:rPr>
              <w:t xml:space="preserve">    public void run(){</w:t>
            </w:r>
          </w:p>
          <w:p w:rsidR="0092470E" w:rsidRPr="0092470E" w:rsidRDefault="0092470E" w:rsidP="0092470E">
            <w:pPr>
              <w:rPr>
                <w:rFonts w:ascii="Blinker" w:hAnsi="Blinker"/>
                <w:sz w:val="24"/>
                <w:szCs w:val="24"/>
              </w:rPr>
            </w:pPr>
            <w:r w:rsidRPr="0092470E">
              <w:rPr>
                <w:rFonts w:ascii="Blinker" w:hAnsi="Blinker"/>
                <w:sz w:val="24"/>
                <w:szCs w:val="24"/>
              </w:rPr>
              <w:t xml:space="preserve">        System.out.println("Cube: "+(n*n*n));</w:t>
            </w:r>
          </w:p>
          <w:p w:rsidR="0092470E" w:rsidRPr="0092470E" w:rsidRDefault="0092470E" w:rsidP="0092470E">
            <w:pPr>
              <w:rPr>
                <w:rFonts w:ascii="Blinker" w:hAnsi="Blinker"/>
                <w:sz w:val="24"/>
                <w:szCs w:val="24"/>
              </w:rPr>
            </w:pPr>
            <w:r w:rsidRPr="0092470E">
              <w:rPr>
                <w:rFonts w:ascii="Blinker" w:hAnsi="Blinker"/>
                <w:sz w:val="24"/>
                <w:szCs w:val="24"/>
              </w:rPr>
              <w:t xml:space="preserve">    }</w:t>
            </w:r>
          </w:p>
          <w:p w:rsidR="0092470E" w:rsidRPr="0092470E" w:rsidRDefault="0092470E" w:rsidP="0092470E">
            <w:pPr>
              <w:rPr>
                <w:rFonts w:ascii="Blinker" w:hAnsi="Blinker"/>
                <w:sz w:val="24"/>
                <w:szCs w:val="24"/>
              </w:rPr>
            </w:pPr>
            <w:r w:rsidRPr="0092470E">
              <w:rPr>
                <w:rFonts w:ascii="Blinker" w:hAnsi="Blinker"/>
                <w:sz w:val="24"/>
                <w:szCs w:val="24"/>
              </w:rPr>
              <w:t>}</w:t>
            </w:r>
          </w:p>
          <w:p w:rsidR="0092470E" w:rsidRPr="0092470E" w:rsidRDefault="0092470E" w:rsidP="0092470E">
            <w:pPr>
              <w:rPr>
                <w:rFonts w:ascii="Blinker" w:hAnsi="Blinker"/>
                <w:sz w:val="24"/>
                <w:szCs w:val="24"/>
              </w:rPr>
            </w:pPr>
            <w:r w:rsidRPr="0092470E">
              <w:rPr>
                <w:rFonts w:ascii="Blinker" w:hAnsi="Blinker"/>
                <w:sz w:val="24"/>
                <w:szCs w:val="24"/>
              </w:rPr>
              <w:t>class TP5CubeSquare{</w:t>
            </w:r>
          </w:p>
          <w:p w:rsidR="0092470E" w:rsidRPr="0092470E" w:rsidRDefault="0092470E" w:rsidP="0092470E">
            <w:pPr>
              <w:rPr>
                <w:rFonts w:ascii="Blinker" w:hAnsi="Blinker"/>
                <w:sz w:val="24"/>
                <w:szCs w:val="24"/>
              </w:rPr>
            </w:pPr>
            <w:r w:rsidRPr="0092470E">
              <w:rPr>
                <w:rFonts w:ascii="Blinker" w:hAnsi="Blinker"/>
                <w:sz w:val="24"/>
                <w:szCs w:val="24"/>
              </w:rPr>
              <w:t xml:space="preserve">    public static void main(String args[]){</w:t>
            </w:r>
          </w:p>
          <w:p w:rsidR="0092470E" w:rsidRPr="0092470E" w:rsidRDefault="0092470E" w:rsidP="0092470E">
            <w:pPr>
              <w:rPr>
                <w:rFonts w:ascii="Blinker" w:hAnsi="Blinker"/>
                <w:sz w:val="24"/>
                <w:szCs w:val="24"/>
              </w:rPr>
            </w:pPr>
            <w:r w:rsidRPr="0092470E">
              <w:rPr>
                <w:rFonts w:ascii="Blinker" w:hAnsi="Blinker"/>
                <w:sz w:val="24"/>
                <w:szCs w:val="24"/>
              </w:rPr>
              <w:t xml:space="preserve">        Scanner sc=new Scanner(System.in);</w:t>
            </w:r>
          </w:p>
          <w:p w:rsidR="0092470E" w:rsidRPr="0092470E" w:rsidRDefault="0092470E" w:rsidP="0092470E">
            <w:pPr>
              <w:rPr>
                <w:rFonts w:ascii="Blinker" w:hAnsi="Blinker"/>
                <w:sz w:val="24"/>
                <w:szCs w:val="24"/>
              </w:rPr>
            </w:pPr>
            <w:r w:rsidRPr="0092470E">
              <w:rPr>
                <w:rFonts w:ascii="Blinker" w:hAnsi="Blinker"/>
                <w:sz w:val="24"/>
                <w:szCs w:val="24"/>
              </w:rPr>
              <w:t xml:space="preserve">        System.out.print("Enter a number: ");</w:t>
            </w:r>
          </w:p>
          <w:p w:rsidR="0092470E" w:rsidRPr="0092470E" w:rsidRDefault="0092470E" w:rsidP="0092470E">
            <w:pPr>
              <w:rPr>
                <w:rFonts w:ascii="Blinker" w:hAnsi="Blinker"/>
                <w:sz w:val="24"/>
                <w:szCs w:val="24"/>
              </w:rPr>
            </w:pPr>
            <w:r w:rsidRPr="0092470E">
              <w:rPr>
                <w:rFonts w:ascii="Blinker" w:hAnsi="Blinker"/>
                <w:sz w:val="24"/>
                <w:szCs w:val="24"/>
              </w:rPr>
              <w:t xml:space="preserve">        int n=sc.nextInt();</w:t>
            </w:r>
          </w:p>
          <w:p w:rsidR="0092470E" w:rsidRPr="0092470E" w:rsidRDefault="0092470E" w:rsidP="0092470E">
            <w:pPr>
              <w:rPr>
                <w:rFonts w:ascii="Blinker" w:hAnsi="Blinker"/>
                <w:sz w:val="24"/>
                <w:szCs w:val="24"/>
              </w:rPr>
            </w:pPr>
            <w:r w:rsidRPr="0092470E">
              <w:rPr>
                <w:rFonts w:ascii="Blinker" w:hAnsi="Blinker"/>
                <w:sz w:val="24"/>
                <w:szCs w:val="24"/>
              </w:rPr>
              <w:t xml:space="preserve">        SquareThread t1=new SquareThread(n);</w:t>
            </w:r>
          </w:p>
          <w:p w:rsidR="0092470E" w:rsidRPr="0092470E" w:rsidRDefault="0092470E" w:rsidP="0092470E">
            <w:pPr>
              <w:rPr>
                <w:rFonts w:ascii="Blinker" w:hAnsi="Blinker"/>
                <w:sz w:val="24"/>
                <w:szCs w:val="24"/>
              </w:rPr>
            </w:pPr>
            <w:r w:rsidRPr="0092470E">
              <w:rPr>
                <w:rFonts w:ascii="Blinker" w:hAnsi="Blinker"/>
                <w:sz w:val="24"/>
                <w:szCs w:val="24"/>
              </w:rPr>
              <w:t xml:space="preserve">        CubeThread t2=new CubeThread(n);</w:t>
            </w:r>
          </w:p>
          <w:p w:rsidR="0092470E" w:rsidRPr="0092470E" w:rsidRDefault="0092470E" w:rsidP="0092470E">
            <w:pPr>
              <w:rPr>
                <w:rFonts w:ascii="Blinker" w:hAnsi="Blinker"/>
                <w:sz w:val="24"/>
                <w:szCs w:val="24"/>
              </w:rPr>
            </w:pPr>
            <w:r w:rsidRPr="0092470E">
              <w:rPr>
                <w:rFonts w:ascii="Blinker" w:hAnsi="Blinker"/>
                <w:sz w:val="24"/>
                <w:szCs w:val="24"/>
              </w:rPr>
              <w:t xml:space="preserve">        t1.start();</w:t>
            </w:r>
          </w:p>
          <w:p w:rsidR="0092470E" w:rsidRPr="0092470E" w:rsidRDefault="0092470E" w:rsidP="0092470E">
            <w:pPr>
              <w:rPr>
                <w:rFonts w:ascii="Blinker" w:hAnsi="Blinker"/>
                <w:sz w:val="24"/>
                <w:szCs w:val="24"/>
              </w:rPr>
            </w:pPr>
            <w:r w:rsidRPr="0092470E">
              <w:rPr>
                <w:rFonts w:ascii="Blinker" w:hAnsi="Blinker"/>
                <w:sz w:val="24"/>
                <w:szCs w:val="24"/>
              </w:rPr>
              <w:t xml:space="preserve">        t2.start();</w:t>
            </w:r>
          </w:p>
          <w:p w:rsidR="0092470E" w:rsidRPr="0092470E" w:rsidRDefault="0092470E" w:rsidP="0092470E">
            <w:pPr>
              <w:rPr>
                <w:rFonts w:ascii="Blinker" w:hAnsi="Blinker"/>
                <w:sz w:val="24"/>
                <w:szCs w:val="24"/>
              </w:rPr>
            </w:pPr>
            <w:r w:rsidRPr="0092470E">
              <w:rPr>
                <w:rFonts w:ascii="Blinker" w:hAnsi="Blinker"/>
                <w:sz w:val="24"/>
                <w:szCs w:val="24"/>
              </w:rPr>
              <w:t xml:space="preserve">    }</w:t>
            </w:r>
          </w:p>
          <w:p w:rsidR="00D268B1" w:rsidRDefault="0092470E" w:rsidP="0092470E">
            <w:pPr>
              <w:rPr>
                <w:rFonts w:ascii="Blinker" w:hAnsi="Blinker"/>
                <w:sz w:val="24"/>
                <w:szCs w:val="24"/>
              </w:rPr>
            </w:pPr>
            <w:r>
              <w:rPr>
                <w:rFonts w:ascii="Blinker" w:hAnsi="Blinker"/>
                <w:sz w:val="24"/>
                <w:szCs w:val="24"/>
              </w:rPr>
              <w:t>}</w:t>
            </w:r>
          </w:p>
        </w:tc>
      </w:tr>
    </w:tbl>
    <w:tbl>
      <w:tblPr>
        <w:tblStyle w:val="TableGrid"/>
        <w:tblpPr w:leftFromText="180" w:rightFromText="180" w:vertAnchor="text" w:horzAnchor="margin" w:tblpX="137" w:tblpY="1"/>
        <w:tblW w:w="8784" w:type="dxa"/>
        <w:tblLook w:val="04A0" w:firstRow="1" w:lastRow="0" w:firstColumn="1" w:lastColumn="0" w:noHBand="0" w:noVBand="1"/>
      </w:tblPr>
      <w:tblGrid>
        <w:gridCol w:w="8796"/>
      </w:tblGrid>
      <w:tr w:rsidR="00D268B1" w:rsidRPr="00575048" w:rsidTr="00B2539C">
        <w:trPr>
          <w:trHeight w:val="604"/>
        </w:trPr>
        <w:tc>
          <w:tcPr>
            <w:tcW w:w="8784" w:type="dxa"/>
          </w:tcPr>
          <w:p w:rsidR="00D268B1" w:rsidRDefault="00D268B1" w:rsidP="00B2539C">
            <w:pPr>
              <w:rPr>
                <w:rFonts w:ascii="Blinker" w:hAnsi="Blinker"/>
                <w:sz w:val="24"/>
                <w:szCs w:val="24"/>
              </w:rPr>
            </w:pPr>
            <w:r>
              <w:rPr>
                <w:rFonts w:ascii="Blinker" w:hAnsi="Blinker"/>
                <w:sz w:val="24"/>
                <w:szCs w:val="24"/>
              </w:rPr>
              <w:t>Output</w:t>
            </w:r>
          </w:p>
          <w:p w:rsidR="005E06DB" w:rsidRDefault="005E06DB" w:rsidP="00B2539C">
            <w:pPr>
              <w:rPr>
                <w:rFonts w:ascii="Blinker" w:hAnsi="Blinker"/>
                <w:sz w:val="24"/>
                <w:szCs w:val="24"/>
              </w:rPr>
            </w:pPr>
          </w:p>
          <w:p w:rsidR="00D268B1" w:rsidRDefault="005E06DB" w:rsidP="00B2539C">
            <w:pPr>
              <w:rPr>
                <w:rFonts w:ascii="Blinker" w:hAnsi="Blinker"/>
                <w:sz w:val="24"/>
                <w:szCs w:val="24"/>
              </w:rPr>
            </w:pPr>
            <w:r w:rsidRPr="005E06DB">
              <w:rPr>
                <w:rFonts w:ascii="Blinker" w:hAnsi="Blinker"/>
                <w:noProof/>
                <w:sz w:val="24"/>
                <w:szCs w:val="24"/>
                <w:lang w:val="en-IN" w:eastAsia="en-IN"/>
              </w:rPr>
              <w:drawing>
                <wp:inline distT="0" distB="0" distL="0" distR="0" wp14:anchorId="48CACE85" wp14:editId="0DCB6C38">
                  <wp:extent cx="5448300" cy="714196"/>
                  <wp:effectExtent l="0" t="0" r="0" b="0"/>
                  <wp:docPr id="18" name="Picture 18" descr="C:\Users\annjo\Pictures\Screenshots\Screenshot 2026-01-04 2349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njo\Pictures\Screenshots\Screenshot 2026-01-04 234949.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8348" cy="753528"/>
                          </a:xfrm>
                          <a:prstGeom prst="rect">
                            <a:avLst/>
                          </a:prstGeom>
                          <a:noFill/>
                          <a:ln>
                            <a:noFill/>
                          </a:ln>
                        </pic:spPr>
                      </pic:pic>
                    </a:graphicData>
                  </a:graphic>
                </wp:inline>
              </w:drawing>
            </w:r>
          </w:p>
          <w:p w:rsidR="00D268B1" w:rsidRDefault="00D268B1" w:rsidP="00B2539C">
            <w:pPr>
              <w:rPr>
                <w:rFonts w:ascii="Blinker" w:hAnsi="Blinker"/>
                <w:sz w:val="24"/>
                <w:szCs w:val="24"/>
              </w:rPr>
            </w:pPr>
          </w:p>
        </w:tc>
      </w:tr>
    </w:tbl>
    <w:p w:rsidR="00D268B1" w:rsidRPr="00E27959" w:rsidRDefault="00D268B1" w:rsidP="00D268B1">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349"/>
        <w:gridCol w:w="4667"/>
      </w:tblGrid>
      <w:tr w:rsidR="00D268B1" w:rsidRPr="00575048" w:rsidTr="005E06DB">
        <w:trPr>
          <w:trHeight w:val="416"/>
          <w:jc w:val="center"/>
        </w:trPr>
        <w:tc>
          <w:tcPr>
            <w:tcW w:w="4239"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5E06DB">
              <w:rPr>
                <w:rFonts w:ascii="Blinker" w:hAnsi="Blinker"/>
                <w:sz w:val="24"/>
                <w:szCs w:val="24"/>
              </w:rPr>
              <w:t xml:space="preserve"> 30</w:t>
            </w:r>
          </w:p>
        </w:tc>
        <w:tc>
          <w:tcPr>
            <w:tcW w:w="4617"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5E06DB" w:rsidRPr="005E06DB">
              <w:rPr>
                <w:rFonts w:ascii="Blinker" w:hAnsi="Blinker"/>
                <w:sz w:val="24"/>
                <w:szCs w:val="24"/>
              </w:rPr>
              <w:t>20/12/2025</w:t>
            </w:r>
          </w:p>
        </w:tc>
      </w:tr>
      <w:tr w:rsidR="00D268B1" w:rsidRPr="00575048" w:rsidTr="005E06DB">
        <w:trPr>
          <w:trHeight w:val="579"/>
          <w:jc w:val="center"/>
        </w:trPr>
        <w:tc>
          <w:tcPr>
            <w:tcW w:w="8856" w:type="dxa"/>
            <w:gridSpan w:val="2"/>
          </w:tcPr>
          <w:p w:rsidR="00D268B1" w:rsidRPr="008424E2" w:rsidRDefault="00D268B1" w:rsidP="005E06DB">
            <w:pPr>
              <w:textAlignment w:val="baseline"/>
              <w:rPr>
                <w:rFonts w:ascii="Blinker" w:hAnsi="Blinker"/>
                <w:sz w:val="24"/>
                <w:szCs w:val="24"/>
              </w:rPr>
            </w:pPr>
            <w:r>
              <w:rPr>
                <w:rFonts w:ascii="Blinker" w:hAnsi="Blinker"/>
                <w:sz w:val="24"/>
                <w:szCs w:val="24"/>
              </w:rPr>
              <w:t xml:space="preserve">Program Title: </w:t>
            </w:r>
            <w:r w:rsidR="005E06DB" w:rsidRPr="005E06DB">
              <w:rPr>
                <w:rFonts w:ascii="Blinker" w:hAnsi="Blinker"/>
                <w:sz w:val="24"/>
                <w:szCs w:val="24"/>
              </w:rPr>
              <w:t>Implement Printer Queue Simulation without synchronization but using multiple  threads.</w:t>
            </w:r>
          </w:p>
        </w:tc>
      </w:tr>
      <w:tr w:rsidR="00D268B1" w:rsidRPr="00575048" w:rsidTr="00B2539C">
        <w:trPr>
          <w:trHeight w:val="604"/>
          <w:jc w:val="center"/>
        </w:trPr>
        <w:tc>
          <w:tcPr>
            <w:tcW w:w="8856" w:type="dxa"/>
            <w:gridSpan w:val="2"/>
          </w:tcPr>
          <w:p w:rsidR="00D268B1" w:rsidRPr="00BD3794" w:rsidRDefault="00D268B1" w:rsidP="00B2539C">
            <w:pPr>
              <w:rPr>
                <w:rFonts w:ascii="Blinker" w:hAnsi="Blinker"/>
                <w:sz w:val="24"/>
                <w:szCs w:val="24"/>
              </w:rPr>
            </w:pPr>
            <w:r>
              <w:rPr>
                <w:rFonts w:ascii="Blinker" w:hAnsi="Blinker"/>
                <w:sz w:val="24"/>
                <w:szCs w:val="24"/>
              </w:rPr>
              <w:t>/*</w:t>
            </w:r>
            <w:r w:rsidR="005E06DB">
              <w:rPr>
                <w:rFonts w:ascii="Blinker" w:hAnsi="Blinker"/>
                <w:sz w:val="24"/>
                <w:szCs w:val="24"/>
              </w:rPr>
              <w:t>Printer Simulation using multi Thread , without synchronization</w:t>
            </w:r>
          </w:p>
          <w:p w:rsidR="00D268B1" w:rsidRDefault="00D268B1" w:rsidP="00B2539C">
            <w:pPr>
              <w:rPr>
                <w:rFonts w:ascii="Blinker" w:hAnsi="Blinker"/>
                <w:sz w:val="24"/>
                <w:szCs w:val="24"/>
              </w:rPr>
            </w:pPr>
            <w:r w:rsidRPr="00BD3794">
              <w:rPr>
                <w:rFonts w:ascii="Blinker" w:hAnsi="Blinker"/>
                <w:sz w:val="24"/>
                <w:szCs w:val="24"/>
              </w:rPr>
              <w:t>@Ann Jo Mathew</w:t>
            </w:r>
          </w:p>
          <w:p w:rsidR="00D268B1" w:rsidRPr="00BD3794" w:rsidRDefault="00D268B1" w:rsidP="00B2539C">
            <w:pPr>
              <w:rPr>
                <w:rFonts w:ascii="Blinker" w:hAnsi="Blinker"/>
                <w:sz w:val="24"/>
                <w:szCs w:val="24"/>
              </w:rPr>
            </w:pPr>
            <w:r>
              <w:rPr>
                <w:rFonts w:ascii="Blinker" w:hAnsi="Blinker"/>
                <w:sz w:val="24"/>
                <w:szCs w:val="24"/>
              </w:rPr>
              <w:t>Roll No: 12</w:t>
            </w:r>
          </w:p>
          <w:p w:rsidR="00D268B1" w:rsidRDefault="005E06DB" w:rsidP="00B2539C">
            <w:pPr>
              <w:rPr>
                <w:rFonts w:ascii="Blinker" w:hAnsi="Blinker"/>
                <w:sz w:val="24"/>
                <w:szCs w:val="24"/>
              </w:rPr>
            </w:pPr>
            <w:r>
              <w:rPr>
                <w:rFonts w:ascii="Blinker" w:hAnsi="Blinker"/>
                <w:sz w:val="24"/>
                <w:szCs w:val="24"/>
              </w:rPr>
              <w:t>21/12</w:t>
            </w:r>
            <w:r w:rsidR="00D268B1">
              <w:rPr>
                <w:rFonts w:ascii="Blinker" w:hAnsi="Blinker"/>
                <w:sz w:val="24"/>
                <w:szCs w:val="24"/>
              </w:rPr>
              <w:t xml:space="preserve">/2025 </w:t>
            </w:r>
            <w:r w:rsidR="00D268B1" w:rsidRPr="00BD3794">
              <w:rPr>
                <w:rFonts w:ascii="Blinker" w:hAnsi="Blinker"/>
                <w:sz w:val="24"/>
                <w:szCs w:val="24"/>
              </w:rPr>
              <w:t>*/</w:t>
            </w:r>
          </w:p>
          <w:p w:rsidR="00D268B1" w:rsidRPr="00BD3794" w:rsidRDefault="00D268B1" w:rsidP="00B2539C">
            <w:pPr>
              <w:rPr>
                <w:rFonts w:ascii="Blinker" w:hAnsi="Blinker"/>
                <w:sz w:val="24"/>
                <w:szCs w:val="24"/>
              </w:rPr>
            </w:pPr>
          </w:p>
          <w:p w:rsidR="005E06DB" w:rsidRPr="005E06DB" w:rsidRDefault="005E06DB" w:rsidP="005E06DB">
            <w:pPr>
              <w:rPr>
                <w:rFonts w:ascii="Blinker" w:hAnsi="Blinker"/>
                <w:sz w:val="24"/>
                <w:szCs w:val="24"/>
                <w:lang w:val="en-IN"/>
              </w:rPr>
            </w:pPr>
            <w:r w:rsidRPr="005E06DB">
              <w:rPr>
                <w:rFonts w:ascii="Blinker" w:hAnsi="Blinker"/>
                <w:sz w:val="24"/>
                <w:szCs w:val="24"/>
                <w:lang w:val="en-IN"/>
              </w:rPr>
              <w:t>class CPrintPbm{</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public void print(String s){</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System.out.println("Printing...[");</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System.out.println(s);</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System.out.println("]");</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class PrintThreadPbm extends Thread{</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CPrintPbm p;</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String str;</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public PrintThreadPbm(CPrintPbm p,String s){</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this.p=p;</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str=s;</w:t>
            </w:r>
          </w:p>
          <w:p w:rsidR="005E06DB" w:rsidRPr="005E06DB" w:rsidRDefault="005E06DB" w:rsidP="005E06DB">
            <w:pPr>
              <w:rPr>
                <w:rFonts w:ascii="Blinker" w:hAnsi="Blinker"/>
                <w:sz w:val="24"/>
                <w:szCs w:val="24"/>
                <w:lang w:val="en-IN"/>
              </w:rPr>
            </w:pPr>
            <w:r>
              <w:rPr>
                <w:rFonts w:ascii="Blinker" w:hAnsi="Blinker"/>
                <w:sz w:val="24"/>
                <w:szCs w:val="24"/>
                <w:lang w:val="en-IN"/>
              </w:rPr>
              <w:t xml:space="preserve">    }</w:t>
            </w:r>
            <w:r w:rsidRPr="005E06DB">
              <w:rPr>
                <w:rFonts w:ascii="Blinker" w:hAnsi="Blinker"/>
                <w:sz w:val="24"/>
                <w:szCs w:val="24"/>
                <w:lang w:val="en-IN"/>
              </w:rPr>
              <w:t>public void run(){</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p.print(str);</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class TP6PrinterPbm{</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public static void main(String args[]){</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CPrintPbm p=new CPrintPbm();</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PrintThreadPbm t1,t2,t3;</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t1=new PrintThreadPbm(p,"Hello");</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t2=new PrintThreadPbm(p,"World");</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t3=new PrintThreadPbm(p,"Good");</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t1.start();</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t2.start();</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t3.start();</w:t>
            </w:r>
          </w:p>
          <w:p w:rsidR="005E06DB" w:rsidRPr="005E06DB" w:rsidRDefault="005E06DB" w:rsidP="005E06DB">
            <w:pPr>
              <w:rPr>
                <w:rFonts w:ascii="Blinker" w:hAnsi="Blinker"/>
                <w:sz w:val="24"/>
                <w:szCs w:val="24"/>
                <w:lang w:val="en-IN"/>
              </w:rPr>
            </w:pPr>
            <w:r w:rsidRPr="005E06DB">
              <w:rPr>
                <w:rFonts w:ascii="Blinker" w:hAnsi="Blinker"/>
                <w:sz w:val="24"/>
                <w:szCs w:val="24"/>
                <w:lang w:val="en-IN"/>
              </w:rPr>
              <w:t xml:space="preserve">    }</w:t>
            </w:r>
          </w:p>
          <w:p w:rsidR="00D268B1" w:rsidRPr="008424E2" w:rsidRDefault="005E06DB" w:rsidP="005E06DB">
            <w:pPr>
              <w:rPr>
                <w:rFonts w:ascii="Blinker" w:hAnsi="Blinker"/>
                <w:sz w:val="24"/>
                <w:szCs w:val="24"/>
                <w:lang w:val="en-IN"/>
              </w:rPr>
            </w:pPr>
            <w:r w:rsidRPr="005E06DB">
              <w:rPr>
                <w:rFonts w:ascii="Blinker" w:hAnsi="Blinker"/>
                <w:sz w:val="24"/>
                <w:szCs w:val="24"/>
                <w:lang w:val="en-IN"/>
              </w:rPr>
              <w:t>}</w:t>
            </w:r>
          </w:p>
        </w:tc>
      </w:tr>
      <w:tr w:rsidR="00D268B1" w:rsidRPr="00575048" w:rsidTr="00B2539C">
        <w:tblPrEx>
          <w:jc w:val="left"/>
        </w:tblPrEx>
        <w:trPr>
          <w:trHeight w:val="604"/>
        </w:trPr>
        <w:tc>
          <w:tcPr>
            <w:tcW w:w="8856" w:type="dxa"/>
            <w:gridSpan w:val="2"/>
          </w:tcPr>
          <w:p w:rsidR="00D268B1" w:rsidRDefault="00D268B1" w:rsidP="00B2539C">
            <w:pPr>
              <w:rPr>
                <w:rFonts w:ascii="Blinker" w:hAnsi="Blinker"/>
                <w:sz w:val="24"/>
                <w:szCs w:val="24"/>
              </w:rPr>
            </w:pPr>
            <w:r>
              <w:rPr>
                <w:rFonts w:ascii="Blinker" w:hAnsi="Blinker"/>
                <w:sz w:val="24"/>
                <w:szCs w:val="24"/>
              </w:rPr>
              <w:t>Output</w:t>
            </w:r>
          </w:p>
          <w:p w:rsidR="00D268B1" w:rsidRDefault="005E06DB" w:rsidP="00B2539C">
            <w:pPr>
              <w:rPr>
                <w:rFonts w:ascii="Blinker" w:hAnsi="Blinker"/>
                <w:sz w:val="24"/>
                <w:szCs w:val="24"/>
              </w:rPr>
            </w:pPr>
            <w:r w:rsidRPr="005E06DB">
              <w:rPr>
                <w:rFonts w:ascii="Blinker" w:hAnsi="Blinker"/>
                <w:noProof/>
                <w:sz w:val="24"/>
                <w:szCs w:val="24"/>
                <w:lang w:val="en-IN" w:eastAsia="en-IN"/>
              </w:rPr>
              <w:drawing>
                <wp:inline distT="0" distB="0" distL="0" distR="0" wp14:anchorId="53344AF2" wp14:editId="00386589">
                  <wp:extent cx="5728702" cy="1485900"/>
                  <wp:effectExtent l="0" t="0" r="5715" b="0"/>
                  <wp:docPr id="19" name="Picture 19" descr="C:\Users\annjo\Pictures\Screenshots\Screenshot 2026-01-04 2359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jo\Pictures\Screenshots\Screenshot 2026-01-04 23590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71916" cy="1523047"/>
                          </a:xfrm>
                          <a:prstGeom prst="rect">
                            <a:avLst/>
                          </a:prstGeom>
                          <a:noFill/>
                          <a:ln>
                            <a:noFill/>
                          </a:ln>
                        </pic:spPr>
                      </pic:pic>
                    </a:graphicData>
                  </a:graphic>
                </wp:inline>
              </w:drawing>
            </w:r>
          </w:p>
        </w:tc>
      </w:tr>
    </w:tbl>
    <w:p w:rsidR="00D268B1" w:rsidRPr="008424E2" w:rsidRDefault="00D268B1" w:rsidP="00D268B1">
      <w:r>
        <w:br w:type="page"/>
      </w:r>
    </w:p>
    <w:tbl>
      <w:tblPr>
        <w:tblStyle w:val="TableGrid"/>
        <w:tblW w:w="9016" w:type="dxa"/>
        <w:jc w:val="center"/>
        <w:tblLook w:val="04A0" w:firstRow="1" w:lastRow="0" w:firstColumn="1" w:lastColumn="0" w:noHBand="0" w:noVBand="1"/>
      </w:tblPr>
      <w:tblGrid>
        <w:gridCol w:w="4409"/>
        <w:gridCol w:w="4607"/>
      </w:tblGrid>
      <w:tr w:rsidR="00D268B1" w:rsidRPr="00575048" w:rsidTr="00EC3F52">
        <w:trPr>
          <w:trHeight w:val="531"/>
          <w:jc w:val="center"/>
        </w:trPr>
        <w:tc>
          <w:tcPr>
            <w:tcW w:w="4409" w:type="dxa"/>
          </w:tcPr>
          <w:p w:rsidR="00D268B1" w:rsidRPr="00575048" w:rsidRDefault="00D268B1" w:rsidP="005E06DB">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w:t>
            </w:r>
            <w:r w:rsidR="005E06DB">
              <w:rPr>
                <w:rFonts w:ascii="Blinker" w:hAnsi="Blinker"/>
                <w:sz w:val="24"/>
                <w:szCs w:val="24"/>
              </w:rPr>
              <w:t>31</w:t>
            </w:r>
          </w:p>
        </w:tc>
        <w:tc>
          <w:tcPr>
            <w:tcW w:w="4607"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5E06DB" w:rsidRPr="005E06DB">
              <w:rPr>
                <w:rFonts w:ascii="Blinker" w:hAnsi="Blinker"/>
                <w:sz w:val="24"/>
                <w:szCs w:val="24"/>
              </w:rPr>
              <w:t>22/12/2025</w:t>
            </w:r>
          </w:p>
        </w:tc>
      </w:tr>
      <w:tr w:rsidR="00D268B1" w:rsidRPr="00575048" w:rsidTr="00EC3F52">
        <w:trPr>
          <w:trHeight w:val="808"/>
          <w:jc w:val="center"/>
        </w:trPr>
        <w:tc>
          <w:tcPr>
            <w:tcW w:w="9016" w:type="dxa"/>
            <w:gridSpan w:val="2"/>
          </w:tcPr>
          <w:p w:rsidR="00D268B1" w:rsidRPr="005724E1" w:rsidRDefault="00D268B1" w:rsidP="00B2539C">
            <w:pPr>
              <w:textAlignment w:val="baseline"/>
              <w:rPr>
                <w:rFonts w:eastAsia="Times New Roman" w:cs="Arial"/>
                <w:color w:val="000000"/>
              </w:rPr>
            </w:pPr>
            <w:r>
              <w:rPr>
                <w:rFonts w:ascii="Blinker" w:hAnsi="Blinker"/>
                <w:sz w:val="24"/>
                <w:szCs w:val="24"/>
              </w:rPr>
              <w:t xml:space="preserve">Program Title: </w:t>
            </w:r>
            <w:r w:rsidR="00B2539C" w:rsidRPr="00B2539C">
              <w:rPr>
                <w:rFonts w:ascii="Blinker" w:hAnsi="Blinker"/>
                <w:sz w:val="24"/>
                <w:szCs w:val="24"/>
              </w:rPr>
              <w:t> </w:t>
            </w:r>
            <w:r w:rsidR="005E06DB" w:rsidRPr="005E06DB">
              <w:rPr>
                <w:rFonts w:ascii="Blinker" w:hAnsi="Blinker"/>
                <w:sz w:val="24"/>
                <w:szCs w:val="24"/>
              </w:rPr>
              <w:t>Implement Printer Queue simulation using multithreading and synchronization</w:t>
            </w:r>
          </w:p>
        </w:tc>
      </w:tr>
      <w:tr w:rsidR="00D268B1" w:rsidRPr="00575048" w:rsidTr="00EC3F52">
        <w:trPr>
          <w:trHeight w:val="604"/>
          <w:jc w:val="center"/>
        </w:trPr>
        <w:tc>
          <w:tcPr>
            <w:tcW w:w="9016" w:type="dxa"/>
            <w:gridSpan w:val="2"/>
          </w:tcPr>
          <w:p w:rsidR="00D268B1" w:rsidRPr="00BD3794" w:rsidRDefault="00D268B1" w:rsidP="00B2539C">
            <w:pPr>
              <w:rPr>
                <w:rFonts w:ascii="Blinker" w:hAnsi="Blinker"/>
                <w:sz w:val="24"/>
                <w:szCs w:val="24"/>
              </w:rPr>
            </w:pPr>
            <w:r>
              <w:rPr>
                <w:rFonts w:ascii="Blinker" w:hAnsi="Blinker"/>
                <w:sz w:val="24"/>
                <w:szCs w:val="24"/>
              </w:rPr>
              <w:t>/*</w:t>
            </w:r>
            <w:r w:rsidRPr="00BD3794">
              <w:rPr>
                <w:rFonts w:ascii="Blinker" w:hAnsi="Blinker"/>
                <w:sz w:val="24"/>
                <w:szCs w:val="24"/>
              </w:rPr>
              <w:t xml:space="preserve"> </w:t>
            </w:r>
            <w:r w:rsidR="005E06DB">
              <w:rPr>
                <w:rFonts w:ascii="Blinker" w:hAnsi="Blinker"/>
                <w:sz w:val="24"/>
                <w:szCs w:val="24"/>
              </w:rPr>
              <w:t>Printer using Multithreading and synchronization</w:t>
            </w:r>
          </w:p>
          <w:p w:rsidR="00D268B1" w:rsidRDefault="00D268B1" w:rsidP="00B2539C">
            <w:pPr>
              <w:rPr>
                <w:rFonts w:ascii="Blinker" w:hAnsi="Blinker"/>
                <w:sz w:val="24"/>
                <w:szCs w:val="24"/>
              </w:rPr>
            </w:pPr>
            <w:r>
              <w:rPr>
                <w:rFonts w:ascii="Blinker" w:hAnsi="Blinker"/>
                <w:sz w:val="24"/>
                <w:szCs w:val="24"/>
              </w:rPr>
              <w:t xml:space="preserve">@Ann Jo Mathew </w:t>
            </w:r>
          </w:p>
          <w:p w:rsidR="00D268B1" w:rsidRPr="00BD3794" w:rsidRDefault="00D268B1" w:rsidP="00B2539C">
            <w:pPr>
              <w:rPr>
                <w:rFonts w:ascii="Blinker" w:hAnsi="Blinker"/>
                <w:sz w:val="24"/>
                <w:szCs w:val="24"/>
              </w:rPr>
            </w:pPr>
            <w:r>
              <w:rPr>
                <w:rFonts w:ascii="Blinker" w:hAnsi="Blinker"/>
                <w:sz w:val="24"/>
                <w:szCs w:val="24"/>
              </w:rPr>
              <w:t>Roll No: 12</w:t>
            </w:r>
          </w:p>
          <w:p w:rsidR="00D268B1" w:rsidRDefault="00D268B1" w:rsidP="00B2539C">
            <w:pPr>
              <w:rPr>
                <w:rFonts w:ascii="Blinker" w:hAnsi="Blinker"/>
                <w:sz w:val="24"/>
                <w:szCs w:val="24"/>
              </w:rPr>
            </w:pPr>
            <w:r w:rsidRPr="00BD3794">
              <w:rPr>
                <w:rFonts w:ascii="Blinker" w:hAnsi="Blinker"/>
                <w:sz w:val="24"/>
                <w:szCs w:val="24"/>
              </w:rPr>
              <w:t xml:space="preserve">Date: </w:t>
            </w:r>
            <w:r w:rsidR="005E06DB">
              <w:rPr>
                <w:rFonts w:ascii="Blinker" w:hAnsi="Blinker"/>
                <w:sz w:val="24"/>
                <w:szCs w:val="24"/>
              </w:rPr>
              <w:t>22/12</w:t>
            </w:r>
            <w:r>
              <w:rPr>
                <w:rFonts w:ascii="Blinker" w:hAnsi="Blinker"/>
                <w:sz w:val="24"/>
                <w:szCs w:val="24"/>
              </w:rPr>
              <w:t xml:space="preserve">/2025 </w:t>
            </w:r>
            <w:r w:rsidRPr="00BD3794">
              <w:rPr>
                <w:rFonts w:ascii="Blinker" w:hAnsi="Blinker"/>
                <w:sz w:val="24"/>
                <w:szCs w:val="24"/>
              </w:rPr>
              <w:t>*/</w:t>
            </w:r>
          </w:p>
          <w:p w:rsidR="00D268B1" w:rsidRPr="00BD3794" w:rsidRDefault="00D268B1" w:rsidP="00B2539C">
            <w:pPr>
              <w:rPr>
                <w:rFonts w:ascii="Blinker" w:hAnsi="Blinker"/>
                <w:sz w:val="24"/>
                <w:szCs w:val="24"/>
              </w:rPr>
            </w:pPr>
          </w:p>
          <w:p w:rsidR="00EC3F52" w:rsidRPr="00EC3F52" w:rsidRDefault="00EC3F52" w:rsidP="00EC3F52">
            <w:pPr>
              <w:rPr>
                <w:rFonts w:ascii="Blinker" w:hAnsi="Blinker"/>
                <w:sz w:val="24"/>
                <w:szCs w:val="24"/>
              </w:rPr>
            </w:pPr>
            <w:r w:rsidRPr="00EC3F52">
              <w:rPr>
                <w:rFonts w:ascii="Blinker" w:hAnsi="Blinker"/>
                <w:sz w:val="24"/>
                <w:szCs w:val="24"/>
              </w:rPr>
              <w:t>class CPrint{</w:t>
            </w:r>
          </w:p>
          <w:p w:rsidR="00EC3F52" w:rsidRPr="00EC3F52" w:rsidRDefault="00EC3F52" w:rsidP="00EC3F52">
            <w:pPr>
              <w:rPr>
                <w:rFonts w:ascii="Blinker" w:hAnsi="Blinker"/>
                <w:sz w:val="24"/>
                <w:szCs w:val="24"/>
              </w:rPr>
            </w:pPr>
            <w:r w:rsidRPr="00EC3F52">
              <w:rPr>
                <w:rFonts w:ascii="Blinker" w:hAnsi="Blinker"/>
                <w:sz w:val="24"/>
                <w:szCs w:val="24"/>
              </w:rPr>
              <w:t xml:space="preserve">    public synchronized void print(String s){</w:t>
            </w:r>
          </w:p>
          <w:p w:rsidR="00EC3F52" w:rsidRPr="00EC3F52" w:rsidRDefault="00EC3F52" w:rsidP="00EC3F52">
            <w:pPr>
              <w:rPr>
                <w:rFonts w:ascii="Blinker" w:hAnsi="Blinker"/>
                <w:sz w:val="24"/>
                <w:szCs w:val="24"/>
              </w:rPr>
            </w:pPr>
            <w:r w:rsidRPr="00EC3F52">
              <w:rPr>
                <w:rFonts w:ascii="Blinker" w:hAnsi="Blinker"/>
                <w:sz w:val="24"/>
                <w:szCs w:val="24"/>
              </w:rPr>
              <w:t xml:space="preserve">        System.out.println("Printing...[");</w:t>
            </w:r>
          </w:p>
          <w:p w:rsidR="00EC3F52" w:rsidRPr="00EC3F52" w:rsidRDefault="00EC3F52" w:rsidP="00EC3F52">
            <w:pPr>
              <w:rPr>
                <w:rFonts w:ascii="Blinker" w:hAnsi="Blinker"/>
                <w:sz w:val="24"/>
                <w:szCs w:val="24"/>
              </w:rPr>
            </w:pPr>
            <w:r w:rsidRPr="00EC3F52">
              <w:rPr>
                <w:rFonts w:ascii="Blinker" w:hAnsi="Blinker"/>
                <w:sz w:val="24"/>
                <w:szCs w:val="24"/>
              </w:rPr>
              <w:t xml:space="preserve">        System.out.println(s);</w:t>
            </w:r>
          </w:p>
          <w:p w:rsidR="00EC3F52" w:rsidRPr="00EC3F52" w:rsidRDefault="00EC3F52" w:rsidP="00EC3F52">
            <w:pPr>
              <w:rPr>
                <w:rFonts w:ascii="Blinker" w:hAnsi="Blinker"/>
                <w:sz w:val="24"/>
                <w:szCs w:val="24"/>
              </w:rPr>
            </w:pPr>
            <w:r w:rsidRPr="00EC3F52">
              <w:rPr>
                <w:rFonts w:ascii="Blinker" w:hAnsi="Blinker"/>
                <w:sz w:val="24"/>
                <w:szCs w:val="24"/>
              </w:rPr>
              <w:t xml:space="preserve">        System.out.println("]");</w:t>
            </w:r>
          </w:p>
          <w:p w:rsidR="00EC3F52" w:rsidRPr="00EC3F52" w:rsidRDefault="00EC3F52" w:rsidP="00EC3F52">
            <w:pPr>
              <w:rPr>
                <w:rFonts w:ascii="Blinker" w:hAnsi="Blinker"/>
                <w:sz w:val="24"/>
                <w:szCs w:val="24"/>
              </w:rPr>
            </w:pPr>
            <w:r w:rsidRPr="00EC3F52">
              <w:rPr>
                <w:rFonts w:ascii="Blinker" w:hAnsi="Blinker"/>
                <w:sz w:val="24"/>
                <w:szCs w:val="24"/>
              </w:rPr>
              <w:t xml:space="preserve">    }</w:t>
            </w:r>
          </w:p>
          <w:p w:rsidR="00EC3F52" w:rsidRPr="00EC3F52" w:rsidRDefault="00EC3F52" w:rsidP="00EC3F52">
            <w:pPr>
              <w:rPr>
                <w:rFonts w:ascii="Blinker" w:hAnsi="Blinker"/>
                <w:sz w:val="24"/>
                <w:szCs w:val="24"/>
              </w:rPr>
            </w:pPr>
            <w:r w:rsidRPr="00EC3F52">
              <w:rPr>
                <w:rFonts w:ascii="Blinker" w:hAnsi="Blinker"/>
                <w:sz w:val="24"/>
                <w:szCs w:val="24"/>
              </w:rPr>
              <w:t>}</w:t>
            </w:r>
          </w:p>
          <w:p w:rsidR="00EC3F52" w:rsidRPr="00EC3F52" w:rsidRDefault="00EC3F52" w:rsidP="00EC3F52">
            <w:pPr>
              <w:rPr>
                <w:rFonts w:ascii="Blinker" w:hAnsi="Blinker"/>
                <w:sz w:val="24"/>
                <w:szCs w:val="24"/>
              </w:rPr>
            </w:pPr>
            <w:r w:rsidRPr="00EC3F52">
              <w:rPr>
                <w:rFonts w:ascii="Blinker" w:hAnsi="Blinker"/>
                <w:sz w:val="24"/>
                <w:szCs w:val="24"/>
              </w:rPr>
              <w:t>class PrintThread extends Thread{</w:t>
            </w:r>
          </w:p>
          <w:p w:rsidR="00EC3F52" w:rsidRPr="00EC3F52" w:rsidRDefault="00EC3F52" w:rsidP="00EC3F52">
            <w:pPr>
              <w:rPr>
                <w:rFonts w:ascii="Blinker" w:hAnsi="Blinker"/>
                <w:sz w:val="24"/>
                <w:szCs w:val="24"/>
              </w:rPr>
            </w:pPr>
            <w:r w:rsidRPr="00EC3F52">
              <w:rPr>
                <w:rFonts w:ascii="Blinker" w:hAnsi="Blinker"/>
                <w:sz w:val="24"/>
                <w:szCs w:val="24"/>
              </w:rPr>
              <w:t xml:space="preserve">    CPrint p;</w:t>
            </w:r>
          </w:p>
          <w:p w:rsidR="00EC3F52" w:rsidRPr="00EC3F52" w:rsidRDefault="00EC3F52" w:rsidP="00EC3F52">
            <w:pPr>
              <w:rPr>
                <w:rFonts w:ascii="Blinker" w:hAnsi="Blinker"/>
                <w:sz w:val="24"/>
                <w:szCs w:val="24"/>
              </w:rPr>
            </w:pPr>
            <w:r w:rsidRPr="00EC3F52">
              <w:rPr>
                <w:rFonts w:ascii="Blinker" w:hAnsi="Blinker"/>
                <w:sz w:val="24"/>
                <w:szCs w:val="24"/>
              </w:rPr>
              <w:t xml:space="preserve">    String str;</w:t>
            </w:r>
          </w:p>
          <w:p w:rsidR="00EC3F52" w:rsidRPr="00EC3F52" w:rsidRDefault="00EC3F52" w:rsidP="00EC3F52">
            <w:pPr>
              <w:rPr>
                <w:rFonts w:ascii="Blinker" w:hAnsi="Blinker"/>
                <w:sz w:val="24"/>
                <w:szCs w:val="24"/>
              </w:rPr>
            </w:pPr>
            <w:r w:rsidRPr="00EC3F52">
              <w:rPr>
                <w:rFonts w:ascii="Blinker" w:hAnsi="Blinker"/>
                <w:sz w:val="24"/>
                <w:szCs w:val="24"/>
              </w:rPr>
              <w:t xml:space="preserve">    public PrintThread(CPrint p,String s){</w:t>
            </w:r>
          </w:p>
          <w:p w:rsidR="00EC3F52" w:rsidRPr="00EC3F52" w:rsidRDefault="00EC3F52" w:rsidP="00EC3F52">
            <w:pPr>
              <w:rPr>
                <w:rFonts w:ascii="Blinker" w:hAnsi="Blinker"/>
                <w:sz w:val="24"/>
                <w:szCs w:val="24"/>
              </w:rPr>
            </w:pPr>
            <w:r w:rsidRPr="00EC3F52">
              <w:rPr>
                <w:rFonts w:ascii="Blinker" w:hAnsi="Blinker"/>
                <w:sz w:val="24"/>
                <w:szCs w:val="24"/>
              </w:rPr>
              <w:t xml:space="preserve">        this.p=p;</w:t>
            </w:r>
          </w:p>
          <w:p w:rsidR="00EC3F52" w:rsidRPr="00EC3F52" w:rsidRDefault="00EC3F52" w:rsidP="00EC3F52">
            <w:pPr>
              <w:rPr>
                <w:rFonts w:ascii="Blinker" w:hAnsi="Blinker"/>
                <w:sz w:val="24"/>
                <w:szCs w:val="24"/>
              </w:rPr>
            </w:pPr>
            <w:r w:rsidRPr="00EC3F52">
              <w:rPr>
                <w:rFonts w:ascii="Blinker" w:hAnsi="Blinker"/>
                <w:sz w:val="24"/>
                <w:szCs w:val="24"/>
              </w:rPr>
              <w:t xml:space="preserve">        str=s;</w:t>
            </w:r>
          </w:p>
          <w:p w:rsidR="00EC3F52" w:rsidRPr="00EC3F52" w:rsidRDefault="00EC3F52" w:rsidP="00EC3F52">
            <w:pPr>
              <w:rPr>
                <w:rFonts w:ascii="Blinker" w:hAnsi="Blinker"/>
                <w:sz w:val="24"/>
                <w:szCs w:val="24"/>
              </w:rPr>
            </w:pPr>
            <w:r w:rsidRPr="00EC3F52">
              <w:rPr>
                <w:rFonts w:ascii="Blinker" w:hAnsi="Blinker"/>
                <w:sz w:val="24"/>
                <w:szCs w:val="24"/>
              </w:rPr>
              <w:t xml:space="preserve">    }</w:t>
            </w:r>
          </w:p>
          <w:p w:rsidR="00EC3F52" w:rsidRPr="00EC3F52" w:rsidRDefault="00EC3F52" w:rsidP="00EC3F52">
            <w:pPr>
              <w:rPr>
                <w:rFonts w:ascii="Blinker" w:hAnsi="Blinker"/>
                <w:sz w:val="24"/>
                <w:szCs w:val="24"/>
              </w:rPr>
            </w:pPr>
            <w:r w:rsidRPr="00EC3F52">
              <w:rPr>
                <w:rFonts w:ascii="Blinker" w:hAnsi="Blinker"/>
                <w:sz w:val="24"/>
                <w:szCs w:val="24"/>
              </w:rPr>
              <w:t xml:space="preserve">    public void run(){</w:t>
            </w:r>
          </w:p>
          <w:p w:rsidR="00EC3F52" w:rsidRPr="00EC3F52" w:rsidRDefault="00EC3F52" w:rsidP="00EC3F52">
            <w:pPr>
              <w:rPr>
                <w:rFonts w:ascii="Blinker" w:hAnsi="Blinker"/>
                <w:sz w:val="24"/>
                <w:szCs w:val="24"/>
              </w:rPr>
            </w:pPr>
            <w:r w:rsidRPr="00EC3F52">
              <w:rPr>
                <w:rFonts w:ascii="Blinker" w:hAnsi="Blinker"/>
                <w:sz w:val="24"/>
                <w:szCs w:val="24"/>
              </w:rPr>
              <w:t xml:space="preserve">            p.print(str);</w:t>
            </w:r>
          </w:p>
          <w:p w:rsidR="00EC3F52" w:rsidRPr="00EC3F52" w:rsidRDefault="00EC3F52" w:rsidP="00EC3F52">
            <w:pPr>
              <w:rPr>
                <w:rFonts w:ascii="Blinker" w:hAnsi="Blinker"/>
                <w:sz w:val="24"/>
                <w:szCs w:val="24"/>
              </w:rPr>
            </w:pPr>
            <w:r w:rsidRPr="00EC3F52">
              <w:rPr>
                <w:rFonts w:ascii="Blinker" w:hAnsi="Blinker"/>
                <w:sz w:val="24"/>
                <w:szCs w:val="24"/>
              </w:rPr>
              <w:t xml:space="preserve">    }</w:t>
            </w:r>
          </w:p>
          <w:p w:rsidR="00EC3F52" w:rsidRPr="00EC3F52" w:rsidRDefault="00EC3F52" w:rsidP="00EC3F52">
            <w:pPr>
              <w:rPr>
                <w:rFonts w:ascii="Blinker" w:hAnsi="Blinker"/>
                <w:sz w:val="24"/>
                <w:szCs w:val="24"/>
              </w:rPr>
            </w:pPr>
            <w:r w:rsidRPr="00EC3F52">
              <w:rPr>
                <w:rFonts w:ascii="Blinker" w:hAnsi="Blinker"/>
                <w:sz w:val="24"/>
                <w:szCs w:val="24"/>
              </w:rPr>
              <w:t>}</w:t>
            </w:r>
          </w:p>
          <w:p w:rsidR="00EC3F52" w:rsidRPr="00EC3F52" w:rsidRDefault="00EC3F52" w:rsidP="00EC3F52">
            <w:pPr>
              <w:rPr>
                <w:rFonts w:ascii="Blinker" w:hAnsi="Blinker"/>
                <w:sz w:val="24"/>
                <w:szCs w:val="24"/>
              </w:rPr>
            </w:pPr>
            <w:r w:rsidRPr="00EC3F52">
              <w:rPr>
                <w:rFonts w:ascii="Blinker" w:hAnsi="Blinker"/>
                <w:sz w:val="24"/>
                <w:szCs w:val="24"/>
              </w:rPr>
              <w:t>class TP7PrinterSoln{</w:t>
            </w:r>
          </w:p>
          <w:p w:rsidR="00EC3F52" w:rsidRPr="00EC3F52" w:rsidRDefault="00EC3F52" w:rsidP="00EC3F52">
            <w:pPr>
              <w:rPr>
                <w:rFonts w:ascii="Blinker" w:hAnsi="Blinker"/>
                <w:sz w:val="24"/>
                <w:szCs w:val="24"/>
              </w:rPr>
            </w:pPr>
            <w:r w:rsidRPr="00EC3F52">
              <w:rPr>
                <w:rFonts w:ascii="Blinker" w:hAnsi="Blinker"/>
                <w:sz w:val="24"/>
                <w:szCs w:val="24"/>
              </w:rPr>
              <w:t xml:space="preserve">    public static void main(String args[]){</w:t>
            </w:r>
          </w:p>
          <w:p w:rsidR="00EC3F52" w:rsidRPr="00EC3F52" w:rsidRDefault="00EC3F52" w:rsidP="00EC3F52">
            <w:pPr>
              <w:rPr>
                <w:rFonts w:ascii="Blinker" w:hAnsi="Blinker"/>
                <w:sz w:val="24"/>
                <w:szCs w:val="24"/>
              </w:rPr>
            </w:pPr>
            <w:r w:rsidRPr="00EC3F52">
              <w:rPr>
                <w:rFonts w:ascii="Blinker" w:hAnsi="Blinker"/>
                <w:sz w:val="24"/>
                <w:szCs w:val="24"/>
              </w:rPr>
              <w:t xml:space="preserve">        CPrint p=new CPrint();</w:t>
            </w:r>
          </w:p>
          <w:p w:rsidR="00EC3F52" w:rsidRPr="00EC3F52" w:rsidRDefault="00EC3F52" w:rsidP="00EC3F52">
            <w:pPr>
              <w:rPr>
                <w:rFonts w:ascii="Blinker" w:hAnsi="Blinker"/>
                <w:sz w:val="24"/>
                <w:szCs w:val="24"/>
              </w:rPr>
            </w:pPr>
            <w:r w:rsidRPr="00EC3F52">
              <w:rPr>
                <w:rFonts w:ascii="Blinker" w:hAnsi="Blinker"/>
                <w:sz w:val="24"/>
                <w:szCs w:val="24"/>
              </w:rPr>
              <w:t xml:space="preserve">        PrintThread t1,t2,t3;</w:t>
            </w:r>
          </w:p>
          <w:p w:rsidR="00EC3F52" w:rsidRPr="00EC3F52" w:rsidRDefault="00EC3F52" w:rsidP="00EC3F52">
            <w:pPr>
              <w:rPr>
                <w:rFonts w:ascii="Blinker" w:hAnsi="Blinker"/>
                <w:sz w:val="24"/>
                <w:szCs w:val="24"/>
              </w:rPr>
            </w:pPr>
            <w:r w:rsidRPr="00EC3F52">
              <w:rPr>
                <w:rFonts w:ascii="Blinker" w:hAnsi="Blinker"/>
                <w:sz w:val="24"/>
                <w:szCs w:val="24"/>
              </w:rPr>
              <w:t xml:space="preserve">        t1=new PrintThread(p,"Hello");</w:t>
            </w:r>
          </w:p>
          <w:p w:rsidR="00EC3F52" w:rsidRPr="00EC3F52" w:rsidRDefault="00EC3F52" w:rsidP="00EC3F52">
            <w:pPr>
              <w:rPr>
                <w:rFonts w:ascii="Blinker" w:hAnsi="Blinker"/>
                <w:sz w:val="24"/>
                <w:szCs w:val="24"/>
              </w:rPr>
            </w:pPr>
            <w:r w:rsidRPr="00EC3F52">
              <w:rPr>
                <w:rFonts w:ascii="Blinker" w:hAnsi="Blinker"/>
                <w:sz w:val="24"/>
                <w:szCs w:val="24"/>
              </w:rPr>
              <w:t xml:space="preserve">        t2=new PrintThread(p,"World");</w:t>
            </w:r>
          </w:p>
          <w:p w:rsidR="00EC3F52" w:rsidRPr="00EC3F52" w:rsidRDefault="00EC3F52" w:rsidP="00EC3F52">
            <w:pPr>
              <w:rPr>
                <w:rFonts w:ascii="Blinker" w:hAnsi="Blinker"/>
                <w:sz w:val="24"/>
                <w:szCs w:val="24"/>
              </w:rPr>
            </w:pPr>
            <w:r w:rsidRPr="00EC3F52">
              <w:rPr>
                <w:rFonts w:ascii="Blinker" w:hAnsi="Blinker"/>
                <w:sz w:val="24"/>
                <w:szCs w:val="24"/>
              </w:rPr>
              <w:t xml:space="preserve">        t3=new PrintThread(p,"Good");</w:t>
            </w:r>
          </w:p>
          <w:p w:rsidR="00EC3F52" w:rsidRPr="00EC3F52" w:rsidRDefault="00EC3F52" w:rsidP="00EC3F52">
            <w:pPr>
              <w:rPr>
                <w:rFonts w:ascii="Blinker" w:hAnsi="Blinker"/>
                <w:sz w:val="24"/>
                <w:szCs w:val="24"/>
              </w:rPr>
            </w:pPr>
            <w:r w:rsidRPr="00EC3F52">
              <w:rPr>
                <w:rFonts w:ascii="Blinker" w:hAnsi="Blinker"/>
                <w:sz w:val="24"/>
                <w:szCs w:val="24"/>
              </w:rPr>
              <w:t xml:space="preserve">        t1.start();</w:t>
            </w:r>
          </w:p>
          <w:p w:rsidR="00EC3F52" w:rsidRPr="00EC3F52" w:rsidRDefault="00EC3F52" w:rsidP="00EC3F52">
            <w:pPr>
              <w:rPr>
                <w:rFonts w:ascii="Blinker" w:hAnsi="Blinker"/>
                <w:sz w:val="24"/>
                <w:szCs w:val="24"/>
              </w:rPr>
            </w:pPr>
            <w:r w:rsidRPr="00EC3F52">
              <w:rPr>
                <w:rFonts w:ascii="Blinker" w:hAnsi="Blinker"/>
                <w:sz w:val="24"/>
                <w:szCs w:val="24"/>
              </w:rPr>
              <w:t xml:space="preserve">        t2.start();</w:t>
            </w:r>
          </w:p>
          <w:p w:rsidR="00EC3F52" w:rsidRPr="00EC3F52" w:rsidRDefault="00EC3F52" w:rsidP="00EC3F52">
            <w:pPr>
              <w:rPr>
                <w:rFonts w:ascii="Blinker" w:hAnsi="Blinker"/>
                <w:sz w:val="24"/>
                <w:szCs w:val="24"/>
              </w:rPr>
            </w:pPr>
            <w:r w:rsidRPr="00EC3F52">
              <w:rPr>
                <w:rFonts w:ascii="Blinker" w:hAnsi="Blinker"/>
                <w:sz w:val="24"/>
                <w:szCs w:val="24"/>
              </w:rPr>
              <w:t xml:space="preserve">        t3.start();</w:t>
            </w:r>
          </w:p>
          <w:p w:rsidR="00EC3F52" w:rsidRPr="00EC3F52" w:rsidRDefault="00EC3F52" w:rsidP="00EC3F52">
            <w:pPr>
              <w:rPr>
                <w:rFonts w:ascii="Blinker" w:hAnsi="Blinker"/>
                <w:sz w:val="24"/>
                <w:szCs w:val="24"/>
              </w:rPr>
            </w:pPr>
            <w:r w:rsidRPr="00EC3F52">
              <w:rPr>
                <w:rFonts w:ascii="Blinker" w:hAnsi="Blinker"/>
                <w:sz w:val="24"/>
                <w:szCs w:val="24"/>
              </w:rPr>
              <w:t xml:space="preserve">    }</w:t>
            </w:r>
          </w:p>
          <w:p w:rsidR="00D268B1" w:rsidRDefault="00EC3F52" w:rsidP="00EC3F52">
            <w:pPr>
              <w:rPr>
                <w:rFonts w:ascii="Blinker" w:hAnsi="Blinker"/>
                <w:sz w:val="24"/>
                <w:szCs w:val="24"/>
              </w:rPr>
            </w:pPr>
            <w:r w:rsidRPr="00EC3F52">
              <w:rPr>
                <w:rFonts w:ascii="Blinker" w:hAnsi="Blinker"/>
                <w:sz w:val="24"/>
                <w:szCs w:val="24"/>
              </w:rPr>
              <w:t>}</w:t>
            </w:r>
          </w:p>
        </w:tc>
      </w:tr>
    </w:tbl>
    <w:p w:rsidR="00EC3F52" w:rsidRDefault="00EC3F52">
      <w:r>
        <w:br w:type="page"/>
      </w:r>
    </w:p>
    <w:tbl>
      <w:tblPr>
        <w:tblStyle w:val="TableGrid"/>
        <w:tblW w:w="9016" w:type="dxa"/>
        <w:jc w:val="center"/>
        <w:tblLook w:val="04A0" w:firstRow="1" w:lastRow="0" w:firstColumn="1" w:lastColumn="0" w:noHBand="0" w:noVBand="1"/>
      </w:tblPr>
      <w:tblGrid>
        <w:gridCol w:w="9016"/>
      </w:tblGrid>
      <w:tr w:rsidR="00D268B1" w:rsidRPr="00575048" w:rsidTr="00EC3F52">
        <w:trPr>
          <w:trHeight w:val="604"/>
          <w:jc w:val="center"/>
        </w:trPr>
        <w:tc>
          <w:tcPr>
            <w:tcW w:w="9016" w:type="dxa"/>
          </w:tcPr>
          <w:p w:rsidR="00D268B1" w:rsidRDefault="00D268B1" w:rsidP="00B2539C">
            <w:pPr>
              <w:rPr>
                <w:rFonts w:ascii="Blinker" w:hAnsi="Blinker"/>
                <w:sz w:val="24"/>
                <w:szCs w:val="24"/>
              </w:rPr>
            </w:pPr>
            <w:r>
              <w:rPr>
                <w:rFonts w:ascii="Blinker" w:hAnsi="Blinker"/>
                <w:sz w:val="24"/>
                <w:szCs w:val="24"/>
              </w:rPr>
              <w:t>Output</w:t>
            </w:r>
          </w:p>
          <w:p w:rsidR="00EC3F52" w:rsidRDefault="00EC3F52" w:rsidP="00B2539C">
            <w:pPr>
              <w:rPr>
                <w:rFonts w:ascii="Blinker" w:hAnsi="Blinker"/>
                <w:sz w:val="24"/>
                <w:szCs w:val="24"/>
              </w:rPr>
            </w:pPr>
            <w:r w:rsidRPr="00EC3F52">
              <w:rPr>
                <w:rFonts w:ascii="Blinker" w:hAnsi="Blinker"/>
                <w:noProof/>
                <w:sz w:val="24"/>
                <w:szCs w:val="24"/>
                <w:lang w:val="en-IN" w:eastAsia="en-IN"/>
              </w:rPr>
              <w:drawing>
                <wp:inline distT="0" distB="0" distL="0" distR="0" wp14:anchorId="2D0D8FDC" wp14:editId="070EBF6E">
                  <wp:extent cx="5800725" cy="1530557"/>
                  <wp:effectExtent l="0" t="0" r="0" b="0"/>
                  <wp:docPr id="21" name="Picture 21" descr="C:\Users\annjo\Pictures\Screenshots\Screenshot 2026-01-05 000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jo\Pictures\Screenshots\Screenshot 2026-01-05 00094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13878" cy="1534027"/>
                          </a:xfrm>
                          <a:prstGeom prst="rect">
                            <a:avLst/>
                          </a:prstGeom>
                          <a:noFill/>
                          <a:ln>
                            <a:noFill/>
                          </a:ln>
                        </pic:spPr>
                      </pic:pic>
                    </a:graphicData>
                  </a:graphic>
                </wp:inline>
              </w:drawing>
            </w:r>
          </w:p>
          <w:p w:rsidR="00D268B1" w:rsidRDefault="00D268B1" w:rsidP="00B2539C">
            <w:pPr>
              <w:rPr>
                <w:rFonts w:ascii="Blinker" w:hAnsi="Blinker"/>
                <w:sz w:val="24"/>
                <w:szCs w:val="24"/>
              </w:rPr>
            </w:pPr>
          </w:p>
        </w:tc>
      </w:tr>
    </w:tbl>
    <w:p w:rsidR="00D268B1" w:rsidRDefault="00D268B1" w:rsidP="00D268B1">
      <w:pPr>
        <w:rPr>
          <w:rFonts w:ascii="Blinker" w:hAnsi="Blinker"/>
          <w:sz w:val="24"/>
          <w:szCs w:val="24"/>
        </w:rPr>
      </w:pPr>
    </w:p>
    <w:p w:rsidR="00D268B1" w:rsidRDefault="00D268B1" w:rsidP="00D268B1">
      <w:pPr>
        <w:rPr>
          <w:rFonts w:ascii="Blinker" w:hAnsi="Blinker"/>
          <w:sz w:val="24"/>
          <w:szCs w:val="24"/>
        </w:rPr>
      </w:pPr>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234"/>
        <w:gridCol w:w="4622"/>
      </w:tblGrid>
      <w:tr w:rsidR="00D268B1" w:rsidRPr="00575048" w:rsidTr="00B2539C">
        <w:trPr>
          <w:trHeight w:val="531"/>
          <w:jc w:val="center"/>
        </w:trPr>
        <w:tc>
          <w:tcPr>
            <w:tcW w:w="4234" w:type="dxa"/>
          </w:tcPr>
          <w:p w:rsidR="00D268B1" w:rsidRPr="00575048" w:rsidRDefault="00D268B1" w:rsidP="00B2539C">
            <w:pPr>
              <w:rPr>
                <w:rFonts w:ascii="Blinker" w:hAnsi="Blinker"/>
                <w:sz w:val="24"/>
                <w:szCs w:val="24"/>
              </w:rPr>
            </w:pPr>
            <w:r w:rsidRPr="00575048">
              <w:rPr>
                <w:rFonts w:ascii="Blinker" w:hAnsi="Blinker"/>
                <w:sz w:val="24"/>
                <w:szCs w:val="24"/>
              </w:rPr>
              <w:t>Program No:</w:t>
            </w:r>
            <w:r w:rsidR="00164C77">
              <w:rPr>
                <w:rFonts w:ascii="Blinker" w:hAnsi="Blinker"/>
                <w:sz w:val="24"/>
                <w:szCs w:val="24"/>
              </w:rPr>
              <w:t xml:space="preserve"> 32</w:t>
            </w:r>
          </w:p>
        </w:tc>
        <w:tc>
          <w:tcPr>
            <w:tcW w:w="4622" w:type="dxa"/>
          </w:tcPr>
          <w:p w:rsidR="00D268B1" w:rsidRPr="00575048" w:rsidRDefault="00D268B1" w:rsidP="00B2539C">
            <w:pPr>
              <w:rPr>
                <w:rFonts w:ascii="Blinker" w:hAnsi="Blinker"/>
                <w:sz w:val="24"/>
                <w:szCs w:val="24"/>
              </w:rPr>
            </w:pPr>
            <w:r w:rsidRPr="00575048">
              <w:rPr>
                <w:rFonts w:ascii="Blinker" w:hAnsi="Blinker"/>
                <w:sz w:val="24"/>
                <w:szCs w:val="24"/>
              </w:rPr>
              <w:t xml:space="preserve">Date: </w:t>
            </w:r>
            <w:r w:rsidR="00D8469E" w:rsidRPr="00D8469E">
              <w:rPr>
                <w:rFonts w:ascii="Blinker" w:hAnsi="Blinker"/>
                <w:sz w:val="24"/>
                <w:szCs w:val="24"/>
              </w:rPr>
              <w:t>22/12/2025</w:t>
            </w:r>
          </w:p>
        </w:tc>
      </w:tr>
      <w:tr w:rsidR="00D268B1" w:rsidRPr="00575048" w:rsidTr="00B2539C">
        <w:trPr>
          <w:trHeight w:val="808"/>
          <w:jc w:val="center"/>
        </w:trPr>
        <w:tc>
          <w:tcPr>
            <w:tcW w:w="8856" w:type="dxa"/>
            <w:gridSpan w:val="2"/>
          </w:tcPr>
          <w:p w:rsidR="00164C77" w:rsidRPr="00164C77" w:rsidRDefault="00D268B1" w:rsidP="00164C77">
            <w:pPr>
              <w:textAlignment w:val="baseline"/>
              <w:rPr>
                <w:rFonts w:ascii="Blinker" w:hAnsi="Blinker"/>
                <w:sz w:val="24"/>
                <w:szCs w:val="24"/>
              </w:rPr>
            </w:pPr>
            <w:r>
              <w:rPr>
                <w:rFonts w:ascii="Blinker" w:hAnsi="Blinker"/>
                <w:sz w:val="24"/>
                <w:szCs w:val="24"/>
              </w:rPr>
              <w:t xml:space="preserve">Program Title: </w:t>
            </w:r>
            <w:r w:rsidR="00164C77" w:rsidRPr="00164C77">
              <w:rPr>
                <w:rFonts w:ascii="Blinker" w:hAnsi="Blinker"/>
                <w:sz w:val="24"/>
                <w:szCs w:val="24"/>
              </w:rPr>
              <w:t xml:space="preserve">Write a Java program to demonstrate inter-thread communication using wait(), notify(), and notifyAll()by implementing  </w:t>
            </w:r>
          </w:p>
          <w:p w:rsidR="00164C77" w:rsidRPr="00164C77" w:rsidRDefault="00164C77" w:rsidP="00164C77">
            <w:pPr>
              <w:textAlignment w:val="baseline"/>
              <w:rPr>
                <w:rFonts w:ascii="Blinker" w:hAnsi="Blinker"/>
                <w:sz w:val="24"/>
                <w:szCs w:val="24"/>
              </w:rPr>
            </w:pPr>
            <w:r w:rsidRPr="00164C77">
              <w:rPr>
                <w:rFonts w:ascii="Blinker" w:hAnsi="Blinker"/>
                <w:sz w:val="24"/>
                <w:szCs w:val="24"/>
              </w:rPr>
              <w:t xml:space="preserve">a. Producer consumer problem </w:t>
            </w:r>
          </w:p>
          <w:p w:rsidR="00D268B1" w:rsidRPr="005724E1" w:rsidRDefault="00164C77" w:rsidP="00164C77">
            <w:pPr>
              <w:textAlignment w:val="baseline"/>
              <w:rPr>
                <w:rFonts w:eastAsia="Times New Roman" w:cs="Arial"/>
                <w:color w:val="000000"/>
              </w:rPr>
            </w:pPr>
            <w:r w:rsidRPr="00164C77">
              <w:rPr>
                <w:rFonts w:ascii="Blinker" w:hAnsi="Blinker"/>
                <w:sz w:val="24"/>
                <w:szCs w:val="24"/>
              </w:rPr>
              <w:t>b. Readers writer’s problem</w:t>
            </w:r>
          </w:p>
        </w:tc>
      </w:tr>
      <w:tr w:rsidR="00D268B1" w:rsidRPr="00575048" w:rsidTr="00B2539C">
        <w:trPr>
          <w:trHeight w:val="604"/>
          <w:jc w:val="center"/>
        </w:trPr>
        <w:tc>
          <w:tcPr>
            <w:tcW w:w="8856" w:type="dxa"/>
            <w:gridSpan w:val="2"/>
          </w:tcPr>
          <w:p w:rsidR="00D268B1" w:rsidRPr="005F1FFE" w:rsidRDefault="00D268B1" w:rsidP="00B2539C">
            <w:pPr>
              <w:rPr>
                <w:rFonts w:ascii="Blinker" w:hAnsi="Blinker"/>
                <w:sz w:val="24"/>
                <w:szCs w:val="24"/>
              </w:rPr>
            </w:pPr>
            <w:r>
              <w:rPr>
                <w:rFonts w:ascii="Blinker" w:hAnsi="Blinker"/>
                <w:sz w:val="24"/>
                <w:szCs w:val="24"/>
              </w:rPr>
              <w:t>/*</w:t>
            </w:r>
            <w:r w:rsidRPr="005F1FFE">
              <w:rPr>
                <w:rFonts w:ascii="Blinker" w:hAnsi="Blinker"/>
                <w:sz w:val="24"/>
                <w:szCs w:val="24"/>
              </w:rPr>
              <w:t xml:space="preserve"> </w:t>
            </w:r>
            <w:r w:rsidR="00164C77" w:rsidRPr="00164C77">
              <w:rPr>
                <w:rFonts w:ascii="Blinker" w:hAnsi="Blinker"/>
                <w:sz w:val="24"/>
                <w:szCs w:val="24"/>
              </w:rPr>
              <w:t>inter-thread communication</w:t>
            </w:r>
          </w:p>
          <w:p w:rsidR="00D268B1" w:rsidRDefault="00D268B1" w:rsidP="00B2539C">
            <w:pPr>
              <w:rPr>
                <w:rFonts w:ascii="Blinker" w:hAnsi="Blinker"/>
                <w:sz w:val="24"/>
                <w:szCs w:val="24"/>
              </w:rPr>
            </w:pPr>
            <w:r>
              <w:rPr>
                <w:rFonts w:ascii="Blinker" w:hAnsi="Blinker"/>
                <w:sz w:val="24"/>
                <w:szCs w:val="24"/>
              </w:rPr>
              <w:t xml:space="preserve">@Ann Jo Mathew </w:t>
            </w:r>
          </w:p>
          <w:p w:rsidR="00D268B1" w:rsidRPr="005F1FFE" w:rsidRDefault="00D268B1" w:rsidP="00B2539C">
            <w:pPr>
              <w:rPr>
                <w:rFonts w:ascii="Blinker" w:hAnsi="Blinker"/>
                <w:sz w:val="24"/>
                <w:szCs w:val="24"/>
              </w:rPr>
            </w:pPr>
            <w:r>
              <w:rPr>
                <w:rFonts w:ascii="Blinker" w:hAnsi="Blinker"/>
                <w:sz w:val="24"/>
                <w:szCs w:val="24"/>
              </w:rPr>
              <w:t>Roll No: 12</w:t>
            </w:r>
          </w:p>
          <w:p w:rsidR="00D268B1" w:rsidRDefault="00D8469E" w:rsidP="00B2539C">
            <w:pPr>
              <w:rPr>
                <w:rFonts w:ascii="Blinker" w:hAnsi="Blinker"/>
                <w:sz w:val="24"/>
                <w:szCs w:val="24"/>
              </w:rPr>
            </w:pPr>
            <w:r>
              <w:rPr>
                <w:rFonts w:ascii="Blinker" w:hAnsi="Blinker"/>
                <w:sz w:val="24"/>
                <w:szCs w:val="24"/>
              </w:rPr>
              <w:t>23</w:t>
            </w:r>
            <w:r w:rsidRPr="00D8469E">
              <w:rPr>
                <w:rFonts w:ascii="Blinker" w:hAnsi="Blinker"/>
                <w:sz w:val="24"/>
                <w:szCs w:val="24"/>
              </w:rPr>
              <w:t xml:space="preserve">/12/2025 </w:t>
            </w:r>
            <w:r w:rsidR="00D268B1" w:rsidRPr="005F1FFE">
              <w:rPr>
                <w:rFonts w:ascii="Blinker" w:hAnsi="Blinker"/>
                <w:sz w:val="24"/>
                <w:szCs w:val="24"/>
              </w:rPr>
              <w:t>*/</w:t>
            </w:r>
          </w:p>
          <w:p w:rsidR="00D268B1" w:rsidRPr="005F1FFE" w:rsidRDefault="00D268B1" w:rsidP="00B2539C">
            <w:pPr>
              <w:rPr>
                <w:rFonts w:ascii="Blinker" w:hAnsi="Blinker"/>
                <w:sz w:val="24"/>
                <w:szCs w:val="24"/>
              </w:rPr>
            </w:pPr>
          </w:p>
          <w:p w:rsidR="00164C77" w:rsidRPr="00164C77" w:rsidRDefault="00164C77" w:rsidP="00164C77">
            <w:pPr>
              <w:rPr>
                <w:rFonts w:ascii="Blinker" w:hAnsi="Blinker"/>
                <w:sz w:val="24"/>
                <w:szCs w:val="24"/>
              </w:rPr>
            </w:pPr>
            <w:r w:rsidRPr="00164C77">
              <w:rPr>
                <w:rFonts w:ascii="Blinker" w:hAnsi="Blinker"/>
                <w:sz w:val="24"/>
                <w:szCs w:val="24"/>
              </w:rPr>
              <w:t>class SM{</w:t>
            </w:r>
          </w:p>
          <w:p w:rsidR="00164C77" w:rsidRPr="00164C77" w:rsidRDefault="00164C77" w:rsidP="00164C77">
            <w:pPr>
              <w:rPr>
                <w:rFonts w:ascii="Blinker" w:hAnsi="Blinker"/>
                <w:sz w:val="24"/>
                <w:szCs w:val="24"/>
              </w:rPr>
            </w:pPr>
            <w:r w:rsidRPr="00164C77">
              <w:rPr>
                <w:rFonts w:ascii="Blinker" w:hAnsi="Blinker"/>
                <w:sz w:val="24"/>
                <w:szCs w:val="24"/>
              </w:rPr>
              <w:t xml:space="preserve">    int data;</w:t>
            </w:r>
          </w:p>
          <w:p w:rsidR="00164C77" w:rsidRPr="00164C77" w:rsidRDefault="00164C77" w:rsidP="00164C77">
            <w:pPr>
              <w:rPr>
                <w:rFonts w:ascii="Blinker" w:hAnsi="Blinker"/>
                <w:sz w:val="24"/>
                <w:szCs w:val="24"/>
              </w:rPr>
            </w:pPr>
            <w:r w:rsidRPr="00164C77">
              <w:rPr>
                <w:rFonts w:ascii="Blinker" w:hAnsi="Blinker"/>
                <w:sz w:val="24"/>
                <w:szCs w:val="24"/>
              </w:rPr>
              <w:t xml:space="preserve">    boolean f=false;</w:t>
            </w:r>
          </w:p>
          <w:p w:rsidR="00164C77" w:rsidRPr="00164C77" w:rsidRDefault="00164C77" w:rsidP="00164C77">
            <w:pPr>
              <w:rPr>
                <w:rFonts w:ascii="Blinker" w:hAnsi="Blinker"/>
                <w:sz w:val="24"/>
                <w:szCs w:val="24"/>
              </w:rPr>
            </w:pPr>
            <w:r w:rsidRPr="00164C77">
              <w:rPr>
                <w:rFonts w:ascii="Blinker" w:hAnsi="Blinker"/>
                <w:sz w:val="24"/>
                <w:szCs w:val="24"/>
              </w:rPr>
              <w:t xml:space="preserve">    int readCount=0;</w:t>
            </w:r>
          </w:p>
          <w:p w:rsidR="00164C77" w:rsidRPr="00164C77" w:rsidRDefault="00164C77" w:rsidP="00164C77">
            <w:pPr>
              <w:rPr>
                <w:rFonts w:ascii="Blinker" w:hAnsi="Blinker"/>
                <w:sz w:val="24"/>
                <w:szCs w:val="24"/>
              </w:rPr>
            </w:pPr>
            <w:r w:rsidRPr="00164C77">
              <w:rPr>
                <w:rFonts w:ascii="Blinker" w:hAnsi="Blinker"/>
                <w:sz w:val="24"/>
                <w:szCs w:val="24"/>
              </w:rPr>
              <w:t xml:space="preserve">    public synchronized void put(int a){        //PRODUCER CONSUMER</w:t>
            </w:r>
          </w:p>
          <w:p w:rsidR="00164C77" w:rsidRPr="00164C77" w:rsidRDefault="00164C77" w:rsidP="00164C77">
            <w:pPr>
              <w:rPr>
                <w:rFonts w:ascii="Blinker" w:hAnsi="Blinker"/>
                <w:sz w:val="24"/>
                <w:szCs w:val="24"/>
              </w:rPr>
            </w:pPr>
            <w:r w:rsidRPr="00164C77">
              <w:rPr>
                <w:rFonts w:ascii="Blinker" w:hAnsi="Blinker"/>
                <w:sz w:val="24"/>
                <w:szCs w:val="24"/>
              </w:rPr>
              <w:t xml:space="preserve">        try{</w:t>
            </w:r>
          </w:p>
          <w:p w:rsidR="00164C77" w:rsidRPr="00164C77" w:rsidRDefault="00164C77" w:rsidP="00164C77">
            <w:pPr>
              <w:rPr>
                <w:rFonts w:ascii="Blinker" w:hAnsi="Blinker"/>
                <w:sz w:val="24"/>
                <w:szCs w:val="24"/>
              </w:rPr>
            </w:pPr>
            <w:r w:rsidRPr="00164C77">
              <w:rPr>
                <w:rFonts w:ascii="Blinker" w:hAnsi="Blinker"/>
                <w:sz w:val="24"/>
                <w:szCs w:val="24"/>
              </w:rPr>
              <w:t xml:space="preserve">            if(f==true)</w:t>
            </w:r>
          </w:p>
          <w:p w:rsidR="00164C77" w:rsidRPr="00164C77" w:rsidRDefault="00164C77" w:rsidP="00164C77">
            <w:pPr>
              <w:rPr>
                <w:rFonts w:ascii="Blinker" w:hAnsi="Blinker"/>
                <w:sz w:val="24"/>
                <w:szCs w:val="24"/>
              </w:rPr>
            </w:pPr>
            <w:r w:rsidRPr="00164C77">
              <w:rPr>
                <w:rFonts w:ascii="Blinker" w:hAnsi="Blinker"/>
                <w:sz w:val="24"/>
                <w:szCs w:val="24"/>
              </w:rPr>
              <w:t xml:space="preserve">                wait();</w:t>
            </w:r>
          </w:p>
          <w:p w:rsidR="00164C77" w:rsidRPr="00164C77" w:rsidRDefault="00164C77" w:rsidP="00164C77">
            <w:pPr>
              <w:rPr>
                <w:rFonts w:ascii="Blinker" w:hAnsi="Blinker"/>
                <w:sz w:val="24"/>
                <w:szCs w:val="24"/>
              </w:rPr>
            </w:pPr>
            <w:r w:rsidRPr="00164C77">
              <w:rPr>
                <w:rFonts w:ascii="Blinker" w:hAnsi="Blinker"/>
                <w:sz w:val="24"/>
                <w:szCs w:val="24"/>
              </w:rPr>
              <w:t xml:space="preserve">            data=a;</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System.out.println("PUT:"+data);</w:t>
            </w:r>
          </w:p>
          <w:p w:rsidR="00164C77" w:rsidRPr="00164C77" w:rsidRDefault="00164C77" w:rsidP="00164C77">
            <w:pPr>
              <w:rPr>
                <w:rFonts w:ascii="Blinker" w:hAnsi="Blinker"/>
                <w:sz w:val="24"/>
                <w:szCs w:val="24"/>
              </w:rPr>
            </w:pPr>
            <w:r w:rsidRPr="00164C77">
              <w:rPr>
                <w:rFonts w:ascii="Blinker" w:hAnsi="Blinker"/>
                <w:sz w:val="24"/>
                <w:szCs w:val="24"/>
              </w:rPr>
              <w:t xml:space="preserve">            f=true;</w:t>
            </w:r>
          </w:p>
          <w:p w:rsidR="00164C77" w:rsidRPr="00164C77" w:rsidRDefault="00164C77" w:rsidP="00164C77">
            <w:pPr>
              <w:rPr>
                <w:rFonts w:ascii="Blinker" w:hAnsi="Blinker"/>
                <w:sz w:val="24"/>
                <w:szCs w:val="24"/>
              </w:rPr>
            </w:pPr>
            <w:r w:rsidRPr="00164C77">
              <w:rPr>
                <w:rFonts w:ascii="Blinker" w:hAnsi="Blinker"/>
                <w:sz w:val="24"/>
                <w:szCs w:val="24"/>
              </w:rPr>
              <w:t xml:space="preserve">            notify();</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catch(InterruptedException e){</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System.out.println(e);</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public synchronized void get(){</w:t>
            </w:r>
          </w:p>
          <w:p w:rsidR="00164C77" w:rsidRPr="00164C77" w:rsidRDefault="00164C77" w:rsidP="00164C77">
            <w:pPr>
              <w:rPr>
                <w:rFonts w:ascii="Blinker" w:hAnsi="Blinker"/>
                <w:sz w:val="24"/>
                <w:szCs w:val="24"/>
              </w:rPr>
            </w:pPr>
            <w:r w:rsidRPr="00164C77">
              <w:rPr>
                <w:rFonts w:ascii="Blinker" w:hAnsi="Blinker"/>
                <w:sz w:val="24"/>
                <w:szCs w:val="24"/>
              </w:rPr>
              <w:t xml:space="preserve">        try{</w:t>
            </w:r>
          </w:p>
          <w:p w:rsidR="00164C77" w:rsidRPr="00164C77" w:rsidRDefault="00164C77" w:rsidP="00164C77">
            <w:pPr>
              <w:rPr>
                <w:rFonts w:ascii="Blinker" w:hAnsi="Blinker"/>
                <w:sz w:val="24"/>
                <w:szCs w:val="24"/>
              </w:rPr>
            </w:pPr>
            <w:r w:rsidRPr="00164C77">
              <w:rPr>
                <w:rFonts w:ascii="Blinker" w:hAnsi="Blinker"/>
                <w:sz w:val="24"/>
                <w:szCs w:val="24"/>
              </w:rPr>
              <w:t xml:space="preserve">            if(f==false)</w:t>
            </w:r>
          </w:p>
          <w:p w:rsidR="00164C77" w:rsidRPr="00164C77" w:rsidRDefault="00164C77" w:rsidP="00164C77">
            <w:pPr>
              <w:rPr>
                <w:rFonts w:ascii="Blinker" w:hAnsi="Blinker"/>
                <w:sz w:val="24"/>
                <w:szCs w:val="24"/>
              </w:rPr>
            </w:pPr>
            <w:r w:rsidRPr="00164C77">
              <w:rPr>
                <w:rFonts w:ascii="Blinker" w:hAnsi="Blinker"/>
                <w:sz w:val="24"/>
                <w:szCs w:val="24"/>
              </w:rPr>
              <w:t xml:space="preserve">                wait();</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System.out.println("GET:"+data);</w:t>
            </w:r>
          </w:p>
          <w:p w:rsidR="00164C77" w:rsidRPr="00164C77" w:rsidRDefault="00164C77" w:rsidP="00164C77">
            <w:pPr>
              <w:rPr>
                <w:rFonts w:ascii="Blinker" w:hAnsi="Blinker"/>
                <w:sz w:val="24"/>
                <w:szCs w:val="24"/>
              </w:rPr>
            </w:pPr>
            <w:r w:rsidRPr="00164C77">
              <w:rPr>
                <w:rFonts w:ascii="Blinker" w:hAnsi="Blinker"/>
                <w:sz w:val="24"/>
                <w:szCs w:val="24"/>
              </w:rPr>
              <w:t xml:space="preserve">            f=false;</w:t>
            </w:r>
          </w:p>
          <w:p w:rsidR="00164C77" w:rsidRPr="00164C77" w:rsidRDefault="00164C77" w:rsidP="00164C77">
            <w:pPr>
              <w:rPr>
                <w:rFonts w:ascii="Blinker" w:hAnsi="Blinker"/>
                <w:sz w:val="24"/>
                <w:szCs w:val="24"/>
              </w:rPr>
            </w:pPr>
            <w:r w:rsidRPr="00164C77">
              <w:rPr>
                <w:rFonts w:ascii="Blinker" w:hAnsi="Blinker"/>
                <w:sz w:val="24"/>
                <w:szCs w:val="24"/>
              </w:rPr>
              <w:t xml:space="preserve">            notify();</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catch(InterruptedException e){</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System.out.println(e);</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public synchronized void startRead(){       //READERS WRITERS</w:t>
            </w:r>
          </w:p>
          <w:p w:rsidR="00164C77" w:rsidRPr="00164C77" w:rsidRDefault="00164C77" w:rsidP="00164C77">
            <w:pPr>
              <w:rPr>
                <w:rFonts w:ascii="Blinker" w:hAnsi="Blinker"/>
                <w:sz w:val="24"/>
                <w:szCs w:val="24"/>
              </w:rPr>
            </w:pPr>
            <w:r w:rsidRPr="00164C77">
              <w:rPr>
                <w:rFonts w:ascii="Blinker" w:hAnsi="Blinker"/>
                <w:sz w:val="24"/>
                <w:szCs w:val="24"/>
              </w:rPr>
              <w:t xml:space="preserve">        try{</w:t>
            </w:r>
          </w:p>
          <w:p w:rsidR="00164C77" w:rsidRPr="00164C77" w:rsidRDefault="00164C77" w:rsidP="00164C77">
            <w:pPr>
              <w:rPr>
                <w:rFonts w:ascii="Blinker" w:hAnsi="Blinker"/>
                <w:sz w:val="24"/>
                <w:szCs w:val="24"/>
              </w:rPr>
            </w:pPr>
            <w:r w:rsidRPr="00164C77">
              <w:rPr>
                <w:rFonts w:ascii="Blinker" w:hAnsi="Blinker"/>
                <w:sz w:val="24"/>
                <w:szCs w:val="24"/>
              </w:rPr>
              <w:t xml:space="preserve">            while(f==true)</w:t>
            </w:r>
          </w:p>
          <w:p w:rsidR="00164C77" w:rsidRPr="00164C77" w:rsidRDefault="00164C77" w:rsidP="00164C77">
            <w:pPr>
              <w:rPr>
                <w:rFonts w:ascii="Blinker" w:hAnsi="Blinker"/>
                <w:sz w:val="24"/>
                <w:szCs w:val="24"/>
              </w:rPr>
            </w:pPr>
            <w:r w:rsidRPr="00164C77">
              <w:rPr>
                <w:rFonts w:ascii="Blinker" w:hAnsi="Blinker"/>
                <w:sz w:val="24"/>
                <w:szCs w:val="24"/>
              </w:rPr>
              <w:t xml:space="preserve">                wait();</w:t>
            </w:r>
          </w:p>
          <w:p w:rsidR="00164C77" w:rsidRPr="00164C77" w:rsidRDefault="00164C77" w:rsidP="00164C77">
            <w:pPr>
              <w:rPr>
                <w:rFonts w:ascii="Blinker" w:hAnsi="Blinker"/>
                <w:sz w:val="24"/>
                <w:szCs w:val="24"/>
              </w:rPr>
            </w:pPr>
            <w:r w:rsidRPr="00164C77">
              <w:rPr>
                <w:rFonts w:ascii="Blinker" w:hAnsi="Blinker"/>
                <w:sz w:val="24"/>
                <w:szCs w:val="24"/>
              </w:rPr>
              <w:t xml:space="preserve">            readCount++;</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System.out.println("Reader starts reading, count="+readCount);</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catch(InterruptedException e){</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System.out.println(e);</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public synchronized void endRead(){</w:t>
            </w:r>
          </w:p>
          <w:p w:rsidR="00164C77" w:rsidRPr="00164C77" w:rsidRDefault="00164C77" w:rsidP="00164C77">
            <w:pPr>
              <w:rPr>
                <w:rFonts w:ascii="Blinker" w:hAnsi="Blinker"/>
                <w:sz w:val="24"/>
                <w:szCs w:val="24"/>
              </w:rPr>
            </w:pPr>
            <w:r w:rsidRPr="00164C77">
              <w:rPr>
                <w:rFonts w:ascii="Blinker" w:hAnsi="Blinker"/>
                <w:sz w:val="24"/>
                <w:szCs w:val="24"/>
              </w:rPr>
              <w:t xml:space="preserve">        readCount--;</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System.out.println("Reader stops reading, count="+readCount);</w:t>
            </w:r>
          </w:p>
          <w:p w:rsidR="00164C77" w:rsidRPr="00164C77" w:rsidRDefault="00164C77" w:rsidP="00164C77">
            <w:pPr>
              <w:rPr>
                <w:rFonts w:ascii="Blinker" w:hAnsi="Blinker"/>
                <w:sz w:val="24"/>
                <w:szCs w:val="24"/>
              </w:rPr>
            </w:pPr>
            <w:r w:rsidRPr="00164C77">
              <w:rPr>
                <w:rFonts w:ascii="Blinker" w:hAnsi="Blinker"/>
                <w:sz w:val="24"/>
                <w:szCs w:val="24"/>
              </w:rPr>
              <w:t xml:space="preserve">        if(readCount==0)</w:t>
            </w:r>
          </w:p>
          <w:p w:rsidR="00164C77" w:rsidRPr="00164C77" w:rsidRDefault="00164C77" w:rsidP="00164C77">
            <w:pPr>
              <w:rPr>
                <w:rFonts w:ascii="Blinker" w:hAnsi="Blinker"/>
                <w:sz w:val="24"/>
                <w:szCs w:val="24"/>
              </w:rPr>
            </w:pPr>
            <w:r w:rsidRPr="00164C77">
              <w:rPr>
                <w:rFonts w:ascii="Blinker" w:hAnsi="Blinker"/>
                <w:sz w:val="24"/>
                <w:szCs w:val="24"/>
              </w:rPr>
              <w:t xml:space="preserve">            notifyAll();</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public synchronized void write(int a){</w:t>
            </w:r>
          </w:p>
          <w:p w:rsidR="00164C77" w:rsidRPr="00164C77" w:rsidRDefault="00164C77" w:rsidP="00164C77">
            <w:pPr>
              <w:rPr>
                <w:rFonts w:ascii="Blinker" w:hAnsi="Blinker"/>
                <w:sz w:val="24"/>
                <w:szCs w:val="24"/>
              </w:rPr>
            </w:pPr>
            <w:r w:rsidRPr="00164C77">
              <w:rPr>
                <w:rFonts w:ascii="Blinker" w:hAnsi="Blinker"/>
                <w:sz w:val="24"/>
                <w:szCs w:val="24"/>
              </w:rPr>
              <w:t xml:space="preserve">        try{</w:t>
            </w:r>
          </w:p>
          <w:p w:rsidR="00164C77" w:rsidRPr="00164C77" w:rsidRDefault="00164C77" w:rsidP="00164C77">
            <w:pPr>
              <w:rPr>
                <w:rFonts w:ascii="Blinker" w:hAnsi="Blinker"/>
                <w:sz w:val="24"/>
                <w:szCs w:val="24"/>
              </w:rPr>
            </w:pPr>
            <w:r w:rsidRPr="00164C77">
              <w:rPr>
                <w:rFonts w:ascii="Blinker" w:hAnsi="Blinker"/>
                <w:sz w:val="24"/>
                <w:szCs w:val="24"/>
              </w:rPr>
              <w:t xml:space="preserve">            while(readCount&gt;0 || f==true)</w:t>
            </w:r>
          </w:p>
          <w:p w:rsidR="00164C77" w:rsidRPr="00164C77" w:rsidRDefault="00164C77" w:rsidP="00164C77">
            <w:pPr>
              <w:rPr>
                <w:rFonts w:ascii="Blinker" w:hAnsi="Blinker"/>
                <w:sz w:val="24"/>
                <w:szCs w:val="24"/>
              </w:rPr>
            </w:pPr>
            <w:r w:rsidRPr="00164C77">
              <w:rPr>
                <w:rFonts w:ascii="Blinker" w:hAnsi="Blinker"/>
                <w:sz w:val="24"/>
                <w:szCs w:val="24"/>
              </w:rPr>
              <w:t xml:space="preserve">                wait();</w:t>
            </w:r>
          </w:p>
          <w:p w:rsidR="00164C77" w:rsidRPr="00164C77" w:rsidRDefault="00164C77" w:rsidP="00164C77">
            <w:pPr>
              <w:rPr>
                <w:rFonts w:ascii="Blinker" w:hAnsi="Blinker"/>
                <w:sz w:val="24"/>
                <w:szCs w:val="24"/>
              </w:rPr>
            </w:pPr>
            <w:r w:rsidRPr="00164C77">
              <w:rPr>
                <w:rFonts w:ascii="Blinker" w:hAnsi="Blinker"/>
                <w:sz w:val="24"/>
                <w:szCs w:val="24"/>
              </w:rPr>
              <w:t xml:space="preserve">            f=true;</w:t>
            </w:r>
          </w:p>
          <w:p w:rsidR="00164C77" w:rsidRPr="00164C77" w:rsidRDefault="00164C77" w:rsidP="00164C77">
            <w:pPr>
              <w:rPr>
                <w:rFonts w:ascii="Blinker" w:hAnsi="Blinker"/>
                <w:sz w:val="24"/>
                <w:szCs w:val="24"/>
              </w:rPr>
            </w:pPr>
            <w:r w:rsidRPr="00164C77">
              <w:rPr>
                <w:rFonts w:ascii="Blinker" w:hAnsi="Blinker"/>
                <w:sz w:val="24"/>
                <w:szCs w:val="24"/>
              </w:rPr>
              <w:t xml:space="preserve">            data=a;</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System.out.println("Writer writes:"+data);</w:t>
            </w:r>
          </w:p>
          <w:p w:rsidR="00164C77" w:rsidRPr="00164C77" w:rsidRDefault="00164C77" w:rsidP="00164C77">
            <w:pPr>
              <w:rPr>
                <w:rFonts w:ascii="Blinker" w:hAnsi="Blinker"/>
                <w:sz w:val="24"/>
                <w:szCs w:val="24"/>
              </w:rPr>
            </w:pPr>
            <w:r w:rsidRPr="00164C77">
              <w:rPr>
                <w:rFonts w:ascii="Blinker" w:hAnsi="Blinker"/>
                <w:sz w:val="24"/>
                <w:szCs w:val="24"/>
              </w:rPr>
              <w:t xml:space="preserve">            f=false;</w:t>
            </w:r>
          </w:p>
          <w:p w:rsidR="00164C77" w:rsidRPr="00164C77" w:rsidRDefault="00164C77" w:rsidP="00164C77">
            <w:pPr>
              <w:rPr>
                <w:rFonts w:ascii="Blinker" w:hAnsi="Blinker"/>
                <w:sz w:val="24"/>
                <w:szCs w:val="24"/>
              </w:rPr>
            </w:pPr>
            <w:r w:rsidRPr="00164C77">
              <w:rPr>
                <w:rFonts w:ascii="Blinker" w:hAnsi="Blinker"/>
                <w:sz w:val="24"/>
                <w:szCs w:val="24"/>
              </w:rPr>
              <w:t xml:space="preserve">            notifyAll();</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catch(InterruptedException e){</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System.out.println(e);</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w:t>
            </w:r>
          </w:p>
          <w:p w:rsidR="00164C77" w:rsidRPr="00164C77" w:rsidRDefault="00164C77" w:rsidP="00164C77">
            <w:pPr>
              <w:rPr>
                <w:rFonts w:ascii="Blinker" w:hAnsi="Blinker"/>
                <w:sz w:val="24"/>
                <w:szCs w:val="24"/>
              </w:rPr>
            </w:pPr>
            <w:r w:rsidRPr="00164C77">
              <w:rPr>
                <w:rFonts w:ascii="Blinker" w:hAnsi="Blinker"/>
                <w:sz w:val="24"/>
                <w:szCs w:val="24"/>
              </w:rPr>
              <w:t>class Producer extends Thread{  //PRODUCER</w:t>
            </w:r>
          </w:p>
          <w:p w:rsidR="00164C77" w:rsidRPr="00164C77" w:rsidRDefault="00164C77" w:rsidP="00164C77">
            <w:pPr>
              <w:rPr>
                <w:rFonts w:ascii="Blinker" w:hAnsi="Blinker"/>
                <w:sz w:val="24"/>
                <w:szCs w:val="24"/>
              </w:rPr>
            </w:pPr>
            <w:r w:rsidRPr="00164C77">
              <w:rPr>
                <w:rFonts w:ascii="Blinker" w:hAnsi="Blinker"/>
                <w:sz w:val="24"/>
                <w:szCs w:val="24"/>
              </w:rPr>
              <w:t xml:space="preserve">    SM q;</w:t>
            </w:r>
          </w:p>
          <w:p w:rsidR="00164C77" w:rsidRPr="00164C77" w:rsidRDefault="00164C77" w:rsidP="00164C77">
            <w:pPr>
              <w:rPr>
                <w:rFonts w:ascii="Blinker" w:hAnsi="Blinker"/>
                <w:sz w:val="24"/>
                <w:szCs w:val="24"/>
              </w:rPr>
            </w:pPr>
            <w:r w:rsidRPr="00164C77">
              <w:rPr>
                <w:rFonts w:ascii="Blinker" w:hAnsi="Blinker"/>
                <w:sz w:val="24"/>
                <w:szCs w:val="24"/>
              </w:rPr>
              <w:t xml:space="preserve">    public Producer(SM q){</w:t>
            </w:r>
          </w:p>
          <w:p w:rsidR="00164C77" w:rsidRPr="00164C77" w:rsidRDefault="00164C77" w:rsidP="00164C77">
            <w:pPr>
              <w:rPr>
                <w:rFonts w:ascii="Blinker" w:hAnsi="Blinker"/>
                <w:sz w:val="24"/>
                <w:szCs w:val="24"/>
              </w:rPr>
            </w:pPr>
            <w:r w:rsidRPr="00164C77">
              <w:rPr>
                <w:rFonts w:ascii="Blinker" w:hAnsi="Blinker"/>
                <w:sz w:val="24"/>
                <w:szCs w:val="24"/>
              </w:rPr>
              <w:t xml:space="preserve">        this.q=q;</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public void run(){</w:t>
            </w:r>
          </w:p>
          <w:p w:rsidR="00164C77" w:rsidRPr="00164C77" w:rsidRDefault="00164C77" w:rsidP="00164C77">
            <w:pPr>
              <w:rPr>
                <w:rFonts w:ascii="Blinker" w:hAnsi="Blinker"/>
                <w:sz w:val="24"/>
                <w:szCs w:val="24"/>
              </w:rPr>
            </w:pPr>
            <w:r w:rsidRPr="00164C77">
              <w:rPr>
                <w:rFonts w:ascii="Blinker" w:hAnsi="Blinker"/>
                <w:sz w:val="24"/>
                <w:szCs w:val="24"/>
              </w:rPr>
              <w:t xml:space="preserve">        int i=1;</w:t>
            </w:r>
          </w:p>
          <w:p w:rsidR="00164C77" w:rsidRPr="00164C77" w:rsidRDefault="00164C77" w:rsidP="00164C77">
            <w:pPr>
              <w:rPr>
                <w:rFonts w:ascii="Blinker" w:hAnsi="Blinker"/>
                <w:sz w:val="24"/>
                <w:szCs w:val="24"/>
              </w:rPr>
            </w:pPr>
            <w:r w:rsidRPr="00164C77">
              <w:rPr>
                <w:rFonts w:ascii="Blinker" w:hAnsi="Blinker"/>
                <w:sz w:val="24"/>
                <w:szCs w:val="24"/>
              </w:rPr>
              <w:t xml:space="preserve">        while(i&lt;=5){</w:t>
            </w:r>
          </w:p>
          <w:p w:rsidR="00164C77" w:rsidRPr="00164C77" w:rsidRDefault="00164C77" w:rsidP="00164C77">
            <w:pPr>
              <w:rPr>
                <w:rFonts w:ascii="Blinker" w:hAnsi="Blinker"/>
                <w:sz w:val="24"/>
                <w:szCs w:val="24"/>
              </w:rPr>
            </w:pPr>
            <w:r w:rsidRPr="00164C77">
              <w:rPr>
                <w:rFonts w:ascii="Blinker" w:hAnsi="Blinker"/>
                <w:sz w:val="24"/>
                <w:szCs w:val="24"/>
              </w:rPr>
              <w:t xml:space="preserve">            q.put(i);</w:t>
            </w:r>
          </w:p>
          <w:p w:rsidR="00164C77" w:rsidRPr="00164C77" w:rsidRDefault="00164C77" w:rsidP="00164C77">
            <w:pPr>
              <w:rPr>
                <w:rFonts w:ascii="Blinker" w:hAnsi="Blinker"/>
                <w:sz w:val="24"/>
                <w:szCs w:val="24"/>
              </w:rPr>
            </w:pPr>
            <w:r w:rsidRPr="00164C77">
              <w:rPr>
                <w:rFonts w:ascii="Blinker" w:hAnsi="Blinker"/>
                <w:sz w:val="24"/>
                <w:szCs w:val="24"/>
              </w:rPr>
              <w:t xml:space="preserve">            i++;</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w:t>
            </w:r>
          </w:p>
          <w:p w:rsidR="00164C77" w:rsidRPr="00164C77" w:rsidRDefault="00164C77" w:rsidP="00164C77">
            <w:pPr>
              <w:rPr>
                <w:rFonts w:ascii="Blinker" w:hAnsi="Blinker"/>
                <w:sz w:val="24"/>
                <w:szCs w:val="24"/>
              </w:rPr>
            </w:pPr>
            <w:r w:rsidRPr="00164C77">
              <w:rPr>
                <w:rFonts w:ascii="Blinker" w:hAnsi="Blinker"/>
                <w:sz w:val="24"/>
                <w:szCs w:val="24"/>
              </w:rPr>
              <w:t>class Consumer extends Thread{      //CONSUMER</w:t>
            </w:r>
          </w:p>
          <w:p w:rsidR="00164C77" w:rsidRPr="00164C77" w:rsidRDefault="00164C77" w:rsidP="00164C77">
            <w:pPr>
              <w:rPr>
                <w:rFonts w:ascii="Blinker" w:hAnsi="Blinker"/>
                <w:sz w:val="24"/>
                <w:szCs w:val="24"/>
              </w:rPr>
            </w:pPr>
            <w:r w:rsidRPr="00164C77">
              <w:rPr>
                <w:rFonts w:ascii="Blinker" w:hAnsi="Blinker"/>
                <w:sz w:val="24"/>
                <w:szCs w:val="24"/>
              </w:rPr>
              <w:t xml:space="preserve">    SM q;   </w:t>
            </w:r>
          </w:p>
          <w:p w:rsidR="00164C77" w:rsidRPr="00164C77" w:rsidRDefault="00164C77" w:rsidP="00164C77">
            <w:pPr>
              <w:rPr>
                <w:rFonts w:ascii="Blinker" w:hAnsi="Blinker"/>
                <w:sz w:val="24"/>
                <w:szCs w:val="24"/>
              </w:rPr>
            </w:pPr>
            <w:r w:rsidRPr="00164C77">
              <w:rPr>
                <w:rFonts w:ascii="Blinker" w:hAnsi="Blinker"/>
                <w:sz w:val="24"/>
                <w:szCs w:val="24"/>
              </w:rPr>
              <w:t xml:space="preserve">    public Consumer(SM q){</w:t>
            </w:r>
          </w:p>
          <w:p w:rsidR="00164C77" w:rsidRPr="00164C77" w:rsidRDefault="00164C77" w:rsidP="00164C77">
            <w:pPr>
              <w:rPr>
                <w:rFonts w:ascii="Blinker" w:hAnsi="Blinker"/>
                <w:sz w:val="24"/>
                <w:szCs w:val="24"/>
              </w:rPr>
            </w:pPr>
            <w:r w:rsidRPr="00164C77">
              <w:rPr>
                <w:rFonts w:ascii="Blinker" w:hAnsi="Blinker"/>
                <w:sz w:val="24"/>
                <w:szCs w:val="24"/>
              </w:rPr>
              <w:t xml:space="preserve">        this.q=q;</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public void run(){</w:t>
            </w:r>
          </w:p>
          <w:p w:rsidR="00164C77" w:rsidRPr="00164C77" w:rsidRDefault="00164C77" w:rsidP="00164C77">
            <w:pPr>
              <w:rPr>
                <w:rFonts w:ascii="Blinker" w:hAnsi="Blinker"/>
                <w:sz w:val="24"/>
                <w:szCs w:val="24"/>
              </w:rPr>
            </w:pPr>
            <w:r w:rsidRPr="00164C77">
              <w:rPr>
                <w:rFonts w:ascii="Blinker" w:hAnsi="Blinker"/>
                <w:sz w:val="24"/>
                <w:szCs w:val="24"/>
              </w:rPr>
              <w:t xml:space="preserve">        int i=1;</w:t>
            </w:r>
          </w:p>
          <w:p w:rsidR="00164C77" w:rsidRPr="00164C77" w:rsidRDefault="00164C77" w:rsidP="00164C77">
            <w:pPr>
              <w:rPr>
                <w:rFonts w:ascii="Blinker" w:hAnsi="Blinker"/>
                <w:sz w:val="24"/>
                <w:szCs w:val="24"/>
              </w:rPr>
            </w:pPr>
            <w:r w:rsidRPr="00164C77">
              <w:rPr>
                <w:rFonts w:ascii="Blinker" w:hAnsi="Blinker"/>
                <w:sz w:val="24"/>
                <w:szCs w:val="24"/>
              </w:rPr>
              <w:t xml:space="preserve">        while(i&lt;=5){</w:t>
            </w:r>
          </w:p>
          <w:p w:rsidR="00164C77" w:rsidRPr="00164C77" w:rsidRDefault="00164C77" w:rsidP="00164C77">
            <w:pPr>
              <w:rPr>
                <w:rFonts w:ascii="Blinker" w:hAnsi="Blinker"/>
                <w:sz w:val="24"/>
                <w:szCs w:val="24"/>
              </w:rPr>
            </w:pPr>
            <w:r w:rsidRPr="00164C77">
              <w:rPr>
                <w:rFonts w:ascii="Blinker" w:hAnsi="Blinker"/>
                <w:sz w:val="24"/>
                <w:szCs w:val="24"/>
              </w:rPr>
              <w:t xml:space="preserve">            q.get();</w:t>
            </w:r>
          </w:p>
          <w:p w:rsidR="00164C77" w:rsidRPr="00164C77" w:rsidRDefault="00164C77" w:rsidP="00164C77">
            <w:pPr>
              <w:rPr>
                <w:rFonts w:ascii="Blinker" w:hAnsi="Blinker"/>
                <w:sz w:val="24"/>
                <w:szCs w:val="24"/>
              </w:rPr>
            </w:pPr>
            <w:r w:rsidRPr="00164C77">
              <w:rPr>
                <w:rFonts w:ascii="Blinker" w:hAnsi="Blinker"/>
                <w:sz w:val="24"/>
                <w:szCs w:val="24"/>
              </w:rPr>
              <w:t xml:space="preserve">            i++;</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w:t>
            </w:r>
          </w:p>
          <w:p w:rsidR="00164C77" w:rsidRPr="00164C77" w:rsidRDefault="00164C77" w:rsidP="00164C77">
            <w:pPr>
              <w:rPr>
                <w:rFonts w:ascii="Blinker" w:hAnsi="Blinker"/>
                <w:sz w:val="24"/>
                <w:szCs w:val="24"/>
              </w:rPr>
            </w:pPr>
            <w:r w:rsidRPr="00164C77">
              <w:rPr>
                <w:rFonts w:ascii="Blinker" w:hAnsi="Blinker"/>
                <w:sz w:val="24"/>
                <w:szCs w:val="24"/>
              </w:rPr>
              <w:t>class Reader extends Thread{    //READER</w:t>
            </w:r>
          </w:p>
          <w:p w:rsidR="00164C77" w:rsidRPr="00164C77" w:rsidRDefault="00164C77" w:rsidP="00164C77">
            <w:pPr>
              <w:rPr>
                <w:rFonts w:ascii="Blinker" w:hAnsi="Blinker"/>
                <w:sz w:val="24"/>
                <w:szCs w:val="24"/>
              </w:rPr>
            </w:pPr>
            <w:r w:rsidRPr="00164C77">
              <w:rPr>
                <w:rFonts w:ascii="Blinker" w:hAnsi="Blinker"/>
                <w:sz w:val="24"/>
                <w:szCs w:val="24"/>
              </w:rPr>
              <w:t xml:space="preserve">    SM q;</w:t>
            </w:r>
          </w:p>
          <w:p w:rsidR="00164C77" w:rsidRPr="00164C77" w:rsidRDefault="00164C77" w:rsidP="00164C77">
            <w:pPr>
              <w:rPr>
                <w:rFonts w:ascii="Blinker" w:hAnsi="Blinker"/>
                <w:sz w:val="24"/>
                <w:szCs w:val="24"/>
              </w:rPr>
            </w:pPr>
            <w:r w:rsidRPr="00164C77">
              <w:rPr>
                <w:rFonts w:ascii="Blinker" w:hAnsi="Blinker"/>
                <w:sz w:val="24"/>
                <w:szCs w:val="24"/>
              </w:rPr>
              <w:t xml:space="preserve">    public Reader(SM q){</w:t>
            </w:r>
          </w:p>
          <w:p w:rsidR="00164C77" w:rsidRPr="00164C77" w:rsidRDefault="00164C77" w:rsidP="00164C77">
            <w:pPr>
              <w:rPr>
                <w:rFonts w:ascii="Blinker" w:hAnsi="Blinker"/>
                <w:sz w:val="24"/>
                <w:szCs w:val="24"/>
              </w:rPr>
            </w:pPr>
            <w:r w:rsidRPr="00164C77">
              <w:rPr>
                <w:rFonts w:ascii="Blinker" w:hAnsi="Blinker"/>
                <w:sz w:val="24"/>
                <w:szCs w:val="24"/>
              </w:rPr>
              <w:t xml:space="preserve">        this.q=q;</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public void run(){</w:t>
            </w:r>
          </w:p>
          <w:p w:rsidR="00164C77" w:rsidRPr="00164C77" w:rsidRDefault="00164C77" w:rsidP="00164C77">
            <w:pPr>
              <w:rPr>
                <w:rFonts w:ascii="Blinker" w:hAnsi="Blinker"/>
                <w:sz w:val="24"/>
                <w:szCs w:val="24"/>
              </w:rPr>
            </w:pPr>
            <w:r w:rsidRPr="00164C77">
              <w:rPr>
                <w:rFonts w:ascii="Blinker" w:hAnsi="Blinker"/>
                <w:sz w:val="24"/>
                <w:szCs w:val="24"/>
              </w:rPr>
              <w:t xml:space="preserve">        q.startRead();</w:t>
            </w:r>
          </w:p>
          <w:p w:rsidR="00164C77" w:rsidRPr="00164C77" w:rsidRDefault="00164C77" w:rsidP="00164C77">
            <w:pPr>
              <w:rPr>
                <w:rFonts w:ascii="Blinker" w:hAnsi="Blinker"/>
                <w:sz w:val="24"/>
                <w:szCs w:val="24"/>
              </w:rPr>
            </w:pPr>
            <w:r w:rsidRPr="00164C77">
              <w:rPr>
                <w:rFonts w:ascii="Blinker" w:hAnsi="Blinker"/>
                <w:sz w:val="24"/>
                <w:szCs w:val="24"/>
              </w:rPr>
              <w:t xml:space="preserve">        System.out.println("Reading data");</w:t>
            </w:r>
          </w:p>
          <w:p w:rsidR="00164C77" w:rsidRPr="00164C77" w:rsidRDefault="00164C77" w:rsidP="00164C77">
            <w:pPr>
              <w:rPr>
                <w:rFonts w:ascii="Blinker" w:hAnsi="Blinker"/>
                <w:sz w:val="24"/>
                <w:szCs w:val="24"/>
              </w:rPr>
            </w:pPr>
            <w:r w:rsidRPr="00164C77">
              <w:rPr>
                <w:rFonts w:ascii="Blinker" w:hAnsi="Blinker"/>
                <w:sz w:val="24"/>
                <w:szCs w:val="24"/>
              </w:rPr>
              <w:t xml:space="preserve">        q.endRead();</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w:t>
            </w:r>
          </w:p>
          <w:p w:rsidR="00164C77" w:rsidRPr="00164C77" w:rsidRDefault="00164C77" w:rsidP="00164C77">
            <w:pPr>
              <w:rPr>
                <w:rFonts w:ascii="Blinker" w:hAnsi="Blinker"/>
                <w:sz w:val="24"/>
                <w:szCs w:val="24"/>
              </w:rPr>
            </w:pPr>
            <w:r w:rsidRPr="00164C77">
              <w:rPr>
                <w:rFonts w:ascii="Blinker" w:hAnsi="Blinker"/>
                <w:sz w:val="24"/>
                <w:szCs w:val="24"/>
              </w:rPr>
              <w:t>class Writer extends Thread{    //WRITER</w:t>
            </w:r>
          </w:p>
          <w:p w:rsidR="00164C77" w:rsidRPr="00164C77" w:rsidRDefault="00164C77" w:rsidP="00164C77">
            <w:pPr>
              <w:rPr>
                <w:rFonts w:ascii="Blinker" w:hAnsi="Blinker"/>
                <w:sz w:val="24"/>
                <w:szCs w:val="24"/>
              </w:rPr>
            </w:pPr>
            <w:r w:rsidRPr="00164C77">
              <w:rPr>
                <w:rFonts w:ascii="Blinker" w:hAnsi="Blinker"/>
                <w:sz w:val="24"/>
                <w:szCs w:val="24"/>
              </w:rPr>
              <w:t xml:space="preserve">    SM q;</w:t>
            </w:r>
          </w:p>
          <w:p w:rsidR="00164C77" w:rsidRPr="00164C77" w:rsidRDefault="00164C77" w:rsidP="00164C77">
            <w:pPr>
              <w:rPr>
                <w:rFonts w:ascii="Blinker" w:hAnsi="Blinker"/>
                <w:sz w:val="24"/>
                <w:szCs w:val="24"/>
              </w:rPr>
            </w:pPr>
            <w:r w:rsidRPr="00164C77">
              <w:rPr>
                <w:rFonts w:ascii="Blinker" w:hAnsi="Blinker"/>
                <w:sz w:val="24"/>
                <w:szCs w:val="24"/>
              </w:rPr>
              <w:t xml:space="preserve">    public Writer(SM q){</w:t>
            </w:r>
          </w:p>
          <w:p w:rsidR="00164C77" w:rsidRPr="00164C77" w:rsidRDefault="00164C77" w:rsidP="00164C77">
            <w:pPr>
              <w:rPr>
                <w:rFonts w:ascii="Blinker" w:hAnsi="Blinker"/>
                <w:sz w:val="24"/>
                <w:szCs w:val="24"/>
              </w:rPr>
            </w:pPr>
            <w:r w:rsidRPr="00164C77">
              <w:rPr>
                <w:rFonts w:ascii="Blinker" w:hAnsi="Blinker"/>
                <w:sz w:val="24"/>
                <w:szCs w:val="24"/>
              </w:rPr>
              <w:t xml:space="preserve">        this.q=q;</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public void run(){</w:t>
            </w:r>
          </w:p>
          <w:p w:rsidR="00164C77" w:rsidRPr="00164C77" w:rsidRDefault="00164C77" w:rsidP="00164C77">
            <w:pPr>
              <w:rPr>
                <w:rFonts w:ascii="Blinker" w:hAnsi="Blinker"/>
                <w:sz w:val="24"/>
                <w:szCs w:val="24"/>
              </w:rPr>
            </w:pPr>
            <w:r w:rsidRPr="00164C77">
              <w:rPr>
                <w:rFonts w:ascii="Blinker" w:hAnsi="Blinker"/>
                <w:sz w:val="24"/>
                <w:szCs w:val="24"/>
              </w:rPr>
              <w:t xml:space="preserve">        q.write(100);</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w:t>
            </w:r>
          </w:p>
          <w:p w:rsidR="00164C77" w:rsidRPr="00164C77" w:rsidRDefault="00164C77" w:rsidP="00164C77">
            <w:pPr>
              <w:rPr>
                <w:rFonts w:ascii="Blinker" w:hAnsi="Blinker"/>
                <w:sz w:val="24"/>
                <w:szCs w:val="24"/>
              </w:rPr>
            </w:pPr>
            <w:r w:rsidRPr="00164C77">
              <w:rPr>
                <w:rFonts w:ascii="Blinker" w:hAnsi="Blinker"/>
                <w:sz w:val="24"/>
                <w:szCs w:val="24"/>
              </w:rPr>
              <w:t>class TP8InterThread{</w:t>
            </w:r>
          </w:p>
          <w:p w:rsidR="00164C77" w:rsidRPr="00164C77" w:rsidRDefault="00164C77" w:rsidP="00164C77">
            <w:pPr>
              <w:rPr>
                <w:rFonts w:ascii="Blinker" w:hAnsi="Blinker"/>
                <w:sz w:val="24"/>
                <w:szCs w:val="24"/>
              </w:rPr>
            </w:pPr>
            <w:r w:rsidRPr="00164C77">
              <w:rPr>
                <w:rFonts w:ascii="Blinker" w:hAnsi="Blinker"/>
                <w:sz w:val="24"/>
                <w:szCs w:val="24"/>
              </w:rPr>
              <w:t xml:space="preserve">    public static void main(String args[]){</w:t>
            </w:r>
          </w:p>
          <w:p w:rsidR="00164C77" w:rsidRPr="00164C77" w:rsidRDefault="00164C77" w:rsidP="00164C77">
            <w:pPr>
              <w:rPr>
                <w:rFonts w:ascii="Blinker" w:hAnsi="Blinker"/>
                <w:sz w:val="24"/>
                <w:szCs w:val="24"/>
              </w:rPr>
            </w:pPr>
            <w:r w:rsidRPr="00164C77">
              <w:rPr>
                <w:rFonts w:ascii="Blinker" w:hAnsi="Blinker"/>
                <w:sz w:val="24"/>
                <w:szCs w:val="24"/>
              </w:rPr>
              <w:t xml:space="preserve">        SM q=new SM();</w:t>
            </w:r>
          </w:p>
          <w:p w:rsidR="00164C77" w:rsidRPr="00164C77" w:rsidRDefault="00164C77" w:rsidP="00164C77">
            <w:pPr>
              <w:rPr>
                <w:rFonts w:ascii="Blinker" w:hAnsi="Blinker"/>
                <w:sz w:val="24"/>
                <w:szCs w:val="24"/>
              </w:rPr>
            </w:pPr>
            <w:r w:rsidRPr="00164C77">
              <w:rPr>
                <w:rFonts w:ascii="Blinker" w:hAnsi="Blinker"/>
                <w:sz w:val="24"/>
                <w:szCs w:val="24"/>
              </w:rPr>
              <w:t xml:space="preserve">        Producer p=new Producer(q); //Producer Consumer</w:t>
            </w:r>
          </w:p>
          <w:p w:rsidR="00164C77" w:rsidRPr="00164C77" w:rsidRDefault="00164C77" w:rsidP="00164C77">
            <w:pPr>
              <w:rPr>
                <w:rFonts w:ascii="Blinker" w:hAnsi="Blinker"/>
                <w:sz w:val="24"/>
                <w:szCs w:val="24"/>
              </w:rPr>
            </w:pPr>
            <w:r w:rsidRPr="00164C77">
              <w:rPr>
                <w:rFonts w:ascii="Blinker" w:hAnsi="Blinker"/>
                <w:sz w:val="24"/>
                <w:szCs w:val="24"/>
              </w:rPr>
              <w:t xml:space="preserve">        Consumer c=new Consumer(q);</w:t>
            </w:r>
          </w:p>
          <w:p w:rsidR="00164C77" w:rsidRPr="00164C77" w:rsidRDefault="00164C77" w:rsidP="00164C77">
            <w:pPr>
              <w:rPr>
                <w:rFonts w:ascii="Blinker" w:hAnsi="Blinker"/>
                <w:sz w:val="24"/>
                <w:szCs w:val="24"/>
              </w:rPr>
            </w:pPr>
            <w:r w:rsidRPr="00164C77">
              <w:rPr>
                <w:rFonts w:ascii="Blinker" w:hAnsi="Blinker"/>
                <w:sz w:val="24"/>
                <w:szCs w:val="24"/>
              </w:rPr>
              <w:t xml:space="preserve">        p.start();</w:t>
            </w:r>
          </w:p>
          <w:p w:rsidR="00164C77" w:rsidRPr="00164C77" w:rsidRDefault="00164C77" w:rsidP="00164C77">
            <w:pPr>
              <w:rPr>
                <w:rFonts w:ascii="Blinker" w:hAnsi="Blinker"/>
                <w:sz w:val="24"/>
                <w:szCs w:val="24"/>
              </w:rPr>
            </w:pPr>
            <w:r w:rsidRPr="00164C77">
              <w:rPr>
                <w:rFonts w:ascii="Blinker" w:hAnsi="Blinker"/>
                <w:sz w:val="24"/>
                <w:szCs w:val="24"/>
              </w:rPr>
              <w:t xml:space="preserve">        c.start();</w:t>
            </w:r>
          </w:p>
          <w:p w:rsidR="00164C77" w:rsidRPr="00164C77" w:rsidRDefault="00164C77" w:rsidP="00164C77">
            <w:pPr>
              <w:rPr>
                <w:rFonts w:ascii="Blinker" w:hAnsi="Blinker"/>
                <w:sz w:val="24"/>
                <w:szCs w:val="24"/>
              </w:rPr>
            </w:pPr>
            <w:r w:rsidRPr="00164C77">
              <w:rPr>
                <w:rFonts w:ascii="Blinker" w:hAnsi="Blinker"/>
                <w:sz w:val="24"/>
                <w:szCs w:val="24"/>
              </w:rPr>
              <w:t xml:space="preserve">        try{ </w:t>
            </w:r>
          </w:p>
          <w:p w:rsidR="00164C77" w:rsidRPr="00164C77" w:rsidRDefault="00164C77" w:rsidP="00164C77">
            <w:pPr>
              <w:rPr>
                <w:rFonts w:ascii="Blinker" w:hAnsi="Blinker"/>
                <w:sz w:val="24"/>
                <w:szCs w:val="24"/>
              </w:rPr>
            </w:pPr>
            <w:r w:rsidRPr="00164C77">
              <w:rPr>
                <w:rFonts w:ascii="Blinker" w:hAnsi="Blinker"/>
                <w:sz w:val="24"/>
                <w:szCs w:val="24"/>
              </w:rPr>
              <w:t xml:space="preserve">            Thread.sleep(1000); </w:t>
            </w:r>
          </w:p>
          <w:p w:rsidR="00164C77" w:rsidRPr="00164C77" w:rsidRDefault="00164C77" w:rsidP="00164C77">
            <w:pPr>
              <w:rPr>
                <w:rFonts w:ascii="Blinker" w:hAnsi="Blinker"/>
                <w:sz w:val="24"/>
                <w:szCs w:val="24"/>
              </w:rPr>
            </w:pPr>
            <w:r w:rsidRPr="00164C77">
              <w:rPr>
                <w:rFonts w:ascii="Blinker" w:hAnsi="Blinker"/>
                <w:sz w:val="24"/>
                <w:szCs w:val="24"/>
              </w:rPr>
              <w:t xml:space="preserve">        }catch(Exception e){</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164C77" w:rsidRPr="00164C77" w:rsidRDefault="00164C77" w:rsidP="00164C77">
            <w:pPr>
              <w:rPr>
                <w:rFonts w:ascii="Blinker" w:hAnsi="Blinker"/>
                <w:sz w:val="24"/>
                <w:szCs w:val="24"/>
              </w:rPr>
            </w:pPr>
            <w:r w:rsidRPr="00164C77">
              <w:rPr>
                <w:rFonts w:ascii="Blinker" w:hAnsi="Blinker"/>
                <w:sz w:val="24"/>
                <w:szCs w:val="24"/>
              </w:rPr>
              <w:t xml:space="preserve">        Reader r1=new Reader(q);    //Readers Writers</w:t>
            </w:r>
          </w:p>
          <w:p w:rsidR="00164C77" w:rsidRPr="00164C77" w:rsidRDefault="00164C77" w:rsidP="00164C77">
            <w:pPr>
              <w:rPr>
                <w:rFonts w:ascii="Blinker" w:hAnsi="Blinker"/>
                <w:sz w:val="24"/>
                <w:szCs w:val="24"/>
              </w:rPr>
            </w:pPr>
            <w:r w:rsidRPr="00164C77">
              <w:rPr>
                <w:rFonts w:ascii="Blinker" w:hAnsi="Blinker"/>
                <w:sz w:val="24"/>
                <w:szCs w:val="24"/>
              </w:rPr>
              <w:t xml:space="preserve">        Reader r2=new Reader(q);</w:t>
            </w:r>
          </w:p>
          <w:p w:rsidR="00164C77" w:rsidRPr="00164C77" w:rsidRDefault="00164C77" w:rsidP="00164C77">
            <w:pPr>
              <w:rPr>
                <w:rFonts w:ascii="Blinker" w:hAnsi="Blinker"/>
                <w:sz w:val="24"/>
                <w:szCs w:val="24"/>
              </w:rPr>
            </w:pPr>
            <w:r w:rsidRPr="00164C77">
              <w:rPr>
                <w:rFonts w:ascii="Blinker" w:hAnsi="Blinker"/>
                <w:sz w:val="24"/>
                <w:szCs w:val="24"/>
              </w:rPr>
              <w:t xml:space="preserve">        Writer w=new Writer(q);</w:t>
            </w:r>
          </w:p>
          <w:p w:rsidR="00164C77" w:rsidRPr="00164C77" w:rsidRDefault="00164C77" w:rsidP="00164C77">
            <w:pPr>
              <w:rPr>
                <w:rFonts w:ascii="Blinker" w:hAnsi="Blinker"/>
                <w:sz w:val="24"/>
                <w:szCs w:val="24"/>
              </w:rPr>
            </w:pPr>
            <w:r w:rsidRPr="00164C77">
              <w:rPr>
                <w:rFonts w:ascii="Blinker" w:hAnsi="Blinker"/>
                <w:sz w:val="24"/>
                <w:szCs w:val="24"/>
              </w:rPr>
              <w:t xml:space="preserve">        r1.start();</w:t>
            </w:r>
          </w:p>
          <w:p w:rsidR="00164C77" w:rsidRPr="00164C77" w:rsidRDefault="00164C77" w:rsidP="00164C77">
            <w:pPr>
              <w:rPr>
                <w:rFonts w:ascii="Blinker" w:hAnsi="Blinker"/>
                <w:sz w:val="24"/>
                <w:szCs w:val="24"/>
              </w:rPr>
            </w:pPr>
            <w:r w:rsidRPr="00164C77">
              <w:rPr>
                <w:rFonts w:ascii="Blinker" w:hAnsi="Blinker"/>
                <w:sz w:val="24"/>
                <w:szCs w:val="24"/>
              </w:rPr>
              <w:t xml:space="preserve">        r2.start();</w:t>
            </w:r>
          </w:p>
          <w:p w:rsidR="00164C77" w:rsidRPr="00164C77" w:rsidRDefault="00164C77" w:rsidP="00164C77">
            <w:pPr>
              <w:rPr>
                <w:rFonts w:ascii="Blinker" w:hAnsi="Blinker"/>
                <w:sz w:val="24"/>
                <w:szCs w:val="24"/>
              </w:rPr>
            </w:pPr>
            <w:r w:rsidRPr="00164C77">
              <w:rPr>
                <w:rFonts w:ascii="Blinker" w:hAnsi="Blinker"/>
                <w:sz w:val="24"/>
                <w:szCs w:val="24"/>
              </w:rPr>
              <w:t xml:space="preserve">        w.start();</w:t>
            </w:r>
          </w:p>
          <w:p w:rsidR="00164C77" w:rsidRPr="00164C77" w:rsidRDefault="00164C77" w:rsidP="00164C77">
            <w:pPr>
              <w:rPr>
                <w:rFonts w:ascii="Blinker" w:hAnsi="Blinker"/>
                <w:sz w:val="24"/>
                <w:szCs w:val="24"/>
              </w:rPr>
            </w:pPr>
            <w:r w:rsidRPr="00164C77">
              <w:rPr>
                <w:rFonts w:ascii="Blinker" w:hAnsi="Blinker"/>
                <w:sz w:val="24"/>
                <w:szCs w:val="24"/>
              </w:rPr>
              <w:t xml:space="preserve">    }</w:t>
            </w:r>
          </w:p>
          <w:p w:rsidR="00D268B1" w:rsidRDefault="00164C77" w:rsidP="00164C77">
            <w:pPr>
              <w:rPr>
                <w:rFonts w:ascii="Blinker" w:hAnsi="Blinker"/>
                <w:sz w:val="24"/>
                <w:szCs w:val="24"/>
              </w:rPr>
            </w:pPr>
            <w:r w:rsidRPr="00164C77">
              <w:rPr>
                <w:rFonts w:ascii="Blinker" w:hAnsi="Blinker"/>
                <w:sz w:val="24"/>
                <w:szCs w:val="24"/>
              </w:rPr>
              <w:t>}</w:t>
            </w:r>
          </w:p>
        </w:tc>
      </w:tr>
    </w:tbl>
    <w:p w:rsidR="00D268B1" w:rsidRDefault="00D268B1" w:rsidP="00D268B1">
      <w:r>
        <w:br w:type="page"/>
      </w:r>
    </w:p>
    <w:tbl>
      <w:tblPr>
        <w:tblStyle w:val="TableGrid"/>
        <w:tblW w:w="8685" w:type="dxa"/>
        <w:jc w:val="center"/>
        <w:tblLook w:val="04A0" w:firstRow="1" w:lastRow="0" w:firstColumn="1" w:lastColumn="0" w:noHBand="0" w:noVBand="1"/>
      </w:tblPr>
      <w:tblGrid>
        <w:gridCol w:w="9016"/>
      </w:tblGrid>
      <w:tr w:rsidR="00D268B1" w:rsidRPr="00575048" w:rsidTr="00B2539C">
        <w:trPr>
          <w:trHeight w:val="604"/>
          <w:jc w:val="center"/>
        </w:trPr>
        <w:tc>
          <w:tcPr>
            <w:tcW w:w="8685" w:type="dxa"/>
          </w:tcPr>
          <w:p w:rsidR="00D268B1" w:rsidRDefault="00D268B1" w:rsidP="00B2539C">
            <w:pPr>
              <w:rPr>
                <w:rFonts w:ascii="Blinker" w:hAnsi="Blinker"/>
                <w:sz w:val="24"/>
                <w:szCs w:val="24"/>
              </w:rPr>
            </w:pPr>
            <w:r>
              <w:rPr>
                <w:rFonts w:ascii="Blinker" w:hAnsi="Blinker"/>
                <w:sz w:val="24"/>
                <w:szCs w:val="24"/>
              </w:rPr>
              <w:t>Output</w:t>
            </w:r>
          </w:p>
          <w:p w:rsidR="00D268B1" w:rsidRDefault="00D8469E" w:rsidP="00B2539C">
            <w:pPr>
              <w:rPr>
                <w:rFonts w:ascii="Blinker" w:hAnsi="Blinker"/>
                <w:sz w:val="24"/>
                <w:szCs w:val="24"/>
              </w:rPr>
            </w:pPr>
            <w:r w:rsidRPr="00D8469E">
              <w:rPr>
                <w:rFonts w:ascii="Blinker" w:hAnsi="Blinker"/>
                <w:noProof/>
                <w:sz w:val="24"/>
                <w:szCs w:val="24"/>
                <w:lang w:val="en-IN" w:eastAsia="en-IN"/>
              </w:rPr>
              <w:drawing>
                <wp:inline distT="0" distB="0" distL="0" distR="0" wp14:anchorId="6F43BDB7" wp14:editId="50619E8D">
                  <wp:extent cx="5936615" cy="2566670"/>
                  <wp:effectExtent l="0" t="0" r="6985" b="5080"/>
                  <wp:docPr id="17" name="Picture 17" descr="C:\Users\annjo\Pictures\Screenshots\Screenshot 2026-01-06 005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njo\Pictures\Screenshots\Screenshot 2026-01-06 00543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6615" cy="2566670"/>
                          </a:xfrm>
                          <a:prstGeom prst="rect">
                            <a:avLst/>
                          </a:prstGeom>
                          <a:noFill/>
                          <a:ln>
                            <a:noFill/>
                          </a:ln>
                        </pic:spPr>
                      </pic:pic>
                    </a:graphicData>
                  </a:graphic>
                </wp:inline>
              </w:drawing>
            </w:r>
          </w:p>
          <w:p w:rsidR="00D268B1" w:rsidRDefault="00D268B1" w:rsidP="00B2539C">
            <w:pPr>
              <w:rPr>
                <w:rFonts w:ascii="Blinker" w:hAnsi="Blinker"/>
                <w:sz w:val="24"/>
                <w:szCs w:val="24"/>
              </w:rPr>
            </w:pPr>
          </w:p>
        </w:tc>
      </w:tr>
    </w:tbl>
    <w:p w:rsidR="00D268B1" w:rsidRDefault="00D268B1" w:rsidP="00D268B1">
      <w:pPr>
        <w:rPr>
          <w:rFonts w:ascii="Blinker" w:hAnsi="Blinker"/>
          <w:sz w:val="24"/>
          <w:szCs w:val="24"/>
        </w:rPr>
      </w:pPr>
    </w:p>
    <w:p w:rsidR="00D268B1" w:rsidRDefault="00D268B1">
      <w:pPr>
        <w:rPr>
          <w:rFonts w:ascii="Blinker" w:hAnsi="Blinker"/>
          <w:sz w:val="24"/>
          <w:szCs w:val="24"/>
        </w:rPr>
      </w:pPr>
      <w:r>
        <w:rPr>
          <w:rFonts w:ascii="Blinker" w:hAnsi="Blinker"/>
          <w:sz w:val="24"/>
          <w:szCs w:val="24"/>
        </w:rPr>
        <w:br w:type="page"/>
      </w:r>
    </w:p>
    <w:tbl>
      <w:tblPr>
        <w:tblStyle w:val="TableGrid"/>
        <w:tblW w:w="9016" w:type="dxa"/>
        <w:jc w:val="center"/>
        <w:tblLook w:val="04A0" w:firstRow="1" w:lastRow="0" w:firstColumn="1" w:lastColumn="0" w:noHBand="0" w:noVBand="1"/>
      </w:tblPr>
      <w:tblGrid>
        <w:gridCol w:w="4545"/>
        <w:gridCol w:w="4471"/>
      </w:tblGrid>
      <w:tr w:rsidR="00D8469E" w:rsidRPr="00575048" w:rsidTr="00D8469E">
        <w:trPr>
          <w:trHeight w:val="531"/>
          <w:jc w:val="center"/>
        </w:trPr>
        <w:tc>
          <w:tcPr>
            <w:tcW w:w="4495" w:type="dxa"/>
          </w:tcPr>
          <w:p w:rsidR="00D8469E" w:rsidRPr="00575048" w:rsidRDefault="00D8469E" w:rsidP="00D8469E">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33</w:t>
            </w:r>
          </w:p>
        </w:tc>
        <w:tc>
          <w:tcPr>
            <w:tcW w:w="4521" w:type="dxa"/>
          </w:tcPr>
          <w:p w:rsidR="00D8469E" w:rsidRPr="00575048" w:rsidRDefault="00D8469E" w:rsidP="00D8469E">
            <w:pPr>
              <w:rPr>
                <w:rFonts w:ascii="Blinker" w:hAnsi="Blinker"/>
                <w:sz w:val="24"/>
                <w:szCs w:val="24"/>
              </w:rPr>
            </w:pPr>
            <w:r w:rsidRPr="00575048">
              <w:rPr>
                <w:rFonts w:ascii="Blinker" w:hAnsi="Blinker"/>
                <w:sz w:val="24"/>
                <w:szCs w:val="24"/>
              </w:rPr>
              <w:t xml:space="preserve">Date: </w:t>
            </w:r>
            <w:r w:rsidRPr="00D8469E">
              <w:rPr>
                <w:rFonts w:ascii="Blinker" w:hAnsi="Blinker"/>
                <w:sz w:val="24"/>
                <w:szCs w:val="24"/>
              </w:rPr>
              <w:t>22/12/2025</w:t>
            </w:r>
          </w:p>
        </w:tc>
      </w:tr>
      <w:tr w:rsidR="00D8469E" w:rsidRPr="00575048" w:rsidTr="00D8469E">
        <w:trPr>
          <w:trHeight w:val="808"/>
          <w:jc w:val="center"/>
        </w:trPr>
        <w:tc>
          <w:tcPr>
            <w:tcW w:w="9016" w:type="dxa"/>
            <w:gridSpan w:val="2"/>
          </w:tcPr>
          <w:p w:rsidR="00D8469E" w:rsidRPr="00935B06" w:rsidRDefault="00D8469E" w:rsidP="00D8469E">
            <w:pPr>
              <w:jc w:val="both"/>
              <w:textAlignment w:val="baseline"/>
              <w:rPr>
                <w:rFonts w:ascii="Blinker" w:hAnsi="Blinker"/>
                <w:sz w:val="24"/>
                <w:szCs w:val="24"/>
                <w:lang w:val="en-IN"/>
              </w:rPr>
            </w:pPr>
            <w:r>
              <w:rPr>
                <w:rFonts w:ascii="Blinker" w:hAnsi="Blinker"/>
                <w:sz w:val="24"/>
                <w:szCs w:val="24"/>
              </w:rPr>
              <w:t xml:space="preserve">Program Title: </w:t>
            </w:r>
            <w:r w:rsidRPr="00D8469E">
              <w:rPr>
                <w:rFonts w:ascii="Blinker" w:hAnsi="Blinker"/>
                <w:sz w:val="24"/>
                <w:szCs w:val="24"/>
                <w:lang w:val="en-IN"/>
              </w:rPr>
              <w:t>Write a Java program to simulate bank deposit and withdrawal using threads for a  single account without synchronization.</w:t>
            </w:r>
          </w:p>
          <w:p w:rsidR="00D8469E" w:rsidRPr="005724E1" w:rsidRDefault="00D8469E" w:rsidP="00D8469E">
            <w:pPr>
              <w:textAlignment w:val="baseline"/>
              <w:rPr>
                <w:rFonts w:eastAsia="Times New Roman" w:cs="Arial"/>
                <w:color w:val="000000"/>
              </w:rPr>
            </w:pPr>
          </w:p>
        </w:tc>
      </w:tr>
      <w:tr w:rsidR="00D8469E" w:rsidRPr="00575048" w:rsidTr="00D8469E">
        <w:trPr>
          <w:trHeight w:val="604"/>
          <w:jc w:val="center"/>
        </w:trPr>
        <w:tc>
          <w:tcPr>
            <w:tcW w:w="9016" w:type="dxa"/>
            <w:gridSpan w:val="2"/>
          </w:tcPr>
          <w:p w:rsidR="00D8469E" w:rsidRPr="00834224" w:rsidRDefault="00D8469E" w:rsidP="00D8469E">
            <w:pPr>
              <w:rPr>
                <w:rFonts w:ascii="Blinker" w:hAnsi="Blinker"/>
                <w:sz w:val="24"/>
                <w:szCs w:val="24"/>
              </w:rPr>
            </w:pPr>
            <w:r>
              <w:rPr>
                <w:rFonts w:ascii="Blinker" w:hAnsi="Blinker"/>
                <w:sz w:val="24"/>
                <w:szCs w:val="24"/>
              </w:rPr>
              <w:t>/*</w:t>
            </w:r>
            <w:r w:rsidRPr="00834224">
              <w:rPr>
                <w:rFonts w:ascii="Blinker" w:hAnsi="Blinker"/>
                <w:sz w:val="24"/>
                <w:szCs w:val="24"/>
              </w:rPr>
              <w:t xml:space="preserve"> </w:t>
            </w:r>
            <w:r>
              <w:rPr>
                <w:rFonts w:ascii="Blinker" w:hAnsi="Blinker"/>
                <w:sz w:val="24"/>
                <w:szCs w:val="24"/>
              </w:rPr>
              <w:t>Bank using thread without synchronization</w:t>
            </w:r>
          </w:p>
          <w:p w:rsidR="00D8469E" w:rsidRDefault="00D8469E" w:rsidP="00D8469E">
            <w:pPr>
              <w:rPr>
                <w:rFonts w:ascii="Blinker" w:hAnsi="Blinker"/>
                <w:sz w:val="24"/>
                <w:szCs w:val="24"/>
              </w:rPr>
            </w:pPr>
            <w:r>
              <w:rPr>
                <w:rFonts w:ascii="Blinker" w:hAnsi="Blinker"/>
                <w:sz w:val="24"/>
                <w:szCs w:val="24"/>
              </w:rPr>
              <w:t xml:space="preserve">@Ann Jo Mathew </w:t>
            </w:r>
          </w:p>
          <w:p w:rsidR="00D8469E" w:rsidRPr="00834224" w:rsidRDefault="00D8469E" w:rsidP="00D8469E">
            <w:pPr>
              <w:rPr>
                <w:rFonts w:ascii="Blinker" w:hAnsi="Blinker"/>
                <w:sz w:val="24"/>
                <w:szCs w:val="24"/>
              </w:rPr>
            </w:pPr>
            <w:r>
              <w:rPr>
                <w:rFonts w:ascii="Blinker" w:hAnsi="Blinker"/>
                <w:sz w:val="24"/>
                <w:szCs w:val="24"/>
              </w:rPr>
              <w:t>Roll No: 12</w:t>
            </w:r>
          </w:p>
          <w:p w:rsidR="00D8469E" w:rsidRDefault="00D8469E" w:rsidP="00D8469E">
            <w:pPr>
              <w:rPr>
                <w:rFonts w:ascii="Blinker" w:hAnsi="Blinker"/>
                <w:sz w:val="24"/>
                <w:szCs w:val="24"/>
              </w:rPr>
            </w:pPr>
            <w:r>
              <w:rPr>
                <w:rFonts w:ascii="Blinker" w:hAnsi="Blinker"/>
                <w:sz w:val="24"/>
                <w:szCs w:val="24"/>
              </w:rPr>
              <w:t>23</w:t>
            </w:r>
            <w:r w:rsidRPr="00D8469E">
              <w:rPr>
                <w:rFonts w:ascii="Blinker" w:hAnsi="Blinker"/>
                <w:sz w:val="24"/>
                <w:szCs w:val="24"/>
              </w:rPr>
              <w:t>/12/2025</w:t>
            </w:r>
            <w:r>
              <w:rPr>
                <w:rFonts w:ascii="Blinker" w:hAnsi="Blinker"/>
                <w:sz w:val="24"/>
                <w:szCs w:val="24"/>
              </w:rPr>
              <w:t xml:space="preserve"> </w:t>
            </w:r>
            <w:r w:rsidRPr="00834224">
              <w:rPr>
                <w:rFonts w:ascii="Blinker" w:hAnsi="Blinker"/>
                <w:sz w:val="24"/>
                <w:szCs w:val="24"/>
              </w:rPr>
              <w:t>*/</w:t>
            </w:r>
          </w:p>
          <w:p w:rsidR="00D8469E" w:rsidRPr="00834224" w:rsidRDefault="00D8469E" w:rsidP="00D8469E">
            <w:pPr>
              <w:rPr>
                <w:rFonts w:ascii="Blinker" w:hAnsi="Blinker"/>
                <w:sz w:val="24"/>
                <w:szCs w:val="24"/>
              </w:rPr>
            </w:pPr>
          </w:p>
          <w:p w:rsidR="00D8469E" w:rsidRPr="00D8469E" w:rsidRDefault="00D8469E" w:rsidP="00D8469E">
            <w:pPr>
              <w:rPr>
                <w:rFonts w:ascii="Blinker" w:hAnsi="Blinker"/>
                <w:sz w:val="24"/>
                <w:szCs w:val="24"/>
              </w:rPr>
            </w:pPr>
            <w:r w:rsidRPr="00D8469E">
              <w:rPr>
                <w:rFonts w:ascii="Blinker" w:hAnsi="Blinker"/>
                <w:sz w:val="24"/>
                <w:szCs w:val="24"/>
              </w:rPr>
              <w:t>import java.util.*;</w:t>
            </w:r>
          </w:p>
          <w:p w:rsidR="00D8469E" w:rsidRPr="00D8469E" w:rsidRDefault="00D8469E" w:rsidP="00D8469E">
            <w:pPr>
              <w:rPr>
                <w:rFonts w:ascii="Blinker" w:hAnsi="Blinker"/>
                <w:sz w:val="24"/>
                <w:szCs w:val="24"/>
              </w:rPr>
            </w:pPr>
            <w:r w:rsidRPr="00D8469E">
              <w:rPr>
                <w:rFonts w:ascii="Blinker" w:hAnsi="Blinker"/>
                <w:sz w:val="24"/>
                <w:szCs w:val="24"/>
              </w:rPr>
              <w:t>class Bank{</w:t>
            </w:r>
          </w:p>
          <w:p w:rsidR="00D8469E" w:rsidRPr="00D8469E" w:rsidRDefault="00D8469E" w:rsidP="00D8469E">
            <w:pPr>
              <w:rPr>
                <w:rFonts w:ascii="Blinker" w:hAnsi="Blinker"/>
                <w:sz w:val="24"/>
                <w:szCs w:val="24"/>
              </w:rPr>
            </w:pPr>
            <w:r w:rsidRPr="00D8469E">
              <w:rPr>
                <w:rFonts w:ascii="Blinker" w:hAnsi="Blinker"/>
                <w:sz w:val="24"/>
                <w:szCs w:val="24"/>
              </w:rPr>
              <w:t xml:space="preserve">    int bal=0;</w:t>
            </w:r>
          </w:p>
          <w:p w:rsidR="00D8469E" w:rsidRPr="00D8469E" w:rsidRDefault="00D8469E" w:rsidP="00D8469E">
            <w:pPr>
              <w:rPr>
                <w:rFonts w:ascii="Blinker" w:hAnsi="Blinker"/>
                <w:sz w:val="24"/>
                <w:szCs w:val="24"/>
              </w:rPr>
            </w:pPr>
            <w:r w:rsidRPr="00D8469E">
              <w:rPr>
                <w:rFonts w:ascii="Blinker" w:hAnsi="Blinker"/>
                <w:sz w:val="24"/>
                <w:szCs w:val="24"/>
              </w:rPr>
              <w:t xml:space="preserve">    void deposit(int amt){</w:t>
            </w:r>
          </w:p>
          <w:p w:rsidR="00D8469E" w:rsidRPr="00D8469E" w:rsidRDefault="00D8469E" w:rsidP="00D8469E">
            <w:pPr>
              <w:rPr>
                <w:rFonts w:ascii="Blinker" w:hAnsi="Blinker"/>
                <w:sz w:val="24"/>
                <w:szCs w:val="24"/>
              </w:rPr>
            </w:pPr>
            <w:r w:rsidRPr="00D8469E">
              <w:rPr>
                <w:rFonts w:ascii="Blinker" w:hAnsi="Blinker"/>
                <w:sz w:val="24"/>
                <w:szCs w:val="24"/>
              </w:rPr>
              <w:t xml:space="preserve">        bal=bal+amt;</w:t>
            </w:r>
          </w:p>
          <w:p w:rsidR="00D8469E" w:rsidRPr="00D8469E" w:rsidRDefault="00D8469E" w:rsidP="00D8469E">
            <w:pPr>
              <w:rPr>
                <w:rFonts w:ascii="Blinker" w:hAnsi="Blinker"/>
                <w:sz w:val="24"/>
                <w:szCs w:val="24"/>
              </w:rPr>
            </w:pPr>
            <w:r w:rsidRPr="00D8469E">
              <w:rPr>
                <w:rFonts w:ascii="Blinker" w:hAnsi="Blinker"/>
                <w:sz w:val="24"/>
                <w:szCs w:val="24"/>
              </w:rPr>
              <w:t xml:space="preserve">        System.out.println("Deposited:"+amt+" Balance:"+bal);</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 xml:space="preserve">    void withdraw(int amt){</w:t>
            </w:r>
          </w:p>
          <w:p w:rsidR="00D8469E" w:rsidRPr="00D8469E" w:rsidRDefault="00D8469E" w:rsidP="00D8469E">
            <w:pPr>
              <w:rPr>
                <w:rFonts w:ascii="Blinker" w:hAnsi="Blinker"/>
                <w:sz w:val="24"/>
                <w:szCs w:val="24"/>
              </w:rPr>
            </w:pPr>
            <w:r w:rsidRPr="00D8469E">
              <w:rPr>
                <w:rFonts w:ascii="Blinker" w:hAnsi="Blinker"/>
                <w:sz w:val="24"/>
                <w:szCs w:val="24"/>
              </w:rPr>
              <w:t xml:space="preserve">        bal=bal-amt;</w:t>
            </w:r>
          </w:p>
          <w:p w:rsidR="00D8469E" w:rsidRPr="00D8469E" w:rsidRDefault="00D8469E" w:rsidP="00D8469E">
            <w:pPr>
              <w:rPr>
                <w:rFonts w:ascii="Blinker" w:hAnsi="Blinker"/>
                <w:sz w:val="24"/>
                <w:szCs w:val="24"/>
              </w:rPr>
            </w:pPr>
            <w:r w:rsidRPr="00D8469E">
              <w:rPr>
                <w:rFonts w:ascii="Blinker" w:hAnsi="Blinker"/>
                <w:sz w:val="24"/>
                <w:szCs w:val="24"/>
              </w:rPr>
              <w:t xml:space="preserve">        System.out.println("Withdrawn:"+amt+" Balance:"+bal);</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w:t>
            </w:r>
          </w:p>
          <w:p w:rsidR="00D8469E" w:rsidRPr="00D8469E" w:rsidRDefault="00D8469E" w:rsidP="00D8469E">
            <w:pPr>
              <w:rPr>
                <w:rFonts w:ascii="Blinker" w:hAnsi="Blinker"/>
                <w:sz w:val="24"/>
                <w:szCs w:val="24"/>
              </w:rPr>
            </w:pPr>
            <w:r w:rsidRPr="00D8469E">
              <w:rPr>
                <w:rFonts w:ascii="Blinker" w:hAnsi="Blinker"/>
                <w:sz w:val="24"/>
                <w:szCs w:val="24"/>
              </w:rPr>
              <w:t>class DepositThread extends Thread{</w:t>
            </w:r>
          </w:p>
          <w:p w:rsidR="00D8469E" w:rsidRPr="00D8469E" w:rsidRDefault="00D8469E" w:rsidP="00D8469E">
            <w:pPr>
              <w:rPr>
                <w:rFonts w:ascii="Blinker" w:hAnsi="Blinker"/>
                <w:sz w:val="24"/>
                <w:szCs w:val="24"/>
              </w:rPr>
            </w:pPr>
            <w:r w:rsidRPr="00D8469E">
              <w:rPr>
                <w:rFonts w:ascii="Blinker" w:hAnsi="Blinker"/>
                <w:sz w:val="24"/>
                <w:szCs w:val="24"/>
              </w:rPr>
              <w:t xml:space="preserve">    Bank b;</w:t>
            </w:r>
          </w:p>
          <w:p w:rsidR="00D8469E" w:rsidRPr="00D8469E" w:rsidRDefault="00D8469E" w:rsidP="00D8469E">
            <w:pPr>
              <w:rPr>
                <w:rFonts w:ascii="Blinker" w:hAnsi="Blinker"/>
                <w:sz w:val="24"/>
                <w:szCs w:val="24"/>
              </w:rPr>
            </w:pPr>
            <w:r w:rsidRPr="00D8469E">
              <w:rPr>
                <w:rFonts w:ascii="Blinker" w:hAnsi="Blinker"/>
                <w:sz w:val="24"/>
                <w:szCs w:val="24"/>
              </w:rPr>
              <w:t xml:space="preserve">    int amt;</w:t>
            </w:r>
          </w:p>
          <w:p w:rsidR="00D8469E" w:rsidRPr="00D8469E" w:rsidRDefault="00D8469E" w:rsidP="00D8469E">
            <w:pPr>
              <w:rPr>
                <w:rFonts w:ascii="Blinker" w:hAnsi="Blinker"/>
                <w:sz w:val="24"/>
                <w:szCs w:val="24"/>
              </w:rPr>
            </w:pPr>
            <w:r w:rsidRPr="00D8469E">
              <w:rPr>
                <w:rFonts w:ascii="Blinker" w:hAnsi="Blinker"/>
                <w:sz w:val="24"/>
                <w:szCs w:val="24"/>
              </w:rPr>
              <w:t xml:space="preserve">    DepositThread(Bank b,int amt){</w:t>
            </w:r>
          </w:p>
          <w:p w:rsidR="00D8469E" w:rsidRPr="00D8469E" w:rsidRDefault="00D8469E" w:rsidP="00D8469E">
            <w:pPr>
              <w:rPr>
                <w:rFonts w:ascii="Blinker" w:hAnsi="Blinker"/>
                <w:sz w:val="24"/>
                <w:szCs w:val="24"/>
              </w:rPr>
            </w:pPr>
            <w:r w:rsidRPr="00D8469E">
              <w:rPr>
                <w:rFonts w:ascii="Blinker" w:hAnsi="Blinker"/>
                <w:sz w:val="24"/>
                <w:szCs w:val="24"/>
              </w:rPr>
              <w:t xml:space="preserve">        this.b=b;</w:t>
            </w:r>
          </w:p>
          <w:p w:rsidR="00D8469E" w:rsidRPr="00D8469E" w:rsidRDefault="00D8469E" w:rsidP="00D8469E">
            <w:pPr>
              <w:rPr>
                <w:rFonts w:ascii="Blinker" w:hAnsi="Blinker"/>
                <w:sz w:val="24"/>
                <w:szCs w:val="24"/>
              </w:rPr>
            </w:pPr>
            <w:r w:rsidRPr="00D8469E">
              <w:rPr>
                <w:rFonts w:ascii="Blinker" w:hAnsi="Blinker"/>
                <w:sz w:val="24"/>
                <w:szCs w:val="24"/>
              </w:rPr>
              <w:t xml:space="preserve">        this.amt=amt;</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 xml:space="preserve">    public void run(){</w:t>
            </w:r>
          </w:p>
          <w:p w:rsidR="00D8469E" w:rsidRPr="00D8469E" w:rsidRDefault="00D8469E" w:rsidP="00D8469E">
            <w:pPr>
              <w:rPr>
                <w:rFonts w:ascii="Blinker" w:hAnsi="Blinker"/>
                <w:sz w:val="24"/>
                <w:szCs w:val="24"/>
              </w:rPr>
            </w:pPr>
            <w:r w:rsidRPr="00D8469E">
              <w:rPr>
                <w:rFonts w:ascii="Blinker" w:hAnsi="Blinker"/>
                <w:sz w:val="24"/>
                <w:szCs w:val="24"/>
              </w:rPr>
              <w:t xml:space="preserve">        b.deposit(amt);</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w:t>
            </w:r>
          </w:p>
          <w:p w:rsidR="00D8469E" w:rsidRPr="00D8469E" w:rsidRDefault="00D8469E" w:rsidP="00D8469E">
            <w:pPr>
              <w:rPr>
                <w:rFonts w:ascii="Blinker" w:hAnsi="Blinker"/>
                <w:sz w:val="24"/>
                <w:szCs w:val="24"/>
              </w:rPr>
            </w:pPr>
            <w:r w:rsidRPr="00D8469E">
              <w:rPr>
                <w:rFonts w:ascii="Blinker" w:hAnsi="Blinker"/>
                <w:sz w:val="24"/>
                <w:szCs w:val="24"/>
              </w:rPr>
              <w:t>class WithdrawThread extends Thread{</w:t>
            </w:r>
          </w:p>
          <w:p w:rsidR="00D8469E" w:rsidRPr="00D8469E" w:rsidRDefault="00D8469E" w:rsidP="00D8469E">
            <w:pPr>
              <w:rPr>
                <w:rFonts w:ascii="Blinker" w:hAnsi="Blinker"/>
                <w:sz w:val="24"/>
                <w:szCs w:val="24"/>
              </w:rPr>
            </w:pPr>
            <w:r w:rsidRPr="00D8469E">
              <w:rPr>
                <w:rFonts w:ascii="Blinker" w:hAnsi="Blinker"/>
                <w:sz w:val="24"/>
                <w:szCs w:val="24"/>
              </w:rPr>
              <w:t xml:space="preserve">    Bank b;</w:t>
            </w:r>
          </w:p>
          <w:p w:rsidR="00D8469E" w:rsidRPr="00D8469E" w:rsidRDefault="00D8469E" w:rsidP="00D8469E">
            <w:pPr>
              <w:rPr>
                <w:rFonts w:ascii="Blinker" w:hAnsi="Blinker"/>
                <w:sz w:val="24"/>
                <w:szCs w:val="24"/>
              </w:rPr>
            </w:pPr>
            <w:r w:rsidRPr="00D8469E">
              <w:rPr>
                <w:rFonts w:ascii="Blinker" w:hAnsi="Blinker"/>
                <w:sz w:val="24"/>
                <w:szCs w:val="24"/>
              </w:rPr>
              <w:t xml:space="preserve">    int amt;</w:t>
            </w:r>
          </w:p>
          <w:p w:rsidR="00D8469E" w:rsidRPr="00D8469E" w:rsidRDefault="00D8469E" w:rsidP="00D8469E">
            <w:pPr>
              <w:rPr>
                <w:rFonts w:ascii="Blinker" w:hAnsi="Blinker"/>
                <w:sz w:val="24"/>
                <w:szCs w:val="24"/>
              </w:rPr>
            </w:pPr>
            <w:r w:rsidRPr="00D8469E">
              <w:rPr>
                <w:rFonts w:ascii="Blinker" w:hAnsi="Blinker"/>
                <w:sz w:val="24"/>
                <w:szCs w:val="24"/>
              </w:rPr>
              <w:t xml:space="preserve">    WithdrawThread(Bank b,int amt){</w:t>
            </w:r>
          </w:p>
          <w:p w:rsidR="00D8469E" w:rsidRPr="00D8469E" w:rsidRDefault="00D8469E" w:rsidP="00D8469E">
            <w:pPr>
              <w:rPr>
                <w:rFonts w:ascii="Blinker" w:hAnsi="Blinker"/>
                <w:sz w:val="24"/>
                <w:szCs w:val="24"/>
              </w:rPr>
            </w:pPr>
            <w:r w:rsidRPr="00D8469E">
              <w:rPr>
                <w:rFonts w:ascii="Blinker" w:hAnsi="Blinker"/>
                <w:sz w:val="24"/>
                <w:szCs w:val="24"/>
              </w:rPr>
              <w:t xml:space="preserve">        this.b=b;</w:t>
            </w:r>
          </w:p>
          <w:p w:rsidR="00D8469E" w:rsidRPr="00D8469E" w:rsidRDefault="00D8469E" w:rsidP="00D8469E">
            <w:pPr>
              <w:rPr>
                <w:rFonts w:ascii="Blinker" w:hAnsi="Blinker"/>
                <w:sz w:val="24"/>
                <w:szCs w:val="24"/>
              </w:rPr>
            </w:pPr>
            <w:r w:rsidRPr="00D8469E">
              <w:rPr>
                <w:rFonts w:ascii="Blinker" w:hAnsi="Blinker"/>
                <w:sz w:val="24"/>
                <w:szCs w:val="24"/>
              </w:rPr>
              <w:t xml:space="preserve">        this.amt=amt;</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 xml:space="preserve">    public void run(){</w:t>
            </w:r>
          </w:p>
          <w:p w:rsidR="00D8469E" w:rsidRPr="00D8469E" w:rsidRDefault="00D8469E" w:rsidP="00D8469E">
            <w:pPr>
              <w:rPr>
                <w:rFonts w:ascii="Blinker" w:hAnsi="Blinker"/>
                <w:sz w:val="24"/>
                <w:szCs w:val="24"/>
              </w:rPr>
            </w:pPr>
            <w:r w:rsidRPr="00D8469E">
              <w:rPr>
                <w:rFonts w:ascii="Blinker" w:hAnsi="Blinker"/>
                <w:sz w:val="24"/>
                <w:szCs w:val="24"/>
              </w:rPr>
              <w:t xml:space="preserve">        b.withdraw(amt);</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w:t>
            </w:r>
          </w:p>
          <w:p w:rsidR="00D8469E" w:rsidRPr="00D8469E" w:rsidRDefault="00D8469E" w:rsidP="00D8469E">
            <w:pPr>
              <w:rPr>
                <w:rFonts w:ascii="Blinker" w:hAnsi="Blinker"/>
                <w:sz w:val="24"/>
                <w:szCs w:val="24"/>
              </w:rPr>
            </w:pPr>
            <w:r w:rsidRPr="00D8469E">
              <w:rPr>
                <w:rFonts w:ascii="Blinker" w:hAnsi="Blinker"/>
                <w:sz w:val="24"/>
                <w:szCs w:val="24"/>
              </w:rPr>
              <w:t>class TP9Bank{</w:t>
            </w:r>
          </w:p>
          <w:p w:rsidR="00D8469E" w:rsidRPr="00D8469E" w:rsidRDefault="00D8469E" w:rsidP="00D8469E">
            <w:pPr>
              <w:rPr>
                <w:rFonts w:ascii="Blinker" w:hAnsi="Blinker"/>
                <w:sz w:val="24"/>
                <w:szCs w:val="24"/>
              </w:rPr>
            </w:pPr>
            <w:r w:rsidRPr="00D8469E">
              <w:rPr>
                <w:rFonts w:ascii="Blinker" w:hAnsi="Blinker"/>
                <w:sz w:val="24"/>
                <w:szCs w:val="24"/>
              </w:rPr>
              <w:t xml:space="preserve">    public static void main(String args[]){</w:t>
            </w:r>
          </w:p>
          <w:p w:rsidR="00D8469E" w:rsidRPr="00D8469E" w:rsidRDefault="00D8469E" w:rsidP="00D8469E">
            <w:pPr>
              <w:rPr>
                <w:rFonts w:ascii="Blinker" w:hAnsi="Blinker"/>
                <w:sz w:val="24"/>
                <w:szCs w:val="24"/>
              </w:rPr>
            </w:pPr>
            <w:r w:rsidRPr="00D8469E">
              <w:rPr>
                <w:rFonts w:ascii="Blinker" w:hAnsi="Blinker"/>
                <w:sz w:val="24"/>
                <w:szCs w:val="24"/>
              </w:rPr>
              <w:t xml:space="preserve">        Scanner sc=new Scanner(System.in);</w:t>
            </w:r>
          </w:p>
          <w:p w:rsidR="00D8469E" w:rsidRPr="00D8469E" w:rsidRDefault="00D8469E" w:rsidP="00D8469E">
            <w:pPr>
              <w:rPr>
                <w:rFonts w:ascii="Blinker" w:hAnsi="Blinker"/>
                <w:sz w:val="24"/>
                <w:szCs w:val="24"/>
              </w:rPr>
            </w:pPr>
            <w:r w:rsidRPr="00D8469E">
              <w:rPr>
                <w:rFonts w:ascii="Blinker" w:hAnsi="Blinker"/>
                <w:sz w:val="24"/>
                <w:szCs w:val="24"/>
              </w:rPr>
              <w:t xml:space="preserve">        Bank b=new Bank();</w:t>
            </w:r>
          </w:p>
          <w:p w:rsidR="00D8469E" w:rsidRPr="00D8469E" w:rsidRDefault="00D8469E" w:rsidP="00D8469E">
            <w:pPr>
              <w:rPr>
                <w:rFonts w:ascii="Blinker" w:hAnsi="Blinker"/>
                <w:sz w:val="24"/>
                <w:szCs w:val="24"/>
              </w:rPr>
            </w:pPr>
            <w:r w:rsidRPr="00D8469E">
              <w:rPr>
                <w:rFonts w:ascii="Blinker" w:hAnsi="Blinker"/>
                <w:sz w:val="24"/>
                <w:szCs w:val="24"/>
              </w:rPr>
              <w:t xml:space="preserve">        System.out.print("Enter deposit amount:");</w:t>
            </w:r>
          </w:p>
          <w:p w:rsidR="00D8469E" w:rsidRPr="00D8469E" w:rsidRDefault="00D8469E" w:rsidP="00D8469E">
            <w:pPr>
              <w:rPr>
                <w:rFonts w:ascii="Blinker" w:hAnsi="Blinker"/>
                <w:sz w:val="24"/>
                <w:szCs w:val="24"/>
              </w:rPr>
            </w:pPr>
            <w:r w:rsidRPr="00D8469E">
              <w:rPr>
                <w:rFonts w:ascii="Blinker" w:hAnsi="Blinker"/>
                <w:sz w:val="24"/>
                <w:szCs w:val="24"/>
              </w:rPr>
              <w:t xml:space="preserve">        int d=sc.nextInt();</w:t>
            </w:r>
          </w:p>
          <w:p w:rsidR="00D8469E" w:rsidRPr="00D8469E" w:rsidRDefault="00D8469E" w:rsidP="00D8469E">
            <w:pPr>
              <w:rPr>
                <w:rFonts w:ascii="Blinker" w:hAnsi="Blinker"/>
                <w:sz w:val="24"/>
                <w:szCs w:val="24"/>
              </w:rPr>
            </w:pPr>
            <w:r w:rsidRPr="00D8469E">
              <w:rPr>
                <w:rFonts w:ascii="Blinker" w:hAnsi="Blinker"/>
                <w:sz w:val="24"/>
                <w:szCs w:val="24"/>
              </w:rPr>
              <w:t xml:space="preserve">        System.out.print("Enter withdraw amount:");</w:t>
            </w:r>
          </w:p>
          <w:p w:rsidR="00D8469E" w:rsidRPr="00D8469E" w:rsidRDefault="00D8469E" w:rsidP="00D8469E">
            <w:pPr>
              <w:rPr>
                <w:rFonts w:ascii="Blinker" w:hAnsi="Blinker"/>
                <w:sz w:val="24"/>
                <w:szCs w:val="24"/>
              </w:rPr>
            </w:pPr>
            <w:r w:rsidRPr="00D8469E">
              <w:rPr>
                <w:rFonts w:ascii="Blinker" w:hAnsi="Blinker"/>
                <w:sz w:val="24"/>
                <w:szCs w:val="24"/>
              </w:rPr>
              <w:t xml:space="preserve">        int w=sc.nextInt();</w:t>
            </w:r>
          </w:p>
          <w:p w:rsidR="00D8469E" w:rsidRPr="00D8469E" w:rsidRDefault="00D8469E" w:rsidP="00D8469E">
            <w:pPr>
              <w:rPr>
                <w:rFonts w:ascii="Blinker" w:hAnsi="Blinker"/>
                <w:sz w:val="24"/>
                <w:szCs w:val="24"/>
              </w:rPr>
            </w:pPr>
            <w:r w:rsidRPr="00D8469E">
              <w:rPr>
                <w:rFonts w:ascii="Blinker" w:hAnsi="Blinker"/>
                <w:sz w:val="24"/>
                <w:szCs w:val="24"/>
              </w:rPr>
              <w:t xml:space="preserve">        DepositThread t1=new DepositThread(b,d);</w:t>
            </w:r>
          </w:p>
          <w:p w:rsidR="00D8469E" w:rsidRPr="00D8469E" w:rsidRDefault="00D8469E" w:rsidP="00D8469E">
            <w:pPr>
              <w:rPr>
                <w:rFonts w:ascii="Blinker" w:hAnsi="Blinker"/>
                <w:sz w:val="24"/>
                <w:szCs w:val="24"/>
              </w:rPr>
            </w:pPr>
            <w:r w:rsidRPr="00D8469E">
              <w:rPr>
                <w:rFonts w:ascii="Blinker" w:hAnsi="Blinker"/>
                <w:sz w:val="24"/>
                <w:szCs w:val="24"/>
              </w:rPr>
              <w:t xml:space="preserve">        WithdrawThread t2=new WithdrawThread(b,w);</w:t>
            </w:r>
          </w:p>
          <w:p w:rsidR="00D8469E" w:rsidRPr="00D8469E" w:rsidRDefault="00D8469E" w:rsidP="00D8469E">
            <w:pPr>
              <w:rPr>
                <w:rFonts w:ascii="Blinker" w:hAnsi="Blinker"/>
                <w:sz w:val="24"/>
                <w:szCs w:val="24"/>
              </w:rPr>
            </w:pPr>
            <w:r w:rsidRPr="00D8469E">
              <w:rPr>
                <w:rFonts w:ascii="Blinker" w:hAnsi="Blinker"/>
                <w:sz w:val="24"/>
                <w:szCs w:val="24"/>
              </w:rPr>
              <w:t xml:space="preserve">        t1.start();</w:t>
            </w:r>
          </w:p>
          <w:p w:rsidR="00D8469E" w:rsidRPr="00D8469E" w:rsidRDefault="00D8469E" w:rsidP="00D8469E">
            <w:pPr>
              <w:rPr>
                <w:rFonts w:ascii="Blinker" w:hAnsi="Blinker"/>
                <w:sz w:val="24"/>
                <w:szCs w:val="24"/>
              </w:rPr>
            </w:pPr>
            <w:r w:rsidRPr="00D8469E">
              <w:rPr>
                <w:rFonts w:ascii="Blinker" w:hAnsi="Blinker"/>
                <w:sz w:val="24"/>
                <w:szCs w:val="24"/>
              </w:rPr>
              <w:t xml:space="preserve">        t2.start();</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Default="00D8469E" w:rsidP="00D8469E">
            <w:pPr>
              <w:rPr>
                <w:rFonts w:ascii="Blinker" w:hAnsi="Blinker"/>
                <w:sz w:val="24"/>
                <w:szCs w:val="24"/>
              </w:rPr>
            </w:pPr>
            <w:r w:rsidRPr="00D8469E">
              <w:rPr>
                <w:rFonts w:ascii="Blinker" w:hAnsi="Blinker"/>
                <w:sz w:val="24"/>
                <w:szCs w:val="24"/>
              </w:rPr>
              <w:t>}</w:t>
            </w:r>
          </w:p>
        </w:tc>
      </w:tr>
      <w:tr w:rsidR="00D8469E" w:rsidRPr="00575048" w:rsidTr="00D8469E">
        <w:trPr>
          <w:trHeight w:val="604"/>
          <w:jc w:val="center"/>
        </w:trPr>
        <w:tc>
          <w:tcPr>
            <w:tcW w:w="9016" w:type="dxa"/>
            <w:gridSpan w:val="2"/>
          </w:tcPr>
          <w:p w:rsidR="00D8469E" w:rsidRDefault="00D8469E" w:rsidP="00D8469E">
            <w:pPr>
              <w:rPr>
                <w:rFonts w:ascii="Blinker" w:hAnsi="Blinker"/>
                <w:sz w:val="24"/>
                <w:szCs w:val="24"/>
              </w:rPr>
            </w:pPr>
            <w:r>
              <w:rPr>
                <w:rFonts w:ascii="Blinker" w:hAnsi="Blinker"/>
                <w:sz w:val="24"/>
                <w:szCs w:val="24"/>
              </w:rPr>
              <w:t>Output</w:t>
            </w:r>
          </w:p>
          <w:p w:rsidR="00D8469E" w:rsidRDefault="00D8469E" w:rsidP="00D8469E">
            <w:pPr>
              <w:rPr>
                <w:rFonts w:ascii="Blinker" w:hAnsi="Blinker"/>
                <w:sz w:val="24"/>
                <w:szCs w:val="24"/>
              </w:rPr>
            </w:pPr>
            <w:r w:rsidRPr="00D8469E">
              <w:rPr>
                <w:rFonts w:ascii="Blinker" w:hAnsi="Blinker"/>
                <w:noProof/>
                <w:sz w:val="24"/>
                <w:szCs w:val="24"/>
                <w:lang w:val="en-IN" w:eastAsia="en-IN"/>
              </w:rPr>
              <w:drawing>
                <wp:inline distT="0" distB="0" distL="0" distR="0" wp14:anchorId="107ADDD5" wp14:editId="7BD84534">
                  <wp:extent cx="5876925" cy="1019723"/>
                  <wp:effectExtent l="0" t="0" r="0" b="9525"/>
                  <wp:docPr id="24" name="Picture 24" descr="C:\Users\annjo\Pictures\Screenshots\Screenshot 2026-01-05 013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jo\Pictures\Screenshots\Screenshot 2026-01-05 01385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81792" cy="1020567"/>
                          </a:xfrm>
                          <a:prstGeom prst="rect">
                            <a:avLst/>
                          </a:prstGeom>
                          <a:noFill/>
                          <a:ln>
                            <a:noFill/>
                          </a:ln>
                        </pic:spPr>
                      </pic:pic>
                    </a:graphicData>
                  </a:graphic>
                </wp:inline>
              </w:drawing>
            </w:r>
          </w:p>
          <w:p w:rsidR="00D8469E" w:rsidRDefault="00D8469E" w:rsidP="00D8469E">
            <w:pPr>
              <w:rPr>
                <w:rFonts w:ascii="Blinker" w:hAnsi="Blinker"/>
                <w:sz w:val="24"/>
                <w:szCs w:val="24"/>
              </w:rPr>
            </w:pPr>
          </w:p>
        </w:tc>
      </w:tr>
    </w:tbl>
    <w:p w:rsidR="00D8469E" w:rsidRDefault="00D8469E">
      <w:r>
        <w:br w:type="page"/>
      </w:r>
    </w:p>
    <w:tbl>
      <w:tblPr>
        <w:tblStyle w:val="TableGrid"/>
        <w:tblW w:w="9016" w:type="dxa"/>
        <w:jc w:val="center"/>
        <w:tblLook w:val="04A0" w:firstRow="1" w:lastRow="0" w:firstColumn="1" w:lastColumn="0" w:noHBand="0" w:noVBand="1"/>
      </w:tblPr>
      <w:tblGrid>
        <w:gridCol w:w="4604"/>
        <w:gridCol w:w="4412"/>
      </w:tblGrid>
      <w:tr w:rsidR="00D8469E" w:rsidRPr="00575048" w:rsidTr="00D8469E">
        <w:trPr>
          <w:trHeight w:val="531"/>
          <w:jc w:val="center"/>
        </w:trPr>
        <w:tc>
          <w:tcPr>
            <w:tcW w:w="4548" w:type="dxa"/>
          </w:tcPr>
          <w:p w:rsidR="00D8469E" w:rsidRPr="00575048" w:rsidRDefault="00D8469E" w:rsidP="00D8469E">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34</w:t>
            </w:r>
          </w:p>
        </w:tc>
        <w:tc>
          <w:tcPr>
            <w:tcW w:w="4468" w:type="dxa"/>
          </w:tcPr>
          <w:p w:rsidR="00D8469E" w:rsidRPr="00575048" w:rsidRDefault="00D8469E" w:rsidP="00D8469E">
            <w:pPr>
              <w:rPr>
                <w:rFonts w:ascii="Blinker" w:hAnsi="Blinker"/>
                <w:sz w:val="24"/>
                <w:szCs w:val="24"/>
              </w:rPr>
            </w:pPr>
            <w:r w:rsidRPr="00575048">
              <w:rPr>
                <w:rFonts w:ascii="Blinker" w:hAnsi="Blinker"/>
                <w:sz w:val="24"/>
                <w:szCs w:val="24"/>
              </w:rPr>
              <w:t xml:space="preserve">Date: </w:t>
            </w:r>
            <w:r w:rsidRPr="00D8469E">
              <w:rPr>
                <w:rFonts w:ascii="Blinker" w:hAnsi="Blinker"/>
                <w:sz w:val="24"/>
                <w:szCs w:val="24"/>
              </w:rPr>
              <w:t>24/12/2025</w:t>
            </w:r>
          </w:p>
        </w:tc>
      </w:tr>
      <w:tr w:rsidR="00D8469E" w:rsidRPr="00575048" w:rsidTr="00D8469E">
        <w:trPr>
          <w:trHeight w:val="580"/>
          <w:jc w:val="center"/>
        </w:trPr>
        <w:tc>
          <w:tcPr>
            <w:tcW w:w="9016" w:type="dxa"/>
            <w:gridSpan w:val="2"/>
          </w:tcPr>
          <w:p w:rsidR="00D8469E" w:rsidRPr="00935B06" w:rsidRDefault="00D8469E" w:rsidP="00D8469E">
            <w:pPr>
              <w:jc w:val="both"/>
              <w:textAlignment w:val="baseline"/>
              <w:rPr>
                <w:rFonts w:ascii="Blinker" w:hAnsi="Blinker"/>
                <w:sz w:val="24"/>
                <w:szCs w:val="24"/>
                <w:lang w:val="en-IN"/>
              </w:rPr>
            </w:pPr>
            <w:r>
              <w:rPr>
                <w:rFonts w:ascii="Blinker" w:hAnsi="Blinker"/>
                <w:sz w:val="24"/>
                <w:szCs w:val="24"/>
              </w:rPr>
              <w:t xml:space="preserve">Program Title: </w:t>
            </w:r>
            <w:r w:rsidRPr="00D8469E">
              <w:rPr>
                <w:rFonts w:ascii="Blinker" w:hAnsi="Blinker"/>
                <w:sz w:val="24"/>
                <w:szCs w:val="24"/>
                <w:lang w:val="en-IN"/>
              </w:rPr>
              <w:t>Implement thread priority.</w:t>
            </w:r>
          </w:p>
          <w:p w:rsidR="00D8469E" w:rsidRPr="005724E1" w:rsidRDefault="00D8469E" w:rsidP="00D8469E">
            <w:pPr>
              <w:textAlignment w:val="baseline"/>
              <w:rPr>
                <w:rFonts w:eastAsia="Times New Roman" w:cs="Arial"/>
                <w:color w:val="000000"/>
              </w:rPr>
            </w:pPr>
          </w:p>
        </w:tc>
      </w:tr>
      <w:tr w:rsidR="00D8469E" w:rsidRPr="00575048" w:rsidTr="00D8469E">
        <w:trPr>
          <w:trHeight w:val="604"/>
          <w:jc w:val="center"/>
        </w:trPr>
        <w:tc>
          <w:tcPr>
            <w:tcW w:w="9016" w:type="dxa"/>
            <w:gridSpan w:val="2"/>
          </w:tcPr>
          <w:p w:rsidR="00D8469E" w:rsidRPr="00834224" w:rsidRDefault="00D8469E" w:rsidP="00D8469E">
            <w:pPr>
              <w:rPr>
                <w:rFonts w:ascii="Blinker" w:hAnsi="Blinker"/>
                <w:sz w:val="24"/>
                <w:szCs w:val="24"/>
              </w:rPr>
            </w:pPr>
            <w:r>
              <w:rPr>
                <w:rFonts w:ascii="Blinker" w:hAnsi="Blinker"/>
                <w:sz w:val="24"/>
                <w:szCs w:val="24"/>
              </w:rPr>
              <w:t>/*</w:t>
            </w:r>
            <w:r w:rsidRPr="00834224">
              <w:rPr>
                <w:rFonts w:ascii="Blinker" w:hAnsi="Blinker"/>
                <w:sz w:val="24"/>
                <w:szCs w:val="24"/>
              </w:rPr>
              <w:t xml:space="preserve"> </w:t>
            </w:r>
            <w:r>
              <w:rPr>
                <w:rFonts w:ascii="Blinker" w:hAnsi="Blinker"/>
                <w:sz w:val="24"/>
                <w:szCs w:val="24"/>
              </w:rPr>
              <w:t>Thread Priority</w:t>
            </w:r>
          </w:p>
          <w:p w:rsidR="00D8469E" w:rsidRDefault="00D8469E" w:rsidP="00D8469E">
            <w:pPr>
              <w:rPr>
                <w:rFonts w:ascii="Blinker" w:hAnsi="Blinker"/>
                <w:sz w:val="24"/>
                <w:szCs w:val="24"/>
              </w:rPr>
            </w:pPr>
            <w:r>
              <w:rPr>
                <w:rFonts w:ascii="Blinker" w:hAnsi="Blinker"/>
                <w:sz w:val="24"/>
                <w:szCs w:val="24"/>
              </w:rPr>
              <w:t xml:space="preserve">@Ann Jo Mathew </w:t>
            </w:r>
          </w:p>
          <w:p w:rsidR="00D8469E" w:rsidRPr="00834224" w:rsidRDefault="00D8469E" w:rsidP="00D8469E">
            <w:pPr>
              <w:rPr>
                <w:rFonts w:ascii="Blinker" w:hAnsi="Blinker"/>
                <w:sz w:val="24"/>
                <w:szCs w:val="24"/>
              </w:rPr>
            </w:pPr>
            <w:r>
              <w:rPr>
                <w:rFonts w:ascii="Blinker" w:hAnsi="Blinker"/>
                <w:sz w:val="24"/>
                <w:szCs w:val="24"/>
              </w:rPr>
              <w:t>Roll No: 12</w:t>
            </w:r>
          </w:p>
          <w:p w:rsidR="00D8469E" w:rsidRDefault="00D8469E" w:rsidP="00D8469E">
            <w:pPr>
              <w:rPr>
                <w:rFonts w:ascii="Blinker" w:hAnsi="Blinker"/>
                <w:sz w:val="24"/>
                <w:szCs w:val="24"/>
              </w:rPr>
            </w:pPr>
            <w:r w:rsidRPr="00D8469E">
              <w:rPr>
                <w:rFonts w:ascii="Blinker" w:hAnsi="Blinker"/>
                <w:sz w:val="24"/>
                <w:szCs w:val="24"/>
              </w:rPr>
              <w:t>24/12/2025</w:t>
            </w:r>
            <w:r w:rsidRPr="00834224">
              <w:rPr>
                <w:rFonts w:ascii="Blinker" w:hAnsi="Blinker"/>
                <w:sz w:val="24"/>
                <w:szCs w:val="24"/>
              </w:rPr>
              <w:t>*/</w:t>
            </w:r>
          </w:p>
          <w:p w:rsidR="00D8469E" w:rsidRPr="00834224" w:rsidRDefault="00D8469E" w:rsidP="00D8469E">
            <w:pPr>
              <w:rPr>
                <w:rFonts w:ascii="Blinker" w:hAnsi="Blinker"/>
                <w:sz w:val="24"/>
                <w:szCs w:val="24"/>
              </w:rPr>
            </w:pPr>
          </w:p>
          <w:p w:rsidR="00D8469E" w:rsidRPr="00D8469E" w:rsidRDefault="00D8469E" w:rsidP="00D8469E">
            <w:pPr>
              <w:rPr>
                <w:rFonts w:ascii="Blinker" w:hAnsi="Blinker"/>
                <w:sz w:val="24"/>
                <w:szCs w:val="24"/>
              </w:rPr>
            </w:pPr>
            <w:r w:rsidRPr="00D8469E">
              <w:rPr>
                <w:rFonts w:ascii="Blinker" w:hAnsi="Blinker"/>
                <w:sz w:val="24"/>
                <w:szCs w:val="24"/>
              </w:rPr>
              <w:t>class PThread extends Thread{</w:t>
            </w:r>
          </w:p>
          <w:p w:rsidR="00D8469E" w:rsidRPr="00D8469E" w:rsidRDefault="00D8469E" w:rsidP="00D8469E">
            <w:pPr>
              <w:rPr>
                <w:rFonts w:ascii="Blinker" w:hAnsi="Blinker"/>
                <w:sz w:val="24"/>
                <w:szCs w:val="24"/>
              </w:rPr>
            </w:pPr>
            <w:r w:rsidRPr="00D8469E">
              <w:rPr>
                <w:rFonts w:ascii="Blinker" w:hAnsi="Blinker"/>
                <w:sz w:val="24"/>
                <w:szCs w:val="24"/>
              </w:rPr>
              <w:t xml:space="preserve">    String name;</w:t>
            </w:r>
          </w:p>
          <w:p w:rsidR="00D8469E" w:rsidRPr="00D8469E" w:rsidRDefault="00D8469E" w:rsidP="00D8469E">
            <w:pPr>
              <w:rPr>
                <w:rFonts w:ascii="Blinker" w:hAnsi="Blinker"/>
                <w:sz w:val="24"/>
                <w:szCs w:val="24"/>
              </w:rPr>
            </w:pPr>
            <w:r w:rsidRPr="00D8469E">
              <w:rPr>
                <w:rFonts w:ascii="Blinker" w:hAnsi="Blinker"/>
                <w:sz w:val="24"/>
                <w:szCs w:val="24"/>
              </w:rPr>
              <w:t xml:space="preserve">    PThread(String n){</w:t>
            </w:r>
          </w:p>
          <w:p w:rsidR="00D8469E" w:rsidRPr="00D8469E" w:rsidRDefault="00D8469E" w:rsidP="00D8469E">
            <w:pPr>
              <w:rPr>
                <w:rFonts w:ascii="Blinker" w:hAnsi="Blinker"/>
                <w:sz w:val="24"/>
                <w:szCs w:val="24"/>
              </w:rPr>
            </w:pPr>
            <w:r w:rsidRPr="00D8469E">
              <w:rPr>
                <w:rFonts w:ascii="Blinker" w:hAnsi="Blinker"/>
                <w:sz w:val="24"/>
                <w:szCs w:val="24"/>
              </w:rPr>
              <w:t xml:space="preserve">        name=n;</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 xml:space="preserve">    public void run(){</w:t>
            </w:r>
          </w:p>
          <w:p w:rsidR="00D8469E" w:rsidRPr="00D8469E" w:rsidRDefault="00D8469E" w:rsidP="00D8469E">
            <w:pPr>
              <w:rPr>
                <w:rFonts w:ascii="Blinker" w:hAnsi="Blinker"/>
                <w:sz w:val="24"/>
                <w:szCs w:val="24"/>
              </w:rPr>
            </w:pPr>
            <w:r w:rsidRPr="00D8469E">
              <w:rPr>
                <w:rFonts w:ascii="Blinker" w:hAnsi="Blinker"/>
                <w:sz w:val="24"/>
                <w:szCs w:val="24"/>
              </w:rPr>
              <w:t xml:space="preserve">        for(int i=1;i&lt;=5;i++){</w:t>
            </w:r>
          </w:p>
          <w:p w:rsidR="00D8469E" w:rsidRPr="00D8469E" w:rsidRDefault="00D8469E" w:rsidP="00D8469E">
            <w:pPr>
              <w:rPr>
                <w:rFonts w:ascii="Blinker" w:hAnsi="Blinker"/>
                <w:sz w:val="24"/>
                <w:szCs w:val="24"/>
              </w:rPr>
            </w:pPr>
            <w:r w:rsidRPr="00D8469E">
              <w:rPr>
                <w:rFonts w:ascii="Blinker" w:hAnsi="Blinker"/>
                <w:sz w:val="24"/>
                <w:szCs w:val="24"/>
              </w:rPr>
              <w:t xml:space="preserve">            System.out.println(name+" running");</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Pr="00D8469E" w:rsidRDefault="00D8469E" w:rsidP="00D8469E">
            <w:pPr>
              <w:rPr>
                <w:rFonts w:ascii="Blinker" w:hAnsi="Blinker"/>
                <w:sz w:val="24"/>
                <w:szCs w:val="24"/>
              </w:rPr>
            </w:pPr>
            <w:r w:rsidRPr="00D8469E">
              <w:rPr>
                <w:rFonts w:ascii="Blinker" w:hAnsi="Blinker"/>
                <w:sz w:val="24"/>
                <w:szCs w:val="24"/>
              </w:rPr>
              <w:t>}</w:t>
            </w:r>
          </w:p>
          <w:p w:rsidR="00D8469E" w:rsidRPr="00D8469E" w:rsidRDefault="00D8469E" w:rsidP="00D8469E">
            <w:pPr>
              <w:rPr>
                <w:rFonts w:ascii="Blinker" w:hAnsi="Blinker"/>
                <w:sz w:val="24"/>
                <w:szCs w:val="24"/>
              </w:rPr>
            </w:pPr>
            <w:r w:rsidRPr="00D8469E">
              <w:rPr>
                <w:rFonts w:ascii="Blinker" w:hAnsi="Blinker"/>
                <w:sz w:val="24"/>
                <w:szCs w:val="24"/>
              </w:rPr>
              <w:t>class TP10Priority{</w:t>
            </w:r>
          </w:p>
          <w:p w:rsidR="00D8469E" w:rsidRPr="00D8469E" w:rsidRDefault="00D8469E" w:rsidP="00D8469E">
            <w:pPr>
              <w:rPr>
                <w:rFonts w:ascii="Blinker" w:hAnsi="Blinker"/>
                <w:sz w:val="24"/>
                <w:szCs w:val="24"/>
              </w:rPr>
            </w:pPr>
            <w:r w:rsidRPr="00D8469E">
              <w:rPr>
                <w:rFonts w:ascii="Blinker" w:hAnsi="Blinker"/>
                <w:sz w:val="24"/>
                <w:szCs w:val="24"/>
              </w:rPr>
              <w:t xml:space="preserve">    public static void main(String args[]){</w:t>
            </w:r>
          </w:p>
          <w:p w:rsidR="00D8469E" w:rsidRPr="00D8469E" w:rsidRDefault="00D8469E" w:rsidP="00D8469E">
            <w:pPr>
              <w:rPr>
                <w:rFonts w:ascii="Blinker" w:hAnsi="Blinker"/>
                <w:sz w:val="24"/>
                <w:szCs w:val="24"/>
              </w:rPr>
            </w:pPr>
            <w:r w:rsidRPr="00D8469E">
              <w:rPr>
                <w:rFonts w:ascii="Blinker" w:hAnsi="Blinker"/>
                <w:sz w:val="24"/>
                <w:szCs w:val="24"/>
              </w:rPr>
              <w:t xml:space="preserve">        PThread t1=new PThread("Low Priority Thread");</w:t>
            </w:r>
          </w:p>
          <w:p w:rsidR="00D8469E" w:rsidRPr="00D8469E" w:rsidRDefault="00D8469E" w:rsidP="00D8469E">
            <w:pPr>
              <w:rPr>
                <w:rFonts w:ascii="Blinker" w:hAnsi="Blinker"/>
                <w:sz w:val="24"/>
                <w:szCs w:val="24"/>
              </w:rPr>
            </w:pPr>
            <w:r w:rsidRPr="00D8469E">
              <w:rPr>
                <w:rFonts w:ascii="Blinker" w:hAnsi="Blinker"/>
                <w:sz w:val="24"/>
                <w:szCs w:val="24"/>
              </w:rPr>
              <w:t xml:space="preserve">        PThread t2=new PThread("Medium Priority Thread");</w:t>
            </w:r>
          </w:p>
          <w:p w:rsidR="00D8469E" w:rsidRPr="00D8469E" w:rsidRDefault="00D8469E" w:rsidP="00D8469E">
            <w:pPr>
              <w:rPr>
                <w:rFonts w:ascii="Blinker" w:hAnsi="Blinker"/>
                <w:sz w:val="24"/>
                <w:szCs w:val="24"/>
              </w:rPr>
            </w:pPr>
            <w:r w:rsidRPr="00D8469E">
              <w:rPr>
                <w:rFonts w:ascii="Blinker" w:hAnsi="Blinker"/>
                <w:sz w:val="24"/>
                <w:szCs w:val="24"/>
              </w:rPr>
              <w:t xml:space="preserve">        PThread t3=new PThread("High Priority Thread");</w:t>
            </w:r>
          </w:p>
          <w:p w:rsidR="00D8469E" w:rsidRPr="00D8469E" w:rsidRDefault="00D8469E" w:rsidP="00D8469E">
            <w:pPr>
              <w:rPr>
                <w:rFonts w:ascii="Blinker" w:hAnsi="Blinker"/>
                <w:sz w:val="24"/>
                <w:szCs w:val="24"/>
              </w:rPr>
            </w:pPr>
            <w:r w:rsidRPr="00D8469E">
              <w:rPr>
                <w:rFonts w:ascii="Blinker" w:hAnsi="Blinker"/>
                <w:sz w:val="24"/>
                <w:szCs w:val="24"/>
              </w:rPr>
              <w:t xml:space="preserve">        t1.setPriority(Thread.MIN_PRIORITY);</w:t>
            </w:r>
          </w:p>
          <w:p w:rsidR="00D8469E" w:rsidRPr="00D8469E" w:rsidRDefault="00D8469E" w:rsidP="00D8469E">
            <w:pPr>
              <w:rPr>
                <w:rFonts w:ascii="Blinker" w:hAnsi="Blinker"/>
                <w:sz w:val="24"/>
                <w:szCs w:val="24"/>
              </w:rPr>
            </w:pPr>
            <w:r w:rsidRPr="00D8469E">
              <w:rPr>
                <w:rFonts w:ascii="Blinker" w:hAnsi="Blinker"/>
                <w:sz w:val="24"/>
                <w:szCs w:val="24"/>
              </w:rPr>
              <w:t xml:space="preserve">        t2.setPriority(Thread.NORM_PRIORITY);</w:t>
            </w:r>
          </w:p>
          <w:p w:rsidR="00D8469E" w:rsidRPr="00D8469E" w:rsidRDefault="00D8469E" w:rsidP="00D8469E">
            <w:pPr>
              <w:rPr>
                <w:rFonts w:ascii="Blinker" w:hAnsi="Blinker"/>
                <w:sz w:val="24"/>
                <w:szCs w:val="24"/>
              </w:rPr>
            </w:pPr>
            <w:r w:rsidRPr="00D8469E">
              <w:rPr>
                <w:rFonts w:ascii="Blinker" w:hAnsi="Blinker"/>
                <w:sz w:val="24"/>
                <w:szCs w:val="24"/>
              </w:rPr>
              <w:t xml:space="preserve">        t3.setPriority(Thread.MAX_PRIORITY);</w:t>
            </w:r>
          </w:p>
          <w:p w:rsidR="00D8469E" w:rsidRPr="00D8469E" w:rsidRDefault="00D8469E" w:rsidP="00D8469E">
            <w:pPr>
              <w:rPr>
                <w:rFonts w:ascii="Blinker" w:hAnsi="Blinker"/>
                <w:sz w:val="24"/>
                <w:szCs w:val="24"/>
              </w:rPr>
            </w:pPr>
            <w:r w:rsidRPr="00D8469E">
              <w:rPr>
                <w:rFonts w:ascii="Blinker" w:hAnsi="Blinker"/>
                <w:sz w:val="24"/>
                <w:szCs w:val="24"/>
              </w:rPr>
              <w:t xml:space="preserve">        t1.start();</w:t>
            </w:r>
          </w:p>
          <w:p w:rsidR="00D8469E" w:rsidRPr="00D8469E" w:rsidRDefault="00D8469E" w:rsidP="00D8469E">
            <w:pPr>
              <w:rPr>
                <w:rFonts w:ascii="Blinker" w:hAnsi="Blinker"/>
                <w:sz w:val="24"/>
                <w:szCs w:val="24"/>
              </w:rPr>
            </w:pPr>
            <w:r w:rsidRPr="00D8469E">
              <w:rPr>
                <w:rFonts w:ascii="Blinker" w:hAnsi="Blinker"/>
                <w:sz w:val="24"/>
                <w:szCs w:val="24"/>
              </w:rPr>
              <w:t xml:space="preserve">        t2.start();</w:t>
            </w:r>
          </w:p>
          <w:p w:rsidR="00D8469E" w:rsidRPr="00D8469E" w:rsidRDefault="00D8469E" w:rsidP="00D8469E">
            <w:pPr>
              <w:rPr>
                <w:rFonts w:ascii="Blinker" w:hAnsi="Blinker"/>
                <w:sz w:val="24"/>
                <w:szCs w:val="24"/>
              </w:rPr>
            </w:pPr>
            <w:r w:rsidRPr="00D8469E">
              <w:rPr>
                <w:rFonts w:ascii="Blinker" w:hAnsi="Blinker"/>
                <w:sz w:val="24"/>
                <w:szCs w:val="24"/>
              </w:rPr>
              <w:t xml:space="preserve">        t3.start();</w:t>
            </w:r>
          </w:p>
          <w:p w:rsidR="00D8469E" w:rsidRPr="00D8469E" w:rsidRDefault="00D8469E" w:rsidP="00D8469E">
            <w:pPr>
              <w:rPr>
                <w:rFonts w:ascii="Blinker" w:hAnsi="Blinker"/>
                <w:sz w:val="24"/>
                <w:szCs w:val="24"/>
              </w:rPr>
            </w:pPr>
            <w:r w:rsidRPr="00D8469E">
              <w:rPr>
                <w:rFonts w:ascii="Blinker" w:hAnsi="Blinker"/>
                <w:sz w:val="24"/>
                <w:szCs w:val="24"/>
              </w:rPr>
              <w:t xml:space="preserve">    }</w:t>
            </w:r>
          </w:p>
          <w:p w:rsidR="00D8469E" w:rsidRDefault="00D8469E" w:rsidP="00D8469E">
            <w:pPr>
              <w:rPr>
                <w:rFonts w:ascii="Blinker" w:hAnsi="Blinker"/>
                <w:sz w:val="24"/>
                <w:szCs w:val="24"/>
              </w:rPr>
            </w:pPr>
            <w:r w:rsidRPr="00D8469E">
              <w:rPr>
                <w:rFonts w:ascii="Blinker" w:hAnsi="Blinker"/>
                <w:sz w:val="24"/>
                <w:szCs w:val="24"/>
              </w:rPr>
              <w:t>}</w:t>
            </w:r>
          </w:p>
        </w:tc>
      </w:tr>
      <w:tr w:rsidR="00D8469E" w:rsidRPr="00575048" w:rsidTr="00D8469E">
        <w:trPr>
          <w:trHeight w:val="604"/>
          <w:jc w:val="center"/>
        </w:trPr>
        <w:tc>
          <w:tcPr>
            <w:tcW w:w="9016" w:type="dxa"/>
            <w:gridSpan w:val="2"/>
          </w:tcPr>
          <w:p w:rsidR="00D8469E" w:rsidRDefault="00D8469E" w:rsidP="00D8469E">
            <w:pPr>
              <w:rPr>
                <w:rFonts w:ascii="Blinker" w:hAnsi="Blinker"/>
                <w:sz w:val="24"/>
                <w:szCs w:val="24"/>
              </w:rPr>
            </w:pPr>
            <w:r>
              <w:rPr>
                <w:rFonts w:ascii="Blinker" w:hAnsi="Blinker"/>
                <w:sz w:val="24"/>
                <w:szCs w:val="24"/>
              </w:rPr>
              <w:t>Output</w:t>
            </w:r>
          </w:p>
          <w:p w:rsidR="00D8469E" w:rsidRDefault="00D8469E" w:rsidP="00D8469E">
            <w:pPr>
              <w:rPr>
                <w:rFonts w:ascii="Blinker" w:hAnsi="Blinker"/>
                <w:sz w:val="24"/>
                <w:szCs w:val="24"/>
              </w:rPr>
            </w:pPr>
            <w:r w:rsidRPr="00D8469E">
              <w:rPr>
                <w:rFonts w:ascii="Blinker" w:hAnsi="Blinker"/>
                <w:noProof/>
                <w:sz w:val="24"/>
                <w:szCs w:val="24"/>
                <w:lang w:val="en-IN" w:eastAsia="en-IN"/>
              </w:rPr>
              <w:drawing>
                <wp:inline distT="0" distB="0" distL="0" distR="0" wp14:anchorId="6AF4CD6D" wp14:editId="29260FCB">
                  <wp:extent cx="5941060" cy="2366010"/>
                  <wp:effectExtent l="0" t="0" r="2540" b="0"/>
                  <wp:docPr id="25" name="Picture 25" descr="C:\Users\annjo\Pictures\Screenshots\Screenshot 2026-01-05 014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njo\Pictures\Screenshots\Screenshot 2026-01-05 014200.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1060" cy="2366010"/>
                          </a:xfrm>
                          <a:prstGeom prst="rect">
                            <a:avLst/>
                          </a:prstGeom>
                          <a:noFill/>
                          <a:ln>
                            <a:noFill/>
                          </a:ln>
                        </pic:spPr>
                      </pic:pic>
                    </a:graphicData>
                  </a:graphic>
                </wp:inline>
              </w:drawing>
            </w:r>
          </w:p>
        </w:tc>
      </w:tr>
    </w:tbl>
    <w:p w:rsidR="00D8469E" w:rsidRDefault="00D8469E">
      <w:r>
        <w:br w:type="page"/>
      </w:r>
    </w:p>
    <w:tbl>
      <w:tblPr>
        <w:tblStyle w:val="TableGrid"/>
        <w:tblW w:w="9016" w:type="dxa"/>
        <w:jc w:val="center"/>
        <w:tblLook w:val="04A0" w:firstRow="1" w:lastRow="0" w:firstColumn="1" w:lastColumn="0" w:noHBand="0" w:noVBand="1"/>
      </w:tblPr>
      <w:tblGrid>
        <w:gridCol w:w="4815"/>
        <w:gridCol w:w="4201"/>
      </w:tblGrid>
      <w:tr w:rsidR="00D8469E" w:rsidRPr="00575048" w:rsidTr="00847C0D">
        <w:trPr>
          <w:trHeight w:val="531"/>
          <w:jc w:val="center"/>
        </w:trPr>
        <w:tc>
          <w:tcPr>
            <w:tcW w:w="4710" w:type="dxa"/>
          </w:tcPr>
          <w:bookmarkEnd w:id="0"/>
          <w:p w:rsidR="00D8469E" w:rsidRPr="00575048" w:rsidRDefault="00D8469E" w:rsidP="00D8469E">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35</w:t>
            </w:r>
          </w:p>
        </w:tc>
        <w:tc>
          <w:tcPr>
            <w:tcW w:w="4306" w:type="dxa"/>
          </w:tcPr>
          <w:p w:rsidR="00D8469E" w:rsidRPr="00575048" w:rsidRDefault="00D8469E" w:rsidP="00D8469E">
            <w:pPr>
              <w:rPr>
                <w:rFonts w:ascii="Blinker" w:hAnsi="Blinker"/>
                <w:sz w:val="24"/>
                <w:szCs w:val="24"/>
              </w:rPr>
            </w:pPr>
            <w:r w:rsidRPr="00575048">
              <w:rPr>
                <w:rFonts w:ascii="Blinker" w:hAnsi="Blinker"/>
                <w:sz w:val="24"/>
                <w:szCs w:val="24"/>
              </w:rPr>
              <w:t xml:space="preserve">Date: </w:t>
            </w:r>
            <w:r w:rsidRPr="00D8469E">
              <w:rPr>
                <w:rFonts w:ascii="Blinker" w:hAnsi="Blinker"/>
                <w:sz w:val="24"/>
                <w:szCs w:val="24"/>
              </w:rPr>
              <w:t>24/12/2025</w:t>
            </w:r>
          </w:p>
        </w:tc>
      </w:tr>
      <w:tr w:rsidR="00D8469E" w:rsidRPr="00575048" w:rsidTr="00D8469E">
        <w:trPr>
          <w:trHeight w:val="808"/>
          <w:jc w:val="center"/>
        </w:trPr>
        <w:tc>
          <w:tcPr>
            <w:tcW w:w="9016" w:type="dxa"/>
            <w:gridSpan w:val="2"/>
          </w:tcPr>
          <w:p w:rsidR="00D8469E" w:rsidRPr="00935B06" w:rsidRDefault="00D8469E" w:rsidP="00D8469E">
            <w:pPr>
              <w:jc w:val="both"/>
              <w:textAlignment w:val="baseline"/>
              <w:rPr>
                <w:rFonts w:ascii="Blinker" w:hAnsi="Blinker"/>
                <w:sz w:val="24"/>
                <w:szCs w:val="24"/>
                <w:lang w:val="en-IN"/>
              </w:rPr>
            </w:pPr>
            <w:r>
              <w:rPr>
                <w:rFonts w:ascii="Blinker" w:hAnsi="Blinker"/>
                <w:sz w:val="24"/>
                <w:szCs w:val="24"/>
              </w:rPr>
              <w:t xml:space="preserve">Program Title: </w:t>
            </w:r>
            <w:r w:rsidRPr="00D8469E">
              <w:rPr>
                <w:rFonts w:ascii="Blinker" w:hAnsi="Blinker"/>
                <w:sz w:val="24"/>
                <w:szCs w:val="24"/>
                <w:lang w:val="en-IN"/>
              </w:rPr>
              <w:t>Develop a Java program to simulate ATM operations with multiple users accessing the same account [Develop a program to prevent race condition in banking transactions using synchronized methods.]</w:t>
            </w:r>
          </w:p>
          <w:p w:rsidR="00D8469E" w:rsidRPr="005724E1" w:rsidRDefault="00D8469E" w:rsidP="00D8469E">
            <w:pPr>
              <w:textAlignment w:val="baseline"/>
              <w:rPr>
                <w:rFonts w:eastAsia="Times New Roman" w:cs="Arial"/>
                <w:color w:val="000000"/>
              </w:rPr>
            </w:pPr>
          </w:p>
        </w:tc>
      </w:tr>
      <w:tr w:rsidR="00D8469E" w:rsidRPr="00575048" w:rsidTr="00D8469E">
        <w:trPr>
          <w:trHeight w:val="604"/>
          <w:jc w:val="center"/>
        </w:trPr>
        <w:tc>
          <w:tcPr>
            <w:tcW w:w="9016" w:type="dxa"/>
            <w:gridSpan w:val="2"/>
          </w:tcPr>
          <w:p w:rsidR="00D8469E" w:rsidRPr="00834224" w:rsidRDefault="00D8469E" w:rsidP="00D8469E">
            <w:pPr>
              <w:rPr>
                <w:rFonts w:ascii="Blinker" w:hAnsi="Blinker"/>
                <w:sz w:val="24"/>
                <w:szCs w:val="24"/>
              </w:rPr>
            </w:pPr>
            <w:r>
              <w:rPr>
                <w:rFonts w:ascii="Blinker" w:hAnsi="Blinker"/>
                <w:sz w:val="24"/>
                <w:szCs w:val="24"/>
              </w:rPr>
              <w:t>/*</w:t>
            </w:r>
            <w:r w:rsidRPr="00834224">
              <w:rPr>
                <w:rFonts w:ascii="Blinker" w:hAnsi="Blinker"/>
                <w:sz w:val="24"/>
                <w:szCs w:val="24"/>
              </w:rPr>
              <w:t xml:space="preserve"> </w:t>
            </w:r>
            <w:r w:rsidR="00267401">
              <w:rPr>
                <w:rFonts w:ascii="Blinker" w:hAnsi="Blinker"/>
                <w:sz w:val="24"/>
                <w:szCs w:val="24"/>
              </w:rPr>
              <w:t>ATM using Synchronized methods</w:t>
            </w:r>
          </w:p>
          <w:p w:rsidR="00D8469E" w:rsidRDefault="00D8469E" w:rsidP="00D8469E">
            <w:pPr>
              <w:rPr>
                <w:rFonts w:ascii="Blinker" w:hAnsi="Blinker"/>
                <w:sz w:val="24"/>
                <w:szCs w:val="24"/>
              </w:rPr>
            </w:pPr>
            <w:r>
              <w:rPr>
                <w:rFonts w:ascii="Blinker" w:hAnsi="Blinker"/>
                <w:sz w:val="24"/>
                <w:szCs w:val="24"/>
              </w:rPr>
              <w:t xml:space="preserve">@Ann Jo Mathew </w:t>
            </w:r>
          </w:p>
          <w:p w:rsidR="00D8469E" w:rsidRPr="00834224" w:rsidRDefault="00D8469E" w:rsidP="00D8469E">
            <w:pPr>
              <w:rPr>
                <w:rFonts w:ascii="Blinker" w:hAnsi="Blinker"/>
                <w:sz w:val="24"/>
                <w:szCs w:val="24"/>
              </w:rPr>
            </w:pPr>
            <w:r>
              <w:rPr>
                <w:rFonts w:ascii="Blinker" w:hAnsi="Blinker"/>
                <w:sz w:val="24"/>
                <w:szCs w:val="24"/>
              </w:rPr>
              <w:t>Roll No: 12</w:t>
            </w:r>
          </w:p>
          <w:p w:rsidR="00D8469E" w:rsidRDefault="00D8469E" w:rsidP="00D8469E">
            <w:pPr>
              <w:rPr>
                <w:rFonts w:ascii="Blinker" w:hAnsi="Blinker"/>
                <w:sz w:val="24"/>
                <w:szCs w:val="24"/>
              </w:rPr>
            </w:pPr>
            <w:r>
              <w:rPr>
                <w:rFonts w:ascii="Blinker" w:hAnsi="Blinker"/>
                <w:sz w:val="24"/>
                <w:szCs w:val="24"/>
              </w:rPr>
              <w:t>25</w:t>
            </w:r>
            <w:r w:rsidRPr="00D8469E">
              <w:rPr>
                <w:rFonts w:ascii="Blinker" w:hAnsi="Blinker"/>
                <w:sz w:val="24"/>
                <w:szCs w:val="24"/>
              </w:rPr>
              <w:t>/12/2025</w:t>
            </w:r>
            <w:r w:rsidRPr="00834224">
              <w:rPr>
                <w:rFonts w:ascii="Blinker" w:hAnsi="Blinker"/>
                <w:sz w:val="24"/>
                <w:szCs w:val="24"/>
              </w:rPr>
              <w:t>*/</w:t>
            </w:r>
          </w:p>
          <w:p w:rsidR="00D8469E" w:rsidRPr="00834224" w:rsidRDefault="00D8469E" w:rsidP="00D8469E">
            <w:pPr>
              <w:rPr>
                <w:rFonts w:ascii="Blinker" w:hAnsi="Blinker"/>
                <w:sz w:val="24"/>
                <w:szCs w:val="24"/>
              </w:rPr>
            </w:pPr>
          </w:p>
          <w:p w:rsidR="00267401" w:rsidRPr="00267401" w:rsidRDefault="00267401" w:rsidP="00267401">
            <w:pPr>
              <w:rPr>
                <w:rFonts w:ascii="Blinker" w:hAnsi="Blinker"/>
                <w:sz w:val="24"/>
                <w:szCs w:val="24"/>
              </w:rPr>
            </w:pPr>
            <w:r w:rsidRPr="00267401">
              <w:rPr>
                <w:rFonts w:ascii="Blinker" w:hAnsi="Blinker"/>
                <w:sz w:val="24"/>
                <w:szCs w:val="24"/>
              </w:rPr>
              <w:t>class Account{</w:t>
            </w:r>
          </w:p>
          <w:p w:rsidR="00267401" w:rsidRPr="00267401" w:rsidRDefault="00267401" w:rsidP="00267401">
            <w:pPr>
              <w:rPr>
                <w:rFonts w:ascii="Blinker" w:hAnsi="Blinker"/>
                <w:sz w:val="24"/>
                <w:szCs w:val="24"/>
              </w:rPr>
            </w:pPr>
            <w:r w:rsidRPr="00267401">
              <w:rPr>
                <w:rFonts w:ascii="Blinker" w:hAnsi="Blinker"/>
                <w:sz w:val="24"/>
                <w:szCs w:val="24"/>
              </w:rPr>
              <w:t xml:space="preserve">    int balance=0;</w:t>
            </w:r>
          </w:p>
          <w:p w:rsidR="00267401" w:rsidRPr="00267401" w:rsidRDefault="00267401" w:rsidP="00267401">
            <w:pPr>
              <w:rPr>
                <w:rFonts w:ascii="Blinker" w:hAnsi="Blinker"/>
                <w:sz w:val="24"/>
                <w:szCs w:val="24"/>
              </w:rPr>
            </w:pPr>
            <w:r w:rsidRPr="00267401">
              <w:rPr>
                <w:rFonts w:ascii="Blinker" w:hAnsi="Blinker"/>
                <w:sz w:val="24"/>
                <w:szCs w:val="24"/>
              </w:rPr>
              <w:t xml:space="preserve">    public synchronized void deposit(int amt){</w:t>
            </w:r>
          </w:p>
          <w:p w:rsidR="00267401" w:rsidRPr="00267401" w:rsidRDefault="00267401" w:rsidP="00267401">
            <w:pPr>
              <w:rPr>
                <w:rFonts w:ascii="Blinker" w:hAnsi="Blinker"/>
                <w:sz w:val="24"/>
                <w:szCs w:val="24"/>
              </w:rPr>
            </w:pPr>
            <w:r w:rsidRPr="00267401">
              <w:rPr>
                <w:rFonts w:ascii="Blinker" w:hAnsi="Blinker"/>
                <w:sz w:val="24"/>
                <w:szCs w:val="24"/>
              </w:rPr>
              <w:t xml:space="preserve">        System.out.println(Thread.currentThread().getName()+" depositing "+amt);</w:t>
            </w:r>
          </w:p>
          <w:p w:rsidR="00267401" w:rsidRPr="00267401" w:rsidRDefault="00267401" w:rsidP="00267401">
            <w:pPr>
              <w:rPr>
                <w:rFonts w:ascii="Blinker" w:hAnsi="Blinker"/>
                <w:sz w:val="24"/>
                <w:szCs w:val="24"/>
              </w:rPr>
            </w:pPr>
            <w:r w:rsidRPr="00267401">
              <w:rPr>
                <w:rFonts w:ascii="Blinker" w:hAnsi="Blinker"/>
                <w:sz w:val="24"/>
                <w:szCs w:val="24"/>
              </w:rPr>
              <w:t xml:space="preserve">        balance=balance+amt;</w:t>
            </w:r>
          </w:p>
          <w:p w:rsidR="00267401" w:rsidRPr="00267401" w:rsidRDefault="00267401" w:rsidP="00267401">
            <w:pPr>
              <w:rPr>
                <w:rFonts w:ascii="Blinker" w:hAnsi="Blinker"/>
                <w:sz w:val="24"/>
                <w:szCs w:val="24"/>
              </w:rPr>
            </w:pPr>
            <w:r w:rsidRPr="00267401">
              <w:rPr>
                <w:rFonts w:ascii="Blinker" w:hAnsi="Blinker"/>
                <w:sz w:val="24"/>
                <w:szCs w:val="24"/>
              </w:rPr>
              <w:t xml:space="preserve">        System.out.println("Balance:"+balance);</w:t>
            </w:r>
          </w:p>
          <w:p w:rsidR="00267401" w:rsidRPr="00267401" w:rsidRDefault="00267401" w:rsidP="00267401">
            <w:pPr>
              <w:rPr>
                <w:rFonts w:ascii="Blinker" w:hAnsi="Blinker"/>
                <w:sz w:val="24"/>
                <w:szCs w:val="24"/>
              </w:rPr>
            </w:pPr>
            <w:r w:rsidRPr="00267401">
              <w:rPr>
                <w:rFonts w:ascii="Blinker" w:hAnsi="Blinker"/>
                <w:sz w:val="24"/>
                <w:szCs w:val="24"/>
              </w:rPr>
              <w:t xml:space="preserve">    }</w:t>
            </w:r>
          </w:p>
          <w:p w:rsidR="00267401" w:rsidRPr="00267401" w:rsidRDefault="00267401" w:rsidP="00267401">
            <w:pPr>
              <w:rPr>
                <w:rFonts w:ascii="Blinker" w:hAnsi="Blinker"/>
                <w:sz w:val="24"/>
                <w:szCs w:val="24"/>
              </w:rPr>
            </w:pPr>
            <w:r w:rsidRPr="00267401">
              <w:rPr>
                <w:rFonts w:ascii="Blinker" w:hAnsi="Blinker"/>
                <w:sz w:val="24"/>
                <w:szCs w:val="24"/>
              </w:rPr>
              <w:t xml:space="preserve">    public synchronized void withdraw(int amt){</w:t>
            </w:r>
          </w:p>
          <w:p w:rsidR="00267401" w:rsidRPr="00267401" w:rsidRDefault="00267401" w:rsidP="00267401">
            <w:pPr>
              <w:rPr>
                <w:rFonts w:ascii="Blinker" w:hAnsi="Blinker"/>
                <w:sz w:val="24"/>
                <w:szCs w:val="24"/>
              </w:rPr>
            </w:pPr>
            <w:r w:rsidRPr="00267401">
              <w:rPr>
                <w:rFonts w:ascii="Blinker" w:hAnsi="Blinker"/>
                <w:sz w:val="24"/>
                <w:szCs w:val="24"/>
              </w:rPr>
              <w:t xml:space="preserve">        System.out.println(Thread.currentThread().getName()+" withdrawing "+amt);</w:t>
            </w:r>
          </w:p>
          <w:p w:rsidR="00267401" w:rsidRPr="00267401" w:rsidRDefault="00267401" w:rsidP="00267401">
            <w:pPr>
              <w:rPr>
                <w:rFonts w:ascii="Blinker" w:hAnsi="Blinker"/>
                <w:sz w:val="24"/>
                <w:szCs w:val="24"/>
              </w:rPr>
            </w:pPr>
            <w:r w:rsidRPr="00267401">
              <w:rPr>
                <w:rFonts w:ascii="Blinker" w:hAnsi="Blinker"/>
                <w:sz w:val="24"/>
                <w:szCs w:val="24"/>
              </w:rPr>
              <w:t xml:space="preserve">        if(balance&gt;=amt){</w:t>
            </w:r>
          </w:p>
          <w:p w:rsidR="00267401" w:rsidRPr="00267401" w:rsidRDefault="00267401" w:rsidP="00267401">
            <w:pPr>
              <w:rPr>
                <w:rFonts w:ascii="Blinker" w:hAnsi="Blinker"/>
                <w:sz w:val="24"/>
                <w:szCs w:val="24"/>
              </w:rPr>
            </w:pPr>
            <w:r w:rsidRPr="00267401">
              <w:rPr>
                <w:rFonts w:ascii="Blinker" w:hAnsi="Blinker"/>
                <w:sz w:val="24"/>
                <w:szCs w:val="24"/>
              </w:rPr>
              <w:t xml:space="preserve">            balance=balance-amt;</w:t>
            </w:r>
          </w:p>
          <w:p w:rsidR="00267401" w:rsidRPr="00267401" w:rsidRDefault="00267401" w:rsidP="00267401">
            <w:pPr>
              <w:rPr>
                <w:rFonts w:ascii="Blinker" w:hAnsi="Blinker"/>
                <w:sz w:val="24"/>
                <w:szCs w:val="24"/>
              </w:rPr>
            </w:pPr>
            <w:r w:rsidRPr="00267401">
              <w:rPr>
                <w:rFonts w:ascii="Blinker" w:hAnsi="Blinker"/>
                <w:sz w:val="24"/>
                <w:szCs w:val="24"/>
              </w:rPr>
              <w:t xml:space="preserve">            System.out.println("Balance:"+balance);</w:t>
            </w:r>
          </w:p>
          <w:p w:rsidR="00267401" w:rsidRPr="00267401" w:rsidRDefault="00267401" w:rsidP="00267401">
            <w:pPr>
              <w:rPr>
                <w:rFonts w:ascii="Blinker" w:hAnsi="Blinker"/>
                <w:sz w:val="24"/>
                <w:szCs w:val="24"/>
              </w:rPr>
            </w:pPr>
            <w:r w:rsidRPr="00267401">
              <w:rPr>
                <w:rFonts w:ascii="Blinker" w:hAnsi="Blinker"/>
                <w:sz w:val="24"/>
                <w:szCs w:val="24"/>
              </w:rPr>
              <w:t xml:space="preserve">        }</w:t>
            </w:r>
          </w:p>
          <w:p w:rsidR="00267401" w:rsidRPr="00267401" w:rsidRDefault="00267401" w:rsidP="00267401">
            <w:pPr>
              <w:rPr>
                <w:rFonts w:ascii="Blinker" w:hAnsi="Blinker"/>
                <w:sz w:val="24"/>
                <w:szCs w:val="24"/>
              </w:rPr>
            </w:pPr>
            <w:r w:rsidRPr="00267401">
              <w:rPr>
                <w:rFonts w:ascii="Blinker" w:hAnsi="Blinker"/>
                <w:sz w:val="24"/>
                <w:szCs w:val="24"/>
              </w:rPr>
              <w:t xml:space="preserve">        else{</w:t>
            </w:r>
          </w:p>
          <w:p w:rsidR="00267401" w:rsidRPr="00267401" w:rsidRDefault="00267401" w:rsidP="00267401">
            <w:pPr>
              <w:rPr>
                <w:rFonts w:ascii="Blinker" w:hAnsi="Blinker"/>
                <w:sz w:val="24"/>
                <w:szCs w:val="24"/>
              </w:rPr>
            </w:pPr>
            <w:r w:rsidRPr="00267401">
              <w:rPr>
                <w:rFonts w:ascii="Blinker" w:hAnsi="Blinker"/>
                <w:sz w:val="24"/>
                <w:szCs w:val="24"/>
              </w:rPr>
              <w:t xml:space="preserve">            System.out.println("Insufficient balance");</w:t>
            </w:r>
          </w:p>
          <w:p w:rsidR="00267401" w:rsidRPr="00267401" w:rsidRDefault="00267401" w:rsidP="00267401">
            <w:pPr>
              <w:rPr>
                <w:rFonts w:ascii="Blinker" w:hAnsi="Blinker"/>
                <w:sz w:val="24"/>
                <w:szCs w:val="24"/>
              </w:rPr>
            </w:pPr>
            <w:r w:rsidRPr="00267401">
              <w:rPr>
                <w:rFonts w:ascii="Blinker" w:hAnsi="Blinker"/>
                <w:sz w:val="24"/>
                <w:szCs w:val="24"/>
              </w:rPr>
              <w:t xml:space="preserve">        }</w:t>
            </w:r>
          </w:p>
          <w:p w:rsidR="00267401" w:rsidRPr="00267401" w:rsidRDefault="00267401" w:rsidP="00267401">
            <w:pPr>
              <w:rPr>
                <w:rFonts w:ascii="Blinker" w:hAnsi="Blinker"/>
                <w:sz w:val="24"/>
                <w:szCs w:val="24"/>
              </w:rPr>
            </w:pPr>
            <w:r w:rsidRPr="00267401">
              <w:rPr>
                <w:rFonts w:ascii="Blinker" w:hAnsi="Blinker"/>
                <w:sz w:val="24"/>
                <w:szCs w:val="24"/>
              </w:rPr>
              <w:t xml:space="preserve">    }</w:t>
            </w:r>
          </w:p>
          <w:p w:rsidR="00267401" w:rsidRPr="00267401" w:rsidRDefault="00267401" w:rsidP="00267401">
            <w:pPr>
              <w:rPr>
                <w:rFonts w:ascii="Blinker" w:hAnsi="Blinker"/>
                <w:sz w:val="24"/>
                <w:szCs w:val="24"/>
              </w:rPr>
            </w:pPr>
            <w:r w:rsidRPr="00267401">
              <w:rPr>
                <w:rFonts w:ascii="Blinker" w:hAnsi="Blinker"/>
                <w:sz w:val="24"/>
                <w:szCs w:val="24"/>
              </w:rPr>
              <w:t>}</w:t>
            </w:r>
          </w:p>
          <w:p w:rsidR="00267401" w:rsidRPr="00267401" w:rsidRDefault="00267401" w:rsidP="00267401">
            <w:pPr>
              <w:rPr>
                <w:rFonts w:ascii="Blinker" w:hAnsi="Blinker"/>
                <w:sz w:val="24"/>
                <w:szCs w:val="24"/>
              </w:rPr>
            </w:pPr>
            <w:r w:rsidRPr="00267401">
              <w:rPr>
                <w:rFonts w:ascii="Blinker" w:hAnsi="Blinker"/>
                <w:sz w:val="24"/>
                <w:szCs w:val="24"/>
              </w:rPr>
              <w:t>class ATMUser extends Thread{</w:t>
            </w:r>
          </w:p>
          <w:p w:rsidR="00267401" w:rsidRPr="00267401" w:rsidRDefault="00267401" w:rsidP="00267401">
            <w:pPr>
              <w:rPr>
                <w:rFonts w:ascii="Blinker" w:hAnsi="Blinker"/>
                <w:sz w:val="24"/>
                <w:szCs w:val="24"/>
              </w:rPr>
            </w:pPr>
            <w:r w:rsidRPr="00267401">
              <w:rPr>
                <w:rFonts w:ascii="Blinker" w:hAnsi="Blinker"/>
                <w:sz w:val="24"/>
                <w:szCs w:val="24"/>
              </w:rPr>
              <w:t xml:space="preserve">    Account a;</w:t>
            </w:r>
          </w:p>
          <w:p w:rsidR="00267401" w:rsidRPr="00267401" w:rsidRDefault="00267401" w:rsidP="00267401">
            <w:pPr>
              <w:rPr>
                <w:rFonts w:ascii="Blinker" w:hAnsi="Blinker"/>
                <w:sz w:val="24"/>
                <w:szCs w:val="24"/>
              </w:rPr>
            </w:pPr>
            <w:r w:rsidRPr="00267401">
              <w:rPr>
                <w:rFonts w:ascii="Blinker" w:hAnsi="Blinker"/>
                <w:sz w:val="24"/>
                <w:szCs w:val="24"/>
              </w:rPr>
              <w:t xml:space="preserve">    int amt;</w:t>
            </w:r>
          </w:p>
          <w:p w:rsidR="00267401" w:rsidRPr="00267401" w:rsidRDefault="00267401" w:rsidP="00267401">
            <w:pPr>
              <w:rPr>
                <w:rFonts w:ascii="Blinker" w:hAnsi="Blinker"/>
                <w:sz w:val="24"/>
                <w:szCs w:val="24"/>
              </w:rPr>
            </w:pPr>
            <w:r w:rsidRPr="00267401">
              <w:rPr>
                <w:rFonts w:ascii="Blinker" w:hAnsi="Blinker"/>
                <w:sz w:val="24"/>
                <w:szCs w:val="24"/>
              </w:rPr>
              <w:t xml:space="preserve">    String type;</w:t>
            </w:r>
          </w:p>
          <w:p w:rsidR="00267401" w:rsidRPr="00267401" w:rsidRDefault="00267401" w:rsidP="00267401">
            <w:pPr>
              <w:rPr>
                <w:rFonts w:ascii="Blinker" w:hAnsi="Blinker"/>
                <w:sz w:val="24"/>
                <w:szCs w:val="24"/>
              </w:rPr>
            </w:pPr>
            <w:r w:rsidRPr="00267401">
              <w:rPr>
                <w:rFonts w:ascii="Blinker" w:hAnsi="Blinker"/>
                <w:sz w:val="24"/>
                <w:szCs w:val="24"/>
              </w:rPr>
              <w:t xml:space="preserve">    ATMUser(Account a,int amt,String type,String name){</w:t>
            </w:r>
          </w:p>
          <w:p w:rsidR="00267401" w:rsidRPr="00267401" w:rsidRDefault="00267401" w:rsidP="00267401">
            <w:pPr>
              <w:rPr>
                <w:rFonts w:ascii="Blinker" w:hAnsi="Blinker"/>
                <w:sz w:val="24"/>
                <w:szCs w:val="24"/>
              </w:rPr>
            </w:pPr>
            <w:r w:rsidRPr="00267401">
              <w:rPr>
                <w:rFonts w:ascii="Blinker" w:hAnsi="Blinker"/>
                <w:sz w:val="24"/>
                <w:szCs w:val="24"/>
              </w:rPr>
              <w:t xml:space="preserve">        this.a=a;</w:t>
            </w:r>
          </w:p>
          <w:p w:rsidR="00267401" w:rsidRPr="00267401" w:rsidRDefault="00267401" w:rsidP="00267401">
            <w:pPr>
              <w:rPr>
                <w:rFonts w:ascii="Blinker" w:hAnsi="Blinker"/>
                <w:sz w:val="24"/>
                <w:szCs w:val="24"/>
              </w:rPr>
            </w:pPr>
            <w:r w:rsidRPr="00267401">
              <w:rPr>
                <w:rFonts w:ascii="Blinker" w:hAnsi="Blinker"/>
                <w:sz w:val="24"/>
                <w:szCs w:val="24"/>
              </w:rPr>
              <w:t xml:space="preserve">        this.amt=amt;</w:t>
            </w:r>
          </w:p>
          <w:p w:rsidR="00267401" w:rsidRPr="00267401" w:rsidRDefault="00267401" w:rsidP="00267401">
            <w:pPr>
              <w:rPr>
                <w:rFonts w:ascii="Blinker" w:hAnsi="Blinker"/>
                <w:sz w:val="24"/>
                <w:szCs w:val="24"/>
              </w:rPr>
            </w:pPr>
            <w:r w:rsidRPr="00267401">
              <w:rPr>
                <w:rFonts w:ascii="Blinker" w:hAnsi="Blinker"/>
                <w:sz w:val="24"/>
                <w:szCs w:val="24"/>
              </w:rPr>
              <w:t xml:space="preserve">        this.type=type;</w:t>
            </w:r>
          </w:p>
          <w:p w:rsidR="00267401" w:rsidRPr="00267401" w:rsidRDefault="00267401" w:rsidP="00267401">
            <w:pPr>
              <w:rPr>
                <w:rFonts w:ascii="Blinker" w:hAnsi="Blinker"/>
                <w:sz w:val="24"/>
                <w:szCs w:val="24"/>
              </w:rPr>
            </w:pPr>
            <w:r w:rsidRPr="00267401">
              <w:rPr>
                <w:rFonts w:ascii="Blinker" w:hAnsi="Blinker"/>
                <w:sz w:val="24"/>
                <w:szCs w:val="24"/>
              </w:rPr>
              <w:t xml:space="preserve">        setName(name);</w:t>
            </w:r>
          </w:p>
          <w:p w:rsidR="00267401" w:rsidRPr="00267401" w:rsidRDefault="00267401" w:rsidP="00267401">
            <w:pPr>
              <w:rPr>
                <w:rFonts w:ascii="Blinker" w:hAnsi="Blinker"/>
                <w:sz w:val="24"/>
                <w:szCs w:val="24"/>
              </w:rPr>
            </w:pPr>
            <w:r w:rsidRPr="00267401">
              <w:rPr>
                <w:rFonts w:ascii="Blinker" w:hAnsi="Blinker"/>
                <w:sz w:val="24"/>
                <w:szCs w:val="24"/>
              </w:rPr>
              <w:t xml:space="preserve">    }</w:t>
            </w:r>
          </w:p>
          <w:p w:rsidR="00267401" w:rsidRPr="00267401" w:rsidRDefault="00267401" w:rsidP="00267401">
            <w:pPr>
              <w:rPr>
                <w:rFonts w:ascii="Blinker" w:hAnsi="Blinker"/>
                <w:sz w:val="24"/>
                <w:szCs w:val="24"/>
              </w:rPr>
            </w:pPr>
            <w:r w:rsidRPr="00267401">
              <w:rPr>
                <w:rFonts w:ascii="Blinker" w:hAnsi="Blinker"/>
                <w:sz w:val="24"/>
                <w:szCs w:val="24"/>
              </w:rPr>
              <w:t xml:space="preserve">    public void run(){</w:t>
            </w:r>
          </w:p>
          <w:p w:rsidR="00267401" w:rsidRPr="00267401" w:rsidRDefault="00267401" w:rsidP="00267401">
            <w:pPr>
              <w:rPr>
                <w:rFonts w:ascii="Blinker" w:hAnsi="Blinker"/>
                <w:sz w:val="24"/>
                <w:szCs w:val="24"/>
              </w:rPr>
            </w:pPr>
            <w:r w:rsidRPr="00267401">
              <w:rPr>
                <w:rFonts w:ascii="Blinker" w:hAnsi="Blinker"/>
                <w:sz w:val="24"/>
                <w:szCs w:val="24"/>
              </w:rPr>
              <w:t xml:space="preserve">        if(type.equals("deposit"))</w:t>
            </w:r>
          </w:p>
          <w:p w:rsidR="00267401" w:rsidRPr="00267401" w:rsidRDefault="00267401" w:rsidP="00267401">
            <w:pPr>
              <w:rPr>
                <w:rFonts w:ascii="Blinker" w:hAnsi="Blinker"/>
                <w:sz w:val="24"/>
                <w:szCs w:val="24"/>
              </w:rPr>
            </w:pPr>
            <w:r w:rsidRPr="00267401">
              <w:rPr>
                <w:rFonts w:ascii="Blinker" w:hAnsi="Blinker"/>
                <w:sz w:val="24"/>
                <w:szCs w:val="24"/>
              </w:rPr>
              <w:t xml:space="preserve">            a.deposit(amt);</w:t>
            </w:r>
          </w:p>
          <w:p w:rsidR="00267401" w:rsidRPr="00267401" w:rsidRDefault="00267401" w:rsidP="00267401">
            <w:pPr>
              <w:rPr>
                <w:rFonts w:ascii="Blinker" w:hAnsi="Blinker"/>
                <w:sz w:val="24"/>
                <w:szCs w:val="24"/>
              </w:rPr>
            </w:pPr>
            <w:r w:rsidRPr="00267401">
              <w:rPr>
                <w:rFonts w:ascii="Blinker" w:hAnsi="Blinker"/>
                <w:sz w:val="24"/>
                <w:szCs w:val="24"/>
              </w:rPr>
              <w:t xml:space="preserve">        else</w:t>
            </w:r>
          </w:p>
          <w:p w:rsidR="00267401" w:rsidRPr="00267401" w:rsidRDefault="00267401" w:rsidP="00267401">
            <w:pPr>
              <w:rPr>
                <w:rFonts w:ascii="Blinker" w:hAnsi="Blinker"/>
                <w:sz w:val="24"/>
                <w:szCs w:val="24"/>
              </w:rPr>
            </w:pPr>
            <w:r w:rsidRPr="00267401">
              <w:rPr>
                <w:rFonts w:ascii="Blinker" w:hAnsi="Blinker"/>
                <w:sz w:val="24"/>
                <w:szCs w:val="24"/>
              </w:rPr>
              <w:t xml:space="preserve">            a.withdraw(amt);</w:t>
            </w:r>
          </w:p>
          <w:p w:rsidR="00267401" w:rsidRPr="00267401" w:rsidRDefault="00267401" w:rsidP="00267401">
            <w:pPr>
              <w:rPr>
                <w:rFonts w:ascii="Blinker" w:hAnsi="Blinker"/>
                <w:sz w:val="24"/>
                <w:szCs w:val="24"/>
              </w:rPr>
            </w:pPr>
            <w:r w:rsidRPr="00267401">
              <w:rPr>
                <w:rFonts w:ascii="Blinker" w:hAnsi="Blinker"/>
                <w:sz w:val="24"/>
                <w:szCs w:val="24"/>
              </w:rPr>
              <w:t xml:space="preserve">    }</w:t>
            </w:r>
          </w:p>
          <w:p w:rsidR="00267401" w:rsidRPr="00267401" w:rsidRDefault="00267401" w:rsidP="00267401">
            <w:pPr>
              <w:rPr>
                <w:rFonts w:ascii="Blinker" w:hAnsi="Blinker"/>
                <w:sz w:val="24"/>
                <w:szCs w:val="24"/>
              </w:rPr>
            </w:pPr>
            <w:r w:rsidRPr="00267401">
              <w:rPr>
                <w:rFonts w:ascii="Blinker" w:hAnsi="Blinker"/>
                <w:sz w:val="24"/>
                <w:szCs w:val="24"/>
              </w:rPr>
              <w:t>}</w:t>
            </w:r>
          </w:p>
          <w:p w:rsidR="00267401" w:rsidRPr="00267401" w:rsidRDefault="00267401" w:rsidP="00267401">
            <w:pPr>
              <w:rPr>
                <w:rFonts w:ascii="Blinker" w:hAnsi="Blinker"/>
                <w:sz w:val="24"/>
                <w:szCs w:val="24"/>
              </w:rPr>
            </w:pPr>
            <w:r w:rsidRPr="00267401">
              <w:rPr>
                <w:rFonts w:ascii="Blinker" w:hAnsi="Blinker"/>
                <w:sz w:val="24"/>
                <w:szCs w:val="24"/>
              </w:rPr>
              <w:t>class TP11ATM{</w:t>
            </w:r>
          </w:p>
          <w:p w:rsidR="00267401" w:rsidRPr="00267401" w:rsidRDefault="00267401" w:rsidP="00267401">
            <w:pPr>
              <w:rPr>
                <w:rFonts w:ascii="Blinker" w:hAnsi="Blinker"/>
                <w:sz w:val="24"/>
                <w:szCs w:val="24"/>
              </w:rPr>
            </w:pPr>
            <w:r w:rsidRPr="00267401">
              <w:rPr>
                <w:rFonts w:ascii="Blinker" w:hAnsi="Blinker"/>
                <w:sz w:val="24"/>
                <w:szCs w:val="24"/>
              </w:rPr>
              <w:t xml:space="preserve">    public static void main(String args[]){</w:t>
            </w:r>
          </w:p>
          <w:p w:rsidR="00267401" w:rsidRPr="00267401" w:rsidRDefault="00267401" w:rsidP="00267401">
            <w:pPr>
              <w:rPr>
                <w:rFonts w:ascii="Blinker" w:hAnsi="Blinker"/>
                <w:sz w:val="24"/>
                <w:szCs w:val="24"/>
              </w:rPr>
            </w:pPr>
            <w:r w:rsidRPr="00267401">
              <w:rPr>
                <w:rFonts w:ascii="Blinker" w:hAnsi="Blinker"/>
                <w:sz w:val="24"/>
                <w:szCs w:val="24"/>
              </w:rPr>
              <w:t xml:space="preserve">        Account a=new Account();</w:t>
            </w:r>
          </w:p>
          <w:p w:rsidR="00267401" w:rsidRPr="00267401" w:rsidRDefault="00267401" w:rsidP="00267401">
            <w:pPr>
              <w:rPr>
                <w:rFonts w:ascii="Blinker" w:hAnsi="Blinker"/>
                <w:sz w:val="24"/>
                <w:szCs w:val="24"/>
              </w:rPr>
            </w:pPr>
            <w:r w:rsidRPr="00267401">
              <w:rPr>
                <w:rFonts w:ascii="Blinker" w:hAnsi="Blinker"/>
                <w:sz w:val="24"/>
                <w:szCs w:val="24"/>
              </w:rPr>
              <w:t xml:space="preserve">        ATMUser u1=new ATMUser(a,1000,"deposit","User1");</w:t>
            </w:r>
          </w:p>
          <w:p w:rsidR="00267401" w:rsidRPr="00267401" w:rsidRDefault="00267401" w:rsidP="00267401">
            <w:pPr>
              <w:rPr>
                <w:rFonts w:ascii="Blinker" w:hAnsi="Blinker"/>
                <w:sz w:val="24"/>
                <w:szCs w:val="24"/>
              </w:rPr>
            </w:pPr>
            <w:r w:rsidRPr="00267401">
              <w:rPr>
                <w:rFonts w:ascii="Blinker" w:hAnsi="Blinker"/>
                <w:sz w:val="24"/>
                <w:szCs w:val="24"/>
              </w:rPr>
              <w:t xml:space="preserve">        ATMUser u2=new ATMUser(a,500,"withdraw","User2");</w:t>
            </w:r>
          </w:p>
          <w:p w:rsidR="00267401" w:rsidRPr="00267401" w:rsidRDefault="00267401" w:rsidP="00267401">
            <w:pPr>
              <w:rPr>
                <w:rFonts w:ascii="Blinker" w:hAnsi="Blinker"/>
                <w:sz w:val="24"/>
                <w:szCs w:val="24"/>
              </w:rPr>
            </w:pPr>
            <w:r w:rsidRPr="00267401">
              <w:rPr>
                <w:rFonts w:ascii="Blinker" w:hAnsi="Blinker"/>
                <w:sz w:val="24"/>
                <w:szCs w:val="24"/>
              </w:rPr>
              <w:t xml:space="preserve">        ATMUser u3=new ATMUser(a,700,"withdraw","User3");</w:t>
            </w:r>
          </w:p>
          <w:p w:rsidR="00267401" w:rsidRPr="00267401" w:rsidRDefault="00267401" w:rsidP="00267401">
            <w:pPr>
              <w:rPr>
                <w:rFonts w:ascii="Blinker" w:hAnsi="Blinker"/>
                <w:sz w:val="24"/>
                <w:szCs w:val="24"/>
              </w:rPr>
            </w:pPr>
            <w:r w:rsidRPr="00267401">
              <w:rPr>
                <w:rFonts w:ascii="Blinker" w:hAnsi="Blinker"/>
                <w:sz w:val="24"/>
                <w:szCs w:val="24"/>
              </w:rPr>
              <w:t xml:space="preserve">        u1.start();</w:t>
            </w:r>
          </w:p>
          <w:p w:rsidR="00267401" w:rsidRPr="00267401" w:rsidRDefault="00267401" w:rsidP="00267401">
            <w:pPr>
              <w:rPr>
                <w:rFonts w:ascii="Blinker" w:hAnsi="Blinker"/>
                <w:sz w:val="24"/>
                <w:szCs w:val="24"/>
              </w:rPr>
            </w:pPr>
            <w:r w:rsidRPr="00267401">
              <w:rPr>
                <w:rFonts w:ascii="Blinker" w:hAnsi="Blinker"/>
                <w:sz w:val="24"/>
                <w:szCs w:val="24"/>
              </w:rPr>
              <w:t xml:space="preserve">        u2.start();</w:t>
            </w:r>
          </w:p>
          <w:p w:rsidR="00267401" w:rsidRPr="00267401" w:rsidRDefault="00267401" w:rsidP="00267401">
            <w:pPr>
              <w:rPr>
                <w:rFonts w:ascii="Blinker" w:hAnsi="Blinker"/>
                <w:sz w:val="24"/>
                <w:szCs w:val="24"/>
              </w:rPr>
            </w:pPr>
            <w:r w:rsidRPr="00267401">
              <w:rPr>
                <w:rFonts w:ascii="Blinker" w:hAnsi="Blinker"/>
                <w:sz w:val="24"/>
                <w:szCs w:val="24"/>
              </w:rPr>
              <w:t xml:space="preserve">        u3.start();</w:t>
            </w:r>
          </w:p>
          <w:p w:rsidR="00267401" w:rsidRPr="00267401" w:rsidRDefault="00267401" w:rsidP="00267401">
            <w:pPr>
              <w:rPr>
                <w:rFonts w:ascii="Blinker" w:hAnsi="Blinker"/>
                <w:sz w:val="24"/>
                <w:szCs w:val="24"/>
              </w:rPr>
            </w:pPr>
            <w:r w:rsidRPr="00267401">
              <w:rPr>
                <w:rFonts w:ascii="Blinker" w:hAnsi="Blinker"/>
                <w:sz w:val="24"/>
                <w:szCs w:val="24"/>
              </w:rPr>
              <w:t xml:space="preserve">    }</w:t>
            </w:r>
          </w:p>
          <w:p w:rsidR="00D8469E" w:rsidRDefault="00267401" w:rsidP="00267401">
            <w:pPr>
              <w:rPr>
                <w:rFonts w:ascii="Blinker" w:hAnsi="Blinker"/>
                <w:sz w:val="24"/>
                <w:szCs w:val="24"/>
              </w:rPr>
            </w:pPr>
            <w:r w:rsidRPr="00267401">
              <w:rPr>
                <w:rFonts w:ascii="Blinker" w:hAnsi="Blinker"/>
                <w:sz w:val="24"/>
                <w:szCs w:val="24"/>
              </w:rPr>
              <w:t>}</w:t>
            </w:r>
          </w:p>
        </w:tc>
      </w:tr>
      <w:tr w:rsidR="00D8469E" w:rsidRPr="00575048" w:rsidTr="00D8469E">
        <w:trPr>
          <w:trHeight w:val="604"/>
          <w:jc w:val="center"/>
        </w:trPr>
        <w:tc>
          <w:tcPr>
            <w:tcW w:w="9016" w:type="dxa"/>
            <w:gridSpan w:val="2"/>
          </w:tcPr>
          <w:p w:rsidR="00D8469E" w:rsidRDefault="00D8469E" w:rsidP="00D8469E">
            <w:pPr>
              <w:rPr>
                <w:rFonts w:ascii="Blinker" w:hAnsi="Blinker"/>
                <w:sz w:val="24"/>
                <w:szCs w:val="24"/>
              </w:rPr>
            </w:pPr>
            <w:r>
              <w:rPr>
                <w:rFonts w:ascii="Blinker" w:hAnsi="Blinker"/>
                <w:sz w:val="24"/>
                <w:szCs w:val="24"/>
              </w:rPr>
              <w:t>Output</w:t>
            </w:r>
          </w:p>
          <w:p w:rsidR="00D8469E" w:rsidRDefault="00267401" w:rsidP="00D8469E">
            <w:pPr>
              <w:rPr>
                <w:rFonts w:ascii="Blinker" w:hAnsi="Blinker"/>
                <w:sz w:val="24"/>
                <w:szCs w:val="24"/>
              </w:rPr>
            </w:pPr>
            <w:r w:rsidRPr="00267401">
              <w:rPr>
                <w:rFonts w:ascii="Blinker" w:hAnsi="Blinker"/>
                <w:noProof/>
                <w:sz w:val="24"/>
                <w:szCs w:val="24"/>
                <w:lang w:val="en-IN" w:eastAsia="en-IN"/>
              </w:rPr>
              <w:drawing>
                <wp:inline distT="0" distB="0" distL="0" distR="0" wp14:anchorId="2128F66B" wp14:editId="4C6F3B3B">
                  <wp:extent cx="5715000" cy="1189355"/>
                  <wp:effectExtent l="0" t="0" r="0" b="0"/>
                  <wp:docPr id="26" name="Picture 26" descr="C:\Users\annjo\Pictures\Screenshots\Screenshot 2026-01-05 014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jo\Pictures\Screenshots\Screenshot 2026-01-05 01450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1189355"/>
                          </a:xfrm>
                          <a:prstGeom prst="rect">
                            <a:avLst/>
                          </a:prstGeom>
                          <a:noFill/>
                          <a:ln>
                            <a:noFill/>
                          </a:ln>
                        </pic:spPr>
                      </pic:pic>
                    </a:graphicData>
                  </a:graphic>
                </wp:inline>
              </w:drawing>
            </w:r>
          </w:p>
          <w:p w:rsidR="00D8469E" w:rsidRDefault="00D8469E" w:rsidP="00D8469E">
            <w:pPr>
              <w:rPr>
                <w:rFonts w:ascii="Blinker" w:hAnsi="Blinker"/>
                <w:sz w:val="24"/>
                <w:szCs w:val="24"/>
              </w:rPr>
            </w:pPr>
          </w:p>
        </w:tc>
      </w:tr>
    </w:tbl>
    <w:p w:rsidR="00847C0D" w:rsidRDefault="00847C0D">
      <w:r>
        <w:br w:type="page"/>
      </w:r>
    </w:p>
    <w:tbl>
      <w:tblPr>
        <w:tblStyle w:val="TableGrid"/>
        <w:tblW w:w="9016" w:type="dxa"/>
        <w:jc w:val="center"/>
        <w:tblLook w:val="04A0" w:firstRow="1" w:lastRow="0" w:firstColumn="1" w:lastColumn="0" w:noHBand="0" w:noVBand="1"/>
      </w:tblPr>
      <w:tblGrid>
        <w:gridCol w:w="4484"/>
        <w:gridCol w:w="4481"/>
        <w:gridCol w:w="51"/>
      </w:tblGrid>
      <w:tr w:rsidR="00847C0D" w:rsidRPr="00575048" w:rsidTr="000C2E38">
        <w:trPr>
          <w:trHeight w:val="531"/>
          <w:jc w:val="center"/>
        </w:trPr>
        <w:tc>
          <w:tcPr>
            <w:tcW w:w="4472"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36</w:t>
            </w:r>
          </w:p>
        </w:tc>
        <w:tc>
          <w:tcPr>
            <w:tcW w:w="4544" w:type="dxa"/>
            <w:gridSpan w:val="2"/>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742B95" w:rsidRPr="00742B95">
              <w:rPr>
                <w:rFonts w:ascii="Blinker" w:hAnsi="Blinker"/>
                <w:sz w:val="24"/>
                <w:szCs w:val="24"/>
              </w:rPr>
              <w:t>5/1/2026</w:t>
            </w:r>
          </w:p>
        </w:tc>
      </w:tr>
      <w:tr w:rsidR="00847C0D" w:rsidRPr="00575048" w:rsidTr="000C2E38">
        <w:trPr>
          <w:trHeight w:val="808"/>
          <w:jc w:val="center"/>
        </w:trPr>
        <w:tc>
          <w:tcPr>
            <w:tcW w:w="9016" w:type="dxa"/>
            <w:gridSpan w:val="3"/>
          </w:tcPr>
          <w:p w:rsidR="00666AB5" w:rsidRPr="00666AB5" w:rsidRDefault="00847C0D" w:rsidP="00666AB5">
            <w:pPr>
              <w:jc w:val="both"/>
              <w:textAlignment w:val="baseline"/>
              <w:rPr>
                <w:rFonts w:ascii="Blinker" w:hAnsi="Blinker"/>
                <w:lang w:val="en-IN"/>
              </w:rPr>
            </w:pPr>
            <w:r>
              <w:rPr>
                <w:rFonts w:ascii="Blinker" w:hAnsi="Blinker"/>
                <w:sz w:val="24"/>
                <w:szCs w:val="24"/>
              </w:rPr>
              <w:t xml:space="preserve">Program Title: </w:t>
            </w:r>
            <w:r w:rsidR="00666AB5" w:rsidRPr="00666AB5">
              <w:rPr>
                <w:rFonts w:ascii="Blinker" w:hAnsi="Blinker"/>
                <w:lang w:val="en-IN"/>
              </w:rPr>
              <w:t>Write a program to implement a Generic method. </w:t>
            </w:r>
          </w:p>
          <w:p w:rsidR="00847C0D" w:rsidRPr="00935B06" w:rsidRDefault="00847C0D" w:rsidP="00847C0D">
            <w:pPr>
              <w:jc w:val="both"/>
              <w:textAlignment w:val="baseline"/>
              <w:rPr>
                <w:rFonts w:ascii="Blinker" w:hAnsi="Blinker"/>
                <w:sz w:val="24"/>
                <w:szCs w:val="24"/>
                <w:lang w:val="en-IN"/>
              </w:rPr>
            </w:pPr>
          </w:p>
          <w:p w:rsidR="00847C0D" w:rsidRPr="005724E1" w:rsidRDefault="00847C0D" w:rsidP="00847C0D">
            <w:pPr>
              <w:textAlignment w:val="baseline"/>
              <w:rPr>
                <w:rFonts w:eastAsia="Times New Roman" w:cs="Arial"/>
                <w:color w:val="000000"/>
              </w:rPr>
            </w:pPr>
          </w:p>
        </w:tc>
      </w:tr>
      <w:tr w:rsidR="00847C0D" w:rsidRPr="00575048" w:rsidTr="000C2E38">
        <w:trPr>
          <w:trHeight w:val="604"/>
          <w:jc w:val="center"/>
        </w:trPr>
        <w:tc>
          <w:tcPr>
            <w:tcW w:w="9016" w:type="dxa"/>
            <w:gridSpan w:val="3"/>
          </w:tcPr>
          <w:p w:rsidR="00847C0D" w:rsidRPr="00834224" w:rsidRDefault="00847C0D" w:rsidP="00847C0D">
            <w:pPr>
              <w:rPr>
                <w:rFonts w:ascii="Blinker" w:hAnsi="Blinker"/>
                <w:sz w:val="24"/>
                <w:szCs w:val="24"/>
              </w:rPr>
            </w:pPr>
            <w:r>
              <w:rPr>
                <w:rFonts w:ascii="Blinker" w:hAnsi="Blinker"/>
                <w:sz w:val="24"/>
              </w:rPr>
              <w:t>/* Generic method</w:t>
            </w:r>
          </w:p>
          <w:p w:rsidR="003D0959" w:rsidRDefault="000C2E38">
            <w:r>
              <w:rPr>
                <w:rFonts w:ascii="Blinker" w:hAnsi="Blinker"/>
                <w:sz w:val="24"/>
              </w:rPr>
              <w:t xml:space="preserve">@Ann Jo Mathew </w:t>
            </w:r>
          </w:p>
          <w:p w:rsidR="003D0959" w:rsidRDefault="000C2E38">
            <w:r>
              <w:rPr>
                <w:rFonts w:ascii="Blinker" w:hAnsi="Blinker"/>
                <w:sz w:val="24"/>
              </w:rPr>
              <w:t>Roll No: 12</w:t>
            </w:r>
          </w:p>
          <w:p w:rsidR="003D0959" w:rsidRDefault="000C2E38">
            <w:r>
              <w:rPr>
                <w:rFonts w:ascii="Blinker" w:hAnsi="Blinker"/>
                <w:sz w:val="24"/>
              </w:rPr>
              <w:t>5/1/2026 */</w:t>
            </w:r>
          </w:p>
          <w:p w:rsidR="003D0959" w:rsidRDefault="003D0959"/>
          <w:p w:rsidR="003D0959" w:rsidRDefault="000C2E38">
            <w:r>
              <w:rPr>
                <w:rFonts w:ascii="Blinker" w:hAnsi="Blinker"/>
                <w:sz w:val="24"/>
              </w:rPr>
              <w:t>class GM</w:t>
            </w:r>
          </w:p>
          <w:p w:rsidR="003D0959" w:rsidRDefault="000C2E38">
            <w:r>
              <w:rPr>
                <w:rFonts w:ascii="Blinker" w:hAnsi="Blinker"/>
                <w:sz w:val="24"/>
              </w:rPr>
              <w:t>{</w:t>
            </w:r>
          </w:p>
          <w:p w:rsidR="003D0959" w:rsidRDefault="000C2E38">
            <w:r>
              <w:rPr>
                <w:rFonts w:ascii="Blinker" w:hAnsi="Blinker"/>
                <w:sz w:val="24"/>
              </w:rPr>
              <w:t xml:space="preserve">      public static &lt; E &gt; void printArray( E[] e ) {</w:t>
            </w:r>
          </w:p>
          <w:p w:rsidR="003D0959" w:rsidRDefault="000C2E38">
            <w:r>
              <w:rPr>
                <w:rFonts w:ascii="Blinker" w:hAnsi="Blinker"/>
                <w:sz w:val="24"/>
              </w:rPr>
              <w:t xml:space="preserve">      for(int i = 0; i &lt; e.length;i++)</w:t>
            </w:r>
          </w:p>
          <w:p w:rsidR="003D0959" w:rsidRDefault="000C2E38">
            <w:r>
              <w:rPr>
                <w:rFonts w:ascii="Blinker" w:hAnsi="Blinker"/>
                <w:sz w:val="24"/>
              </w:rPr>
              <w:t xml:space="preserve">      {</w:t>
            </w:r>
          </w:p>
          <w:p w:rsidR="003D0959" w:rsidRDefault="000C2E38">
            <w:r>
              <w:rPr>
                <w:rFonts w:ascii="Blinker" w:hAnsi="Blinker"/>
                <w:sz w:val="24"/>
              </w:rPr>
              <w:t xml:space="preserve">         System.out.println(e[i]);</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 xml:space="preserve">   public static void main(String args[]) {</w:t>
            </w:r>
          </w:p>
          <w:p w:rsidR="003D0959" w:rsidRDefault="000C2E38">
            <w:r>
              <w:rPr>
                <w:rFonts w:ascii="Blinker" w:hAnsi="Blinker"/>
                <w:sz w:val="24"/>
              </w:rPr>
              <w:t xml:space="preserve">      Integer[] intArray = { 1, 2, 3, 4, 5 };</w:t>
            </w:r>
            <w:r>
              <w:rPr>
                <w:rFonts w:ascii="Blinker" w:hAnsi="Blinker"/>
                <w:sz w:val="24"/>
              </w:rPr>
              <w:tab/>
            </w:r>
            <w:r>
              <w:rPr>
                <w:rFonts w:ascii="Blinker" w:hAnsi="Blinker"/>
                <w:sz w:val="24"/>
              </w:rPr>
              <w:tab/>
              <w:t>//5 val stored as object</w:t>
            </w:r>
          </w:p>
          <w:p w:rsidR="003D0959" w:rsidRDefault="000C2E38">
            <w:r>
              <w:rPr>
                <w:rFonts w:ascii="Blinker" w:hAnsi="Blinker"/>
                <w:sz w:val="24"/>
              </w:rPr>
              <w:t xml:space="preserve">      Double[] doubleArray = { 1.1, 2.2, 3.3, 4.4 };</w:t>
            </w:r>
          </w:p>
          <w:p w:rsidR="003D0959" w:rsidRDefault="000C2E38">
            <w:r>
              <w:rPr>
                <w:rFonts w:ascii="Blinker" w:hAnsi="Blinker"/>
                <w:sz w:val="24"/>
              </w:rPr>
              <w:t xml:space="preserve">      Character[] charArray = { 'H', 'E', 'L', 'L', 'O' };</w:t>
            </w:r>
          </w:p>
          <w:p w:rsidR="003D0959" w:rsidRDefault="000C2E38">
            <w:r>
              <w:rPr>
                <w:rFonts w:ascii="Blinker" w:hAnsi="Blinker"/>
                <w:sz w:val="24"/>
              </w:rPr>
              <w:t xml:space="preserve">      System.out.println("Array integerArray contains:");</w:t>
            </w:r>
          </w:p>
          <w:p w:rsidR="003D0959" w:rsidRDefault="000C2E38">
            <w:r>
              <w:rPr>
                <w:rFonts w:ascii="Blinker" w:hAnsi="Blinker"/>
                <w:sz w:val="24"/>
              </w:rPr>
              <w:t xml:space="preserve">      printArray(intArray);   </w:t>
            </w:r>
          </w:p>
          <w:p w:rsidR="003D0959" w:rsidRDefault="000C2E38">
            <w:r>
              <w:rPr>
                <w:rFonts w:ascii="Blinker" w:hAnsi="Blinker"/>
                <w:sz w:val="24"/>
              </w:rPr>
              <w:t xml:space="preserve">      System.out.println("\nArray doubleArray contains:");</w:t>
            </w:r>
          </w:p>
          <w:p w:rsidR="003D0959" w:rsidRDefault="000C2E38">
            <w:r>
              <w:rPr>
                <w:rFonts w:ascii="Blinker" w:hAnsi="Blinker"/>
                <w:sz w:val="24"/>
              </w:rPr>
              <w:t xml:space="preserve">      printArray(doubleArray);  </w:t>
            </w:r>
          </w:p>
          <w:p w:rsidR="003D0959" w:rsidRDefault="000C2E38">
            <w:r>
              <w:rPr>
                <w:rFonts w:ascii="Blinker" w:hAnsi="Blinker"/>
                <w:sz w:val="24"/>
              </w:rPr>
              <w:t xml:space="preserve">      System.out.println("\nArray characterArray contains:");</w:t>
            </w:r>
          </w:p>
          <w:p w:rsidR="003D0959" w:rsidRDefault="000C2E38">
            <w:r>
              <w:rPr>
                <w:rFonts w:ascii="Blinker" w:hAnsi="Blinker"/>
                <w:sz w:val="24"/>
              </w:rPr>
              <w:t xml:space="preserve">      printArray(charArray);   </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0C2E38">
        <w:trPr>
          <w:trHeight w:val="604"/>
          <w:jc w:val="center"/>
        </w:trPr>
        <w:tc>
          <w:tcPr>
            <w:tcW w:w="9016" w:type="dxa"/>
            <w:gridSpan w:val="3"/>
          </w:tcPr>
          <w:p w:rsidR="00847C0D" w:rsidRDefault="00847C0D" w:rsidP="00847C0D">
            <w:pPr>
              <w:rPr>
                <w:rFonts w:ascii="Blinker" w:hAnsi="Blinker"/>
                <w:sz w:val="24"/>
                <w:szCs w:val="24"/>
              </w:rPr>
            </w:pPr>
            <w:r>
              <w:rPr>
                <w:rFonts w:ascii="Blinker" w:hAnsi="Blinker"/>
                <w:sz w:val="24"/>
                <w:szCs w:val="24"/>
              </w:rPr>
              <w:t>Output</w:t>
            </w:r>
          </w:p>
          <w:p w:rsidR="00847C0D" w:rsidRDefault="000C2E38" w:rsidP="00847C0D">
            <w:pPr>
              <w:rPr>
                <w:rFonts w:ascii="Blinker" w:hAnsi="Blinker"/>
                <w:sz w:val="24"/>
                <w:szCs w:val="24"/>
              </w:rPr>
            </w:pPr>
            <w:r w:rsidRPr="000C2E38">
              <w:rPr>
                <w:rFonts w:ascii="Blinker" w:hAnsi="Blinker"/>
                <w:noProof/>
                <w:sz w:val="24"/>
                <w:szCs w:val="24"/>
                <w:lang w:val="en-IN" w:eastAsia="en-IN"/>
              </w:rPr>
              <w:drawing>
                <wp:inline distT="0" distB="0" distL="0" distR="0">
                  <wp:extent cx="5554980" cy="3087057"/>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565528" cy="3092919"/>
                          </a:xfrm>
                          <a:prstGeom prst="rect">
                            <a:avLst/>
                          </a:prstGeom>
                        </pic:spPr>
                      </pic:pic>
                    </a:graphicData>
                  </a:graphic>
                </wp:inline>
              </w:drawing>
            </w:r>
          </w:p>
          <w:p w:rsidR="00847C0D" w:rsidRDefault="00847C0D" w:rsidP="00847C0D">
            <w:pPr>
              <w:rPr>
                <w:rFonts w:ascii="Blinker" w:hAnsi="Blinker"/>
                <w:sz w:val="24"/>
                <w:szCs w:val="24"/>
              </w:rPr>
            </w:pPr>
          </w:p>
        </w:tc>
      </w:tr>
      <w:tr w:rsidR="000C2E38" w:rsidRPr="0049617E" w:rsidTr="000C2E38">
        <w:trPr>
          <w:gridAfter w:val="1"/>
          <w:wAfter w:w="48" w:type="dxa"/>
          <w:trHeight w:val="531"/>
          <w:jc w:val="center"/>
        </w:trPr>
        <w:tc>
          <w:tcPr>
            <w:tcW w:w="4475" w:type="dxa"/>
          </w:tcPr>
          <w:p w:rsidR="000C2E38" w:rsidRPr="0049617E" w:rsidRDefault="000C2E38" w:rsidP="000C2E38">
            <w:pPr>
              <w:rPr>
                <w:rFonts w:ascii="Blinker" w:hAnsi="Blinker" w:cs="Kartika"/>
                <w:sz w:val="24"/>
                <w:szCs w:val="24"/>
              </w:rPr>
            </w:pPr>
            <w:r w:rsidRPr="0049617E">
              <w:rPr>
                <w:rFonts w:ascii="Blinker" w:hAnsi="Blinker" w:cs="Kartika"/>
                <w:sz w:val="24"/>
                <w:szCs w:val="24"/>
              </w:rPr>
              <w:t xml:space="preserve">Program No: </w:t>
            </w:r>
            <w:r>
              <w:rPr>
                <w:rFonts w:ascii="Blinker" w:hAnsi="Blinker" w:cs="Kartika"/>
                <w:sz w:val="24"/>
                <w:szCs w:val="24"/>
              </w:rPr>
              <w:t>37</w:t>
            </w:r>
          </w:p>
        </w:tc>
        <w:tc>
          <w:tcPr>
            <w:tcW w:w="4493" w:type="dxa"/>
          </w:tcPr>
          <w:p w:rsidR="000C2E38" w:rsidRPr="0049617E" w:rsidRDefault="000C2E38" w:rsidP="000C2E38">
            <w:pPr>
              <w:rPr>
                <w:rFonts w:ascii="Blinker" w:hAnsi="Blinker" w:cs="Kartika"/>
                <w:sz w:val="24"/>
                <w:szCs w:val="24"/>
              </w:rPr>
            </w:pPr>
            <w:r w:rsidRPr="0049617E">
              <w:rPr>
                <w:rFonts w:ascii="Blinker" w:hAnsi="Blinker" w:cs="Kartika"/>
                <w:sz w:val="24"/>
                <w:szCs w:val="24"/>
              </w:rPr>
              <w:t xml:space="preserve">Date:  </w:t>
            </w:r>
            <w:r w:rsidR="00444413" w:rsidRPr="00444413">
              <w:rPr>
                <w:rFonts w:ascii="Blinker" w:hAnsi="Blinker" w:cs="Kartika"/>
                <w:sz w:val="24"/>
                <w:szCs w:val="24"/>
              </w:rPr>
              <w:t>5/1/2026</w:t>
            </w:r>
          </w:p>
        </w:tc>
      </w:tr>
      <w:tr w:rsidR="000C2E38" w:rsidRPr="0049617E" w:rsidTr="000C2E38">
        <w:trPr>
          <w:gridAfter w:val="1"/>
          <w:wAfter w:w="48" w:type="dxa"/>
          <w:trHeight w:val="808"/>
          <w:jc w:val="center"/>
        </w:trPr>
        <w:tc>
          <w:tcPr>
            <w:tcW w:w="8968" w:type="dxa"/>
            <w:gridSpan w:val="2"/>
          </w:tcPr>
          <w:p w:rsidR="000C2E38" w:rsidRPr="0049617E" w:rsidRDefault="000C2E38" w:rsidP="000C2E38">
            <w:pPr>
              <w:jc w:val="both"/>
              <w:textAlignment w:val="baseline"/>
              <w:rPr>
                <w:rFonts w:eastAsia="Times New Roman" w:cs="Arial"/>
                <w:color w:val="000000"/>
              </w:rPr>
            </w:pPr>
            <w:r w:rsidRPr="0049617E">
              <w:rPr>
                <w:rFonts w:ascii="Blinker" w:hAnsi="Blinker" w:cs="Kartika"/>
                <w:sz w:val="24"/>
                <w:szCs w:val="24"/>
              </w:rPr>
              <w:t>Program Title</w:t>
            </w:r>
            <w:r w:rsidRPr="004A1ED6">
              <w:rPr>
                <w:rFonts w:ascii="Blinker" w:hAnsi="Blinker" w:cs="Kartika"/>
                <w:sz w:val="24"/>
                <w:szCs w:val="24"/>
              </w:rPr>
              <w:t xml:space="preserve">: </w:t>
            </w:r>
            <w:r w:rsidRPr="004A1ED6">
              <w:rPr>
                <w:rFonts w:ascii="Blinker" w:hAnsi="Blinker" w:cs="Arial"/>
                <w:color w:val="000000"/>
                <w:sz w:val="24"/>
                <w:szCs w:val="24"/>
              </w:rPr>
              <w:t> </w:t>
            </w:r>
            <w:r w:rsidRPr="00742B95">
              <w:rPr>
                <w:rFonts w:ascii="Blinker" w:hAnsi="Blinker" w:cs="Arial"/>
                <w:color w:val="000000"/>
                <w:sz w:val="24"/>
                <w:szCs w:val="24"/>
              </w:rPr>
              <w:t>Write a program to implement a Generic class.</w:t>
            </w:r>
          </w:p>
        </w:tc>
      </w:tr>
      <w:tr w:rsidR="000C2E38" w:rsidRPr="0049617E" w:rsidTr="000C2E38">
        <w:tblPrEx>
          <w:jc w:val="left"/>
        </w:tblPrEx>
        <w:trPr>
          <w:gridAfter w:val="1"/>
          <w:wAfter w:w="48" w:type="dxa"/>
          <w:trHeight w:val="604"/>
        </w:trPr>
        <w:tc>
          <w:tcPr>
            <w:tcW w:w="8968" w:type="dxa"/>
            <w:gridSpan w:val="2"/>
          </w:tcPr>
          <w:p w:rsidR="000C2E38" w:rsidRPr="0049617E" w:rsidRDefault="000C2E38" w:rsidP="000C2E38">
            <w:pPr>
              <w:rPr>
                <w:rFonts w:ascii="Blinker" w:hAnsi="Blinker" w:cs="Kartika"/>
                <w:sz w:val="24"/>
                <w:szCs w:val="24"/>
              </w:rPr>
            </w:pPr>
            <w:r>
              <w:rPr>
                <w:rFonts w:ascii="Blinker" w:hAnsi="Blinker"/>
                <w:sz w:val="24"/>
              </w:rPr>
              <w:t>/* Generic class</w:t>
            </w:r>
          </w:p>
          <w:p w:rsidR="000C2E38" w:rsidRDefault="000C2E38" w:rsidP="000C2E38">
            <w:r>
              <w:rPr>
                <w:rFonts w:ascii="Blinker" w:hAnsi="Blinker"/>
                <w:sz w:val="24"/>
              </w:rPr>
              <w:t xml:space="preserve">@Ann Jo Mathew </w:t>
            </w:r>
          </w:p>
          <w:p w:rsidR="000C2E38" w:rsidRDefault="000C2E38" w:rsidP="000C2E38">
            <w:r>
              <w:rPr>
                <w:rFonts w:ascii="Blinker" w:hAnsi="Blinker"/>
                <w:sz w:val="24"/>
              </w:rPr>
              <w:t>Roll No: 12</w:t>
            </w:r>
          </w:p>
          <w:p w:rsidR="000C2E38" w:rsidRDefault="000C2E38" w:rsidP="000C2E38">
            <w:r>
              <w:rPr>
                <w:rFonts w:ascii="Blinker" w:hAnsi="Blinker"/>
                <w:sz w:val="24"/>
              </w:rPr>
              <w:t>5/1/2026 */</w:t>
            </w:r>
          </w:p>
          <w:p w:rsidR="000C2E38" w:rsidRDefault="000C2E38" w:rsidP="000C2E38"/>
          <w:p w:rsidR="000C2E38" w:rsidRDefault="000C2E38" w:rsidP="000C2E38">
            <w:r>
              <w:rPr>
                <w:rFonts w:ascii="Blinker" w:hAnsi="Blinker"/>
                <w:sz w:val="24"/>
              </w:rPr>
              <w:t>import java.util.*;</w:t>
            </w:r>
          </w:p>
          <w:p w:rsidR="000C2E38" w:rsidRDefault="000C2E38" w:rsidP="000C2E38">
            <w:r>
              <w:rPr>
                <w:rFonts w:ascii="Blinker" w:hAnsi="Blinker"/>
                <w:sz w:val="24"/>
              </w:rPr>
              <w:t>import java.io.*;</w:t>
            </w:r>
          </w:p>
          <w:p w:rsidR="000C2E38" w:rsidRDefault="000C2E38" w:rsidP="000C2E38">
            <w:r>
              <w:rPr>
                <w:rFonts w:ascii="Blinker" w:hAnsi="Blinker"/>
                <w:sz w:val="24"/>
              </w:rPr>
              <w:t>class GenStack &lt;T&gt;</w:t>
            </w:r>
          </w:p>
          <w:p w:rsidR="000C2E38" w:rsidRDefault="000C2E38" w:rsidP="000C2E38">
            <w:r>
              <w:rPr>
                <w:rFonts w:ascii="Blinker" w:hAnsi="Blinker"/>
                <w:sz w:val="24"/>
              </w:rPr>
              <w:t>{</w:t>
            </w:r>
          </w:p>
          <w:p w:rsidR="000C2E38" w:rsidRDefault="000C2E38" w:rsidP="000C2E38">
            <w:r>
              <w:rPr>
                <w:rFonts w:ascii="Blinker" w:hAnsi="Blinker"/>
                <w:sz w:val="24"/>
              </w:rPr>
              <w:tab/>
              <w:t>ArrayList &lt;T&gt; stack = new ArrayList&lt;T&gt;();</w:t>
            </w:r>
            <w:r>
              <w:rPr>
                <w:rFonts w:ascii="Blinker" w:hAnsi="Blinker"/>
                <w:sz w:val="24"/>
              </w:rPr>
              <w:tab/>
              <w:t>//T given</w:t>
            </w:r>
          </w:p>
          <w:p w:rsidR="000C2E38" w:rsidRDefault="000C2E38" w:rsidP="000C2E38">
            <w:r>
              <w:rPr>
                <w:rFonts w:ascii="Blinker" w:hAnsi="Blinker"/>
                <w:sz w:val="24"/>
              </w:rPr>
              <w:tab/>
              <w:t>int top = -1;</w:t>
            </w:r>
          </w:p>
          <w:p w:rsidR="000C2E38" w:rsidRDefault="000C2E38" w:rsidP="000C2E38">
            <w:r>
              <w:rPr>
                <w:rFonts w:ascii="Blinker" w:hAnsi="Blinker"/>
                <w:sz w:val="24"/>
              </w:rPr>
              <w:tab/>
              <w:t>public void push(T d)</w:t>
            </w:r>
          </w:p>
          <w:p w:rsidR="000C2E38" w:rsidRDefault="000C2E38" w:rsidP="000C2E38">
            <w:r>
              <w:rPr>
                <w:rFonts w:ascii="Blinker" w:hAnsi="Blinker"/>
                <w:sz w:val="24"/>
              </w:rPr>
              <w:tab/>
              <w:t>{</w:t>
            </w:r>
          </w:p>
          <w:p w:rsidR="000C2E38" w:rsidRDefault="000C2E38" w:rsidP="000C2E38">
            <w:r>
              <w:rPr>
                <w:rFonts w:ascii="Blinker" w:hAnsi="Blinker"/>
                <w:sz w:val="24"/>
              </w:rPr>
              <w:tab/>
            </w:r>
            <w:r>
              <w:rPr>
                <w:rFonts w:ascii="Blinker" w:hAnsi="Blinker"/>
                <w:sz w:val="24"/>
              </w:rPr>
              <w:tab/>
              <w:t>stack.add(d);</w:t>
            </w:r>
          </w:p>
          <w:p w:rsidR="000C2E38" w:rsidRDefault="000C2E38" w:rsidP="000C2E38">
            <w:r>
              <w:rPr>
                <w:rFonts w:ascii="Blinker" w:hAnsi="Blinker"/>
                <w:sz w:val="24"/>
              </w:rPr>
              <w:tab/>
            </w:r>
            <w:r>
              <w:rPr>
                <w:rFonts w:ascii="Blinker" w:hAnsi="Blinker"/>
                <w:sz w:val="24"/>
              </w:rPr>
              <w:tab/>
              <w:t>top++;</w:t>
            </w:r>
          </w:p>
          <w:p w:rsidR="000C2E38" w:rsidRDefault="000C2E38" w:rsidP="000C2E38">
            <w:r>
              <w:rPr>
                <w:rFonts w:ascii="Blinker" w:hAnsi="Blinker"/>
                <w:sz w:val="24"/>
              </w:rPr>
              <w:tab/>
              <w:t>}</w:t>
            </w:r>
          </w:p>
          <w:p w:rsidR="000C2E38" w:rsidRDefault="000C2E38" w:rsidP="000C2E38">
            <w:r>
              <w:rPr>
                <w:rFonts w:ascii="Blinker" w:hAnsi="Blinker"/>
                <w:sz w:val="24"/>
              </w:rPr>
              <w:tab/>
              <w:t>public void pop()</w:t>
            </w:r>
          </w:p>
          <w:p w:rsidR="000C2E38" w:rsidRDefault="000C2E38" w:rsidP="000C2E38">
            <w:r>
              <w:rPr>
                <w:rFonts w:ascii="Blinker" w:hAnsi="Blinker"/>
                <w:sz w:val="24"/>
              </w:rPr>
              <w:tab/>
              <w:t>{</w:t>
            </w:r>
          </w:p>
          <w:p w:rsidR="000C2E38" w:rsidRDefault="000C2E38" w:rsidP="000C2E38">
            <w:r>
              <w:rPr>
                <w:rFonts w:ascii="Blinker" w:hAnsi="Blinker"/>
                <w:sz w:val="24"/>
              </w:rPr>
              <w:tab/>
            </w:r>
            <w:r>
              <w:rPr>
                <w:rFonts w:ascii="Blinker" w:hAnsi="Blinker"/>
                <w:sz w:val="24"/>
              </w:rPr>
              <w:tab/>
              <w:t>if(top == -1)</w:t>
            </w:r>
          </w:p>
          <w:p w:rsidR="000C2E38" w:rsidRDefault="000C2E38" w:rsidP="000C2E38">
            <w:r>
              <w:rPr>
                <w:rFonts w:ascii="Blinker" w:hAnsi="Blinker"/>
                <w:sz w:val="24"/>
              </w:rPr>
              <w:tab/>
            </w:r>
            <w:r>
              <w:rPr>
                <w:rFonts w:ascii="Blinker" w:hAnsi="Blinker"/>
                <w:sz w:val="24"/>
              </w:rPr>
              <w:tab/>
              <w:t>{</w:t>
            </w:r>
          </w:p>
          <w:p w:rsidR="000C2E38" w:rsidRDefault="000C2E38" w:rsidP="000C2E38">
            <w:r>
              <w:rPr>
                <w:rFonts w:ascii="Blinker" w:hAnsi="Blinker"/>
                <w:sz w:val="24"/>
              </w:rPr>
              <w:tab/>
            </w:r>
            <w:r>
              <w:rPr>
                <w:rFonts w:ascii="Blinker" w:hAnsi="Blinker"/>
                <w:sz w:val="24"/>
              </w:rPr>
              <w:tab/>
            </w:r>
            <w:r>
              <w:rPr>
                <w:rFonts w:ascii="Blinker" w:hAnsi="Blinker"/>
                <w:sz w:val="24"/>
              </w:rPr>
              <w:tab/>
              <w:t>System.out.println("Empty..");</w:t>
            </w:r>
          </w:p>
          <w:p w:rsidR="000C2E38" w:rsidRDefault="000C2E38" w:rsidP="000C2E38">
            <w:r>
              <w:rPr>
                <w:rFonts w:ascii="Blinker" w:hAnsi="Blinker"/>
                <w:sz w:val="24"/>
              </w:rPr>
              <w:tab/>
            </w:r>
            <w:r>
              <w:rPr>
                <w:rFonts w:ascii="Blinker" w:hAnsi="Blinker"/>
                <w:sz w:val="24"/>
              </w:rPr>
              <w:tab/>
              <w:t>}</w:t>
            </w:r>
          </w:p>
          <w:p w:rsidR="000C2E38" w:rsidRDefault="000C2E38" w:rsidP="000C2E38">
            <w:r>
              <w:rPr>
                <w:rFonts w:ascii="Blinker" w:hAnsi="Blinker"/>
                <w:sz w:val="24"/>
              </w:rPr>
              <w:tab/>
            </w:r>
            <w:r>
              <w:rPr>
                <w:rFonts w:ascii="Blinker" w:hAnsi="Blinker"/>
                <w:sz w:val="24"/>
              </w:rPr>
              <w:tab/>
              <w:t>else</w:t>
            </w:r>
          </w:p>
          <w:p w:rsidR="000C2E38" w:rsidRDefault="000C2E38" w:rsidP="000C2E38">
            <w:r>
              <w:rPr>
                <w:rFonts w:ascii="Blinker" w:hAnsi="Blinker"/>
                <w:sz w:val="24"/>
              </w:rPr>
              <w:tab/>
            </w:r>
            <w:r>
              <w:rPr>
                <w:rFonts w:ascii="Blinker" w:hAnsi="Blinker"/>
                <w:sz w:val="24"/>
              </w:rPr>
              <w:tab/>
              <w:t>{</w:t>
            </w:r>
          </w:p>
          <w:p w:rsidR="000C2E38" w:rsidRDefault="000C2E38" w:rsidP="000C2E38">
            <w:r>
              <w:rPr>
                <w:rFonts w:ascii="Blinker" w:hAnsi="Blinker"/>
                <w:sz w:val="24"/>
              </w:rPr>
              <w:tab/>
            </w:r>
            <w:r>
              <w:rPr>
                <w:rFonts w:ascii="Blinker" w:hAnsi="Blinker"/>
                <w:sz w:val="24"/>
              </w:rPr>
              <w:tab/>
            </w:r>
            <w:r>
              <w:rPr>
                <w:rFonts w:ascii="Blinker" w:hAnsi="Blinker"/>
                <w:sz w:val="24"/>
              </w:rPr>
              <w:tab/>
              <w:t>System.out.println(stack.remove(top--));</w:t>
            </w:r>
          </w:p>
          <w:p w:rsidR="000C2E38" w:rsidRDefault="000C2E38" w:rsidP="000C2E38">
            <w:r>
              <w:rPr>
                <w:rFonts w:ascii="Blinker" w:hAnsi="Blinker"/>
                <w:sz w:val="24"/>
              </w:rPr>
              <w:tab/>
            </w:r>
            <w:r>
              <w:rPr>
                <w:rFonts w:ascii="Blinker" w:hAnsi="Blinker"/>
                <w:sz w:val="24"/>
              </w:rPr>
              <w:tab/>
              <w:t>}</w:t>
            </w:r>
          </w:p>
          <w:p w:rsidR="000C2E38" w:rsidRDefault="000C2E38" w:rsidP="000C2E38">
            <w:r>
              <w:rPr>
                <w:rFonts w:ascii="Blinker" w:hAnsi="Blinker"/>
                <w:sz w:val="24"/>
              </w:rPr>
              <w:tab/>
              <w:t>}</w:t>
            </w:r>
          </w:p>
          <w:p w:rsidR="000C2E38" w:rsidRDefault="000C2E38" w:rsidP="000C2E38">
            <w:r>
              <w:rPr>
                <w:rFonts w:ascii="Blinker" w:hAnsi="Blinker"/>
                <w:sz w:val="24"/>
              </w:rPr>
              <w:t>}</w:t>
            </w:r>
          </w:p>
          <w:p w:rsidR="000C2E38" w:rsidRDefault="000C2E38" w:rsidP="000C2E38">
            <w:r>
              <w:rPr>
                <w:rFonts w:ascii="Blinker" w:hAnsi="Blinker"/>
                <w:sz w:val="24"/>
              </w:rPr>
              <w:t>class MGenStack</w:t>
            </w:r>
          </w:p>
          <w:p w:rsidR="000C2E38" w:rsidRDefault="000C2E38" w:rsidP="000C2E38">
            <w:r>
              <w:rPr>
                <w:rFonts w:ascii="Blinker" w:hAnsi="Blinker"/>
                <w:sz w:val="24"/>
              </w:rPr>
              <w:t>{</w:t>
            </w:r>
          </w:p>
          <w:p w:rsidR="000C2E38" w:rsidRDefault="000C2E38" w:rsidP="000C2E38">
            <w:r>
              <w:rPr>
                <w:rFonts w:ascii="Blinker" w:hAnsi="Blinker"/>
                <w:sz w:val="24"/>
              </w:rPr>
              <w:tab/>
              <w:t>public static void main(String args[])</w:t>
            </w:r>
          </w:p>
          <w:p w:rsidR="000C2E38" w:rsidRDefault="000C2E38" w:rsidP="000C2E38">
            <w:r>
              <w:rPr>
                <w:rFonts w:ascii="Blinker" w:hAnsi="Blinker"/>
                <w:sz w:val="24"/>
              </w:rPr>
              <w:tab/>
              <w:t>{</w:t>
            </w:r>
          </w:p>
          <w:p w:rsidR="000C2E38" w:rsidRDefault="000C2E38" w:rsidP="000C2E38">
            <w:r>
              <w:rPr>
                <w:rFonts w:ascii="Blinker" w:hAnsi="Blinker"/>
                <w:sz w:val="24"/>
              </w:rPr>
              <w:tab/>
            </w:r>
            <w:r>
              <w:rPr>
                <w:rFonts w:ascii="Blinker" w:hAnsi="Blinker"/>
                <w:sz w:val="24"/>
              </w:rPr>
              <w:tab/>
              <w:t>GenStack &lt;Integer&gt; is = new GenStack&lt;Integer&gt;();</w:t>
            </w:r>
          </w:p>
          <w:p w:rsidR="000C2E38" w:rsidRDefault="000C2E38" w:rsidP="000C2E38">
            <w:r>
              <w:rPr>
                <w:rFonts w:ascii="Blinker" w:hAnsi="Blinker"/>
                <w:sz w:val="24"/>
              </w:rPr>
              <w:tab/>
            </w:r>
            <w:r>
              <w:rPr>
                <w:rFonts w:ascii="Blinker" w:hAnsi="Blinker"/>
                <w:sz w:val="24"/>
              </w:rPr>
              <w:tab/>
              <w:t>GenStack &lt;String&gt; ss = new GenStack&lt;String&gt;();</w:t>
            </w:r>
          </w:p>
          <w:p w:rsidR="000C2E38" w:rsidRDefault="000C2E38" w:rsidP="000C2E38">
            <w:r>
              <w:rPr>
                <w:rFonts w:ascii="Blinker" w:hAnsi="Blinker"/>
                <w:sz w:val="24"/>
              </w:rPr>
              <w:tab/>
            </w:r>
            <w:r>
              <w:rPr>
                <w:rFonts w:ascii="Blinker" w:hAnsi="Blinker"/>
                <w:sz w:val="24"/>
              </w:rPr>
              <w:tab/>
              <w:t>is.push(12);</w:t>
            </w:r>
          </w:p>
          <w:p w:rsidR="000C2E38" w:rsidRDefault="000C2E38" w:rsidP="000C2E38">
            <w:r>
              <w:rPr>
                <w:rFonts w:ascii="Blinker" w:hAnsi="Blinker"/>
                <w:sz w:val="24"/>
              </w:rPr>
              <w:tab/>
            </w:r>
            <w:r>
              <w:rPr>
                <w:rFonts w:ascii="Blinker" w:hAnsi="Blinker"/>
                <w:sz w:val="24"/>
              </w:rPr>
              <w:tab/>
              <w:t>is.push(30);</w:t>
            </w:r>
          </w:p>
          <w:p w:rsidR="000C2E38" w:rsidRDefault="000C2E38" w:rsidP="000C2E38">
            <w:r>
              <w:rPr>
                <w:rFonts w:ascii="Blinker" w:hAnsi="Blinker"/>
                <w:sz w:val="24"/>
              </w:rPr>
              <w:tab/>
            </w:r>
            <w:r>
              <w:rPr>
                <w:rFonts w:ascii="Blinker" w:hAnsi="Blinker"/>
                <w:sz w:val="24"/>
              </w:rPr>
              <w:tab/>
              <w:t>ss.push("Test");</w:t>
            </w:r>
          </w:p>
          <w:p w:rsidR="000C2E38" w:rsidRDefault="000C2E38" w:rsidP="000C2E38">
            <w:r>
              <w:rPr>
                <w:rFonts w:ascii="Blinker" w:hAnsi="Blinker"/>
                <w:sz w:val="24"/>
              </w:rPr>
              <w:tab/>
            </w:r>
            <w:r>
              <w:rPr>
                <w:rFonts w:ascii="Blinker" w:hAnsi="Blinker"/>
                <w:sz w:val="24"/>
              </w:rPr>
              <w:tab/>
              <w:t>ss.push("two");</w:t>
            </w:r>
          </w:p>
          <w:p w:rsidR="000C2E38" w:rsidRDefault="000C2E38" w:rsidP="000C2E38">
            <w:r>
              <w:rPr>
                <w:rFonts w:ascii="Blinker" w:hAnsi="Blinker"/>
                <w:sz w:val="24"/>
              </w:rPr>
              <w:tab/>
            </w:r>
            <w:r>
              <w:rPr>
                <w:rFonts w:ascii="Blinker" w:hAnsi="Blinker"/>
                <w:sz w:val="24"/>
              </w:rPr>
              <w:tab/>
              <w:t>ss.pop();</w:t>
            </w:r>
          </w:p>
          <w:p w:rsidR="000C2E38" w:rsidRDefault="000C2E38" w:rsidP="000C2E38">
            <w:r>
              <w:rPr>
                <w:rFonts w:ascii="Blinker" w:hAnsi="Blinker"/>
                <w:sz w:val="24"/>
              </w:rPr>
              <w:tab/>
            </w:r>
            <w:r>
              <w:rPr>
                <w:rFonts w:ascii="Blinker" w:hAnsi="Blinker"/>
                <w:sz w:val="24"/>
              </w:rPr>
              <w:tab/>
              <w:t>ss.pop();</w:t>
            </w:r>
          </w:p>
          <w:p w:rsidR="000C2E38" w:rsidRDefault="000C2E38" w:rsidP="000C2E38">
            <w:r>
              <w:rPr>
                <w:rFonts w:ascii="Blinker" w:hAnsi="Blinker"/>
                <w:sz w:val="24"/>
              </w:rPr>
              <w:tab/>
            </w:r>
            <w:r>
              <w:rPr>
                <w:rFonts w:ascii="Blinker" w:hAnsi="Blinker"/>
                <w:sz w:val="24"/>
              </w:rPr>
              <w:tab/>
              <w:t>is.pop();</w:t>
            </w:r>
          </w:p>
          <w:p w:rsidR="000C2E38" w:rsidRDefault="000C2E38" w:rsidP="000C2E38">
            <w:r>
              <w:rPr>
                <w:rFonts w:ascii="Blinker" w:hAnsi="Blinker"/>
                <w:sz w:val="24"/>
              </w:rPr>
              <w:tab/>
            </w:r>
            <w:r>
              <w:rPr>
                <w:rFonts w:ascii="Blinker" w:hAnsi="Blinker"/>
                <w:sz w:val="24"/>
              </w:rPr>
              <w:tab/>
              <w:t>is.pop();</w:t>
            </w:r>
            <w:r>
              <w:rPr>
                <w:rFonts w:ascii="Blinker" w:hAnsi="Blinker"/>
                <w:sz w:val="24"/>
              </w:rPr>
              <w:tab/>
            </w:r>
            <w:r>
              <w:rPr>
                <w:rFonts w:ascii="Blinker" w:hAnsi="Blinker"/>
                <w:sz w:val="24"/>
              </w:rPr>
              <w:tab/>
            </w:r>
          </w:p>
          <w:p w:rsidR="000C2E38" w:rsidRDefault="000C2E38" w:rsidP="000C2E38">
            <w:r>
              <w:rPr>
                <w:rFonts w:ascii="Blinker" w:hAnsi="Blinker"/>
                <w:sz w:val="24"/>
              </w:rPr>
              <w:tab/>
              <w:t>}</w:t>
            </w:r>
          </w:p>
          <w:p w:rsidR="000C2E38" w:rsidRDefault="000C2E38" w:rsidP="000C2E38">
            <w:r>
              <w:rPr>
                <w:rFonts w:ascii="Blinker" w:hAnsi="Blinker"/>
                <w:sz w:val="24"/>
              </w:rPr>
              <w:t>}</w:t>
            </w:r>
          </w:p>
          <w:p w:rsidR="000C2E38" w:rsidRDefault="000C2E38" w:rsidP="000C2E38"/>
        </w:tc>
      </w:tr>
      <w:tr w:rsidR="000C2E38" w:rsidRPr="0049617E" w:rsidTr="000C2E38">
        <w:tblPrEx>
          <w:jc w:val="left"/>
        </w:tblPrEx>
        <w:trPr>
          <w:gridAfter w:val="1"/>
          <w:wAfter w:w="48" w:type="dxa"/>
          <w:trHeight w:val="604"/>
        </w:trPr>
        <w:tc>
          <w:tcPr>
            <w:tcW w:w="8968" w:type="dxa"/>
            <w:gridSpan w:val="2"/>
          </w:tcPr>
          <w:p w:rsidR="000C2E38" w:rsidRDefault="000C2E38" w:rsidP="000C2E38">
            <w:pPr>
              <w:rPr>
                <w:rFonts w:ascii="Blinker" w:hAnsi="Blinker" w:cs="Kartika"/>
                <w:sz w:val="24"/>
                <w:szCs w:val="24"/>
              </w:rPr>
            </w:pPr>
            <w:r>
              <w:rPr>
                <w:rFonts w:ascii="Blinker" w:hAnsi="Blinker" w:cs="Kartika"/>
                <w:sz w:val="24"/>
                <w:szCs w:val="24"/>
              </w:rPr>
              <w:t>Output</w:t>
            </w:r>
          </w:p>
          <w:p w:rsidR="000C2E38" w:rsidRDefault="000C2E38" w:rsidP="000C2E38">
            <w:pPr>
              <w:rPr>
                <w:rFonts w:ascii="Blinker" w:hAnsi="Blinker" w:cs="Kartika"/>
                <w:sz w:val="24"/>
                <w:szCs w:val="24"/>
              </w:rPr>
            </w:pPr>
            <w:r w:rsidRPr="000C2E38">
              <w:rPr>
                <w:rFonts w:ascii="Blinker" w:hAnsi="Blinker" w:cs="Kartika"/>
                <w:noProof/>
                <w:sz w:val="24"/>
                <w:szCs w:val="24"/>
                <w:lang w:val="en-IN" w:eastAsia="en-IN"/>
              </w:rPr>
              <w:drawing>
                <wp:inline distT="0" distB="0" distL="0" distR="0">
                  <wp:extent cx="5562600" cy="10316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581307" cy="1035132"/>
                          </a:xfrm>
                          <a:prstGeom prst="rect">
                            <a:avLst/>
                          </a:prstGeom>
                        </pic:spPr>
                      </pic:pic>
                    </a:graphicData>
                  </a:graphic>
                </wp:inline>
              </w:drawing>
            </w:r>
          </w:p>
          <w:p w:rsidR="000C2E38" w:rsidRPr="0049617E" w:rsidRDefault="000C2E38" w:rsidP="000C2E38">
            <w:pPr>
              <w:rPr>
                <w:rFonts w:ascii="Blinker" w:hAnsi="Blinker" w:cs="Kartika"/>
                <w:sz w:val="24"/>
                <w:szCs w:val="24"/>
              </w:rPr>
            </w:pPr>
          </w:p>
        </w:tc>
      </w:tr>
    </w:tbl>
    <w:p w:rsidR="00847C0D" w:rsidRDefault="00847C0D" w:rsidP="00847C0D">
      <w:pPr>
        <w:rPr>
          <w:rFonts w:ascii="Blinker" w:hAnsi="Blinker"/>
          <w:sz w:val="24"/>
          <w:szCs w:val="24"/>
        </w:rPr>
      </w:pPr>
    </w:p>
    <w:p w:rsidR="00847C0D" w:rsidRPr="001133A2" w:rsidRDefault="00847C0D" w:rsidP="00847C0D">
      <w:r>
        <w:rPr>
          <w:rFonts w:ascii="Blinker" w:hAnsi="Blinker" w:cs="Kartika"/>
          <w:sz w:val="24"/>
          <w:szCs w:val="24"/>
        </w:rPr>
        <w:br w:type="page"/>
      </w:r>
    </w:p>
    <w:tbl>
      <w:tblPr>
        <w:tblStyle w:val="TableGrid"/>
        <w:tblW w:w="8973" w:type="dxa"/>
        <w:jc w:val="center"/>
        <w:tblLook w:val="04A0" w:firstRow="1" w:lastRow="0" w:firstColumn="1" w:lastColumn="0" w:noHBand="0" w:noVBand="1"/>
      </w:tblPr>
      <w:tblGrid>
        <w:gridCol w:w="4600"/>
        <w:gridCol w:w="4416"/>
      </w:tblGrid>
      <w:tr w:rsidR="00847C0D" w:rsidRPr="00575048" w:rsidTr="00847C0D">
        <w:trPr>
          <w:trHeight w:val="531"/>
          <w:jc w:val="center"/>
        </w:trPr>
        <w:tc>
          <w:tcPr>
            <w:tcW w:w="4480"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38</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5/1/2026</w:t>
            </w:r>
          </w:p>
        </w:tc>
      </w:tr>
      <w:tr w:rsidR="00847C0D" w:rsidRPr="00575048" w:rsidTr="00847C0D">
        <w:trPr>
          <w:trHeight w:val="808"/>
          <w:jc w:val="center"/>
        </w:trPr>
        <w:tc>
          <w:tcPr>
            <w:tcW w:w="8973" w:type="dxa"/>
            <w:gridSpan w:val="2"/>
          </w:tcPr>
          <w:p w:rsidR="00742B95" w:rsidRPr="00742B95" w:rsidRDefault="00847C0D" w:rsidP="00742B95">
            <w:pPr>
              <w:textAlignment w:val="baseline"/>
              <w:rPr>
                <w:rFonts w:ascii="Blinker" w:hAnsi="Blinker"/>
                <w:sz w:val="24"/>
                <w:szCs w:val="24"/>
              </w:rPr>
            </w:pPr>
            <w:r>
              <w:rPr>
                <w:rFonts w:ascii="Blinker" w:hAnsi="Blinker"/>
                <w:sz w:val="24"/>
                <w:szCs w:val="24"/>
              </w:rPr>
              <w:t xml:space="preserve">Program Title: </w:t>
            </w:r>
            <w:r w:rsidR="00742B95" w:rsidRPr="00742B95">
              <w:rPr>
                <w:rFonts w:ascii="Blinker" w:hAnsi="Blinker"/>
                <w:sz w:val="24"/>
                <w:szCs w:val="24"/>
              </w:rPr>
              <w:t xml:space="preserve">Write a program to create a menu driven program for performing the following  operations. </w:t>
            </w:r>
          </w:p>
          <w:p w:rsidR="00742B95" w:rsidRPr="00742B95" w:rsidRDefault="00742B95" w:rsidP="00742B95">
            <w:pPr>
              <w:textAlignment w:val="baseline"/>
              <w:rPr>
                <w:rFonts w:ascii="Blinker" w:hAnsi="Blinker"/>
                <w:sz w:val="24"/>
                <w:szCs w:val="24"/>
              </w:rPr>
            </w:pPr>
            <w:r w:rsidRPr="00742B95">
              <w:rPr>
                <w:rFonts w:ascii="Blinker" w:hAnsi="Blinker"/>
                <w:sz w:val="24"/>
                <w:szCs w:val="24"/>
              </w:rPr>
              <w:t xml:space="preserve">a. Length of a given string </w:t>
            </w:r>
          </w:p>
          <w:p w:rsidR="00742B95" w:rsidRPr="00742B95" w:rsidRDefault="00742B95" w:rsidP="00742B95">
            <w:pPr>
              <w:textAlignment w:val="baseline"/>
              <w:rPr>
                <w:rFonts w:ascii="Blinker" w:hAnsi="Blinker"/>
                <w:sz w:val="24"/>
                <w:szCs w:val="24"/>
              </w:rPr>
            </w:pPr>
            <w:r w:rsidRPr="00742B95">
              <w:rPr>
                <w:rFonts w:ascii="Blinker" w:hAnsi="Blinker"/>
                <w:sz w:val="24"/>
                <w:szCs w:val="24"/>
              </w:rPr>
              <w:t xml:space="preserve">b. Compare for equality </w:t>
            </w:r>
          </w:p>
          <w:p w:rsidR="00742B95" w:rsidRPr="00742B95" w:rsidRDefault="00742B95" w:rsidP="00742B95">
            <w:pPr>
              <w:textAlignment w:val="baseline"/>
              <w:rPr>
                <w:rFonts w:ascii="Blinker" w:hAnsi="Blinker"/>
                <w:sz w:val="24"/>
                <w:szCs w:val="24"/>
              </w:rPr>
            </w:pPr>
            <w:r w:rsidRPr="00742B95">
              <w:rPr>
                <w:rFonts w:ascii="Blinker" w:hAnsi="Blinker"/>
                <w:sz w:val="24"/>
                <w:szCs w:val="24"/>
              </w:rPr>
              <w:t xml:space="preserve">c. Extract a substring from a string. </w:t>
            </w:r>
          </w:p>
          <w:p w:rsidR="00742B95" w:rsidRPr="00742B95" w:rsidRDefault="00742B95" w:rsidP="00742B95">
            <w:pPr>
              <w:textAlignment w:val="baseline"/>
              <w:rPr>
                <w:rFonts w:ascii="Blinker" w:hAnsi="Blinker"/>
                <w:sz w:val="24"/>
                <w:szCs w:val="24"/>
              </w:rPr>
            </w:pPr>
            <w:r w:rsidRPr="00742B95">
              <w:rPr>
                <w:rFonts w:ascii="Blinker" w:hAnsi="Blinker"/>
                <w:sz w:val="24"/>
                <w:szCs w:val="24"/>
              </w:rPr>
              <w:t xml:space="preserve">d. Convert to uppercase and lowercase </w:t>
            </w:r>
          </w:p>
          <w:p w:rsidR="00847C0D" w:rsidRPr="005724E1" w:rsidRDefault="00742B95" w:rsidP="00847C0D">
            <w:pPr>
              <w:textAlignment w:val="baseline"/>
              <w:rPr>
                <w:rFonts w:eastAsia="Times New Roman" w:cs="Arial"/>
                <w:color w:val="000000"/>
              </w:rPr>
            </w:pPr>
            <w:r w:rsidRPr="00742B95">
              <w:rPr>
                <w:rFonts w:ascii="Blinker" w:hAnsi="Blinker"/>
                <w:sz w:val="24"/>
                <w:szCs w:val="24"/>
              </w:rPr>
              <w:t>e. Reverse a string</w:t>
            </w:r>
          </w:p>
        </w:tc>
      </w:tr>
      <w:tr w:rsidR="00847C0D" w:rsidRPr="00575048" w:rsidTr="00847C0D">
        <w:trPr>
          <w:trHeight w:val="604"/>
          <w:jc w:val="center"/>
        </w:trPr>
        <w:tc>
          <w:tcPr>
            <w:tcW w:w="8973" w:type="dxa"/>
            <w:gridSpan w:val="2"/>
          </w:tcPr>
          <w:p w:rsidR="00847C0D" w:rsidRPr="00270931" w:rsidRDefault="00847C0D" w:rsidP="00847C0D">
            <w:pPr>
              <w:rPr>
                <w:rFonts w:ascii="Blinker" w:hAnsi="Blinker"/>
                <w:sz w:val="24"/>
                <w:szCs w:val="24"/>
              </w:rPr>
            </w:pPr>
            <w:r>
              <w:rPr>
                <w:rFonts w:ascii="Blinker" w:hAnsi="Blinker"/>
                <w:sz w:val="24"/>
              </w:rPr>
              <w:t>/* Menu Driven program for String functions</w:t>
            </w:r>
          </w:p>
          <w:p w:rsidR="003D0959" w:rsidRDefault="000C2E38">
            <w:r>
              <w:rPr>
                <w:rFonts w:ascii="Blinker" w:hAnsi="Blinker"/>
                <w:sz w:val="24"/>
              </w:rPr>
              <w:t xml:space="preserve">@Ann Jo Mathew </w:t>
            </w:r>
          </w:p>
          <w:p w:rsidR="003D0959" w:rsidRDefault="000C2E38">
            <w:r>
              <w:rPr>
                <w:rFonts w:ascii="Blinker" w:hAnsi="Blinker"/>
                <w:sz w:val="24"/>
              </w:rPr>
              <w:t>Roll No: 12</w:t>
            </w:r>
          </w:p>
          <w:p w:rsidR="003D0959" w:rsidRDefault="000C2E38">
            <w:r>
              <w:rPr>
                <w:rFonts w:ascii="Blinker" w:hAnsi="Blinker"/>
                <w:sz w:val="24"/>
              </w:rPr>
              <w:t xml:space="preserve">Date: </w:t>
            </w:r>
            <w:r w:rsidR="00444413" w:rsidRPr="00444413">
              <w:rPr>
                <w:rFonts w:ascii="Blinker" w:hAnsi="Blinker"/>
                <w:sz w:val="24"/>
              </w:rPr>
              <w:t>5/1/2026</w:t>
            </w:r>
            <w:r>
              <w:rPr>
                <w:rFonts w:ascii="Blinker" w:hAnsi="Blinker"/>
                <w:sz w:val="24"/>
              </w:rPr>
              <w:t>*/</w:t>
            </w:r>
          </w:p>
          <w:p w:rsidR="003D0959" w:rsidRDefault="003D0959"/>
          <w:p w:rsidR="003D0959" w:rsidRDefault="000C2E38">
            <w:r>
              <w:rPr>
                <w:rFonts w:ascii="Blinker" w:hAnsi="Blinker"/>
                <w:sz w:val="24"/>
              </w:rPr>
              <w:t>import java.util.*;</w:t>
            </w:r>
          </w:p>
          <w:p w:rsidR="003D0959" w:rsidRDefault="000C2E38">
            <w:r>
              <w:rPr>
                <w:rFonts w:ascii="Blinker" w:hAnsi="Blinker"/>
                <w:sz w:val="24"/>
              </w:rPr>
              <w:t>class Pgm38StringMenu{</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Scanner sc=new Scanner(System.in);</w:t>
            </w:r>
          </w:p>
          <w:p w:rsidR="003D0959" w:rsidRDefault="000C2E38">
            <w:r>
              <w:rPr>
                <w:rFonts w:ascii="Blinker" w:hAnsi="Blinker"/>
                <w:sz w:val="24"/>
              </w:rPr>
              <w:t xml:space="preserve">        System.out.print("Enter a string: ");</w:t>
            </w:r>
          </w:p>
          <w:p w:rsidR="003D0959" w:rsidRDefault="000C2E38">
            <w:r>
              <w:rPr>
                <w:rFonts w:ascii="Blinker" w:hAnsi="Blinker"/>
                <w:sz w:val="24"/>
              </w:rPr>
              <w:t xml:space="preserve">        String s=sc.nextLine();</w:t>
            </w:r>
          </w:p>
          <w:p w:rsidR="003D0959" w:rsidRDefault="000C2E38">
            <w:r>
              <w:rPr>
                <w:rFonts w:ascii="Blinker" w:hAnsi="Blinker"/>
                <w:sz w:val="24"/>
              </w:rPr>
              <w:t xml:space="preserve">        int ch;</w:t>
            </w:r>
          </w:p>
          <w:p w:rsidR="003D0959" w:rsidRDefault="000C2E38">
            <w:r>
              <w:rPr>
                <w:rFonts w:ascii="Blinker" w:hAnsi="Blinker"/>
                <w:sz w:val="24"/>
              </w:rPr>
              <w:t xml:space="preserve">        do{</w:t>
            </w:r>
          </w:p>
          <w:p w:rsidR="003D0959" w:rsidRDefault="000C2E38">
            <w:r>
              <w:rPr>
                <w:rFonts w:ascii="Blinker" w:hAnsi="Blinker"/>
                <w:sz w:val="24"/>
              </w:rPr>
              <w:t xml:space="preserve">            System.out.println("\n--- String Menu ---");</w:t>
            </w:r>
          </w:p>
          <w:p w:rsidR="003D0959" w:rsidRDefault="000C2E38">
            <w:r>
              <w:rPr>
                <w:rFonts w:ascii="Blinker" w:hAnsi="Blinker"/>
                <w:sz w:val="24"/>
              </w:rPr>
              <w:t xml:space="preserve">            System.out.println("1. Length of string");</w:t>
            </w:r>
          </w:p>
          <w:p w:rsidR="003D0959" w:rsidRDefault="000C2E38">
            <w:r>
              <w:rPr>
                <w:rFonts w:ascii="Blinker" w:hAnsi="Blinker"/>
                <w:sz w:val="24"/>
              </w:rPr>
              <w:t xml:space="preserve">            System.out.println("2. Compare for equality");</w:t>
            </w:r>
          </w:p>
          <w:p w:rsidR="003D0959" w:rsidRDefault="000C2E38">
            <w:r>
              <w:rPr>
                <w:rFonts w:ascii="Blinker" w:hAnsi="Blinker"/>
                <w:sz w:val="24"/>
              </w:rPr>
              <w:t xml:space="preserve">            System.out.println("3. Extract substring");</w:t>
            </w:r>
          </w:p>
          <w:p w:rsidR="003D0959" w:rsidRDefault="000C2E38">
            <w:r>
              <w:rPr>
                <w:rFonts w:ascii="Blinker" w:hAnsi="Blinker"/>
                <w:sz w:val="24"/>
              </w:rPr>
              <w:t xml:space="preserve">            System.out.println("4. Convert to uppercase and lowercase");</w:t>
            </w:r>
          </w:p>
          <w:p w:rsidR="003D0959" w:rsidRDefault="000C2E38">
            <w:r>
              <w:rPr>
                <w:rFonts w:ascii="Blinker" w:hAnsi="Blinker"/>
                <w:sz w:val="24"/>
              </w:rPr>
              <w:t xml:space="preserve">            System.out.println("5. Reverse a string");</w:t>
            </w:r>
          </w:p>
          <w:p w:rsidR="003D0959" w:rsidRDefault="000C2E38">
            <w:r>
              <w:rPr>
                <w:rFonts w:ascii="Blinker" w:hAnsi="Blinker"/>
                <w:sz w:val="24"/>
              </w:rPr>
              <w:t xml:space="preserve">            System.out.println("6. Exit");</w:t>
            </w:r>
          </w:p>
          <w:p w:rsidR="003D0959" w:rsidRDefault="000C2E38">
            <w:r>
              <w:rPr>
                <w:rFonts w:ascii="Blinker" w:hAnsi="Blinker"/>
                <w:sz w:val="24"/>
              </w:rPr>
              <w:t xml:space="preserve">            System.out.print("Enter choice: ");</w:t>
            </w:r>
          </w:p>
          <w:p w:rsidR="003D0959" w:rsidRDefault="000C2E38">
            <w:r>
              <w:rPr>
                <w:rFonts w:ascii="Blinker" w:hAnsi="Blinker"/>
                <w:sz w:val="24"/>
              </w:rPr>
              <w:t xml:space="preserve">            ch=sc.nextInt();</w:t>
            </w:r>
          </w:p>
          <w:p w:rsidR="003D0959" w:rsidRDefault="000C2E38">
            <w:r>
              <w:rPr>
                <w:rFonts w:ascii="Blinker" w:hAnsi="Blinker"/>
                <w:sz w:val="24"/>
              </w:rPr>
              <w:t xml:space="preserve">            sc.nextLine();</w:t>
            </w:r>
          </w:p>
          <w:p w:rsidR="003D0959" w:rsidRDefault="000C2E38">
            <w:r>
              <w:rPr>
                <w:rFonts w:ascii="Blinker" w:hAnsi="Blinker"/>
                <w:sz w:val="24"/>
              </w:rPr>
              <w:t xml:space="preserve">            switch(ch){</w:t>
            </w:r>
          </w:p>
          <w:p w:rsidR="003D0959" w:rsidRDefault="000C2E38">
            <w:r>
              <w:rPr>
                <w:rFonts w:ascii="Blinker" w:hAnsi="Blinker"/>
                <w:sz w:val="24"/>
              </w:rPr>
              <w:t xml:space="preserve">                case 1:</w:t>
            </w:r>
          </w:p>
          <w:p w:rsidR="003D0959" w:rsidRDefault="000C2E38">
            <w:r>
              <w:rPr>
                <w:rFonts w:ascii="Blinker" w:hAnsi="Blinker"/>
                <w:sz w:val="24"/>
              </w:rPr>
              <w:t xml:space="preserve">                    System.out.println("Length: "+s.length());</w:t>
            </w:r>
          </w:p>
          <w:p w:rsidR="003D0959" w:rsidRDefault="000C2E38">
            <w:r>
              <w:rPr>
                <w:rFonts w:ascii="Blinker" w:hAnsi="Blinker"/>
                <w:sz w:val="24"/>
              </w:rPr>
              <w:t xml:space="preserve">                    break;</w:t>
            </w:r>
          </w:p>
          <w:p w:rsidR="003D0959" w:rsidRDefault="000C2E38">
            <w:r>
              <w:rPr>
                <w:rFonts w:ascii="Blinker" w:hAnsi="Blinker"/>
                <w:sz w:val="24"/>
              </w:rPr>
              <w:t xml:space="preserve">                case 2:</w:t>
            </w:r>
          </w:p>
          <w:p w:rsidR="003D0959" w:rsidRDefault="000C2E38">
            <w:r>
              <w:rPr>
                <w:rFonts w:ascii="Blinker" w:hAnsi="Blinker"/>
                <w:sz w:val="24"/>
              </w:rPr>
              <w:t xml:space="preserve">                    System.out.print("Enter string to compare: ");</w:t>
            </w:r>
          </w:p>
          <w:p w:rsidR="003D0959" w:rsidRDefault="000C2E38">
            <w:r>
              <w:rPr>
                <w:rFonts w:ascii="Blinker" w:hAnsi="Blinker"/>
                <w:sz w:val="24"/>
              </w:rPr>
              <w:t xml:space="preserve">                    String s2=sc.nextLine();</w:t>
            </w:r>
          </w:p>
          <w:p w:rsidR="003D0959" w:rsidRDefault="000C2E38">
            <w:r>
              <w:rPr>
                <w:rFonts w:ascii="Blinker" w:hAnsi="Blinker"/>
                <w:sz w:val="24"/>
              </w:rPr>
              <w:t xml:space="preserve">                    if(s.equals(s2))</w:t>
            </w:r>
          </w:p>
          <w:p w:rsidR="003D0959" w:rsidRDefault="000C2E38">
            <w:r>
              <w:rPr>
                <w:rFonts w:ascii="Blinker" w:hAnsi="Blinker"/>
                <w:sz w:val="24"/>
              </w:rPr>
              <w:t xml:space="preserve">                        System.out.println("Strings are equal");</w:t>
            </w:r>
          </w:p>
          <w:p w:rsidR="003D0959" w:rsidRDefault="000C2E38">
            <w:r>
              <w:rPr>
                <w:rFonts w:ascii="Blinker" w:hAnsi="Blinker"/>
                <w:sz w:val="24"/>
              </w:rPr>
              <w:t xml:space="preserve">                    else</w:t>
            </w:r>
          </w:p>
          <w:p w:rsidR="003D0959" w:rsidRDefault="000C2E38">
            <w:r>
              <w:rPr>
                <w:rFonts w:ascii="Blinker" w:hAnsi="Blinker"/>
                <w:sz w:val="24"/>
              </w:rPr>
              <w:t xml:space="preserve">                        System.out.println("Strings are not equal");</w:t>
            </w:r>
          </w:p>
          <w:p w:rsidR="003D0959" w:rsidRDefault="000C2E38">
            <w:r>
              <w:rPr>
                <w:rFonts w:ascii="Blinker" w:hAnsi="Blinker"/>
                <w:sz w:val="24"/>
              </w:rPr>
              <w:t xml:space="preserve">                    break;</w:t>
            </w:r>
          </w:p>
          <w:p w:rsidR="003D0959" w:rsidRDefault="000C2E38">
            <w:r>
              <w:rPr>
                <w:rFonts w:ascii="Blinker" w:hAnsi="Blinker"/>
                <w:sz w:val="24"/>
              </w:rPr>
              <w:t xml:space="preserve">                case 3:</w:t>
            </w:r>
          </w:p>
          <w:p w:rsidR="003D0959" w:rsidRDefault="000C2E38">
            <w:r>
              <w:rPr>
                <w:rFonts w:ascii="Blinker" w:hAnsi="Blinker"/>
                <w:sz w:val="24"/>
              </w:rPr>
              <w:t xml:space="preserve">                    System.out.print("Enter start index: ");</w:t>
            </w:r>
          </w:p>
          <w:p w:rsidR="003D0959" w:rsidRDefault="000C2E38">
            <w:r>
              <w:rPr>
                <w:rFonts w:ascii="Blinker" w:hAnsi="Blinker"/>
                <w:sz w:val="24"/>
              </w:rPr>
              <w:t xml:space="preserve">                    int si=sc.nextInt();</w:t>
            </w:r>
          </w:p>
          <w:p w:rsidR="003D0959" w:rsidRDefault="000C2E38">
            <w:r>
              <w:rPr>
                <w:rFonts w:ascii="Blinker" w:hAnsi="Blinker"/>
                <w:sz w:val="24"/>
              </w:rPr>
              <w:t xml:space="preserve">                    System.out.print("Enter end index: ");</w:t>
            </w:r>
          </w:p>
          <w:p w:rsidR="003D0959" w:rsidRDefault="000C2E38">
            <w:r>
              <w:rPr>
                <w:rFonts w:ascii="Blinker" w:hAnsi="Blinker"/>
                <w:sz w:val="24"/>
              </w:rPr>
              <w:t xml:space="preserve">                    int ei=sc.nextInt();</w:t>
            </w:r>
          </w:p>
          <w:p w:rsidR="003D0959" w:rsidRDefault="000C2E38">
            <w:r>
              <w:rPr>
                <w:rFonts w:ascii="Blinker" w:hAnsi="Blinker"/>
                <w:sz w:val="24"/>
              </w:rPr>
              <w:t xml:space="preserve">                    System.out.println("Substring: "+s.substring(si,ei));</w:t>
            </w:r>
          </w:p>
          <w:p w:rsidR="003D0959" w:rsidRDefault="000C2E38">
            <w:r>
              <w:rPr>
                <w:rFonts w:ascii="Blinker" w:hAnsi="Blinker"/>
                <w:sz w:val="24"/>
              </w:rPr>
              <w:t xml:space="preserve">                    break;</w:t>
            </w:r>
          </w:p>
          <w:p w:rsidR="003D0959" w:rsidRDefault="000C2E38">
            <w:r>
              <w:rPr>
                <w:rFonts w:ascii="Blinker" w:hAnsi="Blinker"/>
                <w:sz w:val="24"/>
              </w:rPr>
              <w:t xml:space="preserve">                case 4:</w:t>
            </w:r>
          </w:p>
          <w:p w:rsidR="003D0959" w:rsidRDefault="000C2E38">
            <w:r>
              <w:rPr>
                <w:rFonts w:ascii="Blinker" w:hAnsi="Blinker"/>
                <w:sz w:val="24"/>
              </w:rPr>
              <w:t xml:space="preserve">                    System.out.println("Uppercase: "+s.toUpperCase());</w:t>
            </w:r>
          </w:p>
          <w:p w:rsidR="003D0959" w:rsidRDefault="000C2E38">
            <w:r>
              <w:rPr>
                <w:rFonts w:ascii="Blinker" w:hAnsi="Blinker"/>
                <w:sz w:val="24"/>
              </w:rPr>
              <w:t xml:space="preserve">                    System.out.println("Lowercase: "+s.toLowerCase());</w:t>
            </w:r>
          </w:p>
          <w:p w:rsidR="003D0959" w:rsidRDefault="000C2E38">
            <w:r>
              <w:rPr>
                <w:rFonts w:ascii="Blinker" w:hAnsi="Blinker"/>
                <w:sz w:val="24"/>
              </w:rPr>
              <w:t xml:space="preserve">                    break;</w:t>
            </w:r>
          </w:p>
          <w:p w:rsidR="003D0959" w:rsidRDefault="000C2E38">
            <w:r>
              <w:rPr>
                <w:rFonts w:ascii="Blinker" w:hAnsi="Blinker"/>
                <w:sz w:val="24"/>
              </w:rPr>
              <w:t xml:space="preserve">                case 5:</w:t>
            </w:r>
          </w:p>
          <w:p w:rsidR="003D0959" w:rsidRDefault="000C2E38">
            <w:r>
              <w:rPr>
                <w:rFonts w:ascii="Blinker" w:hAnsi="Blinker"/>
                <w:sz w:val="24"/>
              </w:rPr>
              <w:t xml:space="preserve">                    String rev="";</w:t>
            </w:r>
          </w:p>
          <w:p w:rsidR="003D0959" w:rsidRDefault="000C2E38">
            <w:r>
              <w:rPr>
                <w:rFonts w:ascii="Blinker" w:hAnsi="Blinker"/>
                <w:sz w:val="24"/>
              </w:rPr>
              <w:t xml:space="preserve">                    for(int i=s.length()-1;i&gt;=0;i--)</w:t>
            </w:r>
          </w:p>
          <w:p w:rsidR="003D0959" w:rsidRDefault="000C2E38">
            <w:r>
              <w:rPr>
                <w:rFonts w:ascii="Blinker" w:hAnsi="Blinker"/>
                <w:sz w:val="24"/>
              </w:rPr>
              <w:t xml:space="preserve">                        rev+=s.charAt(i);</w:t>
            </w:r>
          </w:p>
          <w:p w:rsidR="003D0959" w:rsidRDefault="000C2E38">
            <w:r>
              <w:rPr>
                <w:rFonts w:ascii="Blinker" w:hAnsi="Blinker"/>
                <w:sz w:val="24"/>
              </w:rPr>
              <w:t xml:space="preserve">                    System.out.println("Reversed: "+rev);</w:t>
            </w:r>
          </w:p>
          <w:p w:rsidR="003D0959" w:rsidRDefault="000C2E38">
            <w:r>
              <w:rPr>
                <w:rFonts w:ascii="Blinker" w:hAnsi="Blinker"/>
                <w:sz w:val="24"/>
              </w:rPr>
              <w:t xml:space="preserve">                    break;</w:t>
            </w:r>
          </w:p>
          <w:p w:rsidR="003D0959" w:rsidRDefault="000C2E38">
            <w:r>
              <w:rPr>
                <w:rFonts w:ascii="Blinker" w:hAnsi="Blinker"/>
                <w:sz w:val="24"/>
              </w:rPr>
              <w:t xml:space="preserve">                case 6:</w:t>
            </w:r>
          </w:p>
          <w:p w:rsidR="003D0959" w:rsidRDefault="000C2E38">
            <w:r>
              <w:rPr>
                <w:rFonts w:ascii="Blinker" w:hAnsi="Blinker"/>
                <w:sz w:val="24"/>
              </w:rPr>
              <w:t xml:space="preserve">                    System.out.println("Exiting...");</w:t>
            </w:r>
          </w:p>
          <w:p w:rsidR="003D0959" w:rsidRDefault="000C2E38">
            <w:r>
              <w:rPr>
                <w:rFonts w:ascii="Blinker" w:hAnsi="Blinker"/>
                <w:sz w:val="24"/>
              </w:rPr>
              <w:t xml:space="preserve">                    break;</w:t>
            </w:r>
          </w:p>
          <w:p w:rsidR="003D0959" w:rsidRDefault="000C2E38">
            <w:r>
              <w:rPr>
                <w:rFonts w:ascii="Blinker" w:hAnsi="Blinker"/>
                <w:sz w:val="24"/>
              </w:rPr>
              <w:t xml:space="preserve">                default:</w:t>
            </w:r>
          </w:p>
          <w:p w:rsidR="003D0959" w:rsidRDefault="000C2E38">
            <w:r>
              <w:rPr>
                <w:rFonts w:ascii="Blinker" w:hAnsi="Blinker"/>
                <w:sz w:val="24"/>
              </w:rPr>
              <w:t xml:space="preserve">                    System.out.println("Invalid choice");</w:t>
            </w:r>
          </w:p>
          <w:p w:rsidR="003D0959" w:rsidRDefault="000C2E38">
            <w:r>
              <w:rPr>
                <w:rFonts w:ascii="Blinker" w:hAnsi="Blinker"/>
                <w:sz w:val="24"/>
              </w:rPr>
              <w:t xml:space="preserve">            }</w:t>
            </w:r>
          </w:p>
          <w:p w:rsidR="003D0959" w:rsidRDefault="000C2E38">
            <w:r>
              <w:rPr>
                <w:rFonts w:ascii="Blinker" w:hAnsi="Blinker"/>
                <w:sz w:val="24"/>
              </w:rPr>
              <w:t xml:space="preserve">        }while(ch!=6);</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rPr>
          <w:trHeight w:val="604"/>
          <w:jc w:val="center"/>
        </w:trPr>
        <w:tc>
          <w:tcPr>
            <w:tcW w:w="8973" w:type="dxa"/>
            <w:gridSpan w:val="2"/>
          </w:tcPr>
          <w:p w:rsidR="00847C0D" w:rsidRDefault="00847C0D" w:rsidP="00847C0D">
            <w:pPr>
              <w:rPr>
                <w:rFonts w:ascii="Blinker" w:hAnsi="Blinker"/>
                <w:sz w:val="24"/>
                <w:szCs w:val="24"/>
              </w:rPr>
            </w:pPr>
            <w:r>
              <w:rPr>
                <w:rFonts w:ascii="Blinker" w:hAnsi="Blinker"/>
                <w:sz w:val="24"/>
                <w:szCs w:val="24"/>
              </w:rPr>
              <w:t>Output</w:t>
            </w:r>
          </w:p>
          <w:p w:rsidR="007A7DC5" w:rsidRDefault="007A7DC5" w:rsidP="00847C0D">
            <w:pPr>
              <w:rPr>
                <w:rFonts w:ascii="Blinker" w:hAnsi="Blinker"/>
                <w:sz w:val="24"/>
                <w:szCs w:val="24"/>
              </w:rPr>
            </w:pPr>
          </w:p>
          <w:p w:rsidR="007A7DC5" w:rsidRDefault="007A7DC5" w:rsidP="00847C0D">
            <w:pPr>
              <w:rPr>
                <w:rFonts w:ascii="Blinker" w:hAnsi="Blinker"/>
                <w:sz w:val="24"/>
                <w:szCs w:val="24"/>
              </w:rPr>
            </w:pPr>
            <w:r w:rsidRPr="007A7DC5">
              <w:rPr>
                <w:rFonts w:ascii="Blinker" w:hAnsi="Blinker"/>
                <w:noProof/>
                <w:sz w:val="24"/>
                <w:szCs w:val="24"/>
                <w:lang w:val="en-IN" w:eastAsia="en-IN"/>
              </w:rPr>
              <w:drawing>
                <wp:inline distT="0" distB="0" distL="0" distR="0">
                  <wp:extent cx="5516880" cy="3493770"/>
                  <wp:effectExtent l="0" t="0" r="7620" b="0"/>
                  <wp:docPr id="27" name="Picture 27" descr="C:\Users\annjo\Pictures\Screenshots\Screenshot 2026-03-05 020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njo\Pictures\Screenshots\Screenshot 2026-03-05 020537.png"/>
                          <pic:cNvPicPr>
                            <a:picLocks noChangeAspect="1" noChangeArrowheads="1"/>
                          </pic:cNvPicPr>
                        </pic:nvPicPr>
                        <pic:blipFill rotWithShape="1">
                          <a:blip r:embed="rId46">
                            <a:extLst>
                              <a:ext uri="{28A0092B-C50C-407E-A947-70E740481C1C}">
                                <a14:useLocalDpi xmlns:a14="http://schemas.microsoft.com/office/drawing/2010/main" val="0"/>
                              </a:ext>
                            </a:extLst>
                          </a:blip>
                          <a:srcRect r="7070"/>
                          <a:stretch/>
                        </pic:blipFill>
                        <pic:spPr bwMode="auto">
                          <a:xfrm>
                            <a:off x="0" y="0"/>
                            <a:ext cx="5516880" cy="3493770"/>
                          </a:xfrm>
                          <a:prstGeom prst="rect">
                            <a:avLst/>
                          </a:prstGeom>
                          <a:noFill/>
                          <a:ln>
                            <a:noFill/>
                          </a:ln>
                          <a:extLst>
                            <a:ext uri="{53640926-AAD7-44D8-BBD7-CCE9431645EC}">
                              <a14:shadowObscured xmlns:a14="http://schemas.microsoft.com/office/drawing/2010/main"/>
                            </a:ext>
                          </a:extLst>
                        </pic:spPr>
                      </pic:pic>
                    </a:graphicData>
                  </a:graphic>
                </wp:inline>
              </w:drawing>
            </w:r>
          </w:p>
          <w:p w:rsidR="007A7DC5" w:rsidRDefault="007A7DC5" w:rsidP="00847C0D">
            <w:pPr>
              <w:rPr>
                <w:rFonts w:ascii="Blinker" w:hAnsi="Blinker"/>
                <w:sz w:val="24"/>
                <w:szCs w:val="24"/>
              </w:rPr>
            </w:pPr>
          </w:p>
          <w:p w:rsidR="00847C0D" w:rsidRPr="00515F32" w:rsidRDefault="007A7DC5" w:rsidP="00847C0D">
            <w:pPr>
              <w:rPr>
                <w:rFonts w:ascii="Blinker" w:hAnsi="Blinker"/>
                <w:sz w:val="24"/>
                <w:szCs w:val="24"/>
              </w:rPr>
            </w:pPr>
            <w:r w:rsidRPr="007A7DC5">
              <w:rPr>
                <w:rFonts w:ascii="Blinker" w:hAnsi="Blinker"/>
                <w:noProof/>
                <w:sz w:val="24"/>
                <w:szCs w:val="24"/>
                <w:lang w:val="en-IN" w:eastAsia="en-IN"/>
              </w:rPr>
              <w:drawing>
                <wp:inline distT="0" distB="0" distL="0" distR="0">
                  <wp:extent cx="5631319" cy="4853940"/>
                  <wp:effectExtent l="0" t="0" r="762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634131" cy="4856364"/>
                          </a:xfrm>
                          <a:prstGeom prst="rect">
                            <a:avLst/>
                          </a:prstGeom>
                        </pic:spPr>
                      </pic:pic>
                    </a:graphicData>
                  </a:graphic>
                </wp:inline>
              </w:drawing>
            </w:r>
          </w:p>
          <w:p w:rsidR="00847C0D" w:rsidRDefault="00847C0D" w:rsidP="00847C0D">
            <w:pPr>
              <w:rPr>
                <w:rFonts w:ascii="Blinker" w:hAnsi="Blinker"/>
                <w:sz w:val="24"/>
                <w:szCs w:val="24"/>
              </w:rPr>
            </w:pPr>
          </w:p>
        </w:tc>
      </w:tr>
    </w:tbl>
    <w:p w:rsidR="00847C0D" w:rsidRDefault="00847C0D" w:rsidP="00847C0D">
      <w:r>
        <w:br w:type="page"/>
      </w:r>
    </w:p>
    <w:tbl>
      <w:tblPr>
        <w:tblStyle w:val="TableGrid"/>
        <w:tblW w:w="8968" w:type="dxa"/>
        <w:jc w:val="center"/>
        <w:tblLook w:val="04A0" w:firstRow="1" w:lastRow="0" w:firstColumn="1" w:lastColumn="0" w:noHBand="0" w:noVBand="1"/>
      </w:tblPr>
      <w:tblGrid>
        <w:gridCol w:w="4563"/>
        <w:gridCol w:w="4449"/>
      </w:tblGrid>
      <w:tr w:rsidR="00847C0D" w:rsidRPr="00575048" w:rsidTr="00847C0D">
        <w:trPr>
          <w:trHeight w:val="531"/>
          <w:jc w:val="center"/>
        </w:trPr>
        <w:tc>
          <w:tcPr>
            <w:tcW w:w="4475"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39</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12/1/2026</w:t>
            </w:r>
          </w:p>
        </w:tc>
      </w:tr>
      <w:tr w:rsidR="00847C0D" w:rsidRPr="00575048" w:rsidTr="00847C0D">
        <w:trPr>
          <w:trHeight w:val="808"/>
          <w:jc w:val="center"/>
        </w:trPr>
        <w:tc>
          <w:tcPr>
            <w:tcW w:w="8968"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B57CC4" w:rsidRPr="00B57CC4">
              <w:rPr>
                <w:rFonts w:ascii="Blinker" w:hAnsi="Blinker"/>
                <w:sz w:val="24"/>
                <w:szCs w:val="24"/>
              </w:rPr>
              <w:t>Program to implement StringBuffer class.</w:t>
            </w:r>
          </w:p>
        </w:tc>
      </w:tr>
      <w:tr w:rsidR="00847C0D" w:rsidRPr="00575048" w:rsidTr="00847C0D">
        <w:trPr>
          <w:trHeight w:val="604"/>
          <w:jc w:val="center"/>
        </w:trPr>
        <w:tc>
          <w:tcPr>
            <w:tcW w:w="8968" w:type="dxa"/>
            <w:gridSpan w:val="2"/>
          </w:tcPr>
          <w:p w:rsidR="00847C0D" w:rsidRPr="0034337B" w:rsidRDefault="00847C0D" w:rsidP="00847C0D">
            <w:pPr>
              <w:rPr>
                <w:rFonts w:ascii="Blinker" w:hAnsi="Blinker"/>
                <w:sz w:val="24"/>
                <w:szCs w:val="24"/>
              </w:rPr>
            </w:pPr>
            <w:r>
              <w:rPr>
                <w:rFonts w:ascii="Blinker" w:hAnsi="Blinker"/>
                <w:sz w:val="24"/>
              </w:rPr>
              <w:t>/* StringBuffer</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12/1/2026</w:t>
            </w:r>
            <w:r w:rsidR="000C2E38">
              <w:rPr>
                <w:rFonts w:ascii="Blinker" w:hAnsi="Blinker"/>
                <w:sz w:val="24"/>
              </w:rPr>
              <w:t>*/</w:t>
            </w:r>
          </w:p>
          <w:p w:rsidR="003D0959" w:rsidRDefault="003D0959"/>
          <w:p w:rsidR="003D0959" w:rsidRDefault="000C2E38">
            <w:r>
              <w:rPr>
                <w:rFonts w:ascii="Blinker" w:hAnsi="Blinker"/>
                <w:sz w:val="24"/>
              </w:rPr>
              <w:t>import java.util.*;</w:t>
            </w:r>
          </w:p>
          <w:p w:rsidR="003D0959" w:rsidRDefault="000C2E38">
            <w:r>
              <w:rPr>
                <w:rFonts w:ascii="Blinker" w:hAnsi="Blinker"/>
                <w:sz w:val="24"/>
              </w:rPr>
              <w:t>class Pgm39StringBuffer{</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StringBuffer sb=new StringBuffer("Hello World");</w:t>
            </w:r>
          </w:p>
          <w:p w:rsidR="003D0959" w:rsidRDefault="000C2E38">
            <w:r>
              <w:rPr>
                <w:rFonts w:ascii="Blinker" w:hAnsi="Blinker"/>
                <w:sz w:val="24"/>
              </w:rPr>
              <w:t xml:space="preserve">        System.out.println("Original: "+sb);</w:t>
            </w:r>
          </w:p>
          <w:p w:rsidR="003D0959" w:rsidRDefault="000C2E38">
            <w:r>
              <w:rPr>
                <w:rFonts w:ascii="Blinker" w:hAnsi="Blinker"/>
                <w:sz w:val="24"/>
              </w:rPr>
              <w:t xml:space="preserve">        sb.append(" Java");</w:t>
            </w:r>
          </w:p>
          <w:p w:rsidR="003D0959" w:rsidRDefault="000C2E38">
            <w:r>
              <w:rPr>
                <w:rFonts w:ascii="Blinker" w:hAnsi="Blinker"/>
                <w:sz w:val="24"/>
              </w:rPr>
              <w:t xml:space="preserve">        System.out.println("After append: "+sb);</w:t>
            </w:r>
          </w:p>
          <w:p w:rsidR="003D0959" w:rsidRDefault="000C2E38">
            <w:r>
              <w:rPr>
                <w:rFonts w:ascii="Blinker" w:hAnsi="Blinker"/>
                <w:sz w:val="24"/>
              </w:rPr>
              <w:t xml:space="preserve">        sb.insert(5," Beautiful");</w:t>
            </w:r>
          </w:p>
          <w:p w:rsidR="003D0959" w:rsidRDefault="000C2E38">
            <w:r>
              <w:rPr>
                <w:rFonts w:ascii="Blinker" w:hAnsi="Blinker"/>
                <w:sz w:val="24"/>
              </w:rPr>
              <w:t xml:space="preserve">        System.out.println("After insert: "+sb);</w:t>
            </w:r>
          </w:p>
          <w:p w:rsidR="003D0959" w:rsidRDefault="000C2E38">
            <w:r>
              <w:rPr>
                <w:rFonts w:ascii="Blinker" w:hAnsi="Blinker"/>
                <w:sz w:val="24"/>
              </w:rPr>
              <w:t xml:space="preserve">        sb.delete(5,15);</w:t>
            </w:r>
          </w:p>
          <w:p w:rsidR="003D0959" w:rsidRDefault="000C2E38">
            <w:r>
              <w:rPr>
                <w:rFonts w:ascii="Blinker" w:hAnsi="Blinker"/>
                <w:sz w:val="24"/>
              </w:rPr>
              <w:t xml:space="preserve">        System.o</w:t>
            </w:r>
            <w:r w:rsidR="007A7DC5">
              <w:rPr>
                <w:rFonts w:ascii="Blinker" w:hAnsi="Blinker"/>
                <w:sz w:val="24"/>
              </w:rPr>
              <w:t>ut.println("After delete: "+s</w:t>
            </w:r>
          </w:p>
          <w:p w:rsidR="003D0959" w:rsidRDefault="000C2E38">
            <w:r>
              <w:rPr>
                <w:rFonts w:ascii="Blinker" w:hAnsi="Blinker"/>
                <w:sz w:val="24"/>
              </w:rPr>
              <w:t xml:space="preserve">        sb.reverse();</w:t>
            </w:r>
          </w:p>
          <w:p w:rsidR="003D0959" w:rsidRDefault="000C2E38">
            <w:r>
              <w:rPr>
                <w:rFonts w:ascii="Blinker" w:hAnsi="Blinker"/>
                <w:sz w:val="24"/>
              </w:rPr>
              <w:t xml:space="preserve">        System.out.println("After reverse: "+sb);</w:t>
            </w:r>
          </w:p>
          <w:p w:rsidR="003D0959" w:rsidRDefault="000C2E38">
            <w:r>
              <w:rPr>
                <w:rFonts w:ascii="Blinker" w:hAnsi="Blinker"/>
                <w:sz w:val="24"/>
              </w:rPr>
              <w:t xml:space="preserve">        sb.reverse();</w:t>
            </w:r>
          </w:p>
          <w:p w:rsidR="003D0959" w:rsidRDefault="000C2E38">
            <w:r>
              <w:rPr>
                <w:rFonts w:ascii="Blinker" w:hAnsi="Blinker"/>
                <w:sz w:val="24"/>
              </w:rPr>
              <w:t xml:space="preserve">        System.out.println("After reverse back: "+sb);</w:t>
            </w:r>
          </w:p>
          <w:p w:rsidR="003D0959" w:rsidRDefault="000C2E38">
            <w:r>
              <w:rPr>
                <w:rFonts w:ascii="Blinker" w:hAnsi="Blinker"/>
                <w:sz w:val="24"/>
              </w:rPr>
              <w:t xml:space="preserve">        sb.replace(0,5,"Hi");</w:t>
            </w:r>
          </w:p>
          <w:p w:rsidR="003D0959" w:rsidRDefault="000C2E38">
            <w:r>
              <w:rPr>
                <w:rFonts w:ascii="Blinker" w:hAnsi="Blinker"/>
                <w:sz w:val="24"/>
              </w:rPr>
              <w:t xml:space="preserve">        System.out.println("After replace: "+sb);</w:t>
            </w:r>
          </w:p>
          <w:p w:rsidR="003D0959" w:rsidRDefault="000C2E38">
            <w:r>
              <w:rPr>
                <w:rFonts w:ascii="Blinker" w:hAnsi="Blinker"/>
                <w:sz w:val="24"/>
              </w:rPr>
              <w:t xml:space="preserve">        System.out.println("Length: "+sb.length());</w:t>
            </w:r>
          </w:p>
          <w:p w:rsidR="003D0959" w:rsidRDefault="000C2E38">
            <w:r>
              <w:rPr>
                <w:rFonts w:ascii="Blinker" w:hAnsi="Blinker"/>
                <w:sz w:val="24"/>
              </w:rPr>
              <w:t xml:space="preserve">        System.out.println("Capacity: "+sb.capacity());</w:t>
            </w:r>
          </w:p>
          <w:p w:rsidR="003D0959" w:rsidRDefault="000C2E38">
            <w:r>
              <w:rPr>
                <w:rFonts w:ascii="Blinker" w:hAnsi="Blinker"/>
                <w:sz w:val="24"/>
              </w:rPr>
              <w:t xml:space="preserve">        System.out.println("Char at index 0: "+sb.charAt(0));</w:t>
            </w:r>
          </w:p>
          <w:p w:rsidR="003D0959" w:rsidRDefault="000C2E38">
            <w:r>
              <w:rPr>
                <w:rFonts w:ascii="Blinker" w:hAnsi="Blinker"/>
                <w:sz w:val="24"/>
              </w:rPr>
              <w:t xml:space="preserve">        System.out.println("Substring(0,2): "+sb.substring(0,2));</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blPrEx>
          <w:jc w:val="left"/>
        </w:tblPrEx>
        <w:trPr>
          <w:trHeight w:val="604"/>
        </w:trPr>
        <w:tc>
          <w:tcPr>
            <w:tcW w:w="8968" w:type="dxa"/>
            <w:gridSpan w:val="2"/>
          </w:tcPr>
          <w:p w:rsidR="00847C0D" w:rsidRDefault="00847C0D" w:rsidP="00847C0D">
            <w:pPr>
              <w:rPr>
                <w:rFonts w:ascii="Blinker" w:hAnsi="Blinker"/>
                <w:sz w:val="24"/>
                <w:szCs w:val="24"/>
              </w:rPr>
            </w:pPr>
            <w:r>
              <w:rPr>
                <w:rFonts w:ascii="Blinker" w:hAnsi="Blinker"/>
                <w:sz w:val="24"/>
                <w:szCs w:val="24"/>
              </w:rPr>
              <w:t>Output</w:t>
            </w:r>
          </w:p>
          <w:p w:rsidR="00847C0D" w:rsidRDefault="007A7DC5" w:rsidP="00847C0D">
            <w:pPr>
              <w:rPr>
                <w:rFonts w:ascii="Blinker" w:hAnsi="Blinker"/>
                <w:sz w:val="24"/>
                <w:szCs w:val="24"/>
              </w:rPr>
            </w:pPr>
            <w:r w:rsidRPr="007A7DC5">
              <w:rPr>
                <w:rFonts w:ascii="Blinker" w:hAnsi="Blinker"/>
                <w:noProof/>
                <w:sz w:val="24"/>
                <w:szCs w:val="24"/>
                <w:lang w:val="en-IN" w:eastAsia="en-IN"/>
              </w:rPr>
              <w:drawing>
                <wp:inline distT="0" distB="0" distL="0" distR="0">
                  <wp:extent cx="5585460" cy="1847175"/>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599483" cy="1851812"/>
                          </a:xfrm>
                          <a:prstGeom prst="rect">
                            <a:avLst/>
                          </a:prstGeom>
                        </pic:spPr>
                      </pic:pic>
                    </a:graphicData>
                  </a:graphic>
                </wp:inline>
              </w:drawing>
            </w:r>
          </w:p>
          <w:p w:rsidR="00847C0D" w:rsidRDefault="00847C0D" w:rsidP="00847C0D">
            <w:pPr>
              <w:rPr>
                <w:rFonts w:ascii="Blinker" w:hAnsi="Blinker"/>
                <w:sz w:val="24"/>
                <w:szCs w:val="24"/>
              </w:rPr>
            </w:pPr>
          </w:p>
        </w:tc>
      </w:tr>
    </w:tbl>
    <w:p w:rsidR="00847C0D" w:rsidRDefault="00847C0D" w:rsidP="00847C0D"/>
    <w:p w:rsidR="00847C0D" w:rsidRDefault="00847C0D" w:rsidP="00847C0D">
      <w:pPr>
        <w:rPr>
          <w:rFonts w:ascii="Blinker" w:hAnsi="Blinker"/>
          <w:sz w:val="24"/>
          <w:szCs w:val="24"/>
        </w:rPr>
      </w:pPr>
    </w:p>
    <w:p w:rsidR="00847C0D" w:rsidRDefault="00847C0D" w:rsidP="00847C0D">
      <w:pPr>
        <w:rPr>
          <w:rFonts w:ascii="Blinker" w:hAnsi="Blinker"/>
          <w:sz w:val="24"/>
          <w:szCs w:val="24"/>
        </w:rPr>
      </w:pPr>
    </w:p>
    <w:tbl>
      <w:tblPr>
        <w:tblStyle w:val="TableGrid"/>
        <w:tblW w:w="8831" w:type="dxa"/>
        <w:jc w:val="center"/>
        <w:tblLook w:val="04A0" w:firstRow="1" w:lastRow="0" w:firstColumn="1" w:lastColumn="0" w:noHBand="0" w:noVBand="1"/>
      </w:tblPr>
      <w:tblGrid>
        <w:gridCol w:w="4499"/>
        <w:gridCol w:w="4393"/>
      </w:tblGrid>
      <w:tr w:rsidR="00847C0D" w:rsidRPr="00575048" w:rsidTr="00847C0D">
        <w:trPr>
          <w:trHeight w:val="531"/>
          <w:jc w:val="center"/>
        </w:trPr>
        <w:tc>
          <w:tcPr>
            <w:tcW w:w="4338"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40</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12/1/2026</w:t>
            </w:r>
          </w:p>
        </w:tc>
      </w:tr>
      <w:tr w:rsidR="00847C0D" w:rsidRPr="00575048" w:rsidTr="00847C0D">
        <w:trPr>
          <w:trHeight w:val="808"/>
          <w:jc w:val="center"/>
        </w:trPr>
        <w:tc>
          <w:tcPr>
            <w:tcW w:w="8831"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B57CC4" w:rsidRPr="00B57CC4">
              <w:rPr>
                <w:rFonts w:ascii="Blinker" w:hAnsi="Blinker"/>
                <w:sz w:val="24"/>
                <w:szCs w:val="24"/>
              </w:rPr>
              <w:t>Program to implement server client communication.</w:t>
            </w:r>
          </w:p>
        </w:tc>
      </w:tr>
      <w:tr w:rsidR="00847C0D" w:rsidRPr="00575048" w:rsidTr="00847C0D">
        <w:trPr>
          <w:trHeight w:val="604"/>
          <w:jc w:val="center"/>
        </w:trPr>
        <w:tc>
          <w:tcPr>
            <w:tcW w:w="8831" w:type="dxa"/>
            <w:gridSpan w:val="2"/>
          </w:tcPr>
          <w:p w:rsidR="00847C0D" w:rsidRPr="0034337B" w:rsidRDefault="00847C0D" w:rsidP="00847C0D">
            <w:pPr>
              <w:rPr>
                <w:rFonts w:ascii="Blinker" w:hAnsi="Blinker"/>
                <w:sz w:val="24"/>
                <w:szCs w:val="24"/>
              </w:rPr>
            </w:pPr>
            <w:r>
              <w:rPr>
                <w:rFonts w:ascii="Blinker" w:hAnsi="Blinker"/>
                <w:sz w:val="24"/>
              </w:rPr>
              <w:t>/* Server client communication</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Pr>
                <w:rFonts w:ascii="Blinker" w:hAnsi="Blinker"/>
                <w:sz w:val="24"/>
              </w:rPr>
              <w:t>13</w:t>
            </w:r>
            <w:r w:rsidRPr="00444413">
              <w:rPr>
                <w:rFonts w:ascii="Blinker" w:hAnsi="Blinker"/>
                <w:sz w:val="24"/>
              </w:rPr>
              <w:t>/1/2026</w:t>
            </w:r>
            <w:r w:rsidR="000C2E38">
              <w:rPr>
                <w:rFonts w:ascii="Blinker" w:hAnsi="Blinker"/>
                <w:sz w:val="24"/>
              </w:rPr>
              <w:t>*/</w:t>
            </w:r>
          </w:p>
          <w:p w:rsidR="003D0959" w:rsidRDefault="003D0959"/>
          <w:p w:rsidR="003D0959" w:rsidRDefault="000C2E38">
            <w:r>
              <w:rPr>
                <w:rFonts w:ascii="Blinker" w:hAnsi="Blinker"/>
                <w:sz w:val="24"/>
              </w:rPr>
              <w:t>// server side</w:t>
            </w:r>
          </w:p>
          <w:p w:rsidR="003D0959" w:rsidRDefault="000C2E38">
            <w:r>
              <w:rPr>
                <w:rFonts w:ascii="Blinker" w:hAnsi="Blinker"/>
                <w:sz w:val="24"/>
              </w:rPr>
              <w:t>import java.io.*;</w:t>
            </w:r>
          </w:p>
          <w:p w:rsidR="003D0959" w:rsidRDefault="000C2E38">
            <w:r>
              <w:rPr>
                <w:rFonts w:ascii="Blinker" w:hAnsi="Blinker"/>
                <w:sz w:val="24"/>
              </w:rPr>
              <w:t>import java.net.*;</w:t>
            </w:r>
          </w:p>
          <w:p w:rsidR="003D0959" w:rsidRDefault="000C2E38">
            <w:r>
              <w:rPr>
                <w:rFonts w:ascii="Blinker" w:hAnsi="Blinker"/>
                <w:sz w:val="24"/>
              </w:rPr>
              <w:t>class Server{</w:t>
            </w:r>
          </w:p>
          <w:p w:rsidR="003D0959" w:rsidRDefault="000C2E38">
            <w:r>
              <w:rPr>
                <w:rFonts w:ascii="Blinker" w:hAnsi="Blinker"/>
                <w:sz w:val="24"/>
              </w:rPr>
              <w:tab/>
              <w:t>public static void main(String args[]){</w:t>
            </w:r>
          </w:p>
          <w:p w:rsidR="003D0959" w:rsidRDefault="000C2E38">
            <w:r>
              <w:rPr>
                <w:rFonts w:ascii="Blinker" w:hAnsi="Blinker"/>
                <w:sz w:val="24"/>
              </w:rPr>
              <w:tab/>
            </w:r>
            <w:r>
              <w:rPr>
                <w:rFonts w:ascii="Blinker" w:hAnsi="Blinker"/>
                <w:sz w:val="24"/>
              </w:rPr>
              <w:tab/>
              <w:t>try{</w:t>
            </w:r>
          </w:p>
          <w:p w:rsidR="003D0959" w:rsidRDefault="000C2E38">
            <w:r>
              <w:rPr>
                <w:rFonts w:ascii="Blinker" w:hAnsi="Blinker"/>
                <w:sz w:val="24"/>
              </w:rPr>
              <w:tab/>
            </w:r>
            <w:r>
              <w:rPr>
                <w:rFonts w:ascii="Blinker" w:hAnsi="Blinker"/>
                <w:sz w:val="24"/>
              </w:rPr>
              <w:tab/>
            </w:r>
            <w:r>
              <w:rPr>
                <w:rFonts w:ascii="Blinker" w:hAnsi="Blinker"/>
                <w:sz w:val="24"/>
              </w:rPr>
              <w:tab/>
              <w:t>ServerSocket ss=new ServerSocket(1234);</w:t>
            </w:r>
          </w:p>
          <w:p w:rsidR="003D0959" w:rsidRDefault="000C2E38">
            <w:r>
              <w:rPr>
                <w:rFonts w:ascii="Blinker" w:hAnsi="Blinker"/>
                <w:sz w:val="24"/>
              </w:rPr>
              <w:tab/>
            </w:r>
            <w:r>
              <w:rPr>
                <w:rFonts w:ascii="Blinker" w:hAnsi="Blinker"/>
                <w:sz w:val="24"/>
              </w:rPr>
              <w:tab/>
            </w:r>
            <w:r>
              <w:rPr>
                <w:rFonts w:ascii="Blinker" w:hAnsi="Blinker"/>
                <w:sz w:val="24"/>
              </w:rPr>
              <w:tab/>
              <w:t>System.out.println("Server Listening....");</w:t>
            </w:r>
          </w:p>
          <w:p w:rsidR="003D0959" w:rsidRDefault="000C2E38">
            <w:r>
              <w:rPr>
                <w:rFonts w:ascii="Blinker" w:hAnsi="Blinker"/>
                <w:sz w:val="24"/>
              </w:rPr>
              <w:tab/>
            </w:r>
            <w:r>
              <w:rPr>
                <w:rFonts w:ascii="Blinker" w:hAnsi="Blinker"/>
                <w:sz w:val="24"/>
              </w:rPr>
              <w:tab/>
            </w:r>
            <w:r>
              <w:rPr>
                <w:rFonts w:ascii="Blinker" w:hAnsi="Blinker"/>
                <w:sz w:val="24"/>
              </w:rPr>
              <w:tab/>
              <w:t>Socket cs=ss.accept();</w:t>
            </w:r>
            <w:r>
              <w:rPr>
                <w:rFonts w:ascii="Blinker" w:hAnsi="Blinker"/>
                <w:sz w:val="24"/>
              </w:rPr>
              <w:tab/>
              <w:t>//recieves the socket from the client through listening socket</w:t>
            </w:r>
          </w:p>
          <w:p w:rsidR="003D0959" w:rsidRDefault="000C2E38">
            <w:r>
              <w:rPr>
                <w:rFonts w:ascii="Blinker" w:hAnsi="Blinker"/>
                <w:sz w:val="24"/>
              </w:rPr>
              <w:tab/>
            </w:r>
            <w:r>
              <w:rPr>
                <w:rFonts w:ascii="Blinker" w:hAnsi="Blinker"/>
                <w:sz w:val="24"/>
              </w:rPr>
              <w:tab/>
            </w:r>
            <w:r>
              <w:rPr>
                <w:rFonts w:ascii="Blinker" w:hAnsi="Blinker"/>
                <w:sz w:val="24"/>
              </w:rPr>
              <w:tab/>
              <w:t>System.out.println("Cleint socket recieved...");</w:t>
            </w:r>
          </w:p>
          <w:p w:rsidR="003D0959" w:rsidRDefault="000C2E38">
            <w:r>
              <w:rPr>
                <w:rFonts w:ascii="Blinker" w:hAnsi="Blinker"/>
                <w:sz w:val="24"/>
              </w:rPr>
              <w:tab/>
            </w:r>
            <w:r>
              <w:rPr>
                <w:rFonts w:ascii="Blinker" w:hAnsi="Blinker"/>
                <w:sz w:val="24"/>
              </w:rPr>
              <w:tab/>
            </w:r>
            <w:r>
              <w:rPr>
                <w:rFonts w:ascii="Blinker" w:hAnsi="Blinker"/>
                <w:sz w:val="24"/>
              </w:rPr>
              <w:tab/>
              <w:t>DataInputStream sin=new DataInputStream(cs.getInputStream());</w:t>
            </w:r>
          </w:p>
          <w:p w:rsidR="003D0959" w:rsidRDefault="000C2E38">
            <w:r>
              <w:rPr>
                <w:rFonts w:ascii="Blinker" w:hAnsi="Blinker"/>
                <w:sz w:val="24"/>
              </w:rPr>
              <w:tab/>
            </w:r>
            <w:r>
              <w:rPr>
                <w:rFonts w:ascii="Blinker" w:hAnsi="Blinker"/>
                <w:sz w:val="24"/>
              </w:rPr>
              <w:tab/>
            </w:r>
            <w:r>
              <w:rPr>
                <w:rFonts w:ascii="Blinker" w:hAnsi="Blinker"/>
                <w:sz w:val="24"/>
              </w:rPr>
              <w:tab/>
              <w:t>DataOutputStream sout=new DataOutputStream(cs.getOutputStream());</w:t>
            </w:r>
          </w:p>
          <w:p w:rsidR="003D0959" w:rsidRDefault="000C2E38">
            <w:r>
              <w:rPr>
                <w:rFonts w:ascii="Blinker" w:hAnsi="Blinker"/>
                <w:sz w:val="24"/>
              </w:rPr>
              <w:tab/>
            </w:r>
            <w:r>
              <w:rPr>
                <w:rFonts w:ascii="Blinker" w:hAnsi="Blinker"/>
                <w:sz w:val="24"/>
              </w:rPr>
              <w:tab/>
            </w:r>
            <w:r>
              <w:rPr>
                <w:rFonts w:ascii="Blinker" w:hAnsi="Blinker"/>
                <w:sz w:val="24"/>
              </w:rPr>
              <w:tab/>
              <w:t>String str="Welcome";</w:t>
            </w:r>
          </w:p>
          <w:p w:rsidR="003D0959" w:rsidRDefault="000C2E38">
            <w:r>
              <w:rPr>
                <w:rFonts w:ascii="Blinker" w:hAnsi="Blinker"/>
                <w:sz w:val="24"/>
              </w:rPr>
              <w:tab/>
            </w:r>
            <w:r>
              <w:rPr>
                <w:rFonts w:ascii="Blinker" w:hAnsi="Blinker"/>
                <w:sz w:val="24"/>
              </w:rPr>
              <w:tab/>
            </w:r>
            <w:r>
              <w:rPr>
                <w:rFonts w:ascii="Blinker" w:hAnsi="Blinker"/>
                <w:sz w:val="24"/>
              </w:rPr>
              <w:tab/>
              <w:t>sout.writeUTF(str);</w:t>
            </w:r>
          </w:p>
          <w:p w:rsidR="003D0959" w:rsidRDefault="000C2E38">
            <w:r>
              <w:rPr>
                <w:rFonts w:ascii="Blinker" w:hAnsi="Blinker"/>
                <w:sz w:val="24"/>
              </w:rPr>
              <w:tab/>
            </w:r>
            <w:r>
              <w:rPr>
                <w:rFonts w:ascii="Blinker" w:hAnsi="Blinker"/>
                <w:sz w:val="24"/>
              </w:rPr>
              <w:tab/>
            </w:r>
            <w:r>
              <w:rPr>
                <w:rFonts w:ascii="Blinker" w:hAnsi="Blinker"/>
                <w:sz w:val="24"/>
              </w:rPr>
              <w:tab/>
              <w:t>str=sin.readUTF();</w:t>
            </w:r>
          </w:p>
          <w:p w:rsidR="003D0959" w:rsidRDefault="000C2E38">
            <w:r>
              <w:rPr>
                <w:rFonts w:ascii="Blinker" w:hAnsi="Blinker"/>
                <w:sz w:val="24"/>
              </w:rPr>
              <w:tab/>
            </w:r>
            <w:r>
              <w:rPr>
                <w:rFonts w:ascii="Blinker" w:hAnsi="Blinker"/>
                <w:sz w:val="24"/>
              </w:rPr>
              <w:tab/>
            </w:r>
            <w:r>
              <w:rPr>
                <w:rFonts w:ascii="Blinker" w:hAnsi="Blinker"/>
                <w:sz w:val="24"/>
              </w:rPr>
              <w:tab/>
              <w:t>System.out.println("Client: "+str);</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t>catch(Exception e){</w:t>
            </w:r>
          </w:p>
          <w:p w:rsidR="003D0959" w:rsidRDefault="000C2E38">
            <w:r>
              <w:rPr>
                <w:rFonts w:ascii="Blinker" w:hAnsi="Blinker"/>
                <w:sz w:val="24"/>
              </w:rPr>
              <w:tab/>
            </w:r>
            <w:r>
              <w:rPr>
                <w:rFonts w:ascii="Blinker" w:hAnsi="Blinker"/>
                <w:sz w:val="24"/>
              </w:rPr>
              <w:tab/>
            </w:r>
            <w:r>
              <w:rPr>
                <w:rFonts w:ascii="Blinker" w:hAnsi="Blinker"/>
                <w:sz w:val="24"/>
              </w:rPr>
              <w:tab/>
              <w:t>System.out.println("Error: "+e);</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r>
          </w:p>
          <w:p w:rsidR="003D0959" w:rsidRDefault="000C2E38">
            <w:r>
              <w:rPr>
                <w:rFonts w:ascii="Blinker" w:hAnsi="Blinker"/>
                <w:sz w:val="24"/>
              </w:rPr>
              <w:tab/>
              <w:t>}</w:t>
            </w:r>
          </w:p>
          <w:p w:rsidR="003D0959" w:rsidRDefault="000C2E38">
            <w:r>
              <w:rPr>
                <w:rFonts w:ascii="Blinker" w:hAnsi="Blinker"/>
                <w:sz w:val="24"/>
              </w:rPr>
              <w:t>}</w:t>
            </w:r>
          </w:p>
          <w:p w:rsidR="003D0959" w:rsidRDefault="003D0959"/>
          <w:p w:rsidR="003D0959" w:rsidRDefault="003D0959"/>
          <w:p w:rsidR="003D0959" w:rsidRDefault="000C2E38">
            <w:r>
              <w:rPr>
                <w:rFonts w:ascii="Blinker" w:hAnsi="Blinker"/>
                <w:sz w:val="24"/>
              </w:rPr>
              <w:t>// client side</w:t>
            </w:r>
          </w:p>
          <w:p w:rsidR="003D0959" w:rsidRDefault="000C2E38">
            <w:r>
              <w:rPr>
                <w:rFonts w:ascii="Blinker" w:hAnsi="Blinker"/>
                <w:sz w:val="24"/>
              </w:rPr>
              <w:t>import java.net.*;</w:t>
            </w:r>
          </w:p>
          <w:p w:rsidR="003D0959" w:rsidRDefault="000C2E38">
            <w:r>
              <w:rPr>
                <w:rFonts w:ascii="Blinker" w:hAnsi="Blinker"/>
                <w:sz w:val="24"/>
              </w:rPr>
              <w:t>import java.io.*;</w:t>
            </w:r>
          </w:p>
          <w:p w:rsidR="003D0959" w:rsidRDefault="000C2E38">
            <w:r>
              <w:rPr>
                <w:rFonts w:ascii="Blinker" w:hAnsi="Blinker"/>
                <w:sz w:val="24"/>
              </w:rPr>
              <w:t>class Client{</w:t>
            </w:r>
          </w:p>
          <w:p w:rsidR="003D0959" w:rsidRDefault="000C2E38">
            <w:r>
              <w:rPr>
                <w:rFonts w:ascii="Blinker" w:hAnsi="Blinker"/>
                <w:sz w:val="24"/>
              </w:rPr>
              <w:tab/>
              <w:t>public static void main(String args[]){</w:t>
            </w:r>
          </w:p>
          <w:p w:rsidR="003D0959" w:rsidRDefault="000C2E38">
            <w:r>
              <w:rPr>
                <w:rFonts w:ascii="Blinker" w:hAnsi="Blinker"/>
                <w:sz w:val="24"/>
              </w:rPr>
              <w:tab/>
            </w:r>
            <w:r>
              <w:rPr>
                <w:rFonts w:ascii="Blinker" w:hAnsi="Blinker"/>
                <w:sz w:val="24"/>
              </w:rPr>
              <w:tab/>
              <w:t>try{</w:t>
            </w:r>
          </w:p>
          <w:p w:rsidR="003D0959" w:rsidRDefault="000C2E38">
            <w:r>
              <w:rPr>
                <w:rFonts w:ascii="Blinker" w:hAnsi="Blinker"/>
                <w:sz w:val="24"/>
              </w:rPr>
              <w:tab/>
            </w:r>
            <w:r>
              <w:rPr>
                <w:rFonts w:ascii="Blinker" w:hAnsi="Blinker"/>
                <w:sz w:val="24"/>
              </w:rPr>
              <w:tab/>
            </w:r>
            <w:r>
              <w:rPr>
                <w:rFonts w:ascii="Blinker" w:hAnsi="Blinker"/>
                <w:sz w:val="24"/>
              </w:rPr>
              <w:tab/>
              <w:t>Socket ss=new Socket("localhost",1234);</w:t>
            </w:r>
          </w:p>
          <w:p w:rsidR="003D0959" w:rsidRDefault="000C2E38">
            <w:r>
              <w:rPr>
                <w:rFonts w:ascii="Blinker" w:hAnsi="Blinker"/>
                <w:sz w:val="24"/>
              </w:rPr>
              <w:tab/>
            </w:r>
            <w:r>
              <w:rPr>
                <w:rFonts w:ascii="Blinker" w:hAnsi="Blinker"/>
                <w:sz w:val="24"/>
              </w:rPr>
              <w:tab/>
            </w:r>
            <w:r>
              <w:rPr>
                <w:rFonts w:ascii="Blinker" w:hAnsi="Blinker"/>
                <w:sz w:val="24"/>
              </w:rPr>
              <w:tab/>
              <w:t>DataInputStream sin= new DataInputStream(ss.getInputStream());</w:t>
            </w:r>
          </w:p>
          <w:p w:rsidR="003D0959" w:rsidRDefault="000C2E38">
            <w:r>
              <w:rPr>
                <w:rFonts w:ascii="Blinker" w:hAnsi="Blinker"/>
                <w:sz w:val="24"/>
              </w:rPr>
              <w:tab/>
            </w:r>
            <w:r>
              <w:rPr>
                <w:rFonts w:ascii="Blinker" w:hAnsi="Blinker"/>
                <w:sz w:val="24"/>
              </w:rPr>
              <w:tab/>
            </w:r>
            <w:r>
              <w:rPr>
                <w:rFonts w:ascii="Blinker" w:hAnsi="Blinker"/>
                <w:sz w:val="24"/>
              </w:rPr>
              <w:tab/>
              <w:t>DataOutputStream sout=new DataOutputStream(ss.getOutputStream());</w:t>
            </w:r>
          </w:p>
          <w:p w:rsidR="003D0959" w:rsidRDefault="000C2E38">
            <w:r>
              <w:rPr>
                <w:rFonts w:ascii="Blinker" w:hAnsi="Blinker"/>
                <w:sz w:val="24"/>
              </w:rPr>
              <w:tab/>
            </w:r>
            <w:r>
              <w:rPr>
                <w:rFonts w:ascii="Blinker" w:hAnsi="Blinker"/>
                <w:sz w:val="24"/>
              </w:rPr>
              <w:tab/>
            </w:r>
            <w:r>
              <w:rPr>
                <w:rFonts w:ascii="Blinker" w:hAnsi="Blinker"/>
                <w:sz w:val="24"/>
              </w:rPr>
              <w:tab/>
              <w:t>String str=sin.readUTF();</w:t>
            </w:r>
          </w:p>
          <w:p w:rsidR="003D0959" w:rsidRDefault="000C2E38">
            <w:r>
              <w:rPr>
                <w:rFonts w:ascii="Blinker" w:hAnsi="Blinker"/>
                <w:sz w:val="24"/>
              </w:rPr>
              <w:tab/>
            </w:r>
            <w:r>
              <w:rPr>
                <w:rFonts w:ascii="Blinker" w:hAnsi="Blinker"/>
                <w:sz w:val="24"/>
              </w:rPr>
              <w:tab/>
            </w:r>
            <w:r>
              <w:rPr>
                <w:rFonts w:ascii="Blinker" w:hAnsi="Blinker"/>
                <w:sz w:val="24"/>
              </w:rPr>
              <w:tab/>
              <w:t>System.out.println("Server: "+str);</w:t>
            </w:r>
          </w:p>
          <w:p w:rsidR="003D0959" w:rsidRDefault="000C2E38">
            <w:r>
              <w:rPr>
                <w:rFonts w:ascii="Blinker" w:hAnsi="Blinker"/>
                <w:sz w:val="24"/>
              </w:rPr>
              <w:tab/>
            </w:r>
            <w:r>
              <w:rPr>
                <w:rFonts w:ascii="Blinker" w:hAnsi="Blinker"/>
                <w:sz w:val="24"/>
              </w:rPr>
              <w:tab/>
            </w:r>
            <w:r>
              <w:rPr>
                <w:rFonts w:ascii="Blinker" w:hAnsi="Blinker"/>
                <w:sz w:val="24"/>
              </w:rPr>
              <w:tab/>
              <w:t>str="Hello";</w:t>
            </w:r>
          </w:p>
          <w:p w:rsidR="003D0959" w:rsidRDefault="000C2E38">
            <w:r>
              <w:rPr>
                <w:rFonts w:ascii="Blinker" w:hAnsi="Blinker"/>
                <w:sz w:val="24"/>
              </w:rPr>
              <w:tab/>
            </w:r>
            <w:r>
              <w:rPr>
                <w:rFonts w:ascii="Blinker" w:hAnsi="Blinker"/>
                <w:sz w:val="24"/>
              </w:rPr>
              <w:tab/>
            </w:r>
            <w:r>
              <w:rPr>
                <w:rFonts w:ascii="Blinker" w:hAnsi="Blinker"/>
                <w:sz w:val="24"/>
              </w:rPr>
              <w:tab/>
              <w:t>sout.writeUTF(str);</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t>catch(Exception e){</w:t>
            </w:r>
          </w:p>
          <w:p w:rsidR="003D0959" w:rsidRDefault="000C2E38">
            <w:r>
              <w:rPr>
                <w:rFonts w:ascii="Blinker" w:hAnsi="Blinker"/>
                <w:sz w:val="24"/>
              </w:rPr>
              <w:tab/>
            </w:r>
            <w:r>
              <w:rPr>
                <w:rFonts w:ascii="Blinker" w:hAnsi="Blinker"/>
                <w:sz w:val="24"/>
              </w:rPr>
              <w:tab/>
              <w:t xml:space="preserve"> e.printStackTrace();</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t>}</w:t>
            </w:r>
          </w:p>
          <w:p w:rsidR="003D0959" w:rsidRDefault="000C2E38">
            <w:r>
              <w:rPr>
                <w:rFonts w:ascii="Blinker" w:hAnsi="Blinker"/>
                <w:sz w:val="24"/>
              </w:rPr>
              <w:t>}</w:t>
            </w:r>
          </w:p>
        </w:tc>
      </w:tr>
      <w:tr w:rsidR="00847C0D" w:rsidRPr="00575048" w:rsidTr="00847C0D">
        <w:trPr>
          <w:trHeight w:val="604"/>
          <w:jc w:val="center"/>
        </w:trPr>
        <w:tc>
          <w:tcPr>
            <w:tcW w:w="8831" w:type="dxa"/>
            <w:gridSpan w:val="2"/>
          </w:tcPr>
          <w:p w:rsidR="00847C0D" w:rsidRDefault="00847C0D" w:rsidP="00847C0D">
            <w:pPr>
              <w:rPr>
                <w:rFonts w:ascii="Blinker" w:hAnsi="Blinker"/>
                <w:sz w:val="24"/>
                <w:szCs w:val="24"/>
              </w:rPr>
            </w:pPr>
            <w:r>
              <w:rPr>
                <w:rFonts w:ascii="Blinker" w:hAnsi="Blinker"/>
                <w:sz w:val="24"/>
                <w:szCs w:val="24"/>
              </w:rPr>
              <w:t>Output</w:t>
            </w:r>
          </w:p>
          <w:p w:rsidR="00847C0D" w:rsidRDefault="000C6663" w:rsidP="00847C0D">
            <w:pPr>
              <w:rPr>
                <w:rFonts w:ascii="Blinker" w:hAnsi="Blinker"/>
                <w:sz w:val="24"/>
                <w:szCs w:val="24"/>
              </w:rPr>
            </w:pPr>
            <w:r w:rsidRPr="000C6663">
              <w:rPr>
                <w:rFonts w:ascii="Blinker" w:hAnsi="Blinker"/>
                <w:noProof/>
                <w:sz w:val="24"/>
                <w:szCs w:val="24"/>
                <w:lang w:val="en-IN" w:eastAsia="en-IN"/>
              </w:rPr>
              <w:drawing>
                <wp:inline distT="0" distB="0" distL="0" distR="0">
                  <wp:extent cx="5509260" cy="8277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536260" cy="831809"/>
                          </a:xfrm>
                          <a:prstGeom prst="rect">
                            <a:avLst/>
                          </a:prstGeom>
                        </pic:spPr>
                      </pic:pic>
                    </a:graphicData>
                  </a:graphic>
                </wp:inline>
              </w:drawing>
            </w:r>
          </w:p>
          <w:p w:rsidR="00847C0D" w:rsidRDefault="00847C0D" w:rsidP="00847C0D">
            <w:pPr>
              <w:rPr>
                <w:rFonts w:ascii="Blinker" w:hAnsi="Blinker"/>
                <w:sz w:val="24"/>
                <w:szCs w:val="24"/>
              </w:rPr>
            </w:pPr>
          </w:p>
          <w:p w:rsidR="000C6663" w:rsidRDefault="000C6663" w:rsidP="00847C0D">
            <w:pPr>
              <w:rPr>
                <w:rFonts w:ascii="Blinker" w:hAnsi="Blinker"/>
                <w:sz w:val="24"/>
                <w:szCs w:val="24"/>
              </w:rPr>
            </w:pPr>
            <w:r w:rsidRPr="000C6663">
              <w:rPr>
                <w:rFonts w:ascii="Blinker" w:hAnsi="Blinker"/>
                <w:noProof/>
                <w:sz w:val="24"/>
                <w:szCs w:val="24"/>
                <w:lang w:val="en-IN" w:eastAsia="en-IN"/>
              </w:rPr>
              <w:drawing>
                <wp:inline distT="0" distB="0" distL="0" distR="0" wp14:anchorId="41EA2961" wp14:editId="4F423A97">
                  <wp:extent cx="5463540" cy="460642"/>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502703" cy="463944"/>
                          </a:xfrm>
                          <a:prstGeom prst="rect">
                            <a:avLst/>
                          </a:prstGeom>
                        </pic:spPr>
                      </pic:pic>
                    </a:graphicData>
                  </a:graphic>
                </wp:inline>
              </w:drawing>
            </w:r>
          </w:p>
          <w:p w:rsidR="000C6663" w:rsidRDefault="000C6663" w:rsidP="00847C0D">
            <w:pPr>
              <w:rPr>
                <w:rFonts w:ascii="Blinker" w:hAnsi="Blinker"/>
                <w:sz w:val="24"/>
                <w:szCs w:val="24"/>
              </w:rPr>
            </w:pPr>
          </w:p>
        </w:tc>
      </w:tr>
    </w:tbl>
    <w:p w:rsidR="00847C0D" w:rsidRDefault="00847C0D" w:rsidP="00847C0D">
      <w:pPr>
        <w:rPr>
          <w:rFonts w:ascii="Blinker" w:hAnsi="Blinker"/>
          <w:sz w:val="24"/>
          <w:szCs w:val="24"/>
        </w:rPr>
      </w:pPr>
    </w:p>
    <w:p w:rsidR="00847C0D" w:rsidRDefault="00847C0D" w:rsidP="00847C0D">
      <w:pPr>
        <w:rPr>
          <w:rFonts w:ascii="Blinker" w:hAnsi="Blinker"/>
          <w:sz w:val="24"/>
          <w:szCs w:val="24"/>
        </w:rPr>
      </w:pPr>
    </w:p>
    <w:p w:rsidR="00847C0D" w:rsidRDefault="00847C0D" w:rsidP="00847C0D">
      <w:pPr>
        <w:rPr>
          <w:rFonts w:ascii="Blinker" w:hAnsi="Blinker"/>
          <w:sz w:val="24"/>
          <w:szCs w:val="24"/>
        </w:rPr>
      </w:pPr>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713"/>
        <w:gridCol w:w="4239"/>
      </w:tblGrid>
      <w:tr w:rsidR="00847C0D" w:rsidRPr="00575048" w:rsidTr="00847C0D">
        <w:trPr>
          <w:trHeight w:val="531"/>
          <w:jc w:val="center"/>
        </w:trPr>
        <w:tc>
          <w:tcPr>
            <w:tcW w:w="4577"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41</w:t>
            </w:r>
          </w:p>
        </w:tc>
        <w:tc>
          <w:tcPr>
            <w:tcW w:w="4279" w:type="dxa"/>
          </w:tcPr>
          <w:p w:rsidR="00847C0D" w:rsidRPr="00575048" w:rsidRDefault="00847C0D" w:rsidP="00847C0D">
            <w:pPr>
              <w:rPr>
                <w:rFonts w:ascii="Blinker" w:hAnsi="Blinker"/>
                <w:sz w:val="24"/>
                <w:szCs w:val="24"/>
              </w:rPr>
            </w:pPr>
            <w:r w:rsidRPr="00575048">
              <w:rPr>
                <w:rFonts w:ascii="Blinker" w:hAnsi="Blinker"/>
                <w:sz w:val="24"/>
                <w:szCs w:val="24"/>
              </w:rPr>
              <w:t>Date:</w:t>
            </w:r>
            <w:r w:rsidR="00444413">
              <w:t xml:space="preserve"> </w:t>
            </w:r>
            <w:r w:rsidR="00444413" w:rsidRPr="00444413">
              <w:rPr>
                <w:rFonts w:ascii="Blinker" w:hAnsi="Blinker"/>
                <w:sz w:val="24"/>
                <w:szCs w:val="24"/>
              </w:rPr>
              <w:t>12/1/2026</w:t>
            </w:r>
            <w:r w:rsidRPr="00575048">
              <w:rPr>
                <w:rFonts w:ascii="Blinker" w:hAnsi="Blinker"/>
                <w:sz w:val="24"/>
                <w:szCs w:val="24"/>
              </w:rPr>
              <w:t xml:space="preserve">  </w:t>
            </w:r>
          </w:p>
        </w:tc>
      </w:tr>
      <w:tr w:rsidR="00847C0D" w:rsidRPr="00575048" w:rsidTr="00847C0D">
        <w:trPr>
          <w:trHeight w:val="808"/>
          <w:jc w:val="center"/>
        </w:trPr>
        <w:tc>
          <w:tcPr>
            <w:tcW w:w="8856"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B57CC4" w:rsidRPr="00B57CC4">
              <w:rPr>
                <w:rFonts w:ascii="Blinker" w:hAnsi="Blinker"/>
                <w:sz w:val="24"/>
                <w:szCs w:val="24"/>
              </w:rPr>
              <w:t>Program to implement one-one chatting.</w:t>
            </w:r>
          </w:p>
        </w:tc>
      </w:tr>
      <w:tr w:rsidR="00847C0D" w:rsidRPr="00575048" w:rsidTr="00847C0D">
        <w:trPr>
          <w:trHeight w:val="604"/>
          <w:jc w:val="center"/>
        </w:trPr>
        <w:tc>
          <w:tcPr>
            <w:tcW w:w="8856" w:type="dxa"/>
            <w:gridSpan w:val="2"/>
          </w:tcPr>
          <w:p w:rsidR="00847C0D" w:rsidRPr="0034337B" w:rsidRDefault="00847C0D" w:rsidP="00847C0D">
            <w:pPr>
              <w:rPr>
                <w:rFonts w:ascii="Blinker" w:hAnsi="Blinker"/>
                <w:sz w:val="24"/>
                <w:szCs w:val="24"/>
              </w:rPr>
            </w:pPr>
            <w:r>
              <w:rPr>
                <w:rFonts w:ascii="Blinker" w:hAnsi="Blinker"/>
                <w:sz w:val="24"/>
              </w:rPr>
              <w:t>/* one-one chatting.</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Pr>
                <w:rFonts w:ascii="Blinker" w:hAnsi="Blinker"/>
                <w:sz w:val="24"/>
              </w:rPr>
              <w:t>16</w:t>
            </w:r>
            <w:r w:rsidRPr="00444413">
              <w:rPr>
                <w:rFonts w:ascii="Blinker" w:hAnsi="Blinker"/>
                <w:sz w:val="24"/>
              </w:rPr>
              <w:t>/1/2026</w:t>
            </w:r>
            <w:r w:rsidR="000C2E38">
              <w:rPr>
                <w:rFonts w:ascii="Blinker" w:hAnsi="Blinker"/>
                <w:sz w:val="24"/>
              </w:rPr>
              <w:t>*/</w:t>
            </w:r>
          </w:p>
          <w:p w:rsidR="003D0959" w:rsidRDefault="003D0959"/>
          <w:p w:rsidR="003D0959" w:rsidRDefault="000C2E38">
            <w:r>
              <w:rPr>
                <w:rFonts w:ascii="Blinker" w:hAnsi="Blinker"/>
                <w:sz w:val="24"/>
              </w:rPr>
              <w:t>import java.net.*;</w:t>
            </w:r>
          </w:p>
          <w:p w:rsidR="003D0959" w:rsidRDefault="000C2E38">
            <w:r>
              <w:rPr>
                <w:rFonts w:ascii="Blinker" w:hAnsi="Blinker"/>
                <w:sz w:val="24"/>
              </w:rPr>
              <w:t>import java.io.*;</w:t>
            </w:r>
          </w:p>
          <w:p w:rsidR="003D0959" w:rsidRDefault="000C2E38">
            <w:r>
              <w:rPr>
                <w:rFonts w:ascii="Blinker" w:hAnsi="Blinker"/>
                <w:sz w:val="24"/>
              </w:rPr>
              <w:t>class MsgServer{</w:t>
            </w:r>
          </w:p>
          <w:p w:rsidR="003D0959" w:rsidRDefault="000C2E38">
            <w:r>
              <w:rPr>
                <w:rFonts w:ascii="Blinker" w:hAnsi="Blinker"/>
                <w:sz w:val="24"/>
              </w:rPr>
              <w:tab/>
              <w:t>public static void main(String args[]){</w:t>
            </w:r>
          </w:p>
          <w:p w:rsidR="003D0959" w:rsidRDefault="000C2E38">
            <w:r>
              <w:rPr>
                <w:rFonts w:ascii="Blinker" w:hAnsi="Blinker"/>
                <w:sz w:val="24"/>
              </w:rPr>
              <w:tab/>
            </w:r>
            <w:r>
              <w:rPr>
                <w:rFonts w:ascii="Blinker" w:hAnsi="Blinker"/>
                <w:sz w:val="24"/>
              </w:rPr>
              <w:tab/>
              <w:t>try{</w:t>
            </w:r>
          </w:p>
          <w:p w:rsidR="003D0959" w:rsidRDefault="000C2E38">
            <w:r>
              <w:rPr>
                <w:rFonts w:ascii="Blinker" w:hAnsi="Blinker"/>
                <w:sz w:val="24"/>
              </w:rPr>
              <w:tab/>
            </w:r>
            <w:r>
              <w:rPr>
                <w:rFonts w:ascii="Blinker" w:hAnsi="Blinker"/>
                <w:sz w:val="24"/>
              </w:rPr>
              <w:tab/>
            </w:r>
            <w:r>
              <w:rPr>
                <w:rFonts w:ascii="Blinker" w:hAnsi="Blinker"/>
                <w:sz w:val="24"/>
              </w:rPr>
              <w:tab/>
              <w:t>ServerSocket ss=new ServerSocket(1234);</w:t>
            </w:r>
          </w:p>
          <w:p w:rsidR="003D0959" w:rsidRDefault="000C2E38">
            <w:r>
              <w:rPr>
                <w:rFonts w:ascii="Blinker" w:hAnsi="Blinker"/>
                <w:sz w:val="24"/>
              </w:rPr>
              <w:tab/>
            </w:r>
            <w:r>
              <w:rPr>
                <w:rFonts w:ascii="Blinker" w:hAnsi="Blinker"/>
                <w:sz w:val="24"/>
              </w:rPr>
              <w:tab/>
            </w:r>
            <w:r>
              <w:rPr>
                <w:rFonts w:ascii="Blinker" w:hAnsi="Blinker"/>
                <w:sz w:val="24"/>
              </w:rPr>
              <w:tab/>
              <w:t>System.out.println("Waiting for a client...");</w:t>
            </w:r>
          </w:p>
          <w:p w:rsidR="003D0959" w:rsidRDefault="000C2E38">
            <w:r>
              <w:rPr>
                <w:rFonts w:ascii="Blinker" w:hAnsi="Blinker"/>
                <w:sz w:val="24"/>
              </w:rPr>
              <w:tab/>
            </w:r>
            <w:r>
              <w:rPr>
                <w:rFonts w:ascii="Blinker" w:hAnsi="Blinker"/>
                <w:sz w:val="24"/>
              </w:rPr>
              <w:tab/>
            </w:r>
            <w:r>
              <w:rPr>
                <w:rFonts w:ascii="Blinker" w:hAnsi="Blinker"/>
                <w:sz w:val="24"/>
              </w:rPr>
              <w:tab/>
              <w:t>Socket cs=ss.accept();</w:t>
            </w:r>
          </w:p>
          <w:p w:rsidR="003D0959" w:rsidRDefault="000C2E38">
            <w:r>
              <w:rPr>
                <w:rFonts w:ascii="Blinker" w:hAnsi="Blinker"/>
                <w:sz w:val="24"/>
              </w:rPr>
              <w:tab/>
            </w:r>
            <w:r>
              <w:rPr>
                <w:rFonts w:ascii="Blinker" w:hAnsi="Blinker"/>
                <w:sz w:val="24"/>
              </w:rPr>
              <w:tab/>
            </w:r>
            <w:r>
              <w:rPr>
                <w:rFonts w:ascii="Blinker" w:hAnsi="Blinker"/>
                <w:sz w:val="24"/>
              </w:rPr>
              <w:tab/>
              <w:t>DataInputStream sin=new DataInputStream(cs.getInputStream());</w:t>
            </w:r>
            <w:r>
              <w:rPr>
                <w:rFonts w:ascii="Blinker" w:hAnsi="Blinker"/>
                <w:sz w:val="24"/>
              </w:rPr>
              <w:tab/>
            </w:r>
          </w:p>
          <w:p w:rsidR="003D0959" w:rsidRDefault="000C2E38">
            <w:r>
              <w:rPr>
                <w:rFonts w:ascii="Blinker" w:hAnsi="Blinker"/>
                <w:sz w:val="24"/>
              </w:rPr>
              <w:tab/>
            </w:r>
            <w:r>
              <w:rPr>
                <w:rFonts w:ascii="Blinker" w:hAnsi="Blinker"/>
                <w:sz w:val="24"/>
              </w:rPr>
              <w:tab/>
            </w:r>
            <w:r>
              <w:rPr>
                <w:rFonts w:ascii="Blinker" w:hAnsi="Blinker"/>
                <w:sz w:val="24"/>
              </w:rPr>
              <w:tab/>
              <w:t>DataOutputStream sout=new DataOutputStream(cs.getOutputStream());</w:t>
            </w:r>
          </w:p>
          <w:p w:rsidR="003D0959" w:rsidRDefault="000C2E38">
            <w:r>
              <w:rPr>
                <w:rFonts w:ascii="Blinker" w:hAnsi="Blinker"/>
                <w:sz w:val="24"/>
              </w:rPr>
              <w:tab/>
            </w:r>
            <w:r>
              <w:rPr>
                <w:rFonts w:ascii="Blinker" w:hAnsi="Blinker"/>
                <w:sz w:val="24"/>
              </w:rPr>
              <w:tab/>
            </w:r>
            <w:r>
              <w:rPr>
                <w:rFonts w:ascii="Blinker" w:hAnsi="Blinker"/>
                <w:sz w:val="24"/>
              </w:rPr>
              <w:tab/>
              <w:t>DataInputStream kin=new DataInputStream(System.in);</w:t>
            </w:r>
          </w:p>
          <w:p w:rsidR="003D0959" w:rsidRDefault="000C2E38">
            <w:r>
              <w:rPr>
                <w:rFonts w:ascii="Blinker" w:hAnsi="Blinker"/>
                <w:sz w:val="24"/>
              </w:rPr>
              <w:tab/>
            </w:r>
            <w:r>
              <w:rPr>
                <w:rFonts w:ascii="Blinker" w:hAnsi="Blinker"/>
                <w:sz w:val="24"/>
              </w:rPr>
              <w:tab/>
            </w:r>
            <w:r>
              <w:rPr>
                <w:rFonts w:ascii="Blinker" w:hAnsi="Blinker"/>
                <w:sz w:val="24"/>
              </w:rPr>
              <w:tab/>
              <w:t>String str;</w:t>
            </w:r>
          </w:p>
          <w:p w:rsidR="003D0959" w:rsidRDefault="000C2E38">
            <w:r>
              <w:rPr>
                <w:rFonts w:ascii="Blinker" w:hAnsi="Blinker"/>
                <w:sz w:val="24"/>
              </w:rPr>
              <w:tab/>
            </w:r>
            <w:r>
              <w:rPr>
                <w:rFonts w:ascii="Blinker" w:hAnsi="Blinker"/>
                <w:sz w:val="24"/>
              </w:rPr>
              <w:tab/>
            </w:r>
            <w:r>
              <w:rPr>
                <w:rFonts w:ascii="Blinker" w:hAnsi="Blinker"/>
                <w:sz w:val="24"/>
              </w:rPr>
              <w:tab/>
              <w:t>while(true){</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System.out.print("*Enter Message/type q to quit: ");</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str=kin.readLine();</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sout.writeUTF(str);</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if(str.equals("q"))</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r>
            <w:r>
              <w:rPr>
                <w:rFonts w:ascii="Blinker" w:hAnsi="Blinker"/>
                <w:sz w:val="24"/>
              </w:rPr>
              <w:tab/>
              <w:t>break;</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str=sin.readUTF();</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System.out.println("Client: "+str);</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if(str.equals("q"))</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r>
            <w:r>
              <w:rPr>
                <w:rFonts w:ascii="Blinker" w:hAnsi="Blinker"/>
                <w:sz w:val="24"/>
              </w:rPr>
              <w:tab/>
              <w:t>break;</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t>catch(Exception e){</w:t>
            </w:r>
          </w:p>
          <w:p w:rsidR="003D0959" w:rsidRDefault="000C2E38">
            <w:r>
              <w:rPr>
                <w:rFonts w:ascii="Blinker" w:hAnsi="Blinker"/>
                <w:sz w:val="24"/>
              </w:rPr>
              <w:tab/>
            </w:r>
            <w:r>
              <w:rPr>
                <w:rFonts w:ascii="Blinker" w:hAnsi="Blinker"/>
                <w:sz w:val="24"/>
              </w:rPr>
              <w:tab/>
              <w:t xml:space="preserve"> e.printStackTrace();</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t>}</w:t>
            </w:r>
          </w:p>
          <w:p w:rsidR="003D0959" w:rsidRDefault="000C2E38">
            <w:r>
              <w:rPr>
                <w:rFonts w:ascii="Blinker" w:hAnsi="Blinker"/>
                <w:sz w:val="24"/>
              </w:rPr>
              <w:t>}</w:t>
            </w:r>
          </w:p>
          <w:p w:rsidR="003D0959" w:rsidRDefault="003D0959"/>
          <w:p w:rsidR="003D0959" w:rsidRDefault="003D0959"/>
          <w:p w:rsidR="003D0959" w:rsidRDefault="000C2E38">
            <w:r>
              <w:rPr>
                <w:rFonts w:ascii="Blinker" w:hAnsi="Blinker"/>
                <w:sz w:val="24"/>
              </w:rPr>
              <w:t>import java.net.*;</w:t>
            </w:r>
          </w:p>
          <w:p w:rsidR="003D0959" w:rsidRDefault="000C2E38">
            <w:r>
              <w:rPr>
                <w:rFonts w:ascii="Blinker" w:hAnsi="Blinker"/>
                <w:sz w:val="24"/>
              </w:rPr>
              <w:t>import java.io.*;</w:t>
            </w:r>
          </w:p>
          <w:p w:rsidR="003D0959" w:rsidRDefault="000C2E38">
            <w:r>
              <w:rPr>
                <w:rFonts w:ascii="Blinker" w:hAnsi="Blinker"/>
                <w:sz w:val="24"/>
              </w:rPr>
              <w:t>class MsgClient{</w:t>
            </w:r>
          </w:p>
          <w:p w:rsidR="003D0959" w:rsidRDefault="000C2E38">
            <w:r>
              <w:rPr>
                <w:rFonts w:ascii="Blinker" w:hAnsi="Blinker"/>
                <w:sz w:val="24"/>
              </w:rPr>
              <w:tab/>
              <w:t>public static void main(String args[]){</w:t>
            </w:r>
          </w:p>
          <w:p w:rsidR="003D0959" w:rsidRDefault="000C2E38">
            <w:r>
              <w:rPr>
                <w:rFonts w:ascii="Blinker" w:hAnsi="Blinker"/>
                <w:sz w:val="24"/>
              </w:rPr>
              <w:tab/>
            </w:r>
            <w:r>
              <w:rPr>
                <w:rFonts w:ascii="Blinker" w:hAnsi="Blinker"/>
                <w:sz w:val="24"/>
              </w:rPr>
              <w:tab/>
              <w:t>try{</w:t>
            </w:r>
          </w:p>
          <w:p w:rsidR="003D0959" w:rsidRDefault="000C2E38">
            <w:r>
              <w:rPr>
                <w:rFonts w:ascii="Blinker" w:hAnsi="Blinker"/>
                <w:sz w:val="24"/>
              </w:rPr>
              <w:tab/>
            </w:r>
            <w:r>
              <w:rPr>
                <w:rFonts w:ascii="Blinker" w:hAnsi="Blinker"/>
                <w:sz w:val="24"/>
              </w:rPr>
              <w:tab/>
            </w:r>
            <w:r>
              <w:rPr>
                <w:rFonts w:ascii="Blinker" w:hAnsi="Blinker"/>
                <w:sz w:val="24"/>
              </w:rPr>
              <w:tab/>
              <w:t>Socket cs=new Socket("localhost",1234);</w:t>
            </w:r>
          </w:p>
          <w:p w:rsidR="003D0959" w:rsidRDefault="000C2E38">
            <w:r>
              <w:rPr>
                <w:rFonts w:ascii="Blinker" w:hAnsi="Blinker"/>
                <w:sz w:val="24"/>
              </w:rPr>
              <w:tab/>
            </w:r>
            <w:r>
              <w:rPr>
                <w:rFonts w:ascii="Blinker" w:hAnsi="Blinker"/>
                <w:sz w:val="24"/>
              </w:rPr>
              <w:tab/>
            </w:r>
            <w:r>
              <w:rPr>
                <w:rFonts w:ascii="Blinker" w:hAnsi="Blinker"/>
                <w:sz w:val="24"/>
              </w:rPr>
              <w:tab/>
              <w:t>DataInputStream sin=new DataInputStream(cs.getInputStream());</w:t>
            </w:r>
            <w:r>
              <w:rPr>
                <w:rFonts w:ascii="Blinker" w:hAnsi="Blinker"/>
                <w:sz w:val="24"/>
              </w:rPr>
              <w:tab/>
            </w:r>
          </w:p>
          <w:p w:rsidR="003D0959" w:rsidRDefault="000C2E38">
            <w:r>
              <w:rPr>
                <w:rFonts w:ascii="Blinker" w:hAnsi="Blinker"/>
                <w:sz w:val="24"/>
              </w:rPr>
              <w:tab/>
            </w:r>
            <w:r>
              <w:rPr>
                <w:rFonts w:ascii="Blinker" w:hAnsi="Blinker"/>
                <w:sz w:val="24"/>
              </w:rPr>
              <w:tab/>
            </w:r>
            <w:r>
              <w:rPr>
                <w:rFonts w:ascii="Blinker" w:hAnsi="Blinker"/>
                <w:sz w:val="24"/>
              </w:rPr>
              <w:tab/>
              <w:t>DataOutputStream sout=new DataOutputStream(cs.getOutputStream());</w:t>
            </w:r>
          </w:p>
          <w:p w:rsidR="003D0959" w:rsidRDefault="000C2E38">
            <w:r>
              <w:rPr>
                <w:rFonts w:ascii="Blinker" w:hAnsi="Blinker"/>
                <w:sz w:val="24"/>
              </w:rPr>
              <w:tab/>
            </w:r>
            <w:r>
              <w:rPr>
                <w:rFonts w:ascii="Blinker" w:hAnsi="Blinker"/>
                <w:sz w:val="24"/>
              </w:rPr>
              <w:tab/>
            </w:r>
            <w:r>
              <w:rPr>
                <w:rFonts w:ascii="Blinker" w:hAnsi="Blinker"/>
                <w:sz w:val="24"/>
              </w:rPr>
              <w:tab/>
              <w:t>DataInputStream kin=new DataInputStream(System.in);</w:t>
            </w:r>
          </w:p>
          <w:p w:rsidR="003D0959" w:rsidRDefault="000C2E38">
            <w:r>
              <w:rPr>
                <w:rFonts w:ascii="Blinker" w:hAnsi="Blinker"/>
                <w:sz w:val="24"/>
              </w:rPr>
              <w:tab/>
            </w:r>
            <w:r>
              <w:rPr>
                <w:rFonts w:ascii="Blinker" w:hAnsi="Blinker"/>
                <w:sz w:val="24"/>
              </w:rPr>
              <w:tab/>
            </w:r>
            <w:r>
              <w:rPr>
                <w:rFonts w:ascii="Blinker" w:hAnsi="Blinker"/>
                <w:sz w:val="24"/>
              </w:rPr>
              <w:tab/>
              <w:t>String str;</w:t>
            </w:r>
          </w:p>
          <w:p w:rsidR="003D0959" w:rsidRDefault="000C2E38">
            <w:r>
              <w:rPr>
                <w:rFonts w:ascii="Blinker" w:hAnsi="Blinker"/>
                <w:sz w:val="24"/>
              </w:rPr>
              <w:tab/>
            </w:r>
            <w:r>
              <w:rPr>
                <w:rFonts w:ascii="Blinker" w:hAnsi="Blinker"/>
                <w:sz w:val="24"/>
              </w:rPr>
              <w:tab/>
            </w:r>
            <w:r>
              <w:rPr>
                <w:rFonts w:ascii="Blinker" w:hAnsi="Blinker"/>
                <w:sz w:val="24"/>
              </w:rPr>
              <w:tab/>
              <w:t>while(true){</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str=sin.readUTF();</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if(str.equals("q"))</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r>
            <w:r>
              <w:rPr>
                <w:rFonts w:ascii="Blinker" w:hAnsi="Blinker"/>
                <w:sz w:val="24"/>
              </w:rPr>
              <w:tab/>
              <w:t>break;</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System.out.println("Server: "+str);</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System.out.print("Enter message/ q to quit: ");</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str=kin.readLine();</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sout.writeUTF(str);</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t>if(str.equals("q"))</w:t>
            </w:r>
          </w:p>
          <w:p w:rsidR="003D0959" w:rsidRDefault="000C2E38">
            <w:r>
              <w:rPr>
                <w:rFonts w:ascii="Blinker" w:hAnsi="Blinker"/>
                <w:sz w:val="24"/>
              </w:rPr>
              <w:tab/>
            </w:r>
            <w:r>
              <w:rPr>
                <w:rFonts w:ascii="Blinker" w:hAnsi="Blinker"/>
                <w:sz w:val="24"/>
              </w:rPr>
              <w:tab/>
            </w:r>
            <w:r>
              <w:rPr>
                <w:rFonts w:ascii="Blinker" w:hAnsi="Blinker"/>
                <w:sz w:val="24"/>
              </w:rPr>
              <w:tab/>
            </w:r>
            <w:r>
              <w:rPr>
                <w:rFonts w:ascii="Blinker" w:hAnsi="Blinker"/>
                <w:sz w:val="24"/>
              </w:rPr>
              <w:tab/>
            </w:r>
            <w:r>
              <w:rPr>
                <w:rFonts w:ascii="Blinker" w:hAnsi="Blinker"/>
                <w:sz w:val="24"/>
              </w:rPr>
              <w:tab/>
              <w:t>break;</w:t>
            </w:r>
          </w:p>
          <w:p w:rsidR="003D0959" w:rsidRDefault="000C2E38">
            <w:r>
              <w:rPr>
                <w:rFonts w:ascii="Blinker" w:hAnsi="Blinker"/>
                <w:sz w:val="24"/>
              </w:rPr>
              <w:tab/>
            </w:r>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t>catch(Exception e){</w:t>
            </w:r>
          </w:p>
          <w:p w:rsidR="003D0959" w:rsidRDefault="000C2E38">
            <w:r>
              <w:rPr>
                <w:rFonts w:ascii="Blinker" w:hAnsi="Blinker"/>
                <w:sz w:val="24"/>
              </w:rPr>
              <w:tab/>
            </w:r>
            <w:r>
              <w:rPr>
                <w:rFonts w:ascii="Blinker" w:hAnsi="Blinker"/>
                <w:sz w:val="24"/>
              </w:rPr>
              <w:tab/>
            </w:r>
            <w:r>
              <w:rPr>
                <w:rFonts w:ascii="Blinker" w:hAnsi="Blinker"/>
                <w:sz w:val="24"/>
              </w:rPr>
              <w:tab/>
              <w:t>e.printStackTrace();</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t>}</w:t>
            </w:r>
          </w:p>
          <w:p w:rsidR="003D0959" w:rsidRDefault="000C2E38">
            <w:r>
              <w:rPr>
                <w:rFonts w:ascii="Blinker" w:hAnsi="Blinker"/>
                <w:sz w:val="24"/>
              </w:rPr>
              <w:t>}</w:t>
            </w:r>
          </w:p>
        </w:tc>
      </w:tr>
      <w:tr w:rsidR="00847C0D" w:rsidRPr="00575048" w:rsidTr="00847C0D">
        <w:trPr>
          <w:trHeight w:val="604"/>
          <w:jc w:val="center"/>
        </w:trPr>
        <w:tc>
          <w:tcPr>
            <w:tcW w:w="8856" w:type="dxa"/>
            <w:gridSpan w:val="2"/>
          </w:tcPr>
          <w:p w:rsidR="00847C0D" w:rsidRDefault="00847C0D" w:rsidP="00847C0D">
            <w:pPr>
              <w:rPr>
                <w:rFonts w:ascii="Blinker" w:hAnsi="Blinker"/>
                <w:sz w:val="24"/>
                <w:szCs w:val="24"/>
              </w:rPr>
            </w:pPr>
            <w:r>
              <w:rPr>
                <w:rFonts w:ascii="Blinker" w:hAnsi="Blinker"/>
                <w:sz w:val="24"/>
                <w:szCs w:val="24"/>
              </w:rPr>
              <w:t>Output</w:t>
            </w:r>
          </w:p>
          <w:p w:rsidR="00847C0D" w:rsidRDefault="000C6663" w:rsidP="00847C0D">
            <w:pPr>
              <w:rPr>
                <w:rFonts w:ascii="Blinker" w:hAnsi="Blinker"/>
                <w:sz w:val="24"/>
                <w:szCs w:val="24"/>
              </w:rPr>
            </w:pPr>
            <w:r w:rsidRPr="000C6663">
              <w:rPr>
                <w:rFonts w:ascii="Blinker" w:hAnsi="Blinker"/>
                <w:noProof/>
                <w:sz w:val="24"/>
                <w:szCs w:val="24"/>
                <w:lang w:val="en-IN" w:eastAsia="en-IN"/>
              </w:rPr>
              <w:drawing>
                <wp:inline distT="0" distB="0" distL="0" distR="0">
                  <wp:extent cx="5547360" cy="966148"/>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558158" cy="968029"/>
                          </a:xfrm>
                          <a:prstGeom prst="rect">
                            <a:avLst/>
                          </a:prstGeom>
                        </pic:spPr>
                      </pic:pic>
                    </a:graphicData>
                  </a:graphic>
                </wp:inline>
              </w:drawing>
            </w:r>
          </w:p>
          <w:p w:rsidR="00847C0D" w:rsidRDefault="00847C0D" w:rsidP="00847C0D">
            <w:pPr>
              <w:rPr>
                <w:rFonts w:ascii="Blinker" w:hAnsi="Blinker"/>
                <w:sz w:val="24"/>
                <w:szCs w:val="24"/>
              </w:rPr>
            </w:pPr>
          </w:p>
          <w:p w:rsidR="000C6663" w:rsidRDefault="000C6663" w:rsidP="00847C0D">
            <w:pPr>
              <w:rPr>
                <w:rFonts w:ascii="Blinker" w:hAnsi="Blinker"/>
                <w:sz w:val="24"/>
                <w:szCs w:val="24"/>
              </w:rPr>
            </w:pPr>
            <w:r w:rsidRPr="000C6663">
              <w:rPr>
                <w:rFonts w:ascii="Blinker" w:hAnsi="Blinker"/>
                <w:noProof/>
                <w:sz w:val="24"/>
                <w:szCs w:val="24"/>
                <w:lang w:val="en-IN" w:eastAsia="en-IN"/>
              </w:rPr>
              <w:drawing>
                <wp:inline distT="0" distB="0" distL="0" distR="0">
                  <wp:extent cx="5547360" cy="79467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557486" cy="796126"/>
                          </a:xfrm>
                          <a:prstGeom prst="rect">
                            <a:avLst/>
                          </a:prstGeom>
                        </pic:spPr>
                      </pic:pic>
                    </a:graphicData>
                  </a:graphic>
                </wp:inline>
              </w:drawing>
            </w:r>
          </w:p>
          <w:p w:rsidR="000C6663" w:rsidRDefault="000C6663" w:rsidP="00847C0D">
            <w:pPr>
              <w:rPr>
                <w:rFonts w:ascii="Blinker" w:hAnsi="Blinker"/>
                <w:sz w:val="24"/>
                <w:szCs w:val="24"/>
              </w:rPr>
            </w:pPr>
          </w:p>
          <w:p w:rsidR="00847C0D" w:rsidRDefault="00847C0D" w:rsidP="00847C0D">
            <w:pPr>
              <w:rPr>
                <w:rFonts w:ascii="Blinker" w:hAnsi="Blinker"/>
                <w:sz w:val="24"/>
                <w:szCs w:val="24"/>
              </w:rPr>
            </w:pPr>
          </w:p>
        </w:tc>
      </w:tr>
    </w:tbl>
    <w:p w:rsidR="00847C0D" w:rsidRDefault="00847C0D" w:rsidP="00847C0D">
      <w:r>
        <w:br w:type="page"/>
      </w:r>
    </w:p>
    <w:tbl>
      <w:tblPr>
        <w:tblStyle w:val="TableGrid"/>
        <w:tblW w:w="8856" w:type="dxa"/>
        <w:jc w:val="center"/>
        <w:tblLook w:val="04A0" w:firstRow="1" w:lastRow="0" w:firstColumn="1" w:lastColumn="0" w:noHBand="0" w:noVBand="1"/>
      </w:tblPr>
      <w:tblGrid>
        <w:gridCol w:w="4427"/>
        <w:gridCol w:w="4589"/>
      </w:tblGrid>
      <w:tr w:rsidR="00847C0D" w:rsidRPr="00575048" w:rsidTr="00847C0D">
        <w:trPr>
          <w:trHeight w:val="531"/>
          <w:jc w:val="center"/>
        </w:trPr>
        <w:tc>
          <w:tcPr>
            <w:tcW w:w="4401"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42</w:t>
            </w:r>
          </w:p>
        </w:tc>
        <w:tc>
          <w:tcPr>
            <w:tcW w:w="4455"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17/1/2026</w:t>
            </w:r>
          </w:p>
        </w:tc>
      </w:tr>
      <w:tr w:rsidR="00847C0D" w:rsidRPr="00575048" w:rsidTr="00847C0D">
        <w:trPr>
          <w:trHeight w:val="808"/>
          <w:jc w:val="center"/>
        </w:trPr>
        <w:tc>
          <w:tcPr>
            <w:tcW w:w="8856" w:type="dxa"/>
            <w:gridSpan w:val="2"/>
          </w:tcPr>
          <w:p w:rsidR="00847C0D" w:rsidRPr="00156E10" w:rsidRDefault="00847C0D" w:rsidP="00847C0D">
            <w:pPr>
              <w:textAlignment w:val="baseline"/>
              <w:rPr>
                <w:rFonts w:ascii="Blinker" w:hAnsi="Blinker"/>
                <w:sz w:val="24"/>
                <w:szCs w:val="24"/>
              </w:rPr>
            </w:pPr>
            <w:r>
              <w:rPr>
                <w:rFonts w:ascii="Blinker" w:hAnsi="Blinker"/>
                <w:sz w:val="24"/>
                <w:szCs w:val="24"/>
              </w:rPr>
              <w:t xml:space="preserve">Program Title: </w:t>
            </w:r>
            <w:r w:rsidR="00B57CC4" w:rsidRPr="00B57CC4">
              <w:rPr>
                <w:rFonts w:ascii="Blinker" w:hAnsi="Blinker"/>
                <w:sz w:val="24"/>
                <w:szCs w:val="24"/>
              </w:rPr>
              <w:t>A file name is given in the client, download the content from the server</w:t>
            </w:r>
          </w:p>
        </w:tc>
      </w:tr>
      <w:tr w:rsidR="00847C0D" w:rsidRPr="00575048" w:rsidTr="00847C0D">
        <w:trPr>
          <w:trHeight w:val="604"/>
          <w:jc w:val="center"/>
        </w:trPr>
        <w:tc>
          <w:tcPr>
            <w:tcW w:w="8856" w:type="dxa"/>
            <w:gridSpan w:val="2"/>
          </w:tcPr>
          <w:p w:rsidR="00847C0D" w:rsidRPr="000F3B46" w:rsidRDefault="00847C0D" w:rsidP="00847C0D">
            <w:pPr>
              <w:rPr>
                <w:rFonts w:ascii="Blinker" w:hAnsi="Blinker"/>
                <w:sz w:val="24"/>
                <w:szCs w:val="24"/>
              </w:rPr>
            </w:pPr>
            <w:r>
              <w:rPr>
                <w:rFonts w:ascii="Blinker" w:hAnsi="Blinker"/>
                <w:sz w:val="24"/>
              </w:rPr>
              <w:t>/* File download from server</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17/1/2026</w:t>
            </w:r>
            <w:r w:rsidR="000C2E38">
              <w:rPr>
                <w:rFonts w:ascii="Blinker" w:hAnsi="Blinker"/>
                <w:sz w:val="24"/>
              </w:rPr>
              <w:t>*/</w:t>
            </w:r>
          </w:p>
          <w:p w:rsidR="003D0959" w:rsidRDefault="003D0959"/>
          <w:p w:rsidR="003D0959" w:rsidRDefault="000C2E38">
            <w:r>
              <w:rPr>
                <w:rFonts w:ascii="Blinker" w:hAnsi="Blinker"/>
                <w:sz w:val="24"/>
              </w:rPr>
              <w:t>// clients file upload download server</w:t>
            </w:r>
          </w:p>
          <w:p w:rsidR="003D0959" w:rsidRDefault="003D0959"/>
          <w:p w:rsidR="00DF00F9" w:rsidRDefault="00DF00F9" w:rsidP="00DF00F9">
            <w:pPr>
              <w:pStyle w:val="TableParagraph"/>
              <w:ind w:right="7522"/>
              <w:rPr>
                <w:sz w:val="24"/>
              </w:rPr>
            </w:pPr>
            <w:r>
              <w:rPr>
                <w:sz w:val="24"/>
              </w:rPr>
              <w:t>import java.io.*; import</w:t>
            </w:r>
            <w:r>
              <w:rPr>
                <w:spacing w:val="-14"/>
                <w:sz w:val="24"/>
              </w:rPr>
              <w:t xml:space="preserve"> </w:t>
            </w:r>
            <w:r>
              <w:rPr>
                <w:sz w:val="24"/>
              </w:rPr>
              <w:t>java.net.*;</w:t>
            </w:r>
          </w:p>
          <w:p w:rsidR="00DF00F9" w:rsidRDefault="00DF00F9" w:rsidP="00DF00F9">
            <w:pPr>
              <w:pStyle w:val="TableParagraph"/>
              <w:spacing w:before="289"/>
              <w:rPr>
                <w:sz w:val="24"/>
              </w:rPr>
            </w:pPr>
            <w:r>
              <w:rPr>
                <w:sz w:val="24"/>
              </w:rPr>
              <w:t>public</w:t>
            </w:r>
            <w:r>
              <w:rPr>
                <w:spacing w:val="-7"/>
                <w:sz w:val="24"/>
              </w:rPr>
              <w:t xml:space="preserve"> </w:t>
            </w:r>
            <w:r>
              <w:rPr>
                <w:sz w:val="24"/>
              </w:rPr>
              <w:t>class</w:t>
            </w:r>
            <w:r>
              <w:rPr>
                <w:spacing w:val="-4"/>
                <w:sz w:val="24"/>
              </w:rPr>
              <w:t xml:space="preserve"> </w:t>
            </w:r>
            <w:r>
              <w:rPr>
                <w:sz w:val="24"/>
              </w:rPr>
              <w:t>DownloadServer</w:t>
            </w:r>
            <w:r>
              <w:rPr>
                <w:spacing w:val="-2"/>
                <w:sz w:val="24"/>
              </w:rPr>
              <w:t xml:space="preserve"> </w:t>
            </w:r>
            <w:r>
              <w:rPr>
                <w:spacing w:val="-10"/>
                <w:sz w:val="24"/>
              </w:rPr>
              <w:t>{</w:t>
            </w:r>
          </w:p>
          <w:p w:rsidR="00DF00F9" w:rsidRDefault="00DF00F9" w:rsidP="00DF00F9">
            <w:pPr>
              <w:pStyle w:val="TableParagraph"/>
              <w:ind w:left="326"/>
              <w:rPr>
                <w:sz w:val="24"/>
              </w:rPr>
            </w:pPr>
            <w:r>
              <w:rPr>
                <w:sz w:val="24"/>
              </w:rPr>
              <w:t>public</w:t>
            </w:r>
            <w:r>
              <w:rPr>
                <w:spacing w:val="-6"/>
                <w:sz w:val="24"/>
              </w:rPr>
              <w:t xml:space="preserve"> </w:t>
            </w:r>
            <w:r>
              <w:rPr>
                <w:sz w:val="24"/>
              </w:rPr>
              <w:t>static</w:t>
            </w:r>
            <w:r>
              <w:rPr>
                <w:spacing w:val="-3"/>
                <w:sz w:val="24"/>
              </w:rPr>
              <w:t xml:space="preserve"> </w:t>
            </w:r>
            <w:r>
              <w:rPr>
                <w:sz w:val="24"/>
              </w:rPr>
              <w:t>void</w:t>
            </w:r>
            <w:r>
              <w:rPr>
                <w:spacing w:val="-3"/>
                <w:sz w:val="24"/>
              </w:rPr>
              <w:t xml:space="preserve"> </w:t>
            </w:r>
            <w:r>
              <w:rPr>
                <w:sz w:val="24"/>
              </w:rPr>
              <w:t>main(String[]</w:t>
            </w:r>
            <w:r>
              <w:rPr>
                <w:spacing w:val="-4"/>
                <w:sz w:val="24"/>
              </w:rPr>
              <w:t xml:space="preserve"> </w:t>
            </w:r>
            <w:r>
              <w:rPr>
                <w:sz w:val="24"/>
              </w:rPr>
              <w:t>args)</w:t>
            </w:r>
            <w:r>
              <w:rPr>
                <w:spacing w:val="-4"/>
                <w:sz w:val="24"/>
              </w:rPr>
              <w:t xml:space="preserve"> </w:t>
            </w:r>
            <w:r>
              <w:rPr>
                <w:spacing w:val="-10"/>
                <w:sz w:val="24"/>
              </w:rPr>
              <w:t>{</w:t>
            </w:r>
          </w:p>
          <w:p w:rsidR="00DF00F9" w:rsidRDefault="00DF00F9" w:rsidP="00DF00F9">
            <w:pPr>
              <w:pStyle w:val="TableParagraph"/>
              <w:ind w:left="760" w:right="2131" w:hanging="219"/>
              <w:rPr>
                <w:sz w:val="24"/>
              </w:rPr>
            </w:pPr>
            <w:r>
              <w:rPr>
                <w:sz w:val="24"/>
              </w:rPr>
              <w:t>try (ServerSocket serverSocket = new ServerSocket(7000)) { System.out.println("Download</w:t>
            </w:r>
            <w:r>
              <w:rPr>
                <w:spacing w:val="-9"/>
                <w:sz w:val="24"/>
              </w:rPr>
              <w:t xml:space="preserve"> </w:t>
            </w:r>
            <w:r>
              <w:rPr>
                <w:sz w:val="24"/>
              </w:rPr>
              <w:t>Server</w:t>
            </w:r>
            <w:r>
              <w:rPr>
                <w:spacing w:val="-9"/>
                <w:sz w:val="24"/>
              </w:rPr>
              <w:t xml:space="preserve"> </w:t>
            </w:r>
            <w:r>
              <w:rPr>
                <w:sz w:val="24"/>
              </w:rPr>
              <w:t>listening</w:t>
            </w:r>
            <w:r>
              <w:rPr>
                <w:spacing w:val="-11"/>
                <w:sz w:val="24"/>
              </w:rPr>
              <w:t xml:space="preserve"> </w:t>
            </w:r>
            <w:r>
              <w:rPr>
                <w:sz w:val="24"/>
              </w:rPr>
              <w:t>on</w:t>
            </w:r>
            <w:r>
              <w:rPr>
                <w:spacing w:val="-10"/>
                <w:sz w:val="24"/>
              </w:rPr>
              <w:t xml:space="preserve"> </w:t>
            </w:r>
            <w:r>
              <w:rPr>
                <w:sz w:val="24"/>
              </w:rPr>
              <w:t>port</w:t>
            </w:r>
            <w:r>
              <w:rPr>
                <w:spacing w:val="-9"/>
                <w:sz w:val="24"/>
              </w:rPr>
              <w:t xml:space="preserve"> </w:t>
            </w:r>
            <w:r>
              <w:rPr>
                <w:sz w:val="24"/>
              </w:rPr>
              <w:t>7000..."); while (true) {</w:t>
            </w:r>
          </w:p>
          <w:p w:rsidR="00DF00F9" w:rsidRDefault="00DF00F9" w:rsidP="00DF00F9">
            <w:pPr>
              <w:pStyle w:val="TableParagraph"/>
              <w:ind w:left="1194" w:right="3914" w:hanging="219"/>
              <w:rPr>
                <w:sz w:val="24"/>
              </w:rPr>
            </w:pPr>
            <w:r>
              <w:rPr>
                <w:sz w:val="24"/>
              </w:rPr>
              <w:t>try</w:t>
            </w:r>
            <w:r>
              <w:rPr>
                <w:spacing w:val="-9"/>
                <w:sz w:val="24"/>
              </w:rPr>
              <w:t xml:space="preserve"> </w:t>
            </w:r>
            <w:r>
              <w:rPr>
                <w:sz w:val="24"/>
              </w:rPr>
              <w:t>(Socket</w:t>
            </w:r>
            <w:r>
              <w:rPr>
                <w:spacing w:val="-7"/>
                <w:sz w:val="24"/>
              </w:rPr>
              <w:t xml:space="preserve"> </w:t>
            </w:r>
            <w:r>
              <w:rPr>
                <w:sz w:val="24"/>
              </w:rPr>
              <w:t>socket</w:t>
            </w:r>
            <w:r>
              <w:rPr>
                <w:spacing w:val="-7"/>
                <w:sz w:val="24"/>
              </w:rPr>
              <w:t xml:space="preserve"> </w:t>
            </w:r>
            <w:r>
              <w:rPr>
                <w:sz w:val="24"/>
              </w:rPr>
              <w:t>=</w:t>
            </w:r>
            <w:r>
              <w:rPr>
                <w:spacing w:val="-11"/>
                <w:sz w:val="24"/>
              </w:rPr>
              <w:t xml:space="preserve"> </w:t>
            </w:r>
            <w:r>
              <w:rPr>
                <w:sz w:val="24"/>
              </w:rPr>
              <w:t>serverSocket.accept())</w:t>
            </w:r>
            <w:r>
              <w:rPr>
                <w:spacing w:val="-10"/>
                <w:sz w:val="24"/>
              </w:rPr>
              <w:t xml:space="preserve"> </w:t>
            </w:r>
            <w:r>
              <w:rPr>
                <w:sz w:val="24"/>
              </w:rPr>
              <w:t>{ System.out.println("Client connected.");</w:t>
            </w:r>
          </w:p>
          <w:p w:rsidR="00DF00F9" w:rsidRDefault="00DF00F9" w:rsidP="00DF00F9">
            <w:pPr>
              <w:pStyle w:val="TableParagraph"/>
              <w:spacing w:before="1"/>
              <w:ind w:left="1194" w:right="937"/>
              <w:rPr>
                <w:sz w:val="24"/>
              </w:rPr>
            </w:pPr>
            <w:r>
              <w:rPr>
                <w:sz w:val="24"/>
              </w:rPr>
              <w:t>DataInputStream</w:t>
            </w:r>
            <w:r>
              <w:rPr>
                <w:spacing w:val="-10"/>
                <w:sz w:val="24"/>
              </w:rPr>
              <w:t xml:space="preserve"> </w:t>
            </w:r>
            <w:r>
              <w:rPr>
                <w:sz w:val="24"/>
              </w:rPr>
              <w:t>in</w:t>
            </w:r>
            <w:r>
              <w:rPr>
                <w:spacing w:val="-12"/>
                <w:sz w:val="24"/>
              </w:rPr>
              <w:t xml:space="preserve"> </w:t>
            </w:r>
            <w:r>
              <w:rPr>
                <w:sz w:val="24"/>
              </w:rPr>
              <w:t>=</w:t>
            </w:r>
            <w:r>
              <w:rPr>
                <w:spacing w:val="-12"/>
                <w:sz w:val="24"/>
              </w:rPr>
              <w:t xml:space="preserve"> </w:t>
            </w:r>
            <w:r>
              <w:rPr>
                <w:sz w:val="24"/>
              </w:rPr>
              <w:t>new</w:t>
            </w:r>
            <w:r>
              <w:rPr>
                <w:spacing w:val="-9"/>
                <w:sz w:val="24"/>
              </w:rPr>
              <w:t xml:space="preserve"> </w:t>
            </w:r>
            <w:r>
              <w:rPr>
                <w:sz w:val="24"/>
              </w:rPr>
              <w:t>DataInputStream(socket.getInputStream()); String fileName = in.readUTF();</w:t>
            </w:r>
          </w:p>
          <w:p w:rsidR="00DF00F9" w:rsidRDefault="00DF00F9" w:rsidP="00DF00F9">
            <w:pPr>
              <w:pStyle w:val="TableParagraph"/>
              <w:ind w:left="1194"/>
              <w:rPr>
                <w:sz w:val="24"/>
              </w:rPr>
            </w:pPr>
            <w:r>
              <w:rPr>
                <w:sz w:val="24"/>
              </w:rPr>
              <w:t>System.out.println("Client</w:t>
            </w:r>
            <w:r>
              <w:rPr>
                <w:spacing w:val="-7"/>
                <w:sz w:val="24"/>
              </w:rPr>
              <w:t xml:space="preserve"> </w:t>
            </w:r>
            <w:r>
              <w:rPr>
                <w:sz w:val="24"/>
              </w:rPr>
              <w:t>requested</w:t>
            </w:r>
            <w:r>
              <w:rPr>
                <w:spacing w:val="-7"/>
                <w:sz w:val="24"/>
              </w:rPr>
              <w:t xml:space="preserve"> </w:t>
            </w:r>
            <w:r>
              <w:rPr>
                <w:sz w:val="24"/>
              </w:rPr>
              <w:t>file:</w:t>
            </w:r>
            <w:r>
              <w:rPr>
                <w:spacing w:val="-5"/>
                <w:sz w:val="24"/>
              </w:rPr>
              <w:t xml:space="preserve"> </w:t>
            </w:r>
            <w:r>
              <w:rPr>
                <w:sz w:val="24"/>
              </w:rPr>
              <w:t>"</w:t>
            </w:r>
            <w:r>
              <w:rPr>
                <w:spacing w:val="-6"/>
                <w:sz w:val="24"/>
              </w:rPr>
              <w:t xml:space="preserve"> </w:t>
            </w:r>
            <w:r>
              <w:rPr>
                <w:sz w:val="24"/>
              </w:rPr>
              <w:t>+</w:t>
            </w:r>
            <w:r>
              <w:rPr>
                <w:spacing w:val="-7"/>
                <w:sz w:val="24"/>
              </w:rPr>
              <w:t xml:space="preserve"> </w:t>
            </w:r>
            <w:r>
              <w:rPr>
                <w:spacing w:val="-2"/>
                <w:sz w:val="24"/>
              </w:rPr>
              <w:t>fileName);</w:t>
            </w:r>
          </w:p>
          <w:p w:rsidR="00DF00F9" w:rsidRDefault="00DF00F9" w:rsidP="00DF00F9">
            <w:pPr>
              <w:pStyle w:val="TableParagraph"/>
              <w:ind w:left="0"/>
              <w:rPr>
                <w:sz w:val="24"/>
              </w:rPr>
            </w:pPr>
          </w:p>
          <w:p w:rsidR="00DF00F9" w:rsidRDefault="00DF00F9" w:rsidP="00DF00F9">
            <w:pPr>
              <w:pStyle w:val="TableParagraph"/>
              <w:ind w:left="1194"/>
              <w:rPr>
                <w:sz w:val="24"/>
              </w:rPr>
            </w:pPr>
            <w:r>
              <w:rPr>
                <w:sz w:val="24"/>
              </w:rPr>
              <w:t>File</w:t>
            </w:r>
            <w:r>
              <w:rPr>
                <w:spacing w:val="-1"/>
                <w:sz w:val="24"/>
              </w:rPr>
              <w:t xml:space="preserve"> </w:t>
            </w:r>
            <w:r>
              <w:rPr>
                <w:sz w:val="24"/>
              </w:rPr>
              <w:t>file</w:t>
            </w:r>
            <w:r>
              <w:rPr>
                <w:spacing w:val="-2"/>
                <w:sz w:val="24"/>
              </w:rPr>
              <w:t xml:space="preserve"> </w:t>
            </w:r>
            <w:r>
              <w:rPr>
                <w:sz w:val="24"/>
              </w:rPr>
              <w:t>=</w:t>
            </w:r>
            <w:r>
              <w:rPr>
                <w:spacing w:val="-1"/>
                <w:sz w:val="24"/>
              </w:rPr>
              <w:t xml:space="preserve"> </w:t>
            </w:r>
            <w:r>
              <w:rPr>
                <w:sz w:val="24"/>
              </w:rPr>
              <w:t>new</w:t>
            </w:r>
            <w:r>
              <w:rPr>
                <w:spacing w:val="-3"/>
                <w:sz w:val="24"/>
              </w:rPr>
              <w:t xml:space="preserve"> </w:t>
            </w:r>
            <w:r>
              <w:rPr>
                <w:spacing w:val="-2"/>
                <w:sz w:val="24"/>
              </w:rPr>
              <w:t>File(fileName);</w:t>
            </w:r>
          </w:p>
          <w:p w:rsidR="00DF00F9" w:rsidRDefault="00DF00F9" w:rsidP="00DF00F9">
            <w:pPr>
              <w:pStyle w:val="TableParagraph"/>
              <w:ind w:left="1194"/>
              <w:rPr>
                <w:sz w:val="24"/>
              </w:rPr>
            </w:pPr>
            <w:r>
              <w:rPr>
                <w:sz w:val="24"/>
              </w:rPr>
              <w:t>DataOutputStream</w:t>
            </w:r>
            <w:r>
              <w:rPr>
                <w:spacing w:val="-5"/>
                <w:sz w:val="24"/>
              </w:rPr>
              <w:t xml:space="preserve"> </w:t>
            </w:r>
            <w:r>
              <w:rPr>
                <w:sz w:val="24"/>
              </w:rPr>
              <w:t>out</w:t>
            </w:r>
            <w:r>
              <w:rPr>
                <w:spacing w:val="-5"/>
                <w:sz w:val="24"/>
              </w:rPr>
              <w:t xml:space="preserve"> </w:t>
            </w:r>
            <w:r>
              <w:rPr>
                <w:sz w:val="24"/>
              </w:rPr>
              <w:t>=</w:t>
            </w:r>
            <w:r>
              <w:rPr>
                <w:spacing w:val="-4"/>
                <w:sz w:val="24"/>
              </w:rPr>
              <w:t xml:space="preserve"> </w:t>
            </w:r>
            <w:r>
              <w:rPr>
                <w:sz w:val="24"/>
              </w:rPr>
              <w:t>new</w:t>
            </w:r>
            <w:r>
              <w:rPr>
                <w:spacing w:val="-3"/>
                <w:sz w:val="24"/>
              </w:rPr>
              <w:t xml:space="preserve"> </w:t>
            </w:r>
            <w:r>
              <w:rPr>
                <w:spacing w:val="-2"/>
                <w:sz w:val="24"/>
              </w:rPr>
              <w:t>DataOutputStream(socket.getOutputStream());</w:t>
            </w:r>
          </w:p>
          <w:p w:rsidR="00DF00F9" w:rsidRDefault="00DF00F9" w:rsidP="00DF00F9">
            <w:pPr>
              <w:pStyle w:val="TableParagraph"/>
              <w:spacing w:before="292"/>
              <w:ind w:left="1410" w:right="3914" w:hanging="216"/>
              <w:rPr>
                <w:sz w:val="24"/>
              </w:rPr>
            </w:pPr>
            <w:r>
              <w:rPr>
                <w:sz w:val="24"/>
              </w:rPr>
              <w:t>if</w:t>
            </w:r>
            <w:r>
              <w:rPr>
                <w:spacing w:val="-10"/>
                <w:sz w:val="24"/>
              </w:rPr>
              <w:t xml:space="preserve"> </w:t>
            </w:r>
            <w:r>
              <w:rPr>
                <w:sz w:val="24"/>
              </w:rPr>
              <w:t>(file.exists()</w:t>
            </w:r>
            <w:r>
              <w:rPr>
                <w:spacing w:val="-12"/>
                <w:sz w:val="24"/>
              </w:rPr>
              <w:t xml:space="preserve"> </w:t>
            </w:r>
            <w:r>
              <w:rPr>
                <w:sz w:val="24"/>
              </w:rPr>
              <w:t>&amp;&amp;</w:t>
            </w:r>
            <w:r>
              <w:rPr>
                <w:spacing w:val="-10"/>
                <w:sz w:val="24"/>
              </w:rPr>
              <w:t xml:space="preserve"> </w:t>
            </w:r>
            <w:r>
              <w:rPr>
                <w:sz w:val="24"/>
              </w:rPr>
              <w:t>!file.isDirectory())</w:t>
            </w:r>
            <w:r>
              <w:rPr>
                <w:spacing w:val="-10"/>
                <w:sz w:val="24"/>
              </w:rPr>
              <w:t xml:space="preserve"> </w:t>
            </w:r>
            <w:r>
              <w:rPr>
                <w:sz w:val="24"/>
              </w:rPr>
              <w:t xml:space="preserve">{ </w:t>
            </w:r>
            <w:r>
              <w:rPr>
                <w:spacing w:val="-2"/>
                <w:sz w:val="24"/>
              </w:rPr>
              <w:t>out.writeUTF("FOUND"); out.writeLong(file.length());</w:t>
            </w:r>
          </w:p>
          <w:p w:rsidR="00DF00F9" w:rsidRDefault="00DF00F9" w:rsidP="00DF00F9">
            <w:pPr>
              <w:pStyle w:val="TableParagraph"/>
              <w:ind w:left="1410" w:right="2942" w:firstLine="2"/>
              <w:rPr>
                <w:sz w:val="24"/>
              </w:rPr>
            </w:pPr>
            <w:r>
              <w:rPr>
                <w:sz w:val="24"/>
              </w:rPr>
              <w:t>FileInputStream</w:t>
            </w:r>
            <w:r>
              <w:rPr>
                <w:spacing w:val="-10"/>
                <w:sz w:val="24"/>
              </w:rPr>
              <w:t xml:space="preserve"> </w:t>
            </w:r>
            <w:r>
              <w:rPr>
                <w:sz w:val="24"/>
              </w:rPr>
              <w:t>fis</w:t>
            </w:r>
            <w:r>
              <w:rPr>
                <w:spacing w:val="-11"/>
                <w:sz w:val="24"/>
              </w:rPr>
              <w:t xml:space="preserve"> </w:t>
            </w:r>
            <w:r>
              <w:rPr>
                <w:sz w:val="24"/>
              </w:rPr>
              <w:t>=</w:t>
            </w:r>
            <w:r>
              <w:rPr>
                <w:spacing w:val="-11"/>
                <w:sz w:val="24"/>
              </w:rPr>
              <w:t xml:space="preserve"> </w:t>
            </w:r>
            <w:r>
              <w:rPr>
                <w:sz w:val="24"/>
              </w:rPr>
              <w:t>new</w:t>
            </w:r>
            <w:r>
              <w:rPr>
                <w:spacing w:val="-10"/>
                <w:sz w:val="24"/>
              </w:rPr>
              <w:t xml:space="preserve"> </w:t>
            </w:r>
            <w:r>
              <w:rPr>
                <w:sz w:val="24"/>
              </w:rPr>
              <w:t>FileInputStream(file); byte[] buffer = new byte[4096];</w:t>
            </w:r>
          </w:p>
          <w:p w:rsidR="00DF00F9" w:rsidRDefault="00DF00F9" w:rsidP="00DF00F9">
            <w:pPr>
              <w:pStyle w:val="TableParagraph"/>
              <w:spacing w:line="293" w:lineRule="exact"/>
              <w:ind w:left="1413"/>
              <w:rPr>
                <w:sz w:val="24"/>
              </w:rPr>
            </w:pPr>
            <w:r>
              <w:rPr>
                <w:sz w:val="24"/>
              </w:rPr>
              <w:t>int</w:t>
            </w:r>
            <w:r>
              <w:rPr>
                <w:spacing w:val="-4"/>
                <w:sz w:val="24"/>
              </w:rPr>
              <w:t xml:space="preserve"> </w:t>
            </w:r>
            <w:r>
              <w:rPr>
                <w:spacing w:val="-2"/>
                <w:sz w:val="24"/>
              </w:rPr>
              <w:t>bytesRead;</w:t>
            </w:r>
          </w:p>
          <w:p w:rsidR="00DF00F9" w:rsidRDefault="00DF00F9" w:rsidP="00DF00F9">
            <w:pPr>
              <w:pStyle w:val="TableParagraph"/>
              <w:spacing w:line="242" w:lineRule="auto"/>
              <w:ind w:left="1629" w:right="2643" w:hanging="216"/>
              <w:rPr>
                <w:sz w:val="24"/>
              </w:rPr>
            </w:pPr>
            <w:r>
              <w:rPr>
                <w:sz w:val="24"/>
              </w:rPr>
              <w:t>while</w:t>
            </w:r>
            <w:r>
              <w:rPr>
                <w:spacing w:val="-6"/>
                <w:sz w:val="24"/>
              </w:rPr>
              <w:t xml:space="preserve"> </w:t>
            </w:r>
            <w:r>
              <w:rPr>
                <w:sz w:val="24"/>
              </w:rPr>
              <w:t>((bytesRead</w:t>
            </w:r>
            <w:r>
              <w:rPr>
                <w:spacing w:val="-6"/>
                <w:sz w:val="24"/>
              </w:rPr>
              <w:t xml:space="preserve"> </w:t>
            </w:r>
            <w:r>
              <w:rPr>
                <w:sz w:val="24"/>
              </w:rPr>
              <w:t>=</w:t>
            </w:r>
            <w:r>
              <w:rPr>
                <w:spacing w:val="-9"/>
                <w:sz w:val="24"/>
              </w:rPr>
              <w:t xml:space="preserve"> </w:t>
            </w:r>
            <w:r>
              <w:rPr>
                <w:sz w:val="24"/>
              </w:rPr>
              <w:t>fis.read(buffer))</w:t>
            </w:r>
            <w:r>
              <w:rPr>
                <w:spacing w:val="-8"/>
                <w:sz w:val="24"/>
              </w:rPr>
              <w:t xml:space="preserve"> </w:t>
            </w:r>
            <w:r>
              <w:rPr>
                <w:sz w:val="24"/>
              </w:rPr>
              <w:t>!=</w:t>
            </w:r>
            <w:r>
              <w:rPr>
                <w:spacing w:val="-2"/>
                <w:sz w:val="24"/>
              </w:rPr>
              <w:t xml:space="preserve"> </w:t>
            </w:r>
            <w:r>
              <w:rPr>
                <w:sz w:val="24"/>
              </w:rPr>
              <w:t>-1)</w:t>
            </w:r>
            <w:r>
              <w:rPr>
                <w:spacing w:val="-7"/>
                <w:sz w:val="24"/>
              </w:rPr>
              <w:t xml:space="preserve"> </w:t>
            </w:r>
            <w:r>
              <w:rPr>
                <w:sz w:val="24"/>
              </w:rPr>
              <w:t>{ out.write(buffer, 0, bytesRead);</w:t>
            </w:r>
          </w:p>
          <w:p w:rsidR="00DF00F9" w:rsidRDefault="00DF00F9" w:rsidP="00DF00F9">
            <w:pPr>
              <w:pStyle w:val="TableParagraph"/>
              <w:spacing w:line="290" w:lineRule="exact"/>
              <w:ind w:left="1413"/>
              <w:rPr>
                <w:sz w:val="24"/>
              </w:rPr>
            </w:pPr>
            <w:r>
              <w:rPr>
                <w:spacing w:val="-10"/>
                <w:sz w:val="24"/>
              </w:rPr>
              <w:t>}</w:t>
            </w:r>
          </w:p>
          <w:p w:rsidR="00DF00F9" w:rsidRDefault="00DF00F9" w:rsidP="00DF00F9">
            <w:pPr>
              <w:pStyle w:val="TableParagraph"/>
              <w:ind w:left="1410"/>
              <w:rPr>
                <w:sz w:val="24"/>
              </w:rPr>
            </w:pPr>
            <w:r>
              <w:rPr>
                <w:spacing w:val="-2"/>
                <w:sz w:val="24"/>
              </w:rPr>
              <w:t>fis.close();</w:t>
            </w:r>
          </w:p>
          <w:p w:rsidR="00DF00F9" w:rsidRDefault="00DF00F9" w:rsidP="00DF00F9">
            <w:pPr>
              <w:pStyle w:val="TableParagraph"/>
              <w:ind w:left="1413"/>
              <w:rPr>
                <w:sz w:val="24"/>
              </w:rPr>
            </w:pPr>
            <w:r>
              <w:rPr>
                <w:sz w:val="24"/>
              </w:rPr>
              <w:t>System.out.println("File</w:t>
            </w:r>
            <w:r>
              <w:rPr>
                <w:spacing w:val="-11"/>
                <w:sz w:val="24"/>
              </w:rPr>
              <w:t xml:space="preserve"> </w:t>
            </w:r>
            <w:r>
              <w:rPr>
                <w:sz w:val="24"/>
              </w:rPr>
              <w:t>sent</w:t>
            </w:r>
            <w:r>
              <w:rPr>
                <w:spacing w:val="-11"/>
                <w:sz w:val="24"/>
              </w:rPr>
              <w:t xml:space="preserve"> </w:t>
            </w:r>
            <w:r>
              <w:rPr>
                <w:spacing w:val="-2"/>
                <w:sz w:val="24"/>
              </w:rPr>
              <w:t>successfully.");</w:t>
            </w:r>
          </w:p>
          <w:p w:rsidR="00DF00F9" w:rsidRDefault="00DF00F9" w:rsidP="00DF00F9">
            <w:pPr>
              <w:pStyle w:val="TableParagraph"/>
              <w:ind w:left="1194"/>
              <w:rPr>
                <w:sz w:val="24"/>
              </w:rPr>
            </w:pPr>
            <w:r>
              <w:rPr>
                <w:sz w:val="24"/>
              </w:rPr>
              <w:t>}</w:t>
            </w:r>
            <w:r>
              <w:rPr>
                <w:spacing w:val="-1"/>
                <w:sz w:val="24"/>
              </w:rPr>
              <w:t xml:space="preserve"> </w:t>
            </w:r>
            <w:r>
              <w:rPr>
                <w:sz w:val="24"/>
              </w:rPr>
              <w:t>else</w:t>
            </w:r>
            <w:r>
              <w:rPr>
                <w:spacing w:val="-1"/>
                <w:sz w:val="24"/>
              </w:rPr>
              <w:t xml:space="preserve"> </w:t>
            </w:r>
            <w:r>
              <w:rPr>
                <w:spacing w:val="-10"/>
                <w:sz w:val="24"/>
              </w:rPr>
              <w:t>{</w:t>
            </w:r>
          </w:p>
          <w:p w:rsidR="00DF00F9" w:rsidRDefault="00DF00F9" w:rsidP="00DF00F9">
            <w:pPr>
              <w:pStyle w:val="TableParagraph"/>
              <w:ind w:left="1413" w:right="3914" w:hanging="3"/>
              <w:rPr>
                <w:sz w:val="24"/>
              </w:rPr>
            </w:pPr>
            <w:r>
              <w:rPr>
                <w:spacing w:val="-2"/>
                <w:sz w:val="24"/>
              </w:rPr>
              <w:t xml:space="preserve">out.writeUTF("NOT_FOUND"); </w:t>
            </w:r>
            <w:r>
              <w:rPr>
                <w:sz w:val="24"/>
              </w:rPr>
              <w:t>System.out.println("File</w:t>
            </w:r>
            <w:r>
              <w:rPr>
                <w:spacing w:val="-14"/>
                <w:sz w:val="24"/>
              </w:rPr>
              <w:t xml:space="preserve"> </w:t>
            </w:r>
            <w:r>
              <w:rPr>
                <w:sz w:val="24"/>
              </w:rPr>
              <w:t>not</w:t>
            </w:r>
            <w:r>
              <w:rPr>
                <w:spacing w:val="-14"/>
                <w:sz w:val="24"/>
              </w:rPr>
              <w:t xml:space="preserve"> </w:t>
            </w:r>
            <w:r>
              <w:rPr>
                <w:sz w:val="24"/>
              </w:rPr>
              <w:t>found.");</w:t>
            </w:r>
          </w:p>
          <w:p w:rsidR="00DF00F9" w:rsidRDefault="00DF00F9" w:rsidP="00DF00F9">
            <w:pPr>
              <w:pStyle w:val="TableParagraph"/>
              <w:spacing w:line="292" w:lineRule="exact"/>
              <w:ind w:left="1194"/>
              <w:rPr>
                <w:sz w:val="24"/>
              </w:rPr>
            </w:pPr>
            <w:r>
              <w:rPr>
                <w:spacing w:val="-10"/>
                <w:sz w:val="24"/>
              </w:rPr>
              <w:t>}</w:t>
            </w:r>
          </w:p>
          <w:p w:rsidR="003D0959" w:rsidRDefault="00DF00F9" w:rsidP="00DF00F9">
            <w:pPr>
              <w:rPr>
                <w:spacing w:val="-10"/>
                <w:sz w:val="24"/>
              </w:rPr>
            </w:pPr>
            <w:r>
              <w:rPr>
                <w:spacing w:val="-10"/>
                <w:sz w:val="24"/>
              </w:rPr>
              <w:t>}</w:t>
            </w:r>
          </w:p>
          <w:p w:rsidR="00DF00F9" w:rsidRDefault="00DF00F9" w:rsidP="00DF00F9">
            <w:pPr>
              <w:ind w:left="1030"/>
              <w:rPr>
                <w:sz w:val="24"/>
              </w:rPr>
            </w:pPr>
            <w:r>
              <w:rPr>
                <w:spacing w:val="-10"/>
                <w:sz w:val="24"/>
              </w:rPr>
              <w:t>}</w:t>
            </w:r>
          </w:p>
          <w:p w:rsidR="00DF00F9" w:rsidRDefault="00DF00F9" w:rsidP="00DF00F9">
            <w:pPr>
              <w:pStyle w:val="BodyText"/>
              <w:ind w:left="1030" w:right="4902" w:hanging="216"/>
            </w:pPr>
            <w:r>
              <w:t>}</w:t>
            </w:r>
            <w:r>
              <w:rPr>
                <w:spacing w:val="-11"/>
              </w:rPr>
              <w:t xml:space="preserve"> </w:t>
            </w:r>
            <w:r>
              <w:t>catch</w:t>
            </w:r>
            <w:r>
              <w:rPr>
                <w:spacing w:val="-10"/>
              </w:rPr>
              <w:t xml:space="preserve"> </w:t>
            </w:r>
            <w:r>
              <w:t>(IOException</w:t>
            </w:r>
            <w:r>
              <w:rPr>
                <w:spacing w:val="-11"/>
              </w:rPr>
              <w:t xml:space="preserve"> </w:t>
            </w:r>
            <w:r>
              <w:t>e)</w:t>
            </w:r>
            <w:r>
              <w:rPr>
                <w:spacing w:val="-11"/>
              </w:rPr>
              <w:t xml:space="preserve"> </w:t>
            </w:r>
            <w:r>
              <w:t xml:space="preserve">{ </w:t>
            </w:r>
            <w:r>
              <w:rPr>
                <w:spacing w:val="-2"/>
              </w:rPr>
              <w:t>e.printStackTrace();</w:t>
            </w:r>
          </w:p>
          <w:p w:rsidR="00DF00F9" w:rsidRDefault="00DF00F9" w:rsidP="00DF00F9">
            <w:pPr>
              <w:ind w:left="814"/>
              <w:rPr>
                <w:sz w:val="24"/>
              </w:rPr>
            </w:pPr>
            <w:r>
              <w:rPr>
                <w:spacing w:val="-10"/>
                <w:sz w:val="24"/>
              </w:rPr>
              <w:t>}</w:t>
            </w:r>
          </w:p>
          <w:p w:rsidR="00DF00F9" w:rsidRDefault="00DF00F9" w:rsidP="00DF00F9">
            <w:pPr>
              <w:ind w:left="595"/>
              <w:rPr>
                <w:sz w:val="24"/>
              </w:rPr>
            </w:pPr>
            <w:r>
              <w:rPr>
                <w:spacing w:val="-10"/>
                <w:sz w:val="24"/>
              </w:rPr>
              <w:t>}</w:t>
            </w:r>
          </w:p>
          <w:p w:rsidR="00DF00F9" w:rsidRDefault="00DF00F9" w:rsidP="00DF00F9">
            <w:pPr>
              <w:spacing w:before="2"/>
              <w:ind w:left="377"/>
              <w:rPr>
                <w:sz w:val="24"/>
              </w:rPr>
            </w:pPr>
            <w:r>
              <w:rPr>
                <w:spacing w:val="-10"/>
                <w:sz w:val="24"/>
              </w:rPr>
              <w:t>}</w:t>
            </w:r>
          </w:p>
          <w:p w:rsidR="00DF00F9" w:rsidRDefault="00DF00F9" w:rsidP="00DF00F9">
            <w:pPr>
              <w:ind w:left="377"/>
              <w:rPr>
                <w:sz w:val="24"/>
              </w:rPr>
            </w:pPr>
            <w:r>
              <w:rPr>
                <w:spacing w:val="-5"/>
                <w:sz w:val="24"/>
              </w:rPr>
              <w:t>/*</w:t>
            </w:r>
          </w:p>
          <w:p w:rsidR="00DF00F9" w:rsidRDefault="00DF00F9" w:rsidP="00DF00F9">
            <w:pPr>
              <w:pStyle w:val="BodyText"/>
              <w:ind w:left="650" w:right="1820"/>
            </w:pPr>
            <w:r>
              <w:t>A</w:t>
            </w:r>
            <w:r>
              <w:rPr>
                <w:spacing w:val="-5"/>
              </w:rPr>
              <w:t xml:space="preserve"> </w:t>
            </w:r>
            <w:r>
              <w:t>file</w:t>
            </w:r>
            <w:r>
              <w:rPr>
                <w:spacing w:val="-5"/>
              </w:rPr>
              <w:t xml:space="preserve"> </w:t>
            </w:r>
            <w:r>
              <w:t>name</w:t>
            </w:r>
            <w:r>
              <w:rPr>
                <w:spacing w:val="-3"/>
              </w:rPr>
              <w:t xml:space="preserve"> </w:t>
            </w:r>
            <w:r>
              <w:t>is</w:t>
            </w:r>
            <w:r>
              <w:rPr>
                <w:spacing w:val="-3"/>
              </w:rPr>
              <w:t xml:space="preserve"> </w:t>
            </w:r>
            <w:r>
              <w:t>given</w:t>
            </w:r>
            <w:r>
              <w:rPr>
                <w:spacing w:val="-3"/>
              </w:rPr>
              <w:t xml:space="preserve"> </w:t>
            </w:r>
            <w:r>
              <w:t>in</w:t>
            </w:r>
            <w:r>
              <w:rPr>
                <w:spacing w:val="-4"/>
              </w:rPr>
              <w:t xml:space="preserve"> </w:t>
            </w:r>
            <w:r>
              <w:t>the</w:t>
            </w:r>
            <w:r>
              <w:rPr>
                <w:spacing w:val="-2"/>
              </w:rPr>
              <w:t xml:space="preserve"> </w:t>
            </w:r>
            <w:r>
              <w:t>client,</w:t>
            </w:r>
            <w:r>
              <w:rPr>
                <w:spacing w:val="-3"/>
              </w:rPr>
              <w:t xml:space="preserve"> </w:t>
            </w:r>
            <w:r>
              <w:t>download</w:t>
            </w:r>
            <w:r>
              <w:rPr>
                <w:spacing w:val="-3"/>
              </w:rPr>
              <w:t xml:space="preserve"> </w:t>
            </w:r>
            <w:r>
              <w:t>the</w:t>
            </w:r>
            <w:r>
              <w:rPr>
                <w:spacing w:val="-7"/>
              </w:rPr>
              <w:t xml:space="preserve"> </w:t>
            </w:r>
            <w:r>
              <w:t>content</w:t>
            </w:r>
            <w:r>
              <w:rPr>
                <w:spacing w:val="-4"/>
              </w:rPr>
              <w:t xml:space="preserve"> </w:t>
            </w:r>
            <w:r>
              <w:t>from</w:t>
            </w:r>
            <w:r>
              <w:rPr>
                <w:spacing w:val="-3"/>
              </w:rPr>
              <w:t xml:space="preserve"> </w:t>
            </w:r>
            <w:r>
              <w:t>the</w:t>
            </w:r>
            <w:r>
              <w:rPr>
                <w:spacing w:val="-3"/>
              </w:rPr>
              <w:t xml:space="preserve"> </w:t>
            </w:r>
            <w:r>
              <w:t>server. Client side for requesting and saving file content.</w:t>
            </w:r>
          </w:p>
          <w:p w:rsidR="00DF00F9" w:rsidRDefault="00DF00F9" w:rsidP="00DF00F9">
            <w:pPr>
              <w:pStyle w:val="BodyText"/>
              <w:tabs>
                <w:tab w:val="left" w:pos="1971"/>
              </w:tabs>
              <w:ind w:left="650" w:right="6759"/>
            </w:pPr>
            <w:r>
              <w:t>@Viswas B Kurian</w:t>
            </w:r>
            <w:r>
              <w:tab/>
              <w:t>roll no: 59 28 February 2026</w:t>
            </w:r>
          </w:p>
          <w:p w:rsidR="00DF00F9" w:rsidRDefault="00DF00F9" w:rsidP="00DF00F9">
            <w:pPr>
              <w:spacing w:line="293" w:lineRule="exact"/>
              <w:ind w:left="377"/>
              <w:rPr>
                <w:sz w:val="24"/>
              </w:rPr>
            </w:pPr>
            <w:r>
              <w:rPr>
                <w:spacing w:val="-5"/>
                <w:sz w:val="24"/>
              </w:rPr>
              <w:t>*/</w:t>
            </w:r>
          </w:p>
          <w:p w:rsidR="00DF00F9" w:rsidRDefault="00DF00F9" w:rsidP="00DF00F9">
            <w:pPr>
              <w:pStyle w:val="BodyText"/>
              <w:ind w:left="377" w:right="7592"/>
            </w:pPr>
            <w:r>
              <w:t>import java.io.*; import</w:t>
            </w:r>
            <w:r>
              <w:rPr>
                <w:spacing w:val="-14"/>
              </w:rPr>
              <w:t xml:space="preserve"> </w:t>
            </w:r>
            <w:r>
              <w:t>java.net.*;</w:t>
            </w:r>
          </w:p>
          <w:p w:rsidR="00DF00F9" w:rsidRDefault="00DF00F9" w:rsidP="00DF00F9">
            <w:pPr>
              <w:pStyle w:val="BodyText"/>
              <w:spacing w:line="293" w:lineRule="exact"/>
              <w:ind w:left="377"/>
            </w:pPr>
            <w:r>
              <w:t>import</w:t>
            </w:r>
            <w:r>
              <w:rPr>
                <w:spacing w:val="-2"/>
              </w:rPr>
              <w:t xml:space="preserve"> java.util.Scanner;</w:t>
            </w:r>
          </w:p>
          <w:p w:rsidR="00DF00F9" w:rsidRDefault="00DF00F9" w:rsidP="00DF00F9">
            <w:pPr>
              <w:pStyle w:val="BodyText"/>
              <w:spacing w:before="292"/>
              <w:ind w:left="377"/>
            </w:pPr>
            <w:r>
              <w:t>public</w:t>
            </w:r>
            <w:r>
              <w:rPr>
                <w:spacing w:val="-7"/>
              </w:rPr>
              <w:t xml:space="preserve"> </w:t>
            </w:r>
            <w:r>
              <w:t>class</w:t>
            </w:r>
            <w:r>
              <w:rPr>
                <w:spacing w:val="-5"/>
              </w:rPr>
              <w:t xml:space="preserve"> </w:t>
            </w:r>
            <w:r>
              <w:t>DownloadClient</w:t>
            </w:r>
            <w:r>
              <w:rPr>
                <w:spacing w:val="-1"/>
              </w:rPr>
              <w:t xml:space="preserve"> </w:t>
            </w:r>
            <w:r>
              <w:rPr>
                <w:spacing w:val="-10"/>
              </w:rPr>
              <w:t>{</w:t>
            </w:r>
          </w:p>
          <w:p w:rsidR="00DF00F9" w:rsidRDefault="00DF00F9" w:rsidP="00DF00F9">
            <w:pPr>
              <w:pStyle w:val="BodyText"/>
              <w:ind w:left="814" w:right="4667" w:hanging="219"/>
            </w:pPr>
            <w:r>
              <w:t>public static void main(String[] args) {</w:t>
            </w:r>
            <w:r>
              <w:rPr>
                <w:spacing w:val="40"/>
              </w:rPr>
              <w:t xml:space="preserve"> </w:t>
            </w:r>
            <w:r>
              <w:t>Scanner</w:t>
            </w:r>
            <w:r>
              <w:rPr>
                <w:spacing w:val="-11"/>
              </w:rPr>
              <w:t xml:space="preserve"> </w:t>
            </w:r>
            <w:r>
              <w:t>scanner</w:t>
            </w:r>
            <w:r>
              <w:rPr>
                <w:spacing w:val="-9"/>
              </w:rPr>
              <w:t xml:space="preserve"> </w:t>
            </w:r>
            <w:r>
              <w:t>=</w:t>
            </w:r>
            <w:r>
              <w:rPr>
                <w:spacing w:val="-12"/>
              </w:rPr>
              <w:t xml:space="preserve"> </w:t>
            </w:r>
            <w:r>
              <w:t>new</w:t>
            </w:r>
            <w:r>
              <w:rPr>
                <w:spacing w:val="-10"/>
              </w:rPr>
              <w:t xml:space="preserve"> </w:t>
            </w:r>
            <w:r>
              <w:t>Scanner(System.in);</w:t>
            </w:r>
          </w:p>
          <w:p w:rsidR="00DF00F9" w:rsidRDefault="00DF00F9" w:rsidP="00DF00F9">
            <w:pPr>
              <w:pStyle w:val="BodyText"/>
              <w:spacing w:before="2"/>
              <w:ind w:left="814" w:right="2354"/>
            </w:pPr>
            <w:r>
              <w:t>System.out.print("Enter</w:t>
            </w:r>
            <w:r>
              <w:rPr>
                <w:spacing w:val="-7"/>
              </w:rPr>
              <w:t xml:space="preserve"> </w:t>
            </w:r>
            <w:r>
              <w:t>file</w:t>
            </w:r>
            <w:r>
              <w:rPr>
                <w:spacing w:val="-6"/>
              </w:rPr>
              <w:t xml:space="preserve"> </w:t>
            </w:r>
            <w:r>
              <w:t>name</w:t>
            </w:r>
            <w:r>
              <w:rPr>
                <w:spacing w:val="-7"/>
              </w:rPr>
              <w:t xml:space="preserve"> </w:t>
            </w:r>
            <w:r>
              <w:t>to</w:t>
            </w:r>
            <w:r>
              <w:rPr>
                <w:spacing w:val="-7"/>
              </w:rPr>
              <w:t xml:space="preserve"> </w:t>
            </w:r>
            <w:r>
              <w:t>download</w:t>
            </w:r>
            <w:r>
              <w:rPr>
                <w:spacing w:val="-6"/>
              </w:rPr>
              <w:t xml:space="preserve"> </w:t>
            </w:r>
            <w:r>
              <w:t>from</w:t>
            </w:r>
            <w:r>
              <w:rPr>
                <w:spacing w:val="-7"/>
              </w:rPr>
              <w:t xml:space="preserve"> </w:t>
            </w:r>
            <w:r>
              <w:t>server:</w:t>
            </w:r>
            <w:r>
              <w:rPr>
                <w:spacing w:val="-6"/>
              </w:rPr>
              <w:t xml:space="preserve"> </w:t>
            </w:r>
            <w:r>
              <w:t>"); String fileName = scanner.nextLine();</w:t>
            </w:r>
          </w:p>
          <w:p w:rsidR="00DF00F9" w:rsidRDefault="00DF00F9" w:rsidP="00DF00F9">
            <w:pPr>
              <w:pStyle w:val="BodyText"/>
              <w:spacing w:before="293"/>
              <w:ind w:left="811"/>
            </w:pPr>
            <w:r>
              <w:t>try</w:t>
            </w:r>
            <w:r>
              <w:rPr>
                <w:spacing w:val="-3"/>
              </w:rPr>
              <w:t xml:space="preserve"> </w:t>
            </w:r>
            <w:r>
              <w:t>(Socket socket</w:t>
            </w:r>
            <w:r>
              <w:rPr>
                <w:spacing w:val="-3"/>
              </w:rPr>
              <w:t xml:space="preserve"> </w:t>
            </w:r>
            <w:r>
              <w:t>=</w:t>
            </w:r>
            <w:r>
              <w:rPr>
                <w:spacing w:val="-3"/>
              </w:rPr>
              <w:t xml:space="preserve"> </w:t>
            </w:r>
            <w:r>
              <w:t>new</w:t>
            </w:r>
            <w:r>
              <w:rPr>
                <w:spacing w:val="-3"/>
              </w:rPr>
              <w:t xml:space="preserve"> </w:t>
            </w:r>
            <w:r>
              <w:t>Socket("localhost",</w:t>
            </w:r>
            <w:r>
              <w:rPr>
                <w:spacing w:val="-4"/>
              </w:rPr>
              <w:t xml:space="preserve"> </w:t>
            </w:r>
            <w:r>
              <w:t>7000))</w:t>
            </w:r>
            <w:r>
              <w:rPr>
                <w:spacing w:val="-3"/>
              </w:rPr>
              <w:t xml:space="preserve"> </w:t>
            </w:r>
            <w:r>
              <w:rPr>
                <w:spacing w:val="-10"/>
              </w:rPr>
              <w:t>{</w:t>
            </w:r>
          </w:p>
          <w:p w:rsidR="00DF00F9" w:rsidRDefault="00DF00F9" w:rsidP="00DF00F9">
            <w:pPr>
              <w:pStyle w:val="BodyText"/>
              <w:ind w:left="1030"/>
            </w:pPr>
            <w:r>
              <w:t>DataOutputStream</w:t>
            </w:r>
            <w:r>
              <w:rPr>
                <w:spacing w:val="-11"/>
              </w:rPr>
              <w:t xml:space="preserve"> </w:t>
            </w:r>
            <w:r>
              <w:t>outRequest</w:t>
            </w:r>
            <w:r>
              <w:rPr>
                <w:spacing w:val="-12"/>
              </w:rPr>
              <w:t xml:space="preserve"> </w:t>
            </w:r>
            <w:r>
              <w:t>=</w:t>
            </w:r>
            <w:r>
              <w:rPr>
                <w:spacing w:val="-12"/>
              </w:rPr>
              <w:t xml:space="preserve"> </w:t>
            </w:r>
            <w:r>
              <w:t>new</w:t>
            </w:r>
            <w:r>
              <w:rPr>
                <w:spacing w:val="-11"/>
              </w:rPr>
              <w:t xml:space="preserve"> </w:t>
            </w:r>
            <w:r>
              <w:t xml:space="preserve">DataOutputStream(socket.getOutputStream()); </w:t>
            </w:r>
            <w:r>
              <w:rPr>
                <w:spacing w:val="-2"/>
              </w:rPr>
              <w:t>outRequest.writeUTF(fileName);</w:t>
            </w:r>
          </w:p>
          <w:p w:rsidR="00DF00F9" w:rsidRDefault="00DF00F9" w:rsidP="00DF00F9">
            <w:pPr>
              <w:pStyle w:val="BodyText"/>
              <w:spacing w:before="292"/>
              <w:ind w:left="1030" w:right="1820"/>
            </w:pPr>
            <w:r>
              <w:t>DataInputStream</w:t>
            </w:r>
            <w:r>
              <w:rPr>
                <w:spacing w:val="-10"/>
              </w:rPr>
              <w:t xml:space="preserve"> </w:t>
            </w:r>
            <w:r>
              <w:t>in</w:t>
            </w:r>
            <w:r>
              <w:rPr>
                <w:spacing w:val="-10"/>
              </w:rPr>
              <w:t xml:space="preserve"> </w:t>
            </w:r>
            <w:r>
              <w:t>=</w:t>
            </w:r>
            <w:r>
              <w:rPr>
                <w:spacing w:val="-12"/>
              </w:rPr>
              <w:t xml:space="preserve"> </w:t>
            </w:r>
            <w:r>
              <w:t>new</w:t>
            </w:r>
            <w:r>
              <w:rPr>
                <w:spacing w:val="-11"/>
              </w:rPr>
              <w:t xml:space="preserve"> </w:t>
            </w:r>
            <w:r>
              <w:t>DataInputStream(socket.getInputStream()); String response = in.readUTF();</w:t>
            </w:r>
          </w:p>
          <w:p w:rsidR="00DF00F9" w:rsidRDefault="00DF00F9" w:rsidP="00DF00F9">
            <w:pPr>
              <w:pStyle w:val="BodyText"/>
            </w:pPr>
          </w:p>
          <w:p w:rsidR="00DF00F9" w:rsidRDefault="00DF00F9" w:rsidP="00DF00F9">
            <w:pPr>
              <w:pStyle w:val="BodyText"/>
              <w:ind w:left="1248" w:right="5464" w:hanging="219"/>
            </w:pPr>
            <w:r>
              <w:t>if</w:t>
            </w:r>
            <w:r>
              <w:rPr>
                <w:spacing w:val="-14"/>
              </w:rPr>
              <w:t xml:space="preserve"> </w:t>
            </w:r>
            <w:r>
              <w:t>(response.equals("FOUND"))</w:t>
            </w:r>
            <w:r>
              <w:rPr>
                <w:spacing w:val="-14"/>
              </w:rPr>
              <w:t xml:space="preserve"> </w:t>
            </w:r>
            <w:r>
              <w:t>{ long fileSize = in.readLong();</w:t>
            </w:r>
          </w:p>
          <w:p w:rsidR="00DF00F9" w:rsidRDefault="00DF00F9" w:rsidP="00DF00F9">
            <w:pPr>
              <w:pStyle w:val="BodyText"/>
              <w:ind w:left="1246" w:right="1075" w:firstLine="2"/>
            </w:pPr>
            <w:r>
              <w:t>FileOutputStream</w:t>
            </w:r>
            <w:r>
              <w:rPr>
                <w:spacing w:val="-7"/>
              </w:rPr>
              <w:t xml:space="preserve"> </w:t>
            </w:r>
            <w:r>
              <w:t>fos</w:t>
            </w:r>
            <w:r>
              <w:rPr>
                <w:spacing w:val="-9"/>
              </w:rPr>
              <w:t xml:space="preserve"> </w:t>
            </w:r>
            <w:r>
              <w:t>=</w:t>
            </w:r>
            <w:r>
              <w:rPr>
                <w:spacing w:val="-8"/>
              </w:rPr>
              <w:t xml:space="preserve"> </w:t>
            </w:r>
            <w:r>
              <w:t>new</w:t>
            </w:r>
            <w:r>
              <w:rPr>
                <w:spacing w:val="-7"/>
              </w:rPr>
              <w:t xml:space="preserve"> </w:t>
            </w:r>
            <w:r>
              <w:t>FileOutputStream("downloaded_"</w:t>
            </w:r>
            <w:r>
              <w:rPr>
                <w:spacing w:val="-9"/>
              </w:rPr>
              <w:t xml:space="preserve"> </w:t>
            </w:r>
            <w:r>
              <w:t>+</w:t>
            </w:r>
            <w:r>
              <w:rPr>
                <w:spacing w:val="-8"/>
              </w:rPr>
              <w:t xml:space="preserve"> </w:t>
            </w:r>
            <w:r>
              <w:t>fileName); byte[] buffer = new byte[4096];</w:t>
            </w:r>
          </w:p>
          <w:p w:rsidR="00DF00F9" w:rsidRDefault="00DF00F9" w:rsidP="00DF00F9">
            <w:pPr>
              <w:pStyle w:val="BodyText"/>
              <w:spacing w:line="242" w:lineRule="auto"/>
              <w:ind w:left="1248" w:right="6636"/>
            </w:pPr>
            <w:r>
              <w:t>int bytesRead;</w:t>
            </w:r>
            <w:r>
              <w:rPr>
                <w:spacing w:val="40"/>
              </w:rPr>
              <w:t xml:space="preserve"> </w:t>
            </w:r>
            <w:r>
              <w:t>long</w:t>
            </w:r>
            <w:r>
              <w:rPr>
                <w:spacing w:val="-14"/>
              </w:rPr>
              <w:t xml:space="preserve"> </w:t>
            </w:r>
            <w:r>
              <w:t>totalRead</w:t>
            </w:r>
            <w:r>
              <w:rPr>
                <w:spacing w:val="-14"/>
              </w:rPr>
              <w:t xml:space="preserve"> </w:t>
            </w:r>
            <w:r>
              <w:t>=</w:t>
            </w:r>
            <w:r>
              <w:rPr>
                <w:spacing w:val="-13"/>
              </w:rPr>
              <w:t xml:space="preserve"> </w:t>
            </w:r>
            <w:r>
              <w:t>0;</w:t>
            </w:r>
          </w:p>
          <w:p w:rsidR="00DF00F9" w:rsidRDefault="00DF00F9" w:rsidP="00DF00F9">
            <w:pPr>
              <w:pStyle w:val="BodyText"/>
              <w:ind w:left="377" w:firstLine="871"/>
            </w:pPr>
            <w:r>
              <w:t>while</w:t>
            </w:r>
            <w:r>
              <w:rPr>
                <w:spacing w:val="-5"/>
              </w:rPr>
              <w:t xml:space="preserve"> </w:t>
            </w:r>
            <w:r>
              <w:t>(totalRead</w:t>
            </w:r>
            <w:r>
              <w:rPr>
                <w:spacing w:val="-5"/>
              </w:rPr>
              <w:t xml:space="preserve"> </w:t>
            </w:r>
            <w:r>
              <w:t>&lt;</w:t>
            </w:r>
            <w:r>
              <w:rPr>
                <w:spacing w:val="-7"/>
              </w:rPr>
              <w:t xml:space="preserve"> </w:t>
            </w:r>
            <w:r>
              <w:t>fileSize</w:t>
            </w:r>
            <w:r>
              <w:rPr>
                <w:spacing w:val="-5"/>
              </w:rPr>
              <w:t xml:space="preserve"> </w:t>
            </w:r>
            <w:r>
              <w:t>&amp;&amp;</w:t>
            </w:r>
            <w:r>
              <w:rPr>
                <w:spacing w:val="-7"/>
              </w:rPr>
              <w:t xml:space="preserve"> </w:t>
            </w:r>
            <w:r>
              <w:t>(bytesRead</w:t>
            </w:r>
            <w:r>
              <w:rPr>
                <w:spacing w:val="-5"/>
              </w:rPr>
              <w:t xml:space="preserve"> </w:t>
            </w:r>
            <w:r>
              <w:t>=</w:t>
            </w:r>
            <w:r>
              <w:rPr>
                <w:spacing w:val="-5"/>
              </w:rPr>
              <w:t xml:space="preserve"> </w:t>
            </w:r>
            <w:r>
              <w:t>in.read(buffer,</w:t>
            </w:r>
            <w:r>
              <w:rPr>
                <w:spacing w:val="-5"/>
              </w:rPr>
              <w:t xml:space="preserve"> </w:t>
            </w:r>
            <w:r>
              <w:t>0, (int)Math.min(buffer.length, fileSize - totalRead))) != -1) {</w:t>
            </w:r>
          </w:p>
          <w:p w:rsidR="00DF00F9" w:rsidRDefault="00DF00F9" w:rsidP="00DF00F9">
            <w:pPr>
              <w:pStyle w:val="BodyText"/>
              <w:ind w:left="1464" w:right="4902"/>
            </w:pPr>
            <w:r>
              <w:t>fos.write(buffer,</w:t>
            </w:r>
            <w:r>
              <w:rPr>
                <w:spacing w:val="-14"/>
              </w:rPr>
              <w:t xml:space="preserve"> </w:t>
            </w:r>
            <w:r>
              <w:t>0,</w:t>
            </w:r>
            <w:r>
              <w:rPr>
                <w:spacing w:val="-14"/>
              </w:rPr>
              <w:t xml:space="preserve"> </w:t>
            </w:r>
            <w:r>
              <w:t>bytesRead); totalRead += bytesRead;</w:t>
            </w:r>
          </w:p>
          <w:p w:rsidR="00DF00F9" w:rsidRDefault="00DF00F9" w:rsidP="00DF00F9">
            <w:pPr>
              <w:spacing w:line="288" w:lineRule="exact"/>
              <w:ind w:left="1248"/>
              <w:rPr>
                <w:sz w:val="24"/>
              </w:rPr>
            </w:pPr>
            <w:r>
              <w:rPr>
                <w:spacing w:val="-10"/>
                <w:sz w:val="24"/>
              </w:rPr>
              <w:t>}</w:t>
            </w:r>
          </w:p>
          <w:p w:rsidR="00DF00F9" w:rsidRDefault="00DF00F9" w:rsidP="00DF00F9">
            <w:pPr>
              <w:pStyle w:val="BodyText"/>
              <w:ind w:left="1246"/>
            </w:pPr>
            <w:r>
              <w:rPr>
                <w:spacing w:val="-2"/>
              </w:rPr>
              <w:t>fos.close();</w:t>
            </w:r>
          </w:p>
          <w:p w:rsidR="00DF00F9" w:rsidRDefault="00DF00F9" w:rsidP="00DF00F9">
            <w:pPr>
              <w:pStyle w:val="BodyText"/>
              <w:ind w:left="377" w:right="126" w:firstLine="871"/>
            </w:pPr>
            <w:r>
              <w:t>System.out.println("File</w:t>
            </w:r>
            <w:r>
              <w:rPr>
                <w:spacing w:val="-3"/>
              </w:rPr>
              <w:t xml:space="preserve"> </w:t>
            </w:r>
            <w:r>
              <w:t>"</w:t>
            </w:r>
            <w:r>
              <w:rPr>
                <w:spacing w:val="-6"/>
              </w:rPr>
              <w:t xml:space="preserve"> </w:t>
            </w:r>
            <w:r>
              <w:t>+</w:t>
            </w:r>
            <w:r>
              <w:rPr>
                <w:spacing w:val="-5"/>
              </w:rPr>
              <w:t xml:space="preserve"> </w:t>
            </w:r>
            <w:r>
              <w:t>fileName</w:t>
            </w:r>
            <w:r>
              <w:rPr>
                <w:spacing w:val="-5"/>
              </w:rPr>
              <w:t xml:space="preserve"> </w:t>
            </w:r>
            <w:r>
              <w:t>+</w:t>
            </w:r>
            <w:r>
              <w:rPr>
                <w:spacing w:val="-3"/>
              </w:rPr>
              <w:t xml:space="preserve"> </w:t>
            </w:r>
            <w:r>
              <w:t>"</w:t>
            </w:r>
            <w:r>
              <w:rPr>
                <w:spacing w:val="-6"/>
              </w:rPr>
              <w:t xml:space="preserve"> </w:t>
            </w:r>
            <w:r>
              <w:t>downloaded</w:t>
            </w:r>
            <w:r>
              <w:rPr>
                <w:spacing w:val="-5"/>
              </w:rPr>
              <w:t xml:space="preserve"> </w:t>
            </w:r>
            <w:r>
              <w:t>as</w:t>
            </w:r>
            <w:r>
              <w:rPr>
                <w:spacing w:val="-4"/>
              </w:rPr>
              <w:t xml:space="preserve"> </w:t>
            </w:r>
            <w:r>
              <w:t>'downloaded_"</w:t>
            </w:r>
            <w:r>
              <w:rPr>
                <w:spacing w:val="-6"/>
              </w:rPr>
              <w:t xml:space="preserve"> </w:t>
            </w:r>
            <w:r>
              <w:t>+</w:t>
            </w:r>
            <w:r>
              <w:rPr>
                <w:spacing w:val="-5"/>
              </w:rPr>
              <w:t xml:space="preserve"> </w:t>
            </w:r>
            <w:r>
              <w:t>fileName</w:t>
            </w:r>
            <w:r>
              <w:rPr>
                <w:spacing w:val="-5"/>
              </w:rPr>
              <w:t xml:space="preserve"> </w:t>
            </w:r>
            <w:r>
              <w:t>+ "' (" + totalRead + " bytes)");</w:t>
            </w:r>
          </w:p>
          <w:p w:rsidR="00DF00F9" w:rsidRDefault="00DF00F9" w:rsidP="00DF00F9">
            <w:pPr>
              <w:pStyle w:val="BodyText"/>
              <w:spacing w:line="293" w:lineRule="exact"/>
              <w:ind w:left="1030"/>
            </w:pPr>
            <w:r>
              <w:t>}</w:t>
            </w:r>
            <w:r>
              <w:rPr>
                <w:spacing w:val="-1"/>
              </w:rPr>
              <w:t xml:space="preserve"> </w:t>
            </w:r>
            <w:r>
              <w:t>else</w:t>
            </w:r>
            <w:r>
              <w:rPr>
                <w:spacing w:val="1"/>
              </w:rPr>
              <w:t xml:space="preserve"> </w:t>
            </w:r>
            <w:r>
              <w:rPr>
                <w:spacing w:val="-10"/>
              </w:rPr>
              <w:t>{</w:t>
            </w:r>
          </w:p>
          <w:p w:rsidR="00DF00F9" w:rsidRDefault="00DF00F9" w:rsidP="00DF00F9">
            <w:pPr>
              <w:pStyle w:val="TableParagraph"/>
              <w:spacing w:line="293" w:lineRule="exact"/>
              <w:ind w:left="978"/>
              <w:rPr>
                <w:sz w:val="24"/>
              </w:rPr>
            </w:pPr>
            <w:r>
              <w:rPr>
                <w:sz w:val="24"/>
              </w:rPr>
              <w:t>System.out.println("Server</w:t>
            </w:r>
            <w:r>
              <w:rPr>
                <w:spacing w:val="-8"/>
                <w:sz w:val="24"/>
              </w:rPr>
              <w:t xml:space="preserve"> </w:t>
            </w:r>
            <w:r>
              <w:rPr>
                <w:sz w:val="24"/>
              </w:rPr>
              <w:t>says:</w:t>
            </w:r>
            <w:r>
              <w:rPr>
                <w:spacing w:val="-6"/>
                <w:sz w:val="24"/>
              </w:rPr>
              <w:t xml:space="preserve"> </w:t>
            </w:r>
            <w:r>
              <w:rPr>
                <w:sz w:val="24"/>
              </w:rPr>
              <w:t>File</w:t>
            </w:r>
            <w:r>
              <w:rPr>
                <w:spacing w:val="-7"/>
                <w:sz w:val="24"/>
              </w:rPr>
              <w:t xml:space="preserve"> </w:t>
            </w:r>
            <w:r>
              <w:rPr>
                <w:sz w:val="24"/>
              </w:rPr>
              <w:t>not</w:t>
            </w:r>
            <w:r>
              <w:rPr>
                <w:spacing w:val="-6"/>
                <w:sz w:val="24"/>
              </w:rPr>
              <w:t xml:space="preserve"> </w:t>
            </w:r>
            <w:r>
              <w:rPr>
                <w:spacing w:val="-2"/>
                <w:sz w:val="24"/>
              </w:rPr>
              <w:t>found.");</w:t>
            </w:r>
          </w:p>
          <w:p w:rsidR="00DF00F9" w:rsidRDefault="00DF00F9" w:rsidP="00DF00F9">
            <w:pPr>
              <w:pStyle w:val="TableParagraph"/>
              <w:ind w:left="760"/>
              <w:rPr>
                <w:sz w:val="24"/>
              </w:rPr>
            </w:pPr>
            <w:r>
              <w:rPr>
                <w:spacing w:val="-10"/>
                <w:sz w:val="24"/>
              </w:rPr>
              <w:t>}</w:t>
            </w:r>
          </w:p>
          <w:p w:rsidR="00DF00F9" w:rsidRDefault="00DF00F9" w:rsidP="00DF00F9">
            <w:pPr>
              <w:pStyle w:val="TableParagraph"/>
              <w:ind w:left="760" w:right="4836" w:hanging="216"/>
              <w:rPr>
                <w:sz w:val="24"/>
              </w:rPr>
            </w:pPr>
            <w:r>
              <w:rPr>
                <w:sz w:val="24"/>
              </w:rPr>
              <w:t>}</w:t>
            </w:r>
            <w:r>
              <w:rPr>
                <w:spacing w:val="-11"/>
                <w:sz w:val="24"/>
              </w:rPr>
              <w:t xml:space="preserve"> </w:t>
            </w:r>
            <w:r>
              <w:rPr>
                <w:sz w:val="24"/>
              </w:rPr>
              <w:t>catch</w:t>
            </w:r>
            <w:r>
              <w:rPr>
                <w:spacing w:val="-10"/>
                <w:sz w:val="24"/>
              </w:rPr>
              <w:t xml:space="preserve"> </w:t>
            </w:r>
            <w:r>
              <w:rPr>
                <w:sz w:val="24"/>
              </w:rPr>
              <w:t>(IOException</w:t>
            </w:r>
            <w:r>
              <w:rPr>
                <w:spacing w:val="-11"/>
                <w:sz w:val="24"/>
              </w:rPr>
              <w:t xml:space="preserve"> </w:t>
            </w:r>
            <w:r>
              <w:rPr>
                <w:sz w:val="24"/>
              </w:rPr>
              <w:t>e)</w:t>
            </w:r>
            <w:r>
              <w:rPr>
                <w:spacing w:val="-11"/>
                <w:sz w:val="24"/>
              </w:rPr>
              <w:t xml:space="preserve"> </w:t>
            </w:r>
            <w:r>
              <w:rPr>
                <w:sz w:val="24"/>
              </w:rPr>
              <w:t xml:space="preserve">{ </w:t>
            </w:r>
            <w:r>
              <w:rPr>
                <w:spacing w:val="-2"/>
                <w:sz w:val="24"/>
              </w:rPr>
              <w:t>e.printStackTrace();</w:t>
            </w:r>
          </w:p>
          <w:p w:rsidR="00DF00F9" w:rsidRDefault="00DF00F9" w:rsidP="00DF00F9">
            <w:pPr>
              <w:pStyle w:val="TableParagraph"/>
              <w:spacing w:line="242" w:lineRule="auto"/>
              <w:ind w:left="760" w:right="6688" w:hanging="216"/>
              <w:rPr>
                <w:sz w:val="24"/>
              </w:rPr>
            </w:pPr>
            <w:r>
              <w:rPr>
                <w:sz w:val="24"/>
              </w:rPr>
              <w:t xml:space="preserve">} finally { </w:t>
            </w:r>
            <w:r>
              <w:rPr>
                <w:spacing w:val="-2"/>
                <w:sz w:val="24"/>
              </w:rPr>
              <w:t>scanner.close();</w:t>
            </w:r>
          </w:p>
          <w:p w:rsidR="00DF00F9" w:rsidRDefault="00DF00F9" w:rsidP="00DF00F9">
            <w:pPr>
              <w:pStyle w:val="TableParagraph"/>
              <w:spacing w:line="289" w:lineRule="exact"/>
              <w:ind w:left="544"/>
              <w:rPr>
                <w:sz w:val="24"/>
              </w:rPr>
            </w:pPr>
            <w:r>
              <w:rPr>
                <w:spacing w:val="-10"/>
                <w:sz w:val="24"/>
              </w:rPr>
              <w:t>}</w:t>
            </w:r>
          </w:p>
          <w:p w:rsidR="00DF00F9" w:rsidRDefault="00DF00F9" w:rsidP="00DF00F9">
            <w:pPr>
              <w:pStyle w:val="TableParagraph"/>
              <w:ind w:left="326"/>
              <w:rPr>
                <w:sz w:val="24"/>
              </w:rPr>
            </w:pPr>
            <w:r>
              <w:rPr>
                <w:spacing w:val="-10"/>
                <w:sz w:val="24"/>
              </w:rPr>
              <w:t>}</w:t>
            </w:r>
          </w:p>
          <w:p w:rsidR="00DF00F9" w:rsidRDefault="00DF00F9" w:rsidP="00DF00F9">
            <w:pPr>
              <w:rPr>
                <w:spacing w:val="-10"/>
                <w:sz w:val="24"/>
              </w:rPr>
            </w:pPr>
            <w:r>
              <w:rPr>
                <w:spacing w:val="-10"/>
                <w:sz w:val="24"/>
              </w:rPr>
              <w:t>}</w:t>
            </w:r>
          </w:p>
          <w:p w:rsidR="00DF00F9" w:rsidRDefault="00DF00F9" w:rsidP="00DF00F9"/>
        </w:tc>
      </w:tr>
      <w:tr w:rsidR="00847C0D" w:rsidRPr="00575048" w:rsidTr="00847C0D">
        <w:trPr>
          <w:trHeight w:val="604"/>
          <w:jc w:val="center"/>
        </w:trPr>
        <w:tc>
          <w:tcPr>
            <w:tcW w:w="8856" w:type="dxa"/>
            <w:gridSpan w:val="2"/>
          </w:tcPr>
          <w:p w:rsidR="00847C0D" w:rsidRDefault="00847C0D" w:rsidP="00847C0D">
            <w:pPr>
              <w:rPr>
                <w:rFonts w:ascii="Blinker" w:hAnsi="Blinker"/>
                <w:sz w:val="24"/>
                <w:szCs w:val="24"/>
              </w:rPr>
            </w:pPr>
            <w:r>
              <w:rPr>
                <w:rFonts w:ascii="Blinker" w:hAnsi="Blinker"/>
                <w:sz w:val="24"/>
                <w:szCs w:val="24"/>
              </w:rPr>
              <w:t>Output</w:t>
            </w:r>
          </w:p>
          <w:p w:rsidR="00847C0D" w:rsidRDefault="00DF00F9" w:rsidP="00847C0D">
            <w:pPr>
              <w:rPr>
                <w:rFonts w:ascii="Blinker" w:hAnsi="Blinker"/>
                <w:sz w:val="24"/>
                <w:szCs w:val="24"/>
              </w:rPr>
            </w:pPr>
            <w:r>
              <w:rPr>
                <w:noProof/>
                <w:sz w:val="20"/>
                <w:lang w:val="en-IN" w:eastAsia="en-IN"/>
              </w:rPr>
              <w:drawing>
                <wp:inline distT="0" distB="0" distL="0" distR="0" wp14:anchorId="572D58B2" wp14:editId="01B07A76">
                  <wp:extent cx="5566949" cy="862964"/>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3" cstate="print"/>
                          <a:stretch>
                            <a:fillRect/>
                          </a:stretch>
                        </pic:blipFill>
                        <pic:spPr>
                          <a:xfrm>
                            <a:off x="0" y="0"/>
                            <a:ext cx="5566949" cy="862964"/>
                          </a:xfrm>
                          <a:prstGeom prst="rect">
                            <a:avLst/>
                          </a:prstGeom>
                        </pic:spPr>
                      </pic:pic>
                    </a:graphicData>
                  </a:graphic>
                </wp:inline>
              </w:drawing>
            </w:r>
          </w:p>
          <w:p w:rsidR="00DF00F9" w:rsidRDefault="00DF00F9" w:rsidP="00847C0D">
            <w:pPr>
              <w:rPr>
                <w:rFonts w:ascii="Blinker" w:hAnsi="Blinker"/>
                <w:sz w:val="24"/>
                <w:szCs w:val="24"/>
              </w:rPr>
            </w:pPr>
          </w:p>
          <w:p w:rsidR="00DF00F9" w:rsidRDefault="00DF00F9" w:rsidP="00847C0D">
            <w:pPr>
              <w:rPr>
                <w:rFonts w:ascii="Blinker" w:hAnsi="Blinker"/>
                <w:sz w:val="24"/>
                <w:szCs w:val="24"/>
              </w:rPr>
            </w:pPr>
            <w:r>
              <w:rPr>
                <w:noProof/>
                <w:sz w:val="20"/>
                <w:lang w:val="en-IN" w:eastAsia="en-IN"/>
              </w:rPr>
              <w:drawing>
                <wp:inline distT="0" distB="0" distL="0" distR="0" wp14:anchorId="7B88296B" wp14:editId="31A9EEC0">
                  <wp:extent cx="5566265" cy="60007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4" cstate="print"/>
                          <a:stretch>
                            <a:fillRect/>
                          </a:stretch>
                        </pic:blipFill>
                        <pic:spPr>
                          <a:xfrm>
                            <a:off x="0" y="0"/>
                            <a:ext cx="5566265" cy="600075"/>
                          </a:xfrm>
                          <a:prstGeom prst="rect">
                            <a:avLst/>
                          </a:prstGeom>
                        </pic:spPr>
                      </pic:pic>
                    </a:graphicData>
                  </a:graphic>
                </wp:inline>
              </w:drawing>
            </w:r>
          </w:p>
          <w:p w:rsidR="00847C0D" w:rsidRDefault="00847C0D" w:rsidP="00847C0D">
            <w:pPr>
              <w:rPr>
                <w:rFonts w:ascii="Blinker" w:hAnsi="Blinker"/>
                <w:sz w:val="24"/>
                <w:szCs w:val="24"/>
              </w:rPr>
            </w:pPr>
          </w:p>
        </w:tc>
      </w:tr>
    </w:tbl>
    <w:p w:rsidR="00847C0D" w:rsidRDefault="00847C0D" w:rsidP="00847C0D">
      <w:r>
        <w:br w:type="page"/>
      </w:r>
    </w:p>
    <w:tbl>
      <w:tblPr>
        <w:tblStyle w:val="TableGrid"/>
        <w:tblW w:w="8827" w:type="dxa"/>
        <w:jc w:val="center"/>
        <w:tblLook w:val="04A0" w:firstRow="1" w:lastRow="0" w:firstColumn="1" w:lastColumn="0" w:noHBand="0" w:noVBand="1"/>
      </w:tblPr>
      <w:tblGrid>
        <w:gridCol w:w="4567"/>
        <w:gridCol w:w="4449"/>
      </w:tblGrid>
      <w:tr w:rsidR="00847C0D" w:rsidRPr="00575048" w:rsidTr="00847C0D">
        <w:trPr>
          <w:trHeight w:val="531"/>
          <w:jc w:val="center"/>
        </w:trPr>
        <w:tc>
          <w:tcPr>
            <w:tcW w:w="4334"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43</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17/1/2026</w:t>
            </w:r>
          </w:p>
        </w:tc>
      </w:tr>
      <w:tr w:rsidR="00847C0D" w:rsidRPr="00575048" w:rsidTr="00847C0D">
        <w:trPr>
          <w:trHeight w:val="808"/>
          <w:jc w:val="center"/>
        </w:trPr>
        <w:tc>
          <w:tcPr>
            <w:tcW w:w="8827" w:type="dxa"/>
            <w:gridSpan w:val="2"/>
          </w:tcPr>
          <w:p w:rsidR="00847C0D" w:rsidRPr="000A7539" w:rsidRDefault="00847C0D" w:rsidP="00847C0D">
            <w:pPr>
              <w:textAlignment w:val="baseline"/>
              <w:rPr>
                <w:rFonts w:ascii="Blinker" w:hAnsi="Blinker"/>
                <w:sz w:val="24"/>
                <w:szCs w:val="24"/>
              </w:rPr>
            </w:pPr>
            <w:r>
              <w:rPr>
                <w:rFonts w:ascii="Blinker" w:hAnsi="Blinker"/>
                <w:sz w:val="24"/>
                <w:szCs w:val="24"/>
              </w:rPr>
              <w:t xml:space="preserve">Program Title: </w:t>
            </w:r>
            <w:r w:rsidR="00B57CC4" w:rsidRPr="00B57CC4">
              <w:rPr>
                <w:rFonts w:ascii="Blinker" w:hAnsi="Blinker"/>
                <w:sz w:val="24"/>
                <w:szCs w:val="24"/>
              </w:rPr>
              <w:t>Upload the content from client to server.</w:t>
            </w:r>
          </w:p>
        </w:tc>
      </w:tr>
      <w:tr w:rsidR="00847C0D" w:rsidRPr="00575048" w:rsidTr="00847C0D">
        <w:trPr>
          <w:trHeight w:val="604"/>
          <w:jc w:val="center"/>
        </w:trPr>
        <w:tc>
          <w:tcPr>
            <w:tcW w:w="8827" w:type="dxa"/>
            <w:gridSpan w:val="2"/>
          </w:tcPr>
          <w:p w:rsidR="00847C0D" w:rsidRPr="00E44124" w:rsidRDefault="00847C0D" w:rsidP="00847C0D">
            <w:pPr>
              <w:rPr>
                <w:rFonts w:ascii="Blinker" w:hAnsi="Blinker"/>
                <w:sz w:val="24"/>
                <w:szCs w:val="24"/>
              </w:rPr>
            </w:pPr>
            <w:r>
              <w:rPr>
                <w:rFonts w:ascii="Blinker" w:hAnsi="Blinker"/>
                <w:sz w:val="24"/>
              </w:rPr>
              <w:t xml:space="preserve">/* Upload content to server </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17/1/2026</w:t>
            </w:r>
            <w:r w:rsidR="000C2E38">
              <w:rPr>
                <w:rFonts w:ascii="Blinker" w:hAnsi="Blinker"/>
                <w:sz w:val="24"/>
              </w:rPr>
              <w:t>*/</w:t>
            </w:r>
          </w:p>
          <w:p w:rsidR="003D0959" w:rsidRDefault="003D0959"/>
          <w:p w:rsidR="003D0959" w:rsidRDefault="000C2E38">
            <w:r>
              <w:rPr>
                <w:rFonts w:ascii="Blinker" w:hAnsi="Blinker"/>
                <w:sz w:val="24"/>
              </w:rPr>
              <w:t>import java.io.*;</w:t>
            </w:r>
          </w:p>
          <w:p w:rsidR="003D0959" w:rsidRDefault="000C2E38">
            <w:r>
              <w:rPr>
                <w:rFonts w:ascii="Blinker" w:hAnsi="Blinker"/>
                <w:sz w:val="24"/>
              </w:rPr>
              <w:t>import java.net.*;</w:t>
            </w:r>
          </w:p>
          <w:p w:rsidR="003D0959" w:rsidRDefault="000C2E38">
            <w:r>
              <w:rPr>
                <w:rFonts w:ascii="Blinker" w:hAnsi="Blinker"/>
                <w:sz w:val="24"/>
              </w:rPr>
              <w:t>class UploadServer{</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try{</w:t>
            </w:r>
          </w:p>
          <w:p w:rsidR="003D0959" w:rsidRDefault="000C2E38">
            <w:r>
              <w:rPr>
                <w:rFonts w:ascii="Blinker" w:hAnsi="Blinker"/>
                <w:sz w:val="24"/>
              </w:rPr>
              <w:t xml:space="preserve">            ServerSocket ss=new ServerSocket(1234);</w:t>
            </w:r>
          </w:p>
          <w:p w:rsidR="003D0959" w:rsidRDefault="000C2E38">
            <w:r>
              <w:rPr>
                <w:rFonts w:ascii="Blinker" w:hAnsi="Blinker"/>
                <w:sz w:val="24"/>
              </w:rPr>
              <w:t xml:space="preserve">            System.out.println("Server waiting for client...");</w:t>
            </w:r>
          </w:p>
          <w:p w:rsidR="003D0959" w:rsidRDefault="000C2E38">
            <w:r>
              <w:rPr>
                <w:rFonts w:ascii="Blinker" w:hAnsi="Blinker"/>
                <w:sz w:val="24"/>
              </w:rPr>
              <w:t xml:space="preserve">            Socket cs=ss.accept();</w:t>
            </w:r>
          </w:p>
          <w:p w:rsidR="003D0959" w:rsidRDefault="000C2E38">
            <w:r>
              <w:rPr>
                <w:rFonts w:ascii="Blinker" w:hAnsi="Blinker"/>
                <w:sz w:val="24"/>
              </w:rPr>
              <w:t xml:space="preserve">            System.out.println("Client connected");</w:t>
            </w:r>
          </w:p>
          <w:p w:rsidR="003D0959" w:rsidRDefault="000C2E38">
            <w:r>
              <w:rPr>
                <w:rFonts w:ascii="Blinker" w:hAnsi="Blinker"/>
                <w:sz w:val="24"/>
              </w:rPr>
              <w:t xml:space="preserve">            DataInputStream sin=new DataInputStream(cs.getInputStream());</w:t>
            </w:r>
          </w:p>
          <w:p w:rsidR="003D0959" w:rsidRDefault="000C2E38">
            <w:r>
              <w:rPr>
                <w:rFonts w:ascii="Blinker" w:hAnsi="Blinker"/>
                <w:sz w:val="24"/>
              </w:rPr>
              <w:t xml:space="preserve">            DataOutputStream sout=new DataOutputStream(cs.getOutputStream());</w:t>
            </w:r>
          </w:p>
          <w:p w:rsidR="003D0959" w:rsidRDefault="000C2E38">
            <w:r>
              <w:rPr>
                <w:rFonts w:ascii="Blinker" w:hAnsi="Blinker"/>
                <w:sz w:val="24"/>
              </w:rPr>
              <w:t xml:space="preserve">            String fileName=sin.readUTF();</w:t>
            </w:r>
          </w:p>
          <w:p w:rsidR="003D0959" w:rsidRDefault="000C2E38">
            <w:r>
              <w:rPr>
                <w:rFonts w:ascii="Blinker" w:hAnsi="Blinker"/>
                <w:sz w:val="24"/>
              </w:rPr>
              <w:t xml:space="preserve">            System.out.println("Receiving file: "+fileName);</w:t>
            </w:r>
          </w:p>
          <w:p w:rsidR="003D0959" w:rsidRDefault="000C2E38">
            <w:r>
              <w:rPr>
                <w:rFonts w:ascii="Blinker" w:hAnsi="Blinker"/>
                <w:sz w:val="24"/>
              </w:rPr>
              <w:t xml:space="preserve">            FileOutputStream fout=new FileOutputStream("uploaded_"+fileName);</w:t>
            </w:r>
          </w:p>
          <w:p w:rsidR="003D0959" w:rsidRDefault="000C2E38">
            <w:r>
              <w:rPr>
                <w:rFonts w:ascii="Blinker" w:hAnsi="Blinker"/>
                <w:sz w:val="24"/>
              </w:rPr>
              <w:t xml:space="preserve">            String content=sin.readUTF();</w:t>
            </w:r>
          </w:p>
          <w:p w:rsidR="003D0959" w:rsidRDefault="000C2E38">
            <w:r>
              <w:rPr>
                <w:rFonts w:ascii="Blinker" w:hAnsi="Blinker"/>
                <w:sz w:val="24"/>
              </w:rPr>
              <w:t xml:space="preserve">            fout.write(content.getBytes());</w:t>
            </w:r>
          </w:p>
          <w:p w:rsidR="003D0959" w:rsidRDefault="000C2E38">
            <w:r>
              <w:rPr>
                <w:rFonts w:ascii="Blinker" w:hAnsi="Blinker"/>
                <w:sz w:val="24"/>
              </w:rPr>
              <w:t xml:space="preserve">            fout.close();</w:t>
            </w:r>
          </w:p>
          <w:p w:rsidR="003D0959" w:rsidRDefault="000C2E38">
            <w:r>
              <w:rPr>
                <w:rFonts w:ascii="Blinker" w:hAnsi="Blinker"/>
                <w:sz w:val="24"/>
              </w:rPr>
              <w:t xml:space="preserve">            System.out.println("File received and saved as: uploaded_"+fileName);</w:t>
            </w:r>
          </w:p>
          <w:p w:rsidR="003D0959" w:rsidRDefault="000C2E38">
            <w:r>
              <w:rPr>
                <w:rFonts w:ascii="Blinker" w:hAnsi="Blinker"/>
                <w:sz w:val="24"/>
              </w:rPr>
              <w:t xml:space="preserve">            sout.writeUTF("File uploaded successfully");</w:t>
            </w:r>
          </w:p>
          <w:p w:rsidR="003D0959" w:rsidRDefault="000C2E38">
            <w:r>
              <w:rPr>
                <w:rFonts w:ascii="Blinker" w:hAnsi="Blinker"/>
                <w:sz w:val="24"/>
              </w:rPr>
              <w:t xml:space="preserve">            cs.close();</w:t>
            </w:r>
          </w:p>
          <w:p w:rsidR="003D0959" w:rsidRDefault="000C2E38">
            <w:r>
              <w:rPr>
                <w:rFonts w:ascii="Blinker" w:hAnsi="Blinker"/>
                <w:sz w:val="24"/>
              </w:rPr>
              <w:t xml:space="preserve">            ss.close();</w:t>
            </w:r>
          </w:p>
          <w:p w:rsidR="003D0959" w:rsidRDefault="000C2E38">
            <w:r>
              <w:rPr>
                <w:rFonts w:ascii="Blinker" w:hAnsi="Blinker"/>
                <w:sz w:val="24"/>
              </w:rPr>
              <w:t xml:space="preserve">        }</w:t>
            </w:r>
          </w:p>
          <w:p w:rsidR="003D0959" w:rsidRDefault="000C2E38">
            <w:r>
              <w:rPr>
                <w:rFonts w:ascii="Blinker" w:hAnsi="Blinker"/>
                <w:sz w:val="24"/>
              </w:rPr>
              <w:t xml:space="preserve">        catch(Exception e){</w:t>
            </w:r>
          </w:p>
          <w:p w:rsidR="003D0959" w:rsidRDefault="000C2E38">
            <w:r>
              <w:rPr>
                <w:rFonts w:ascii="Blinker" w:hAnsi="Blinker"/>
                <w:sz w:val="24"/>
              </w:rPr>
              <w:t xml:space="preserve">            System.out.println("Error: "+e);</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3D0959">
            <w:pPr>
              <w:rPr>
                <w:rFonts w:ascii="Blinker" w:hAnsi="Blinker"/>
                <w:sz w:val="24"/>
              </w:rPr>
            </w:pPr>
          </w:p>
          <w:p w:rsidR="00DF00F9" w:rsidRDefault="00DF00F9"/>
          <w:p w:rsidR="003D0959" w:rsidRDefault="000C2E38">
            <w:r>
              <w:rPr>
                <w:rFonts w:ascii="Blinker" w:hAnsi="Blinker"/>
                <w:sz w:val="24"/>
              </w:rPr>
              <w:t>import java.io.*;</w:t>
            </w:r>
          </w:p>
          <w:p w:rsidR="003D0959" w:rsidRDefault="000C2E38">
            <w:r>
              <w:rPr>
                <w:rFonts w:ascii="Blinker" w:hAnsi="Blinker"/>
                <w:sz w:val="24"/>
              </w:rPr>
              <w:t>import java.net.*;</w:t>
            </w:r>
          </w:p>
          <w:p w:rsidR="003D0959" w:rsidRDefault="000C2E38">
            <w:r>
              <w:rPr>
                <w:rFonts w:ascii="Blinker" w:hAnsi="Blinker"/>
                <w:sz w:val="24"/>
              </w:rPr>
              <w:t>class UploadClient{</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try{</w:t>
            </w:r>
          </w:p>
          <w:p w:rsidR="003D0959" w:rsidRDefault="000C2E38">
            <w:r>
              <w:rPr>
                <w:rFonts w:ascii="Blinker" w:hAnsi="Blinker"/>
                <w:sz w:val="24"/>
              </w:rPr>
              <w:t xml:space="preserve">            Socket cs=new Socket("localhost",1234);</w:t>
            </w:r>
          </w:p>
          <w:p w:rsidR="003D0959" w:rsidRDefault="000C2E38">
            <w:r>
              <w:rPr>
                <w:rFonts w:ascii="Blinker" w:hAnsi="Blinker"/>
                <w:sz w:val="24"/>
              </w:rPr>
              <w:t xml:space="preserve">            DataInputStream sin=new DataInputStream(cs.getInputStream());</w:t>
            </w:r>
          </w:p>
          <w:p w:rsidR="003D0959" w:rsidRDefault="000C2E38">
            <w:r>
              <w:rPr>
                <w:rFonts w:ascii="Blinker" w:hAnsi="Blinker"/>
                <w:sz w:val="24"/>
              </w:rPr>
              <w:t xml:space="preserve">            DataOutputStream sout=new DataOutputStream(cs.getOutputStream());</w:t>
            </w:r>
          </w:p>
          <w:p w:rsidR="003D0959" w:rsidRDefault="000C2E38">
            <w:r>
              <w:rPr>
                <w:rFonts w:ascii="Blinker" w:hAnsi="Blinker"/>
                <w:sz w:val="24"/>
              </w:rPr>
              <w:t xml:space="preserve">            DataInputStream kin=new DataInputStream(System.in);</w:t>
            </w:r>
          </w:p>
          <w:p w:rsidR="003D0959" w:rsidRDefault="000C2E38">
            <w:r>
              <w:rPr>
                <w:rFonts w:ascii="Blinker" w:hAnsi="Blinker"/>
                <w:sz w:val="24"/>
              </w:rPr>
              <w:t xml:space="preserve">            System.out.print("Enter file name to upload: ");</w:t>
            </w:r>
          </w:p>
          <w:p w:rsidR="003D0959" w:rsidRDefault="000C2E38">
            <w:r>
              <w:rPr>
                <w:rFonts w:ascii="Blinker" w:hAnsi="Blinker"/>
                <w:sz w:val="24"/>
              </w:rPr>
              <w:t xml:space="preserve">            String fileName=kin.readLine();</w:t>
            </w:r>
          </w:p>
          <w:p w:rsidR="003D0959" w:rsidRDefault="000C2E38">
            <w:r>
              <w:rPr>
                <w:rFonts w:ascii="Blinker" w:hAnsi="Blinker"/>
                <w:sz w:val="24"/>
              </w:rPr>
              <w:t xml:space="preserve">            sout.writeUTF(fileName);</w:t>
            </w:r>
          </w:p>
          <w:p w:rsidR="003D0959" w:rsidRDefault="000C2E38">
            <w:r>
              <w:rPr>
                <w:rFonts w:ascii="Blinker" w:hAnsi="Blinker"/>
                <w:sz w:val="24"/>
              </w:rPr>
              <w:t xml:space="preserve">            FileInputStream fin=new FileInputStream(fileName);</w:t>
            </w:r>
          </w:p>
          <w:p w:rsidR="003D0959" w:rsidRDefault="000C2E38">
            <w:r>
              <w:rPr>
                <w:rFonts w:ascii="Blinker" w:hAnsi="Blinker"/>
                <w:sz w:val="24"/>
              </w:rPr>
              <w:t xml:space="preserve">            byte[] data=new byte[fin.available()];</w:t>
            </w:r>
          </w:p>
          <w:p w:rsidR="003D0959" w:rsidRDefault="000C2E38">
            <w:r>
              <w:rPr>
                <w:rFonts w:ascii="Blinker" w:hAnsi="Blinker"/>
                <w:sz w:val="24"/>
              </w:rPr>
              <w:t xml:space="preserve">            fin.read(data);</w:t>
            </w:r>
          </w:p>
          <w:p w:rsidR="003D0959" w:rsidRDefault="000C2E38">
            <w:r>
              <w:rPr>
                <w:rFonts w:ascii="Blinker" w:hAnsi="Blinker"/>
                <w:sz w:val="24"/>
              </w:rPr>
              <w:t xml:space="preserve">            fin.close();</w:t>
            </w:r>
          </w:p>
          <w:p w:rsidR="003D0959" w:rsidRDefault="000C2E38">
            <w:r>
              <w:rPr>
                <w:rFonts w:ascii="Blinker" w:hAnsi="Blinker"/>
                <w:sz w:val="24"/>
              </w:rPr>
              <w:t xml:space="preserve">            sout.writeUTF(new String(data));</w:t>
            </w:r>
          </w:p>
          <w:p w:rsidR="003D0959" w:rsidRDefault="000C2E38">
            <w:r>
              <w:rPr>
                <w:rFonts w:ascii="Blinker" w:hAnsi="Blinker"/>
                <w:sz w:val="24"/>
              </w:rPr>
              <w:t xml:space="preserve">            String reply=sin.readUTF();</w:t>
            </w:r>
          </w:p>
          <w:p w:rsidR="003D0959" w:rsidRDefault="000C2E38">
            <w:r>
              <w:rPr>
                <w:rFonts w:ascii="Blinker" w:hAnsi="Blinker"/>
                <w:sz w:val="24"/>
              </w:rPr>
              <w:t xml:space="preserve">            System.out.println("Server: "+reply);</w:t>
            </w:r>
          </w:p>
          <w:p w:rsidR="003D0959" w:rsidRDefault="000C2E38">
            <w:r>
              <w:rPr>
                <w:rFonts w:ascii="Blinker" w:hAnsi="Blinker"/>
                <w:sz w:val="24"/>
              </w:rPr>
              <w:t xml:space="preserve">            cs.close();</w:t>
            </w:r>
          </w:p>
          <w:p w:rsidR="003D0959" w:rsidRDefault="000C2E38">
            <w:r>
              <w:rPr>
                <w:rFonts w:ascii="Blinker" w:hAnsi="Blinker"/>
                <w:sz w:val="24"/>
              </w:rPr>
              <w:t xml:space="preserve">        }</w:t>
            </w:r>
          </w:p>
          <w:p w:rsidR="003D0959" w:rsidRDefault="000C2E38">
            <w:r>
              <w:rPr>
                <w:rFonts w:ascii="Blinker" w:hAnsi="Blinker"/>
                <w:sz w:val="24"/>
              </w:rPr>
              <w:t xml:space="preserve">        catch(Exception e){</w:t>
            </w:r>
          </w:p>
          <w:p w:rsidR="003D0959" w:rsidRDefault="000C2E38">
            <w:r>
              <w:rPr>
                <w:rFonts w:ascii="Blinker" w:hAnsi="Blinker"/>
                <w:sz w:val="24"/>
              </w:rPr>
              <w:t xml:space="preserve">            System.out.println("Error: "+e);</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rPr>
          <w:trHeight w:val="604"/>
          <w:jc w:val="center"/>
        </w:trPr>
        <w:tc>
          <w:tcPr>
            <w:tcW w:w="8827" w:type="dxa"/>
            <w:gridSpan w:val="2"/>
          </w:tcPr>
          <w:p w:rsidR="00847C0D" w:rsidRDefault="00847C0D" w:rsidP="00847C0D">
            <w:pPr>
              <w:rPr>
                <w:rFonts w:ascii="Blinker" w:hAnsi="Blinker"/>
                <w:sz w:val="24"/>
                <w:szCs w:val="24"/>
              </w:rPr>
            </w:pPr>
            <w:r>
              <w:rPr>
                <w:rFonts w:ascii="Blinker" w:hAnsi="Blinker"/>
                <w:sz w:val="24"/>
                <w:szCs w:val="24"/>
              </w:rPr>
              <w:t>Output</w:t>
            </w:r>
          </w:p>
          <w:p w:rsidR="00DF00F9" w:rsidRDefault="00DF00F9" w:rsidP="00847C0D">
            <w:pPr>
              <w:rPr>
                <w:rFonts w:ascii="Blinker" w:hAnsi="Blinker"/>
                <w:sz w:val="24"/>
                <w:szCs w:val="24"/>
              </w:rPr>
            </w:pPr>
          </w:p>
          <w:p w:rsidR="00DF00F9" w:rsidRDefault="00DF00F9" w:rsidP="00847C0D">
            <w:pPr>
              <w:rPr>
                <w:rFonts w:ascii="Blinker" w:hAnsi="Blinker"/>
                <w:sz w:val="24"/>
                <w:szCs w:val="24"/>
              </w:rPr>
            </w:pPr>
            <w:r w:rsidRPr="00DF00F9">
              <w:rPr>
                <w:rFonts w:ascii="Blinker" w:hAnsi="Blinker"/>
                <w:noProof/>
                <w:sz w:val="24"/>
                <w:szCs w:val="24"/>
                <w:lang w:val="en-IN" w:eastAsia="en-IN"/>
              </w:rPr>
              <w:drawing>
                <wp:inline distT="0" distB="0" distL="0" distR="0">
                  <wp:extent cx="5621285" cy="8624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extLst>
                              <a:ext uri="{28A0092B-C50C-407E-A947-70E740481C1C}">
                                <a14:useLocalDpi xmlns:a14="http://schemas.microsoft.com/office/drawing/2010/main" val="0"/>
                              </a:ext>
                            </a:extLst>
                          </a:blip>
                          <a:srcRect t="14096"/>
                          <a:stretch/>
                        </pic:blipFill>
                        <pic:spPr bwMode="auto">
                          <a:xfrm>
                            <a:off x="0" y="0"/>
                            <a:ext cx="5646319" cy="866261"/>
                          </a:xfrm>
                          <a:prstGeom prst="rect">
                            <a:avLst/>
                          </a:prstGeom>
                          <a:ln>
                            <a:noFill/>
                          </a:ln>
                          <a:extLst>
                            <a:ext uri="{53640926-AAD7-44D8-BBD7-CCE9431645EC}">
                              <a14:shadowObscured xmlns:a14="http://schemas.microsoft.com/office/drawing/2010/main"/>
                            </a:ext>
                          </a:extLst>
                        </pic:spPr>
                      </pic:pic>
                    </a:graphicData>
                  </a:graphic>
                </wp:inline>
              </w:drawing>
            </w:r>
          </w:p>
          <w:p w:rsidR="00847C0D" w:rsidRDefault="00847C0D" w:rsidP="00847C0D">
            <w:pPr>
              <w:rPr>
                <w:rFonts w:ascii="Blinker" w:hAnsi="Blinker"/>
                <w:sz w:val="24"/>
                <w:szCs w:val="24"/>
              </w:rPr>
            </w:pPr>
          </w:p>
          <w:p w:rsidR="00DF00F9" w:rsidRDefault="00DF00F9" w:rsidP="00847C0D">
            <w:pPr>
              <w:rPr>
                <w:rFonts w:ascii="Blinker" w:hAnsi="Blinker"/>
                <w:sz w:val="24"/>
                <w:szCs w:val="24"/>
              </w:rPr>
            </w:pPr>
            <w:r w:rsidRPr="00DF00F9">
              <w:rPr>
                <w:rFonts w:ascii="Blinker" w:hAnsi="Blinker"/>
                <w:noProof/>
                <w:sz w:val="24"/>
                <w:szCs w:val="24"/>
                <w:lang w:val="en-IN" w:eastAsia="en-IN"/>
              </w:rPr>
              <w:drawing>
                <wp:inline distT="0" distB="0" distL="0" distR="0">
                  <wp:extent cx="5731510" cy="504462"/>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t="19183"/>
                          <a:stretch/>
                        </pic:blipFill>
                        <pic:spPr bwMode="auto">
                          <a:xfrm>
                            <a:off x="0" y="0"/>
                            <a:ext cx="5731510" cy="504462"/>
                          </a:xfrm>
                          <a:prstGeom prst="rect">
                            <a:avLst/>
                          </a:prstGeom>
                          <a:ln>
                            <a:noFill/>
                          </a:ln>
                          <a:extLst>
                            <a:ext uri="{53640926-AAD7-44D8-BBD7-CCE9431645EC}">
                              <a14:shadowObscured xmlns:a14="http://schemas.microsoft.com/office/drawing/2010/main"/>
                            </a:ext>
                          </a:extLst>
                        </pic:spPr>
                      </pic:pic>
                    </a:graphicData>
                  </a:graphic>
                </wp:inline>
              </w:drawing>
            </w:r>
          </w:p>
          <w:p w:rsidR="00847C0D" w:rsidRDefault="00847C0D" w:rsidP="00847C0D">
            <w:pPr>
              <w:rPr>
                <w:rFonts w:ascii="Blinker" w:hAnsi="Blinker"/>
                <w:sz w:val="24"/>
                <w:szCs w:val="24"/>
              </w:rPr>
            </w:pPr>
          </w:p>
        </w:tc>
      </w:tr>
    </w:tbl>
    <w:p w:rsidR="00847C0D" w:rsidRDefault="00847C0D" w:rsidP="00847C0D">
      <w:pPr>
        <w:rPr>
          <w:rFonts w:ascii="Blinker" w:hAnsi="Blinker"/>
          <w:sz w:val="24"/>
          <w:szCs w:val="24"/>
        </w:rPr>
      </w:pPr>
    </w:p>
    <w:p w:rsidR="00847C0D" w:rsidRDefault="00847C0D" w:rsidP="00847C0D">
      <w:pPr>
        <w:tabs>
          <w:tab w:val="left" w:pos="0"/>
        </w:tabs>
        <w:rPr>
          <w:rFonts w:ascii="Blinker" w:hAnsi="Blinker"/>
          <w:sz w:val="24"/>
          <w:szCs w:val="24"/>
        </w:rPr>
      </w:pPr>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603"/>
        <w:gridCol w:w="4413"/>
      </w:tblGrid>
      <w:tr w:rsidR="00847C0D" w:rsidRPr="00575048" w:rsidTr="00847C0D">
        <w:trPr>
          <w:trHeight w:val="531"/>
          <w:jc w:val="center"/>
        </w:trPr>
        <w:tc>
          <w:tcPr>
            <w:tcW w:w="4342"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44</w:t>
            </w:r>
          </w:p>
        </w:tc>
        <w:tc>
          <w:tcPr>
            <w:tcW w:w="4514"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17/1/2026</w:t>
            </w:r>
          </w:p>
        </w:tc>
      </w:tr>
      <w:tr w:rsidR="00847C0D" w:rsidRPr="00575048" w:rsidTr="00847C0D">
        <w:trPr>
          <w:trHeight w:val="808"/>
          <w:jc w:val="center"/>
        </w:trPr>
        <w:tc>
          <w:tcPr>
            <w:tcW w:w="8856"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Pr="0090295C">
              <w:rPr>
                <w:rFonts w:ascii="Blinker" w:hAnsi="Blinker"/>
                <w:sz w:val="24"/>
                <w:szCs w:val="24"/>
              </w:rPr>
              <w:t> </w:t>
            </w:r>
            <w:r w:rsidR="00B57CC4" w:rsidRPr="00B57CC4">
              <w:rPr>
                <w:rFonts w:ascii="Blinker" w:hAnsi="Blinker"/>
                <w:sz w:val="24"/>
                <w:szCs w:val="24"/>
              </w:rPr>
              <w:t> Program to implement public chatting.</w:t>
            </w:r>
          </w:p>
          <w:p w:rsidR="00847C0D" w:rsidRPr="005724E1" w:rsidRDefault="00847C0D" w:rsidP="00847C0D">
            <w:pPr>
              <w:textAlignment w:val="baseline"/>
              <w:rPr>
                <w:rFonts w:eastAsia="Times New Roman" w:cs="Arial"/>
                <w:color w:val="000000"/>
              </w:rPr>
            </w:pPr>
          </w:p>
        </w:tc>
      </w:tr>
      <w:tr w:rsidR="00847C0D" w:rsidRPr="00575048" w:rsidTr="00847C0D">
        <w:trPr>
          <w:trHeight w:val="604"/>
          <w:jc w:val="center"/>
        </w:trPr>
        <w:tc>
          <w:tcPr>
            <w:tcW w:w="8856" w:type="dxa"/>
            <w:gridSpan w:val="2"/>
          </w:tcPr>
          <w:p w:rsidR="00847C0D" w:rsidRPr="00E44124" w:rsidRDefault="00847C0D" w:rsidP="00847C0D">
            <w:pPr>
              <w:rPr>
                <w:rFonts w:ascii="Blinker" w:hAnsi="Blinker"/>
                <w:sz w:val="24"/>
                <w:szCs w:val="24"/>
              </w:rPr>
            </w:pPr>
            <w:r>
              <w:rPr>
                <w:rFonts w:ascii="Blinker" w:hAnsi="Blinker"/>
                <w:sz w:val="24"/>
              </w:rPr>
              <w:t>/* public chatting</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17/1/2026</w:t>
            </w:r>
            <w:r w:rsidR="000C2E38">
              <w:rPr>
                <w:rFonts w:ascii="Blinker" w:hAnsi="Blinker"/>
                <w:sz w:val="24"/>
              </w:rPr>
              <w:t>*/</w:t>
            </w:r>
          </w:p>
          <w:p w:rsidR="003D0959" w:rsidRDefault="003D0959"/>
          <w:p w:rsidR="003D0959" w:rsidRDefault="000C2E38">
            <w:r>
              <w:rPr>
                <w:rFonts w:ascii="Blinker" w:hAnsi="Blinker"/>
                <w:sz w:val="24"/>
              </w:rPr>
              <w:t>import java.net.*;</w:t>
            </w:r>
          </w:p>
          <w:p w:rsidR="003D0959" w:rsidRDefault="000C2E38">
            <w:r>
              <w:rPr>
                <w:rFonts w:ascii="Blinker" w:hAnsi="Blinker"/>
                <w:sz w:val="24"/>
              </w:rPr>
              <w:t>import java.io.*;</w:t>
            </w:r>
          </w:p>
          <w:p w:rsidR="003D0959" w:rsidRDefault="000C2E38">
            <w:r>
              <w:rPr>
                <w:rFonts w:ascii="Blinker" w:hAnsi="Blinker"/>
                <w:sz w:val="24"/>
              </w:rPr>
              <w:t>class ChatRoom {</w:t>
            </w:r>
          </w:p>
          <w:p w:rsidR="003D0959" w:rsidRDefault="000C2E38">
            <w:r>
              <w:rPr>
                <w:rFonts w:ascii="Blinker" w:hAnsi="Blinker"/>
                <w:sz w:val="24"/>
              </w:rPr>
              <w:t xml:space="preserve">    Socket cs[] = new Socket[50];</w:t>
            </w:r>
          </w:p>
          <w:p w:rsidR="003D0959" w:rsidRDefault="000C2E38">
            <w:r>
              <w:rPr>
                <w:rFonts w:ascii="Blinker" w:hAnsi="Blinker"/>
                <w:sz w:val="24"/>
              </w:rPr>
              <w:t xml:space="preserve">    DataOutputStream sout[] = new DataOutputStream[50];//broadcast purpose</w:t>
            </w:r>
          </w:p>
          <w:p w:rsidR="003D0959" w:rsidRDefault="000C2E38">
            <w:r>
              <w:rPr>
                <w:rFonts w:ascii="Blinker" w:hAnsi="Blinker"/>
                <w:sz w:val="24"/>
              </w:rPr>
              <w:t xml:space="preserve">    int count = 0;//count no. of clinets</w:t>
            </w:r>
          </w:p>
          <w:p w:rsidR="003D0959" w:rsidRDefault="000C2E38">
            <w:r>
              <w:rPr>
                <w:rFonts w:ascii="Blinker" w:hAnsi="Blinker"/>
                <w:sz w:val="24"/>
              </w:rPr>
              <w:t xml:space="preserve">    public synchronized void add(Socket s) throws Exception {</w:t>
            </w:r>
          </w:p>
          <w:p w:rsidR="003D0959" w:rsidRDefault="000C2E38">
            <w:r>
              <w:rPr>
                <w:rFonts w:ascii="Blinker" w:hAnsi="Blinker"/>
                <w:sz w:val="24"/>
              </w:rPr>
              <w:t xml:space="preserve">        cs[count] = s;</w:t>
            </w:r>
          </w:p>
          <w:p w:rsidR="003D0959" w:rsidRDefault="000C2E38">
            <w:r>
              <w:rPr>
                <w:rFonts w:ascii="Blinker" w:hAnsi="Blinker"/>
                <w:sz w:val="24"/>
              </w:rPr>
              <w:t xml:space="preserve">        sout[count] = new DataOutputStream(s.getOutputStream());//creates an output stream for each clinet</w:t>
            </w:r>
          </w:p>
          <w:p w:rsidR="003D0959" w:rsidRDefault="000C2E38">
            <w:r>
              <w:rPr>
                <w:rFonts w:ascii="Blinker" w:hAnsi="Blinker"/>
                <w:sz w:val="24"/>
              </w:rPr>
              <w:t xml:space="preserve">        count++;</w:t>
            </w:r>
          </w:p>
          <w:p w:rsidR="003D0959" w:rsidRDefault="000C2E38">
            <w:r>
              <w:rPr>
                <w:rFonts w:ascii="Blinker" w:hAnsi="Blinker"/>
                <w:sz w:val="24"/>
              </w:rPr>
              <w:t xml:space="preserve">        System.out.println("Client connected. Total: " + count);</w:t>
            </w:r>
          </w:p>
          <w:p w:rsidR="003D0959" w:rsidRDefault="000C2E38">
            <w:r>
              <w:rPr>
                <w:rFonts w:ascii="Blinker" w:hAnsi="Blinker"/>
                <w:sz w:val="24"/>
              </w:rPr>
              <w:t xml:space="preserve">    }</w:t>
            </w:r>
          </w:p>
          <w:p w:rsidR="003D0959" w:rsidRDefault="000C2E38">
            <w:r>
              <w:rPr>
                <w:rFonts w:ascii="Blinker" w:hAnsi="Blinker"/>
                <w:sz w:val="24"/>
              </w:rPr>
              <w:t xml:space="preserve">    public synchronized void broadcast(String msg) throws Exception {</w:t>
            </w:r>
          </w:p>
          <w:p w:rsidR="003D0959" w:rsidRDefault="000C2E38">
            <w:r>
              <w:rPr>
                <w:rFonts w:ascii="Blinker" w:hAnsi="Blinker"/>
                <w:sz w:val="24"/>
              </w:rPr>
              <w:t xml:space="preserve">        for (int i = 0; i &lt; count; i++) {</w:t>
            </w:r>
          </w:p>
          <w:p w:rsidR="003D0959" w:rsidRDefault="000C2E38">
            <w:r>
              <w:rPr>
                <w:rFonts w:ascii="Blinker" w:hAnsi="Blinker"/>
                <w:sz w:val="24"/>
              </w:rPr>
              <w:t xml:space="preserve">            sout[i].writeUTF(msg);//all msges in the server send to all clinets</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0C2E38">
            <w:r>
              <w:rPr>
                <w:rFonts w:ascii="Blinker" w:hAnsi="Blinker"/>
                <w:sz w:val="24"/>
              </w:rPr>
              <w:t>class ClientThread extends Thread {</w:t>
            </w:r>
          </w:p>
          <w:p w:rsidR="003D0959" w:rsidRDefault="000C2E38">
            <w:r>
              <w:rPr>
                <w:rFonts w:ascii="Blinker" w:hAnsi="Blinker"/>
                <w:sz w:val="24"/>
              </w:rPr>
              <w:t xml:space="preserve">    Socket s;</w:t>
            </w:r>
          </w:p>
          <w:p w:rsidR="003D0959" w:rsidRDefault="000C2E38">
            <w:r>
              <w:rPr>
                <w:rFonts w:ascii="Blinker" w:hAnsi="Blinker"/>
                <w:sz w:val="24"/>
              </w:rPr>
              <w:t xml:space="preserve">    DataInputStream sin;</w:t>
            </w:r>
          </w:p>
          <w:p w:rsidR="003D0959" w:rsidRDefault="000C2E38">
            <w:r>
              <w:rPr>
                <w:rFonts w:ascii="Blinker" w:hAnsi="Blinker"/>
                <w:sz w:val="24"/>
              </w:rPr>
              <w:t xml:space="preserve">    ChatRoom room;</w:t>
            </w:r>
          </w:p>
          <w:p w:rsidR="003D0959" w:rsidRDefault="000C2E38">
            <w:r>
              <w:rPr>
                <w:rFonts w:ascii="Blinker" w:hAnsi="Blinker"/>
                <w:sz w:val="24"/>
              </w:rPr>
              <w:t xml:space="preserve">    ClientThread(Socket s, ChatRoom room) throws Exception {</w:t>
            </w:r>
          </w:p>
          <w:p w:rsidR="003D0959" w:rsidRDefault="000C2E38">
            <w:r>
              <w:rPr>
                <w:rFonts w:ascii="Blinker" w:hAnsi="Blinker"/>
                <w:sz w:val="24"/>
              </w:rPr>
              <w:t xml:space="preserve">        this.s = s;</w:t>
            </w:r>
          </w:p>
          <w:p w:rsidR="003D0959" w:rsidRDefault="000C2E38">
            <w:r>
              <w:rPr>
                <w:rFonts w:ascii="Blinker" w:hAnsi="Blinker"/>
                <w:sz w:val="24"/>
              </w:rPr>
              <w:t xml:space="preserve">        this.room = room;</w:t>
            </w:r>
          </w:p>
          <w:p w:rsidR="003D0959" w:rsidRDefault="000C2E38">
            <w:r>
              <w:rPr>
                <w:rFonts w:ascii="Blinker" w:hAnsi="Blinker"/>
                <w:sz w:val="24"/>
              </w:rPr>
              <w:t xml:space="preserve">        sin = new DataInputStream(s.getInputStream());</w:t>
            </w:r>
          </w:p>
          <w:p w:rsidR="003D0959" w:rsidRDefault="000C2E38">
            <w:r>
              <w:rPr>
                <w:rFonts w:ascii="Blinker" w:hAnsi="Blinker"/>
                <w:sz w:val="24"/>
              </w:rPr>
              <w:t xml:space="preserve">    }</w:t>
            </w:r>
          </w:p>
          <w:p w:rsidR="003D0959" w:rsidRDefault="000C2E38">
            <w:r>
              <w:rPr>
                <w:rFonts w:ascii="Blinker" w:hAnsi="Blinker"/>
                <w:sz w:val="24"/>
              </w:rPr>
              <w:t xml:space="preserve">    public void run() {</w:t>
            </w:r>
          </w:p>
          <w:p w:rsidR="003D0959" w:rsidRDefault="000C2E38">
            <w:r>
              <w:rPr>
                <w:rFonts w:ascii="Blinker" w:hAnsi="Blinker"/>
                <w:sz w:val="24"/>
              </w:rPr>
              <w:t xml:space="preserve">        try {</w:t>
            </w:r>
          </w:p>
          <w:p w:rsidR="003D0959" w:rsidRDefault="000C2E38">
            <w:r>
              <w:rPr>
                <w:rFonts w:ascii="Blinker" w:hAnsi="Blinker"/>
                <w:sz w:val="24"/>
              </w:rPr>
              <w:t xml:space="preserve">            while (true) {</w:t>
            </w:r>
          </w:p>
          <w:p w:rsidR="003D0959" w:rsidRDefault="000C2E38">
            <w:r>
              <w:rPr>
                <w:rFonts w:ascii="Blinker" w:hAnsi="Blinker"/>
                <w:sz w:val="24"/>
              </w:rPr>
              <w:t xml:space="preserve">                String msg = sin.readUTF(); //receive msg</w:t>
            </w:r>
          </w:p>
          <w:p w:rsidR="003D0959" w:rsidRDefault="000C2E38">
            <w:r>
              <w:rPr>
                <w:rFonts w:ascii="Blinker" w:hAnsi="Blinker"/>
                <w:sz w:val="24"/>
              </w:rPr>
              <w:t xml:space="preserve">                if (msg.equals("q"))</w:t>
            </w:r>
          </w:p>
          <w:p w:rsidR="003D0959" w:rsidRDefault="000C2E38">
            <w:r>
              <w:rPr>
                <w:rFonts w:ascii="Blinker" w:hAnsi="Blinker"/>
                <w:sz w:val="24"/>
              </w:rPr>
              <w:t xml:space="preserve">                    break;</w:t>
            </w:r>
          </w:p>
          <w:p w:rsidR="003D0959" w:rsidRDefault="000C2E38">
            <w:r>
              <w:rPr>
                <w:rFonts w:ascii="Blinker" w:hAnsi="Blinker"/>
                <w:sz w:val="24"/>
              </w:rPr>
              <w:t xml:space="preserve">                room.broadcast(msg);//send the msg frm a client to every other client</w:t>
            </w:r>
          </w:p>
          <w:p w:rsidR="003D0959" w:rsidRDefault="000C2E38">
            <w:r>
              <w:rPr>
                <w:rFonts w:ascii="Blinker" w:hAnsi="Blinker"/>
                <w:sz w:val="24"/>
              </w:rPr>
              <w:t xml:space="preserve">            }</w:t>
            </w:r>
          </w:p>
          <w:p w:rsidR="003D0959" w:rsidRDefault="000C2E38">
            <w:r>
              <w:rPr>
                <w:rFonts w:ascii="Blinker" w:hAnsi="Blinker"/>
                <w:sz w:val="24"/>
              </w:rPr>
              <w:t xml:space="preserve">        } </w:t>
            </w:r>
          </w:p>
          <w:p w:rsidR="003D0959" w:rsidRDefault="000C2E38">
            <w:r>
              <w:rPr>
                <w:rFonts w:ascii="Blinker" w:hAnsi="Blinker"/>
                <w:sz w:val="24"/>
              </w:rPr>
              <w:t xml:space="preserve">        catch (Exception e) {}</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0C2E38">
            <w:r>
              <w:rPr>
                <w:rFonts w:ascii="Blinker" w:hAnsi="Blinker"/>
                <w:sz w:val="24"/>
              </w:rPr>
              <w:t>class TCPPublicServer {</w:t>
            </w:r>
          </w:p>
          <w:p w:rsidR="003D0959" w:rsidRDefault="000C2E38">
            <w:r>
              <w:rPr>
                <w:rFonts w:ascii="Blinker" w:hAnsi="Blinker"/>
                <w:sz w:val="24"/>
              </w:rPr>
              <w:t xml:space="preserve">    public static void main(String args[]) throws Exception {</w:t>
            </w:r>
          </w:p>
          <w:p w:rsidR="003D0959" w:rsidRDefault="000C2E38">
            <w:r>
              <w:rPr>
                <w:rFonts w:ascii="Blinker" w:hAnsi="Blinker"/>
                <w:sz w:val="24"/>
              </w:rPr>
              <w:t xml:space="preserve">        ServerSocket ss = new ServerSocket(</w:t>
            </w:r>
            <w:r w:rsidR="00B73B7E">
              <w:rPr>
                <w:rFonts w:ascii="Blinker" w:hAnsi="Blinker"/>
                <w:sz w:val="24"/>
              </w:rPr>
              <w:t>9000</w:t>
            </w:r>
            <w:r>
              <w:rPr>
                <w:rFonts w:ascii="Blinker" w:hAnsi="Blinker"/>
                <w:sz w:val="24"/>
              </w:rPr>
              <w:t>);</w:t>
            </w:r>
          </w:p>
          <w:p w:rsidR="003D0959" w:rsidRDefault="000C2E38">
            <w:r>
              <w:rPr>
                <w:rFonts w:ascii="Blinker" w:hAnsi="Blinker"/>
                <w:sz w:val="24"/>
              </w:rPr>
              <w:t xml:space="preserve">        System.out.println("Public Chat Server Started on </w:t>
            </w:r>
            <w:r w:rsidR="00B73B7E">
              <w:rPr>
                <w:rFonts w:ascii="Blinker" w:hAnsi="Blinker"/>
                <w:sz w:val="24"/>
              </w:rPr>
              <w:t>9000</w:t>
            </w:r>
            <w:r>
              <w:rPr>
                <w:rFonts w:ascii="Blinker" w:hAnsi="Blinker"/>
                <w:sz w:val="24"/>
              </w:rPr>
              <w:t>...");</w:t>
            </w:r>
          </w:p>
          <w:p w:rsidR="003D0959" w:rsidRDefault="000C2E38">
            <w:r>
              <w:rPr>
                <w:rFonts w:ascii="Blinker" w:hAnsi="Blinker"/>
                <w:sz w:val="24"/>
              </w:rPr>
              <w:t xml:space="preserve">        ChatRoom room = new ChatRoom(); // ONE shared object (like CPrint p)</w:t>
            </w:r>
          </w:p>
          <w:p w:rsidR="003D0959" w:rsidRDefault="000C2E38">
            <w:r>
              <w:rPr>
                <w:rFonts w:ascii="Blinker" w:hAnsi="Blinker"/>
                <w:sz w:val="24"/>
              </w:rPr>
              <w:t xml:space="preserve">        while (true) {</w:t>
            </w:r>
          </w:p>
          <w:p w:rsidR="003D0959" w:rsidRDefault="000C2E38">
            <w:r>
              <w:rPr>
                <w:rFonts w:ascii="Blinker" w:hAnsi="Blinker"/>
                <w:sz w:val="24"/>
              </w:rPr>
              <w:t xml:space="preserve">            Socket s = ss.accept();</w:t>
            </w:r>
          </w:p>
          <w:p w:rsidR="003D0959" w:rsidRDefault="000C2E38">
            <w:r>
              <w:rPr>
                <w:rFonts w:ascii="Blinker" w:hAnsi="Blinker"/>
                <w:sz w:val="24"/>
              </w:rPr>
              <w:t xml:space="preserve">            room.add(s);</w:t>
            </w:r>
          </w:p>
          <w:p w:rsidR="003D0959" w:rsidRDefault="000C2E38">
            <w:r>
              <w:rPr>
                <w:rFonts w:ascii="Blinker" w:hAnsi="Blinker"/>
                <w:sz w:val="24"/>
              </w:rPr>
              <w:t xml:space="preserve">            ClientThread t = new ClientThread(s, room);</w:t>
            </w:r>
          </w:p>
          <w:p w:rsidR="003D0959" w:rsidRDefault="000C2E38">
            <w:r>
              <w:rPr>
                <w:rFonts w:ascii="Blinker" w:hAnsi="Blinker"/>
                <w:sz w:val="24"/>
              </w:rPr>
              <w:t xml:space="preserve">            t.start();</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3D0959"/>
          <w:p w:rsidR="003D0959" w:rsidRDefault="003D0959"/>
          <w:p w:rsidR="003D0959" w:rsidRDefault="000C2E38">
            <w:r>
              <w:rPr>
                <w:rFonts w:ascii="Blinker" w:hAnsi="Blinker"/>
                <w:sz w:val="24"/>
              </w:rPr>
              <w:t>import java.net.*;</w:t>
            </w:r>
          </w:p>
          <w:p w:rsidR="003D0959" w:rsidRDefault="000C2E38">
            <w:r>
              <w:rPr>
                <w:rFonts w:ascii="Blinker" w:hAnsi="Blinker"/>
                <w:sz w:val="24"/>
              </w:rPr>
              <w:t xml:space="preserve">import java.io.*;  </w:t>
            </w:r>
          </w:p>
          <w:p w:rsidR="003D0959" w:rsidRDefault="000C2E38">
            <w:r>
              <w:rPr>
                <w:rFonts w:ascii="Blinker" w:hAnsi="Blinker"/>
                <w:sz w:val="24"/>
              </w:rPr>
              <w:t>class ReadThread extends Thread {       //class responsible for displaying all the chats thats been broadcasted</w:t>
            </w:r>
          </w:p>
          <w:p w:rsidR="003D0959" w:rsidRDefault="000C2E38">
            <w:r>
              <w:rPr>
                <w:rFonts w:ascii="Blinker" w:hAnsi="Blinker"/>
                <w:sz w:val="24"/>
              </w:rPr>
              <w:t xml:space="preserve">    DataInputStream sin;</w:t>
            </w:r>
          </w:p>
          <w:p w:rsidR="003D0959" w:rsidRDefault="000C2E38">
            <w:r>
              <w:rPr>
                <w:rFonts w:ascii="Blinker" w:hAnsi="Blinker"/>
                <w:sz w:val="24"/>
              </w:rPr>
              <w:t xml:space="preserve">    ReadThread(DataInputStream sin) {</w:t>
            </w:r>
          </w:p>
          <w:p w:rsidR="003D0959" w:rsidRDefault="000C2E38">
            <w:r>
              <w:rPr>
                <w:rFonts w:ascii="Blinker" w:hAnsi="Blinker"/>
                <w:sz w:val="24"/>
              </w:rPr>
              <w:t xml:space="preserve">        this.sin = sin;</w:t>
            </w:r>
          </w:p>
          <w:p w:rsidR="003D0959" w:rsidRDefault="000C2E38">
            <w:r>
              <w:rPr>
                <w:rFonts w:ascii="Blinker" w:hAnsi="Blinker"/>
                <w:sz w:val="24"/>
              </w:rPr>
              <w:t xml:space="preserve">    }</w:t>
            </w:r>
          </w:p>
          <w:p w:rsidR="003D0959" w:rsidRDefault="000C2E38">
            <w:r>
              <w:rPr>
                <w:rFonts w:ascii="Blinker" w:hAnsi="Blinker"/>
                <w:sz w:val="24"/>
              </w:rPr>
              <w:t xml:space="preserve">    public void run() {</w:t>
            </w:r>
          </w:p>
          <w:p w:rsidR="003D0959" w:rsidRDefault="000C2E38">
            <w:r>
              <w:rPr>
                <w:rFonts w:ascii="Blinker" w:hAnsi="Blinker"/>
                <w:sz w:val="24"/>
              </w:rPr>
              <w:t xml:space="preserve">        try {</w:t>
            </w:r>
          </w:p>
          <w:p w:rsidR="003D0959" w:rsidRDefault="000C2E38">
            <w:r>
              <w:rPr>
                <w:rFonts w:ascii="Blinker" w:hAnsi="Blinker"/>
                <w:sz w:val="24"/>
              </w:rPr>
              <w:t xml:space="preserve">            while (true) {</w:t>
            </w:r>
          </w:p>
          <w:p w:rsidR="003D0959" w:rsidRDefault="000C2E38">
            <w:r>
              <w:rPr>
                <w:rFonts w:ascii="Blinker" w:hAnsi="Blinker"/>
                <w:sz w:val="24"/>
              </w:rPr>
              <w:t xml:space="preserve">                System.out.println(sin.readUTF());</w:t>
            </w:r>
          </w:p>
          <w:p w:rsidR="003D0959" w:rsidRDefault="000C2E38">
            <w:r>
              <w:rPr>
                <w:rFonts w:ascii="Blinker" w:hAnsi="Blinker"/>
                <w:sz w:val="24"/>
              </w:rPr>
              <w:t xml:space="preserve">            }</w:t>
            </w:r>
          </w:p>
          <w:p w:rsidR="003D0959" w:rsidRDefault="000C2E38">
            <w:r>
              <w:rPr>
                <w:rFonts w:ascii="Blinker" w:hAnsi="Blinker"/>
                <w:sz w:val="24"/>
              </w:rPr>
              <w:t xml:space="preserve">        } </w:t>
            </w:r>
          </w:p>
          <w:p w:rsidR="003D0959" w:rsidRDefault="000C2E38">
            <w:r>
              <w:rPr>
                <w:rFonts w:ascii="Blinker" w:hAnsi="Blinker"/>
                <w:sz w:val="24"/>
              </w:rPr>
              <w:t xml:space="preserve">        catch (Exception e) {}</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0C2E38">
            <w:r>
              <w:rPr>
                <w:rFonts w:ascii="Blinker" w:hAnsi="Blinker"/>
                <w:sz w:val="24"/>
              </w:rPr>
              <w:t>class TCPPublicClient {</w:t>
            </w:r>
          </w:p>
          <w:p w:rsidR="003D0959" w:rsidRDefault="000C2E38">
            <w:r>
              <w:rPr>
                <w:rFonts w:ascii="Blinker" w:hAnsi="Blinker"/>
                <w:sz w:val="24"/>
              </w:rPr>
              <w:t xml:space="preserve">    public static void main(String args[]) throws Exception {</w:t>
            </w:r>
          </w:p>
          <w:p w:rsidR="003D0959" w:rsidRDefault="000C2E38">
            <w:r>
              <w:rPr>
                <w:rFonts w:ascii="Blinker" w:hAnsi="Blinker"/>
                <w:sz w:val="24"/>
              </w:rPr>
              <w:t xml:space="preserve">        Socket ss = new Socket("localhost", </w:t>
            </w:r>
            <w:r w:rsidR="00B73B7E">
              <w:rPr>
                <w:rFonts w:ascii="Blinker" w:hAnsi="Blinker"/>
                <w:sz w:val="24"/>
              </w:rPr>
              <w:t>9000</w:t>
            </w:r>
            <w:r>
              <w:rPr>
                <w:rFonts w:ascii="Blinker" w:hAnsi="Blinker"/>
                <w:sz w:val="24"/>
              </w:rPr>
              <w:t>);</w:t>
            </w:r>
          </w:p>
          <w:p w:rsidR="003D0959" w:rsidRDefault="000C2E38">
            <w:r>
              <w:rPr>
                <w:rFonts w:ascii="Blinker" w:hAnsi="Blinker"/>
                <w:sz w:val="24"/>
              </w:rPr>
              <w:t xml:space="preserve">        DataInputStream sin = new DataInputStream(ss.getInputStream());</w:t>
            </w:r>
          </w:p>
          <w:p w:rsidR="003D0959" w:rsidRDefault="000C2E38">
            <w:r>
              <w:rPr>
                <w:rFonts w:ascii="Blinker" w:hAnsi="Blinker"/>
                <w:sz w:val="24"/>
              </w:rPr>
              <w:t xml:space="preserve">        DataOutputStream sout = new DataOutputStream(ss.getOutputStream());</w:t>
            </w:r>
          </w:p>
          <w:p w:rsidR="003D0959" w:rsidRDefault="000C2E38">
            <w:r>
              <w:rPr>
                <w:rFonts w:ascii="Blinker" w:hAnsi="Blinker"/>
                <w:sz w:val="24"/>
              </w:rPr>
              <w:t xml:space="preserve">        DataInputStream kin = new DataInputStream(System.in);</w:t>
            </w:r>
          </w:p>
          <w:p w:rsidR="003D0959" w:rsidRDefault="000C2E38">
            <w:r>
              <w:rPr>
                <w:rFonts w:ascii="Blinker" w:hAnsi="Blinker"/>
                <w:sz w:val="24"/>
              </w:rPr>
              <w:t xml:space="preserve">        new ReadThread(sin).start();</w:t>
            </w:r>
          </w:p>
          <w:p w:rsidR="003D0959" w:rsidRDefault="000C2E38">
            <w:r>
              <w:rPr>
                <w:rFonts w:ascii="Blinker" w:hAnsi="Blinker"/>
                <w:sz w:val="24"/>
              </w:rPr>
              <w:t xml:space="preserve">        System.out.println("Type message. Type q to quit.");</w:t>
            </w:r>
          </w:p>
          <w:p w:rsidR="003D0959" w:rsidRDefault="000C2E38">
            <w:r>
              <w:rPr>
                <w:rFonts w:ascii="Blinker" w:hAnsi="Blinker"/>
                <w:sz w:val="24"/>
              </w:rPr>
              <w:t xml:space="preserve">        while (true) {</w:t>
            </w:r>
          </w:p>
          <w:p w:rsidR="003D0959" w:rsidRDefault="000C2E38">
            <w:r>
              <w:rPr>
                <w:rFonts w:ascii="Blinker" w:hAnsi="Blinker"/>
                <w:sz w:val="24"/>
              </w:rPr>
              <w:t xml:space="preserve">            String msg = kin.readLine();</w:t>
            </w:r>
          </w:p>
          <w:p w:rsidR="003D0959" w:rsidRDefault="000C2E38">
            <w:r>
              <w:rPr>
                <w:rFonts w:ascii="Blinker" w:hAnsi="Blinker"/>
                <w:sz w:val="24"/>
              </w:rPr>
              <w:t xml:space="preserve">            sout.writeUTF(msg);</w:t>
            </w:r>
          </w:p>
          <w:p w:rsidR="003D0959" w:rsidRDefault="000C2E38">
            <w:r>
              <w:rPr>
                <w:rFonts w:ascii="Blinker" w:hAnsi="Blinker"/>
                <w:sz w:val="24"/>
              </w:rPr>
              <w:t xml:space="preserve">            if (msg.equals("q"))</w:t>
            </w:r>
          </w:p>
          <w:p w:rsidR="003D0959" w:rsidRDefault="000C2E38">
            <w:r>
              <w:rPr>
                <w:rFonts w:ascii="Blinker" w:hAnsi="Blinker"/>
                <w:sz w:val="24"/>
              </w:rPr>
              <w:t xml:space="preserve">                break;</w:t>
            </w:r>
          </w:p>
          <w:p w:rsidR="003D0959" w:rsidRDefault="000C2E38">
            <w:r>
              <w:rPr>
                <w:rFonts w:ascii="Blinker" w:hAnsi="Blinker"/>
                <w:sz w:val="24"/>
              </w:rPr>
              <w:t xml:space="preserve">        }</w:t>
            </w:r>
          </w:p>
          <w:p w:rsidR="003D0959" w:rsidRDefault="000C2E38">
            <w:r>
              <w:rPr>
                <w:rFonts w:ascii="Blinker" w:hAnsi="Blinker"/>
                <w:sz w:val="24"/>
              </w:rPr>
              <w:t xml:space="preserve">        ss.close();</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blPrEx>
          <w:jc w:val="left"/>
        </w:tblPrEx>
        <w:trPr>
          <w:trHeight w:val="604"/>
        </w:trPr>
        <w:tc>
          <w:tcPr>
            <w:tcW w:w="8856" w:type="dxa"/>
            <w:gridSpan w:val="2"/>
          </w:tcPr>
          <w:p w:rsidR="00847C0D" w:rsidRDefault="00847C0D" w:rsidP="00847C0D">
            <w:pPr>
              <w:rPr>
                <w:rFonts w:ascii="Blinker" w:hAnsi="Blinker"/>
                <w:sz w:val="24"/>
                <w:szCs w:val="24"/>
              </w:rPr>
            </w:pPr>
            <w:r>
              <w:rPr>
                <w:rFonts w:ascii="Blinker" w:hAnsi="Blinker"/>
                <w:sz w:val="24"/>
                <w:szCs w:val="24"/>
              </w:rPr>
              <w:t>Output</w:t>
            </w:r>
          </w:p>
          <w:p w:rsidR="00B73B7E" w:rsidRDefault="00B73B7E" w:rsidP="00847C0D">
            <w:pPr>
              <w:rPr>
                <w:rFonts w:ascii="Blinker" w:hAnsi="Blinker"/>
                <w:sz w:val="24"/>
                <w:szCs w:val="24"/>
              </w:rPr>
            </w:pPr>
            <w:r w:rsidRPr="00B73B7E">
              <w:rPr>
                <w:rFonts w:ascii="Blinker" w:hAnsi="Blinker"/>
                <w:noProof/>
                <w:sz w:val="24"/>
                <w:szCs w:val="24"/>
                <w:lang w:val="en-IN" w:eastAsia="en-IN"/>
              </w:rPr>
              <w:drawing>
                <wp:inline distT="0" distB="0" distL="0" distR="0">
                  <wp:extent cx="5562600" cy="1404516"/>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598357" cy="1413544"/>
                          </a:xfrm>
                          <a:prstGeom prst="rect">
                            <a:avLst/>
                          </a:prstGeom>
                        </pic:spPr>
                      </pic:pic>
                    </a:graphicData>
                  </a:graphic>
                </wp:inline>
              </w:drawing>
            </w:r>
          </w:p>
          <w:p w:rsidR="00B73B7E" w:rsidRDefault="00B73B7E" w:rsidP="00847C0D">
            <w:pPr>
              <w:rPr>
                <w:rFonts w:ascii="Blinker" w:hAnsi="Blinker"/>
                <w:sz w:val="24"/>
                <w:szCs w:val="24"/>
              </w:rPr>
            </w:pPr>
          </w:p>
          <w:p w:rsidR="00847C0D" w:rsidRDefault="00B73B7E" w:rsidP="00847C0D">
            <w:pPr>
              <w:rPr>
                <w:rFonts w:ascii="Blinker" w:hAnsi="Blinker"/>
                <w:sz w:val="24"/>
                <w:szCs w:val="24"/>
              </w:rPr>
            </w:pPr>
            <w:r w:rsidRPr="00B73B7E">
              <w:rPr>
                <w:noProof/>
                <w:sz w:val="24"/>
                <w:lang w:val="en-IN" w:eastAsia="en-IN"/>
              </w:rPr>
              <w:drawing>
                <wp:inline distT="0" distB="0" distL="0" distR="0">
                  <wp:extent cx="5600700" cy="828998"/>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616434" cy="831327"/>
                          </a:xfrm>
                          <a:prstGeom prst="rect">
                            <a:avLst/>
                          </a:prstGeom>
                        </pic:spPr>
                      </pic:pic>
                    </a:graphicData>
                  </a:graphic>
                </wp:inline>
              </w:drawing>
            </w:r>
          </w:p>
          <w:p w:rsidR="00847C0D" w:rsidRDefault="00847C0D" w:rsidP="00847C0D">
            <w:pPr>
              <w:rPr>
                <w:rFonts w:ascii="Blinker" w:hAnsi="Blinker"/>
                <w:sz w:val="24"/>
                <w:szCs w:val="24"/>
              </w:rPr>
            </w:pPr>
          </w:p>
          <w:p w:rsidR="00B73B7E" w:rsidRDefault="00B73B7E" w:rsidP="00847C0D">
            <w:pPr>
              <w:rPr>
                <w:rFonts w:ascii="Blinker" w:hAnsi="Blinker"/>
                <w:sz w:val="24"/>
                <w:szCs w:val="24"/>
              </w:rPr>
            </w:pPr>
          </w:p>
        </w:tc>
      </w:tr>
    </w:tbl>
    <w:p w:rsidR="00847C0D" w:rsidRDefault="00847C0D" w:rsidP="00270931"/>
    <w:p w:rsidR="00847C0D" w:rsidRDefault="00847C0D">
      <w:r>
        <w:br w:type="page"/>
      </w:r>
    </w:p>
    <w:tbl>
      <w:tblPr>
        <w:tblStyle w:val="TableGrid"/>
        <w:tblW w:w="9016" w:type="dxa"/>
        <w:jc w:val="center"/>
        <w:tblLook w:val="04A0" w:firstRow="1" w:lastRow="0" w:firstColumn="1" w:lastColumn="0" w:noHBand="0" w:noVBand="1"/>
      </w:tblPr>
      <w:tblGrid>
        <w:gridCol w:w="4472"/>
        <w:gridCol w:w="4544"/>
      </w:tblGrid>
      <w:tr w:rsidR="00847C0D" w:rsidRPr="00575048" w:rsidTr="00847C0D">
        <w:trPr>
          <w:trHeight w:val="531"/>
          <w:jc w:val="center"/>
        </w:trPr>
        <w:tc>
          <w:tcPr>
            <w:tcW w:w="4472"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45</w:t>
            </w:r>
          </w:p>
        </w:tc>
        <w:tc>
          <w:tcPr>
            <w:tcW w:w="4544"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19/1/2026</w:t>
            </w:r>
          </w:p>
        </w:tc>
      </w:tr>
      <w:tr w:rsidR="00847C0D" w:rsidRPr="00575048" w:rsidTr="00847C0D">
        <w:trPr>
          <w:trHeight w:val="808"/>
          <w:jc w:val="center"/>
        </w:trPr>
        <w:tc>
          <w:tcPr>
            <w:tcW w:w="9016" w:type="dxa"/>
            <w:gridSpan w:val="2"/>
          </w:tcPr>
          <w:p w:rsidR="00847C0D" w:rsidRPr="00935B06" w:rsidRDefault="00847C0D" w:rsidP="00847C0D">
            <w:pPr>
              <w:jc w:val="both"/>
              <w:textAlignment w:val="baseline"/>
              <w:rPr>
                <w:rFonts w:ascii="Blinker" w:hAnsi="Blinker"/>
                <w:sz w:val="24"/>
                <w:szCs w:val="24"/>
                <w:lang w:val="en-IN"/>
              </w:rPr>
            </w:pPr>
            <w:r>
              <w:rPr>
                <w:rFonts w:ascii="Blinker" w:hAnsi="Blinker"/>
                <w:sz w:val="24"/>
                <w:szCs w:val="24"/>
              </w:rPr>
              <w:t xml:space="preserve">Program Title: </w:t>
            </w:r>
            <w:r w:rsidR="00B57CC4" w:rsidRPr="00B57CC4">
              <w:rPr>
                <w:rFonts w:ascii="Blinker" w:hAnsi="Blinker"/>
                <w:sz w:val="24"/>
                <w:szCs w:val="24"/>
              </w:rPr>
              <w:t>Program to implement connection less communication.</w:t>
            </w:r>
          </w:p>
          <w:p w:rsidR="00847C0D" w:rsidRPr="005724E1" w:rsidRDefault="00847C0D" w:rsidP="00847C0D">
            <w:pPr>
              <w:textAlignment w:val="baseline"/>
              <w:rPr>
                <w:rFonts w:eastAsia="Times New Roman" w:cs="Arial"/>
                <w:color w:val="000000"/>
              </w:rPr>
            </w:pPr>
          </w:p>
        </w:tc>
      </w:tr>
      <w:tr w:rsidR="00847C0D" w:rsidRPr="00575048" w:rsidTr="00847C0D">
        <w:trPr>
          <w:trHeight w:val="604"/>
          <w:jc w:val="center"/>
        </w:trPr>
        <w:tc>
          <w:tcPr>
            <w:tcW w:w="9016" w:type="dxa"/>
            <w:gridSpan w:val="2"/>
          </w:tcPr>
          <w:p w:rsidR="00847C0D" w:rsidRPr="00834224" w:rsidRDefault="00847C0D" w:rsidP="00847C0D">
            <w:pPr>
              <w:rPr>
                <w:rFonts w:ascii="Blinker" w:hAnsi="Blinker"/>
                <w:sz w:val="24"/>
                <w:szCs w:val="24"/>
              </w:rPr>
            </w:pPr>
            <w:r>
              <w:rPr>
                <w:rFonts w:ascii="Blinker" w:hAnsi="Blinker"/>
                <w:sz w:val="24"/>
              </w:rPr>
              <w:t>/* Connectionless communication</w:t>
            </w:r>
          </w:p>
          <w:p w:rsidR="003D0959" w:rsidRDefault="000C2E38">
            <w:r>
              <w:rPr>
                <w:rFonts w:ascii="Blinker" w:hAnsi="Blinker"/>
                <w:sz w:val="24"/>
              </w:rPr>
              <w:t xml:space="preserve">@Ann Jo Mathew </w:t>
            </w:r>
          </w:p>
          <w:p w:rsidR="003D0959" w:rsidRDefault="000C2E38">
            <w:r>
              <w:rPr>
                <w:rFonts w:ascii="Blinker" w:hAnsi="Blinker"/>
                <w:sz w:val="24"/>
              </w:rPr>
              <w:t>Roll No: 12</w:t>
            </w:r>
          </w:p>
          <w:p w:rsidR="003D0959" w:rsidRDefault="00444413">
            <w:r w:rsidRPr="00444413">
              <w:rPr>
                <w:rFonts w:ascii="Blinker" w:hAnsi="Blinker"/>
                <w:sz w:val="24"/>
              </w:rPr>
              <w:t>19/1/2026</w:t>
            </w:r>
            <w:r w:rsidR="000C2E38">
              <w:rPr>
                <w:rFonts w:ascii="Blinker" w:hAnsi="Blinker"/>
                <w:sz w:val="24"/>
              </w:rPr>
              <w:t>*/</w:t>
            </w:r>
          </w:p>
          <w:p w:rsidR="003D0959" w:rsidRDefault="003D0959"/>
          <w:p w:rsidR="003D0959" w:rsidRDefault="000C2E38">
            <w:r>
              <w:rPr>
                <w:rFonts w:ascii="Blinker" w:hAnsi="Blinker"/>
                <w:sz w:val="24"/>
              </w:rPr>
              <w:t>import java.net.*;</w:t>
            </w:r>
          </w:p>
          <w:p w:rsidR="003D0959" w:rsidRDefault="000C2E38">
            <w:r>
              <w:rPr>
                <w:rFonts w:ascii="Blinker" w:hAnsi="Blinker"/>
                <w:sz w:val="24"/>
              </w:rPr>
              <w:t>import java.io.*;</w:t>
            </w:r>
          </w:p>
          <w:p w:rsidR="003D0959" w:rsidRDefault="000C2E38">
            <w:r>
              <w:rPr>
                <w:rFonts w:ascii="Blinker" w:hAnsi="Blinker"/>
                <w:sz w:val="24"/>
              </w:rPr>
              <w:t>class UDPS{</w:t>
            </w:r>
          </w:p>
          <w:p w:rsidR="003D0959" w:rsidRDefault="000C2E38">
            <w:r>
              <w:rPr>
                <w:rFonts w:ascii="Blinker" w:hAnsi="Blinker"/>
                <w:sz w:val="24"/>
              </w:rPr>
              <w:tab/>
              <w:t>public static void main(String args[]){</w:t>
            </w:r>
          </w:p>
          <w:p w:rsidR="003D0959" w:rsidRDefault="000C2E38">
            <w:r>
              <w:rPr>
                <w:rFonts w:ascii="Blinker" w:hAnsi="Blinker"/>
                <w:sz w:val="24"/>
              </w:rPr>
              <w:tab/>
            </w:r>
            <w:r>
              <w:rPr>
                <w:rFonts w:ascii="Blinker" w:hAnsi="Blinker"/>
                <w:sz w:val="24"/>
              </w:rPr>
              <w:tab/>
              <w:t>DatagramSocket ds=null;</w:t>
            </w:r>
          </w:p>
          <w:p w:rsidR="003D0959" w:rsidRDefault="000C2E38">
            <w:r>
              <w:rPr>
                <w:rFonts w:ascii="Blinker" w:hAnsi="Blinker"/>
                <w:sz w:val="24"/>
              </w:rPr>
              <w:tab/>
            </w:r>
            <w:r>
              <w:rPr>
                <w:rFonts w:ascii="Blinker" w:hAnsi="Blinker"/>
                <w:sz w:val="24"/>
              </w:rPr>
              <w:tab/>
              <w:t>DatagramPacket dp=null,reply;</w:t>
            </w:r>
            <w:r>
              <w:rPr>
                <w:rFonts w:ascii="Blinker" w:hAnsi="Blinker"/>
                <w:sz w:val="24"/>
              </w:rPr>
              <w:tab/>
              <w:t>//reply is a datagram packet</w:t>
            </w:r>
          </w:p>
          <w:p w:rsidR="003D0959" w:rsidRDefault="000C2E38">
            <w:r>
              <w:rPr>
                <w:rFonts w:ascii="Blinker" w:hAnsi="Blinker"/>
                <w:sz w:val="24"/>
              </w:rPr>
              <w:tab/>
            </w:r>
            <w:r>
              <w:rPr>
                <w:rFonts w:ascii="Blinker" w:hAnsi="Blinker"/>
                <w:sz w:val="24"/>
              </w:rPr>
              <w:tab/>
              <w:t>try{</w:t>
            </w:r>
          </w:p>
          <w:p w:rsidR="003D0959" w:rsidRDefault="000C2E38">
            <w:r>
              <w:rPr>
                <w:rFonts w:ascii="Blinker" w:hAnsi="Blinker"/>
                <w:sz w:val="24"/>
              </w:rPr>
              <w:tab/>
            </w:r>
            <w:r>
              <w:rPr>
                <w:rFonts w:ascii="Blinker" w:hAnsi="Blinker"/>
                <w:sz w:val="24"/>
              </w:rPr>
              <w:tab/>
            </w:r>
            <w:r>
              <w:rPr>
                <w:rFonts w:ascii="Blinker" w:hAnsi="Blinker"/>
                <w:sz w:val="24"/>
              </w:rPr>
              <w:tab/>
              <w:t>ds=new DatagramSocket(1234);</w:t>
            </w:r>
          </w:p>
          <w:p w:rsidR="003D0959" w:rsidRDefault="000C2E38">
            <w:r>
              <w:rPr>
                <w:rFonts w:ascii="Blinker" w:hAnsi="Blinker"/>
                <w:sz w:val="24"/>
              </w:rPr>
              <w:tab/>
            </w:r>
            <w:r>
              <w:rPr>
                <w:rFonts w:ascii="Blinker" w:hAnsi="Blinker"/>
                <w:sz w:val="24"/>
              </w:rPr>
              <w:tab/>
            </w:r>
            <w:r>
              <w:rPr>
                <w:rFonts w:ascii="Blinker" w:hAnsi="Blinker"/>
                <w:sz w:val="24"/>
              </w:rPr>
              <w:tab/>
              <w:t>byte[] buffer=new byte[1000];</w:t>
            </w:r>
          </w:p>
          <w:p w:rsidR="003D0959" w:rsidRDefault="000C2E38">
            <w:r>
              <w:rPr>
                <w:rFonts w:ascii="Blinker" w:hAnsi="Blinker"/>
                <w:sz w:val="24"/>
              </w:rPr>
              <w:tab/>
            </w:r>
            <w:r>
              <w:rPr>
                <w:rFonts w:ascii="Blinker" w:hAnsi="Blinker"/>
                <w:sz w:val="24"/>
              </w:rPr>
              <w:tab/>
            </w:r>
            <w:r>
              <w:rPr>
                <w:rFonts w:ascii="Blinker" w:hAnsi="Blinker"/>
                <w:sz w:val="24"/>
              </w:rPr>
              <w:tab/>
              <w:t>dp=new DatagramPacket(buffer,buffer.length);</w:t>
            </w:r>
          </w:p>
          <w:p w:rsidR="003D0959" w:rsidRDefault="000C2E38">
            <w:r>
              <w:rPr>
                <w:rFonts w:ascii="Blinker" w:hAnsi="Blinker"/>
                <w:sz w:val="24"/>
              </w:rPr>
              <w:tab/>
            </w:r>
            <w:r>
              <w:rPr>
                <w:rFonts w:ascii="Blinker" w:hAnsi="Blinker"/>
                <w:sz w:val="24"/>
              </w:rPr>
              <w:tab/>
            </w:r>
            <w:r>
              <w:rPr>
                <w:rFonts w:ascii="Blinker" w:hAnsi="Blinker"/>
                <w:sz w:val="24"/>
              </w:rPr>
              <w:tab/>
              <w:t>ds.receive(dp);</w:t>
            </w:r>
          </w:p>
          <w:p w:rsidR="003D0959" w:rsidRDefault="000C2E38">
            <w:r>
              <w:rPr>
                <w:rFonts w:ascii="Blinker" w:hAnsi="Blinker"/>
                <w:sz w:val="24"/>
              </w:rPr>
              <w:tab/>
            </w:r>
            <w:r>
              <w:rPr>
                <w:rFonts w:ascii="Blinker" w:hAnsi="Blinker"/>
                <w:sz w:val="24"/>
              </w:rPr>
              <w:tab/>
            </w:r>
            <w:r>
              <w:rPr>
                <w:rFonts w:ascii="Blinker" w:hAnsi="Blinker"/>
                <w:sz w:val="24"/>
              </w:rPr>
              <w:tab/>
              <w:t>System.out.println("From client: "+(new String(dp.getData())).trim());</w:t>
            </w:r>
          </w:p>
          <w:p w:rsidR="003D0959" w:rsidRDefault="000C2E38">
            <w:r>
              <w:rPr>
                <w:rFonts w:ascii="Blinker" w:hAnsi="Blinker"/>
                <w:sz w:val="24"/>
              </w:rPr>
              <w:tab/>
            </w:r>
            <w:r>
              <w:rPr>
                <w:rFonts w:ascii="Blinker" w:hAnsi="Blinker"/>
                <w:sz w:val="24"/>
              </w:rPr>
              <w:tab/>
            </w:r>
            <w:r>
              <w:rPr>
                <w:rFonts w:ascii="Blinker" w:hAnsi="Blinker"/>
                <w:sz w:val="24"/>
              </w:rPr>
              <w:tab/>
              <w:t>System.out.println("Client port:"+dp.getPort());</w:t>
            </w:r>
          </w:p>
          <w:p w:rsidR="003D0959" w:rsidRDefault="000C2E38">
            <w:r>
              <w:rPr>
                <w:rFonts w:ascii="Blinker" w:hAnsi="Blinker"/>
                <w:sz w:val="24"/>
              </w:rPr>
              <w:tab/>
            </w:r>
            <w:r>
              <w:rPr>
                <w:rFonts w:ascii="Blinker" w:hAnsi="Blinker"/>
                <w:sz w:val="24"/>
              </w:rPr>
              <w:tab/>
            </w:r>
            <w:r>
              <w:rPr>
                <w:rFonts w:ascii="Blinker" w:hAnsi="Blinker"/>
                <w:sz w:val="24"/>
              </w:rPr>
              <w:tab/>
              <w:t>reply=new DatagramPacket("From Server:".getBytes(),"From Server".length(),dp.getAddress(),dp.getPort());</w:t>
            </w:r>
          </w:p>
          <w:p w:rsidR="003D0959" w:rsidRDefault="000C2E38">
            <w:r>
              <w:rPr>
                <w:rFonts w:ascii="Blinker" w:hAnsi="Blinker"/>
                <w:sz w:val="24"/>
              </w:rPr>
              <w:tab/>
            </w:r>
            <w:r>
              <w:rPr>
                <w:rFonts w:ascii="Blinker" w:hAnsi="Blinker"/>
                <w:sz w:val="24"/>
              </w:rPr>
              <w:tab/>
            </w:r>
            <w:r>
              <w:rPr>
                <w:rFonts w:ascii="Blinker" w:hAnsi="Blinker"/>
                <w:sz w:val="24"/>
              </w:rPr>
              <w:tab/>
              <w:t>ds.send(reply);</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t>catch(Exception e){</w:t>
            </w:r>
          </w:p>
          <w:p w:rsidR="003D0959" w:rsidRDefault="000C2E38">
            <w:r>
              <w:rPr>
                <w:rFonts w:ascii="Blinker" w:hAnsi="Blinker"/>
                <w:sz w:val="24"/>
              </w:rPr>
              <w:tab/>
            </w:r>
            <w:r>
              <w:rPr>
                <w:rFonts w:ascii="Blinker" w:hAnsi="Blinker"/>
                <w:sz w:val="24"/>
              </w:rPr>
              <w:tab/>
            </w:r>
            <w:r>
              <w:rPr>
                <w:rFonts w:ascii="Blinker" w:hAnsi="Blinker"/>
                <w:sz w:val="24"/>
              </w:rPr>
              <w:tab/>
              <w:t>System.out.println("Error:"+e);</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t>}</w:t>
            </w:r>
          </w:p>
          <w:p w:rsidR="003D0959" w:rsidRDefault="000C2E38">
            <w:r>
              <w:rPr>
                <w:rFonts w:ascii="Blinker" w:hAnsi="Blinker"/>
                <w:sz w:val="24"/>
              </w:rPr>
              <w:t>}</w:t>
            </w:r>
          </w:p>
          <w:p w:rsidR="003D0959" w:rsidRDefault="003D0959"/>
          <w:p w:rsidR="003D0959" w:rsidRDefault="003D0959"/>
          <w:p w:rsidR="003D0959" w:rsidRDefault="000C2E38">
            <w:r>
              <w:rPr>
                <w:rFonts w:ascii="Blinker" w:hAnsi="Blinker"/>
                <w:sz w:val="24"/>
              </w:rPr>
              <w:t>import java.net.*;</w:t>
            </w:r>
          </w:p>
          <w:p w:rsidR="003D0959" w:rsidRDefault="000C2E38">
            <w:r>
              <w:rPr>
                <w:rFonts w:ascii="Blinker" w:hAnsi="Blinker"/>
                <w:sz w:val="24"/>
              </w:rPr>
              <w:t>import java.io.*;</w:t>
            </w:r>
          </w:p>
          <w:p w:rsidR="003D0959" w:rsidRDefault="000C2E38">
            <w:r>
              <w:rPr>
                <w:rFonts w:ascii="Blinker" w:hAnsi="Blinker"/>
                <w:sz w:val="24"/>
              </w:rPr>
              <w:t>class UDPC{</w:t>
            </w:r>
          </w:p>
          <w:p w:rsidR="003D0959" w:rsidRDefault="000C2E38">
            <w:r>
              <w:rPr>
                <w:rFonts w:ascii="Blinker" w:hAnsi="Blinker"/>
                <w:sz w:val="24"/>
              </w:rPr>
              <w:tab/>
              <w:t>public static void main(String args[]){</w:t>
            </w:r>
          </w:p>
          <w:p w:rsidR="003D0959" w:rsidRDefault="000C2E38">
            <w:r>
              <w:rPr>
                <w:rFonts w:ascii="Blinker" w:hAnsi="Blinker"/>
                <w:sz w:val="24"/>
              </w:rPr>
              <w:tab/>
            </w:r>
            <w:r>
              <w:rPr>
                <w:rFonts w:ascii="Blinker" w:hAnsi="Blinker"/>
                <w:sz w:val="24"/>
              </w:rPr>
              <w:tab/>
              <w:t>DatagramSocket ds=null;</w:t>
            </w:r>
          </w:p>
          <w:p w:rsidR="003D0959" w:rsidRDefault="000C2E38">
            <w:r>
              <w:rPr>
                <w:rFonts w:ascii="Blinker" w:hAnsi="Blinker"/>
                <w:sz w:val="24"/>
              </w:rPr>
              <w:tab/>
            </w:r>
            <w:r>
              <w:rPr>
                <w:rFonts w:ascii="Blinker" w:hAnsi="Blinker"/>
                <w:sz w:val="24"/>
              </w:rPr>
              <w:tab/>
              <w:t>InetAddress shost=null;</w:t>
            </w:r>
          </w:p>
          <w:p w:rsidR="003D0959" w:rsidRDefault="000C2E38">
            <w:r>
              <w:rPr>
                <w:rFonts w:ascii="Blinker" w:hAnsi="Blinker"/>
                <w:sz w:val="24"/>
              </w:rPr>
              <w:tab/>
            </w:r>
            <w:r>
              <w:rPr>
                <w:rFonts w:ascii="Blinker" w:hAnsi="Blinker"/>
                <w:sz w:val="24"/>
              </w:rPr>
              <w:tab/>
              <w:t>DatagramPacket dp=null,reply=null;</w:t>
            </w:r>
          </w:p>
          <w:p w:rsidR="003D0959" w:rsidRDefault="000C2E38">
            <w:r>
              <w:rPr>
                <w:rFonts w:ascii="Blinker" w:hAnsi="Blinker"/>
                <w:sz w:val="24"/>
              </w:rPr>
              <w:tab/>
            </w:r>
            <w:r>
              <w:rPr>
                <w:rFonts w:ascii="Blinker" w:hAnsi="Blinker"/>
                <w:sz w:val="24"/>
              </w:rPr>
              <w:tab/>
              <w:t>try{</w:t>
            </w:r>
          </w:p>
          <w:p w:rsidR="003D0959" w:rsidRDefault="000C2E38">
            <w:r>
              <w:rPr>
                <w:rFonts w:ascii="Blinker" w:hAnsi="Blinker"/>
                <w:sz w:val="24"/>
              </w:rPr>
              <w:tab/>
            </w:r>
            <w:r>
              <w:rPr>
                <w:rFonts w:ascii="Blinker" w:hAnsi="Blinker"/>
                <w:sz w:val="24"/>
              </w:rPr>
              <w:tab/>
            </w:r>
            <w:r>
              <w:rPr>
                <w:rFonts w:ascii="Blinker" w:hAnsi="Blinker"/>
                <w:sz w:val="24"/>
              </w:rPr>
              <w:tab/>
              <w:t>ds=new DatagramSocket();</w:t>
            </w:r>
          </w:p>
          <w:p w:rsidR="003D0959" w:rsidRDefault="000C2E38">
            <w:r>
              <w:rPr>
                <w:rFonts w:ascii="Blinker" w:hAnsi="Blinker"/>
                <w:sz w:val="24"/>
              </w:rPr>
              <w:tab/>
            </w:r>
            <w:r>
              <w:rPr>
                <w:rFonts w:ascii="Blinker" w:hAnsi="Blinker"/>
                <w:sz w:val="24"/>
              </w:rPr>
              <w:tab/>
            </w:r>
            <w:r>
              <w:rPr>
                <w:rFonts w:ascii="Blinker" w:hAnsi="Blinker"/>
                <w:sz w:val="24"/>
              </w:rPr>
              <w:tab/>
              <w:t>byte[] m="Bye".getBytes();</w:t>
            </w:r>
          </w:p>
          <w:p w:rsidR="003D0959" w:rsidRDefault="000C2E38">
            <w:r>
              <w:rPr>
                <w:rFonts w:ascii="Blinker" w:hAnsi="Blinker"/>
                <w:sz w:val="24"/>
              </w:rPr>
              <w:tab/>
            </w:r>
            <w:r>
              <w:rPr>
                <w:rFonts w:ascii="Blinker" w:hAnsi="Blinker"/>
                <w:sz w:val="24"/>
              </w:rPr>
              <w:tab/>
            </w:r>
            <w:r>
              <w:rPr>
                <w:rFonts w:ascii="Blinker" w:hAnsi="Blinker"/>
                <w:sz w:val="24"/>
              </w:rPr>
              <w:tab/>
              <w:t>shost=InetAddress.getByName("localhost");</w:t>
            </w:r>
          </w:p>
          <w:p w:rsidR="003D0959" w:rsidRDefault="000C2E38">
            <w:r>
              <w:rPr>
                <w:rFonts w:ascii="Blinker" w:hAnsi="Blinker"/>
                <w:sz w:val="24"/>
              </w:rPr>
              <w:tab/>
            </w:r>
            <w:r>
              <w:rPr>
                <w:rFonts w:ascii="Blinker" w:hAnsi="Blinker"/>
                <w:sz w:val="24"/>
              </w:rPr>
              <w:tab/>
            </w:r>
            <w:r>
              <w:rPr>
                <w:rFonts w:ascii="Blinker" w:hAnsi="Blinker"/>
                <w:sz w:val="24"/>
              </w:rPr>
              <w:tab/>
              <w:t>//shost=InetAddress.getByName("192.168.17.46");</w:t>
            </w:r>
          </w:p>
          <w:p w:rsidR="003D0959" w:rsidRDefault="000C2E38">
            <w:r>
              <w:rPr>
                <w:rFonts w:ascii="Blinker" w:hAnsi="Blinker"/>
                <w:sz w:val="24"/>
              </w:rPr>
              <w:tab/>
            </w:r>
            <w:r>
              <w:rPr>
                <w:rFonts w:ascii="Blinker" w:hAnsi="Blinker"/>
                <w:sz w:val="24"/>
              </w:rPr>
              <w:tab/>
            </w:r>
            <w:r>
              <w:rPr>
                <w:rFonts w:ascii="Blinker" w:hAnsi="Blinker"/>
                <w:sz w:val="24"/>
              </w:rPr>
              <w:tab/>
              <w:t>//shost=InetAddress.getLocalHost();</w:t>
            </w:r>
          </w:p>
          <w:p w:rsidR="003D0959" w:rsidRDefault="000C2E38">
            <w:r>
              <w:rPr>
                <w:rFonts w:ascii="Blinker" w:hAnsi="Blinker"/>
                <w:sz w:val="24"/>
              </w:rPr>
              <w:tab/>
            </w:r>
            <w:r>
              <w:rPr>
                <w:rFonts w:ascii="Blinker" w:hAnsi="Blinker"/>
                <w:sz w:val="24"/>
              </w:rPr>
              <w:tab/>
            </w:r>
            <w:r>
              <w:rPr>
                <w:rFonts w:ascii="Blinker" w:hAnsi="Blinker"/>
                <w:sz w:val="24"/>
              </w:rPr>
              <w:tab/>
              <w:t>dp=new DatagramPacket(m,3,shost,1234);</w:t>
            </w:r>
            <w:r>
              <w:rPr>
                <w:rFonts w:ascii="Blinker" w:hAnsi="Blinker"/>
                <w:sz w:val="24"/>
              </w:rPr>
              <w:tab/>
            </w:r>
            <w:r>
              <w:rPr>
                <w:rFonts w:ascii="Blinker" w:hAnsi="Blinker"/>
                <w:sz w:val="24"/>
              </w:rPr>
              <w:tab/>
            </w:r>
            <w:r>
              <w:rPr>
                <w:rFonts w:ascii="Blinker" w:hAnsi="Blinker"/>
                <w:sz w:val="24"/>
              </w:rPr>
              <w:tab/>
              <w:t xml:space="preserve">//3-length of bye </w:t>
            </w:r>
          </w:p>
          <w:p w:rsidR="003D0959" w:rsidRDefault="000C2E38">
            <w:r>
              <w:rPr>
                <w:rFonts w:ascii="Blinker" w:hAnsi="Blinker"/>
                <w:sz w:val="24"/>
              </w:rPr>
              <w:tab/>
            </w:r>
            <w:r>
              <w:rPr>
                <w:rFonts w:ascii="Blinker" w:hAnsi="Blinker"/>
                <w:sz w:val="24"/>
              </w:rPr>
              <w:tab/>
            </w:r>
            <w:r>
              <w:rPr>
                <w:rFonts w:ascii="Blinker" w:hAnsi="Blinker"/>
                <w:sz w:val="24"/>
              </w:rPr>
              <w:tab/>
              <w:t>ds.send(dp);</w:t>
            </w:r>
          </w:p>
          <w:p w:rsidR="003D0959" w:rsidRDefault="000C2E38">
            <w:r>
              <w:rPr>
                <w:rFonts w:ascii="Blinker" w:hAnsi="Blinker"/>
                <w:sz w:val="24"/>
              </w:rPr>
              <w:tab/>
            </w:r>
            <w:r>
              <w:rPr>
                <w:rFonts w:ascii="Blinker" w:hAnsi="Blinker"/>
                <w:sz w:val="24"/>
              </w:rPr>
              <w:tab/>
            </w:r>
            <w:r>
              <w:rPr>
                <w:rFonts w:ascii="Blinker" w:hAnsi="Blinker"/>
                <w:sz w:val="24"/>
              </w:rPr>
              <w:tab/>
              <w:t>byte[] buffer=new byte[1000];</w:t>
            </w:r>
          </w:p>
          <w:p w:rsidR="003D0959" w:rsidRDefault="000C2E38">
            <w:r>
              <w:rPr>
                <w:rFonts w:ascii="Blinker" w:hAnsi="Blinker"/>
                <w:sz w:val="24"/>
              </w:rPr>
              <w:tab/>
            </w:r>
            <w:r>
              <w:rPr>
                <w:rFonts w:ascii="Blinker" w:hAnsi="Blinker"/>
                <w:sz w:val="24"/>
              </w:rPr>
              <w:tab/>
            </w:r>
            <w:r>
              <w:rPr>
                <w:rFonts w:ascii="Blinker" w:hAnsi="Blinker"/>
                <w:sz w:val="24"/>
              </w:rPr>
              <w:tab/>
              <w:t>reply=new DatagramPacket(buffer,buffer.length);</w:t>
            </w:r>
          </w:p>
          <w:p w:rsidR="003D0959" w:rsidRDefault="000C2E38">
            <w:r>
              <w:rPr>
                <w:rFonts w:ascii="Blinker" w:hAnsi="Blinker"/>
                <w:sz w:val="24"/>
              </w:rPr>
              <w:tab/>
            </w:r>
            <w:r>
              <w:rPr>
                <w:rFonts w:ascii="Blinker" w:hAnsi="Blinker"/>
                <w:sz w:val="24"/>
              </w:rPr>
              <w:tab/>
            </w:r>
            <w:r>
              <w:rPr>
                <w:rFonts w:ascii="Blinker" w:hAnsi="Blinker"/>
                <w:sz w:val="24"/>
              </w:rPr>
              <w:tab/>
              <w:t>ds.receive(reply);</w:t>
            </w:r>
          </w:p>
          <w:p w:rsidR="003D0959" w:rsidRDefault="000C2E38">
            <w:r>
              <w:rPr>
                <w:rFonts w:ascii="Blinker" w:hAnsi="Blinker"/>
                <w:sz w:val="24"/>
              </w:rPr>
              <w:tab/>
            </w:r>
            <w:r>
              <w:rPr>
                <w:rFonts w:ascii="Blinker" w:hAnsi="Blinker"/>
                <w:sz w:val="24"/>
              </w:rPr>
              <w:tab/>
            </w:r>
            <w:r>
              <w:rPr>
                <w:rFonts w:ascii="Blinker" w:hAnsi="Blinker"/>
                <w:sz w:val="24"/>
              </w:rPr>
              <w:tab/>
              <w:t>System.out.println("Reply: "+(new String(reply.getData())).trim());</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r>
            <w:r>
              <w:rPr>
                <w:rFonts w:ascii="Blinker" w:hAnsi="Blinker"/>
                <w:sz w:val="24"/>
              </w:rPr>
              <w:tab/>
              <w:t>catch(Exception e){</w:t>
            </w:r>
          </w:p>
          <w:p w:rsidR="003D0959" w:rsidRDefault="000C2E38">
            <w:r>
              <w:rPr>
                <w:rFonts w:ascii="Blinker" w:hAnsi="Blinker"/>
                <w:sz w:val="24"/>
              </w:rPr>
              <w:tab/>
            </w:r>
            <w:r>
              <w:rPr>
                <w:rFonts w:ascii="Blinker" w:hAnsi="Blinker"/>
                <w:sz w:val="24"/>
              </w:rPr>
              <w:tab/>
            </w:r>
            <w:r>
              <w:rPr>
                <w:rFonts w:ascii="Blinker" w:hAnsi="Blinker"/>
                <w:sz w:val="24"/>
              </w:rPr>
              <w:tab/>
              <w:t>System.out.println("Error: "+e);</w:t>
            </w:r>
          </w:p>
          <w:p w:rsidR="003D0959" w:rsidRDefault="000C2E38">
            <w:r>
              <w:rPr>
                <w:rFonts w:ascii="Blinker" w:hAnsi="Blinker"/>
                <w:sz w:val="24"/>
              </w:rPr>
              <w:tab/>
            </w:r>
            <w:r>
              <w:rPr>
                <w:rFonts w:ascii="Blinker" w:hAnsi="Blinker"/>
                <w:sz w:val="24"/>
              </w:rPr>
              <w:tab/>
              <w:t>}</w:t>
            </w:r>
          </w:p>
          <w:p w:rsidR="003D0959" w:rsidRDefault="000C2E38">
            <w:r>
              <w:rPr>
                <w:rFonts w:ascii="Blinker" w:hAnsi="Blinker"/>
                <w:sz w:val="24"/>
              </w:rPr>
              <w:tab/>
              <w:t>}</w:t>
            </w:r>
          </w:p>
          <w:p w:rsidR="003D0959" w:rsidRDefault="000C2E38">
            <w:r>
              <w:rPr>
                <w:rFonts w:ascii="Blinker" w:hAnsi="Blinker"/>
                <w:sz w:val="24"/>
              </w:rPr>
              <w:t>}</w:t>
            </w:r>
          </w:p>
        </w:tc>
      </w:tr>
      <w:tr w:rsidR="00847C0D" w:rsidRPr="00575048" w:rsidTr="00847C0D">
        <w:trPr>
          <w:trHeight w:val="604"/>
          <w:jc w:val="center"/>
        </w:trPr>
        <w:tc>
          <w:tcPr>
            <w:tcW w:w="9016" w:type="dxa"/>
            <w:gridSpan w:val="2"/>
          </w:tcPr>
          <w:p w:rsidR="00847C0D" w:rsidRDefault="00847C0D" w:rsidP="00847C0D">
            <w:pPr>
              <w:rPr>
                <w:rFonts w:ascii="Blinker" w:hAnsi="Blinker"/>
                <w:sz w:val="24"/>
                <w:szCs w:val="24"/>
              </w:rPr>
            </w:pPr>
            <w:r>
              <w:rPr>
                <w:rFonts w:ascii="Blinker" w:hAnsi="Blinker"/>
                <w:sz w:val="24"/>
                <w:szCs w:val="24"/>
              </w:rPr>
              <w:t>Output</w:t>
            </w:r>
          </w:p>
          <w:p w:rsidR="00847C0D" w:rsidRDefault="00847C0D" w:rsidP="00847C0D">
            <w:pPr>
              <w:rPr>
                <w:rFonts w:ascii="Blinker" w:hAnsi="Blinker"/>
                <w:sz w:val="24"/>
                <w:szCs w:val="24"/>
              </w:rPr>
            </w:pPr>
          </w:p>
          <w:p w:rsidR="00B73B7E" w:rsidRDefault="00B73B7E" w:rsidP="00847C0D">
            <w:pPr>
              <w:rPr>
                <w:rFonts w:ascii="Blinker" w:hAnsi="Blinker"/>
                <w:sz w:val="24"/>
                <w:szCs w:val="24"/>
              </w:rPr>
            </w:pPr>
            <w:r w:rsidRPr="00B73B7E">
              <w:rPr>
                <w:rFonts w:ascii="Blinker" w:hAnsi="Blinker"/>
                <w:noProof/>
                <w:sz w:val="24"/>
                <w:szCs w:val="24"/>
                <w:lang w:val="en-IN" w:eastAsia="en-IN"/>
              </w:rPr>
              <w:drawing>
                <wp:inline distT="0" distB="0" distL="0" distR="0">
                  <wp:extent cx="5577840" cy="621065"/>
                  <wp:effectExtent l="0" t="0" r="381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579726" cy="621275"/>
                          </a:xfrm>
                          <a:prstGeom prst="rect">
                            <a:avLst/>
                          </a:prstGeom>
                        </pic:spPr>
                      </pic:pic>
                    </a:graphicData>
                  </a:graphic>
                </wp:inline>
              </w:drawing>
            </w:r>
          </w:p>
          <w:p w:rsidR="00B73B7E" w:rsidRDefault="00B73B7E" w:rsidP="00847C0D">
            <w:pPr>
              <w:rPr>
                <w:rFonts w:ascii="Blinker" w:hAnsi="Blinker"/>
                <w:sz w:val="24"/>
                <w:szCs w:val="24"/>
              </w:rPr>
            </w:pPr>
          </w:p>
          <w:p w:rsidR="00B73B7E" w:rsidRDefault="00B73B7E" w:rsidP="00847C0D">
            <w:pPr>
              <w:rPr>
                <w:rFonts w:ascii="Blinker" w:hAnsi="Blinker"/>
                <w:sz w:val="24"/>
                <w:szCs w:val="24"/>
              </w:rPr>
            </w:pPr>
            <w:r w:rsidRPr="00B73B7E">
              <w:rPr>
                <w:rFonts w:ascii="Blinker" w:hAnsi="Blinker"/>
                <w:noProof/>
                <w:sz w:val="24"/>
                <w:szCs w:val="24"/>
                <w:lang w:val="en-IN" w:eastAsia="en-IN"/>
              </w:rPr>
              <w:drawing>
                <wp:inline distT="0" distB="0" distL="0" distR="0" wp14:anchorId="2120F077" wp14:editId="07B5CB4B">
                  <wp:extent cx="5577840" cy="424549"/>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627138" cy="428301"/>
                          </a:xfrm>
                          <a:prstGeom prst="rect">
                            <a:avLst/>
                          </a:prstGeom>
                        </pic:spPr>
                      </pic:pic>
                    </a:graphicData>
                  </a:graphic>
                </wp:inline>
              </w:drawing>
            </w:r>
          </w:p>
          <w:p w:rsidR="00847C0D" w:rsidRDefault="00847C0D" w:rsidP="00847C0D">
            <w:pPr>
              <w:rPr>
                <w:rFonts w:ascii="Blinker" w:hAnsi="Blinker"/>
                <w:sz w:val="24"/>
                <w:szCs w:val="24"/>
              </w:rPr>
            </w:pPr>
          </w:p>
        </w:tc>
      </w:tr>
    </w:tbl>
    <w:p w:rsidR="00847C0D" w:rsidRDefault="00847C0D" w:rsidP="00847C0D">
      <w:pPr>
        <w:rPr>
          <w:rFonts w:ascii="Blinker" w:hAnsi="Blinker"/>
          <w:sz w:val="24"/>
          <w:szCs w:val="24"/>
        </w:rPr>
      </w:pPr>
    </w:p>
    <w:p w:rsidR="00847C0D" w:rsidRDefault="00847C0D" w:rsidP="00847C0D">
      <w:pPr>
        <w:rPr>
          <w:rFonts w:ascii="Blinker" w:hAnsi="Blinker"/>
          <w:sz w:val="24"/>
          <w:szCs w:val="24"/>
        </w:rPr>
      </w:pPr>
      <w:r>
        <w:rPr>
          <w:rFonts w:ascii="Blinker" w:hAnsi="Blinker"/>
          <w:sz w:val="24"/>
          <w:szCs w:val="24"/>
        </w:rPr>
        <w:br w:type="page"/>
      </w:r>
    </w:p>
    <w:tbl>
      <w:tblPr>
        <w:tblStyle w:val="TableGrid"/>
        <w:tblW w:w="8968" w:type="dxa"/>
        <w:jc w:val="center"/>
        <w:tblLook w:val="04A0" w:firstRow="1" w:lastRow="0" w:firstColumn="1" w:lastColumn="0" w:noHBand="0" w:noVBand="1"/>
      </w:tblPr>
      <w:tblGrid>
        <w:gridCol w:w="4786"/>
        <w:gridCol w:w="4226"/>
      </w:tblGrid>
      <w:tr w:rsidR="00847C0D" w:rsidRPr="0049617E" w:rsidTr="00847C0D">
        <w:trPr>
          <w:trHeight w:val="531"/>
          <w:jc w:val="center"/>
        </w:trPr>
        <w:tc>
          <w:tcPr>
            <w:tcW w:w="4475" w:type="dxa"/>
          </w:tcPr>
          <w:p w:rsidR="00847C0D" w:rsidRPr="0049617E" w:rsidRDefault="00847C0D" w:rsidP="00847C0D">
            <w:pPr>
              <w:rPr>
                <w:rFonts w:ascii="Blinker" w:hAnsi="Blinker" w:cs="Kartika"/>
                <w:sz w:val="24"/>
                <w:szCs w:val="24"/>
              </w:rPr>
            </w:pPr>
            <w:r w:rsidRPr="0049617E">
              <w:rPr>
                <w:rFonts w:ascii="Blinker" w:hAnsi="Blinker" w:cs="Kartika"/>
                <w:sz w:val="24"/>
                <w:szCs w:val="24"/>
              </w:rPr>
              <w:t xml:space="preserve">Program No: </w:t>
            </w:r>
            <w:r>
              <w:rPr>
                <w:rFonts w:ascii="Blinker" w:hAnsi="Blinker" w:cs="Kartika"/>
                <w:sz w:val="24"/>
                <w:szCs w:val="24"/>
              </w:rPr>
              <w:t>46</w:t>
            </w:r>
          </w:p>
        </w:tc>
        <w:tc>
          <w:tcPr>
            <w:tcW w:w="4493" w:type="dxa"/>
          </w:tcPr>
          <w:p w:rsidR="00847C0D" w:rsidRPr="0049617E" w:rsidRDefault="00847C0D" w:rsidP="00847C0D">
            <w:pPr>
              <w:rPr>
                <w:rFonts w:ascii="Blinker" w:hAnsi="Blinker" w:cs="Kartika"/>
                <w:sz w:val="24"/>
                <w:szCs w:val="24"/>
              </w:rPr>
            </w:pPr>
            <w:r w:rsidRPr="0049617E">
              <w:rPr>
                <w:rFonts w:ascii="Blinker" w:hAnsi="Blinker" w:cs="Kartika"/>
                <w:sz w:val="24"/>
                <w:szCs w:val="24"/>
              </w:rPr>
              <w:t xml:space="preserve">Date:  </w:t>
            </w:r>
            <w:r w:rsidR="00444413" w:rsidRPr="00444413">
              <w:rPr>
                <w:rFonts w:ascii="Blinker" w:hAnsi="Blinker" w:cs="Kartika"/>
                <w:sz w:val="24"/>
                <w:szCs w:val="24"/>
              </w:rPr>
              <w:t>19/1/2026</w:t>
            </w:r>
          </w:p>
        </w:tc>
      </w:tr>
      <w:tr w:rsidR="00847C0D" w:rsidRPr="0049617E" w:rsidTr="00847C0D">
        <w:trPr>
          <w:trHeight w:val="808"/>
          <w:jc w:val="center"/>
        </w:trPr>
        <w:tc>
          <w:tcPr>
            <w:tcW w:w="8968" w:type="dxa"/>
            <w:gridSpan w:val="2"/>
          </w:tcPr>
          <w:p w:rsidR="00847C0D" w:rsidRPr="0049617E" w:rsidRDefault="00847C0D" w:rsidP="00847C0D">
            <w:pPr>
              <w:jc w:val="both"/>
              <w:textAlignment w:val="baseline"/>
              <w:rPr>
                <w:rFonts w:eastAsia="Times New Roman" w:cs="Arial"/>
                <w:color w:val="000000"/>
              </w:rPr>
            </w:pPr>
            <w:r w:rsidRPr="0049617E">
              <w:rPr>
                <w:rFonts w:ascii="Blinker" w:hAnsi="Blinker" w:cs="Kartika"/>
                <w:sz w:val="24"/>
                <w:szCs w:val="24"/>
              </w:rPr>
              <w:t>Program Title</w:t>
            </w:r>
            <w:r w:rsidRPr="004A1ED6">
              <w:rPr>
                <w:rFonts w:ascii="Blinker" w:hAnsi="Blinker" w:cs="Kartika"/>
                <w:sz w:val="24"/>
                <w:szCs w:val="24"/>
              </w:rPr>
              <w:t xml:space="preserve">: </w:t>
            </w:r>
            <w:r w:rsidRPr="004A1ED6">
              <w:rPr>
                <w:rFonts w:ascii="Blinker" w:hAnsi="Blinker" w:cs="Arial"/>
                <w:color w:val="000000"/>
                <w:sz w:val="24"/>
                <w:szCs w:val="24"/>
              </w:rPr>
              <w:t> </w:t>
            </w:r>
            <w:r w:rsidR="00B57CC4" w:rsidRPr="00B57CC4">
              <w:rPr>
                <w:rFonts w:ascii="Blinker" w:hAnsi="Blinker" w:cs="Arial"/>
                <w:color w:val="000000"/>
                <w:sz w:val="24"/>
                <w:szCs w:val="24"/>
              </w:rPr>
              <w:t>Program to get protocol, file name, host, path and port of a given</w:t>
            </w:r>
            <w:r w:rsidR="00B57CC4">
              <w:rPr>
                <w:rFonts w:ascii="Blinker" w:hAnsi="Blinker" w:cs="Arial"/>
                <w:color w:val="000000"/>
                <w:sz w:val="24"/>
                <w:szCs w:val="24"/>
              </w:rPr>
              <w:t xml:space="preserve"> URL</w:t>
            </w:r>
          </w:p>
        </w:tc>
      </w:tr>
      <w:tr w:rsidR="00847C0D" w:rsidRPr="0049617E" w:rsidTr="00847C0D">
        <w:tblPrEx>
          <w:jc w:val="left"/>
        </w:tblPrEx>
        <w:trPr>
          <w:trHeight w:val="604"/>
        </w:trPr>
        <w:tc>
          <w:tcPr>
            <w:tcW w:w="8968" w:type="dxa"/>
            <w:gridSpan w:val="2"/>
          </w:tcPr>
          <w:p w:rsidR="00847C0D" w:rsidRPr="0049617E" w:rsidRDefault="00847C0D" w:rsidP="00847C0D">
            <w:pPr>
              <w:rPr>
                <w:rFonts w:ascii="Blinker" w:hAnsi="Blinker" w:cs="Kartika"/>
                <w:sz w:val="24"/>
                <w:szCs w:val="24"/>
              </w:rPr>
            </w:pPr>
            <w:r>
              <w:rPr>
                <w:rFonts w:ascii="Blinker" w:hAnsi="Blinker"/>
                <w:sz w:val="24"/>
              </w:rPr>
              <w:t>/* URL program</w:t>
            </w:r>
          </w:p>
          <w:p w:rsidR="003D0959" w:rsidRDefault="000C2E38">
            <w:r>
              <w:rPr>
                <w:rFonts w:ascii="Blinker" w:hAnsi="Blinker"/>
                <w:sz w:val="24"/>
              </w:rPr>
              <w:t xml:space="preserve">@Ann Jo Mathew </w:t>
            </w:r>
          </w:p>
          <w:p w:rsidR="003D0959" w:rsidRDefault="000C2E38">
            <w:r>
              <w:rPr>
                <w:rFonts w:ascii="Blinker" w:hAnsi="Blinker"/>
                <w:sz w:val="24"/>
              </w:rPr>
              <w:t>Roll No: 12</w:t>
            </w:r>
          </w:p>
          <w:p w:rsidR="003D0959" w:rsidRDefault="00444413">
            <w:r w:rsidRPr="00444413">
              <w:rPr>
                <w:rFonts w:ascii="Blinker" w:hAnsi="Blinker"/>
                <w:sz w:val="24"/>
              </w:rPr>
              <w:t>19/1/2026</w:t>
            </w:r>
            <w:r w:rsidR="000C2E38">
              <w:rPr>
                <w:rFonts w:ascii="Blinker" w:hAnsi="Blinker"/>
                <w:sz w:val="24"/>
              </w:rPr>
              <w:t>*/</w:t>
            </w:r>
          </w:p>
          <w:p w:rsidR="003D0959" w:rsidRDefault="003D0959"/>
          <w:p w:rsidR="003D0959" w:rsidRDefault="000C2E38">
            <w:r>
              <w:rPr>
                <w:rFonts w:ascii="Blinker" w:hAnsi="Blinker"/>
                <w:sz w:val="24"/>
              </w:rPr>
              <w:t>import java.net.*;</w:t>
            </w:r>
          </w:p>
          <w:p w:rsidR="003D0959" w:rsidRDefault="000C2E38">
            <w:r>
              <w:rPr>
                <w:rFonts w:ascii="Blinker" w:hAnsi="Blinker"/>
                <w:sz w:val="24"/>
              </w:rPr>
              <w:t>class Pgm46URL{</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try{</w:t>
            </w:r>
          </w:p>
          <w:p w:rsidR="003D0959" w:rsidRDefault="000C2E38">
            <w:r>
              <w:rPr>
                <w:rFonts w:ascii="Blinker" w:hAnsi="Blinker"/>
                <w:sz w:val="24"/>
              </w:rPr>
              <w:t xml:space="preserve">            URL url=new URL("https://www.example.com:8080/docs/index.html?name=java#section1");</w:t>
            </w:r>
          </w:p>
          <w:p w:rsidR="003D0959" w:rsidRDefault="000C2E38">
            <w:r>
              <w:rPr>
                <w:rFonts w:ascii="Blinker" w:hAnsi="Blinker"/>
                <w:sz w:val="24"/>
              </w:rPr>
              <w:t xml:space="preserve">            System.out.println("Protocol: "+url.getProtocol());</w:t>
            </w:r>
          </w:p>
          <w:p w:rsidR="003D0959" w:rsidRDefault="000C2E38">
            <w:r>
              <w:rPr>
                <w:rFonts w:ascii="Blinker" w:hAnsi="Blinker"/>
                <w:sz w:val="24"/>
              </w:rPr>
              <w:t xml:space="preserve">            System.out.println("Host: "+url.getHost());</w:t>
            </w:r>
          </w:p>
          <w:p w:rsidR="003D0959" w:rsidRDefault="000C2E38">
            <w:r>
              <w:rPr>
                <w:rFonts w:ascii="Blinker" w:hAnsi="Blinker"/>
                <w:sz w:val="24"/>
              </w:rPr>
              <w:t xml:space="preserve">            System.out.println("Port: "+url.getPort());</w:t>
            </w:r>
          </w:p>
          <w:p w:rsidR="003D0959" w:rsidRDefault="000C2E38">
            <w:r>
              <w:rPr>
                <w:rFonts w:ascii="Blinker" w:hAnsi="Blinker"/>
                <w:sz w:val="24"/>
              </w:rPr>
              <w:t xml:space="preserve">            System.out.println("Path: "+url.getPath());</w:t>
            </w:r>
          </w:p>
          <w:p w:rsidR="003D0959" w:rsidRDefault="000C2E38">
            <w:r>
              <w:rPr>
                <w:rFonts w:ascii="Blinker" w:hAnsi="Blinker"/>
                <w:sz w:val="24"/>
              </w:rPr>
              <w:t xml:space="preserve">            System.out.println("File: "+url.getFile());</w:t>
            </w:r>
          </w:p>
          <w:p w:rsidR="003D0959" w:rsidRDefault="000C2E38">
            <w:r>
              <w:rPr>
                <w:rFonts w:ascii="Blinker" w:hAnsi="Blinker"/>
                <w:sz w:val="24"/>
              </w:rPr>
              <w:t xml:space="preserve">            System.out.println("Query: "+url.getQuery());</w:t>
            </w:r>
          </w:p>
          <w:p w:rsidR="003D0959" w:rsidRDefault="000C2E38">
            <w:r>
              <w:rPr>
                <w:rFonts w:ascii="Blinker" w:hAnsi="Blinker"/>
                <w:sz w:val="24"/>
              </w:rPr>
              <w:t xml:space="preserve">            System.out.println("Ref: "+url.getRef());</w:t>
            </w:r>
          </w:p>
          <w:p w:rsidR="003D0959" w:rsidRDefault="000C2E38">
            <w:r>
              <w:rPr>
                <w:rFonts w:ascii="Blinker" w:hAnsi="Blinker"/>
                <w:sz w:val="24"/>
              </w:rPr>
              <w:t xml:space="preserve">            System.out.println("Authority: "+url.getAuthority());</w:t>
            </w:r>
          </w:p>
          <w:p w:rsidR="003D0959" w:rsidRDefault="000C2E38">
            <w:r>
              <w:rPr>
                <w:rFonts w:ascii="Blinker" w:hAnsi="Blinker"/>
                <w:sz w:val="24"/>
              </w:rPr>
              <w:t xml:space="preserve">            System.out.println("Default Port: "+url.getDefaultPort());</w:t>
            </w:r>
          </w:p>
          <w:p w:rsidR="003D0959" w:rsidRDefault="000C2E38">
            <w:r>
              <w:rPr>
                <w:rFonts w:ascii="Blinker" w:hAnsi="Blinker"/>
                <w:sz w:val="24"/>
              </w:rPr>
              <w:t xml:space="preserve">        }</w:t>
            </w:r>
          </w:p>
          <w:p w:rsidR="003D0959" w:rsidRDefault="000C2E38">
            <w:r>
              <w:rPr>
                <w:rFonts w:ascii="Blinker" w:hAnsi="Blinker"/>
                <w:sz w:val="24"/>
              </w:rPr>
              <w:t xml:space="preserve">        catch(Exception e){</w:t>
            </w:r>
          </w:p>
          <w:p w:rsidR="003D0959" w:rsidRDefault="000C2E38">
            <w:r>
              <w:rPr>
                <w:rFonts w:ascii="Blinker" w:hAnsi="Blinker"/>
                <w:sz w:val="24"/>
              </w:rPr>
              <w:t xml:space="preserve">            System.out.println("Error: "+e);</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49617E" w:rsidTr="00847C0D">
        <w:tblPrEx>
          <w:jc w:val="left"/>
        </w:tblPrEx>
        <w:trPr>
          <w:trHeight w:val="604"/>
        </w:trPr>
        <w:tc>
          <w:tcPr>
            <w:tcW w:w="8968" w:type="dxa"/>
            <w:gridSpan w:val="2"/>
          </w:tcPr>
          <w:p w:rsidR="00847C0D" w:rsidRDefault="00847C0D" w:rsidP="00847C0D">
            <w:pPr>
              <w:rPr>
                <w:rFonts w:ascii="Blinker" w:hAnsi="Blinker" w:cs="Kartika"/>
                <w:sz w:val="24"/>
                <w:szCs w:val="24"/>
              </w:rPr>
            </w:pPr>
            <w:r>
              <w:rPr>
                <w:rFonts w:ascii="Blinker" w:hAnsi="Blinker" w:cs="Kartika"/>
                <w:sz w:val="24"/>
                <w:szCs w:val="24"/>
              </w:rPr>
              <w:t>Output</w:t>
            </w:r>
          </w:p>
          <w:p w:rsidR="00847C0D" w:rsidRPr="0049617E" w:rsidRDefault="00B73B7E" w:rsidP="00847C0D">
            <w:pPr>
              <w:rPr>
                <w:rFonts w:ascii="Blinker" w:hAnsi="Blinker" w:cs="Kartika"/>
                <w:sz w:val="24"/>
                <w:szCs w:val="24"/>
              </w:rPr>
            </w:pPr>
            <w:r w:rsidRPr="00B73B7E">
              <w:rPr>
                <w:rFonts w:ascii="Blinker" w:hAnsi="Blinker" w:cs="Kartika"/>
                <w:noProof/>
                <w:sz w:val="24"/>
                <w:szCs w:val="24"/>
                <w:lang w:val="en-IN" w:eastAsia="en-IN"/>
              </w:rPr>
              <w:drawing>
                <wp:inline distT="0" distB="0" distL="0" distR="0">
                  <wp:extent cx="5585460" cy="1633682"/>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597057" cy="1637074"/>
                          </a:xfrm>
                          <a:prstGeom prst="rect">
                            <a:avLst/>
                          </a:prstGeom>
                        </pic:spPr>
                      </pic:pic>
                    </a:graphicData>
                  </a:graphic>
                </wp:inline>
              </w:drawing>
            </w:r>
          </w:p>
        </w:tc>
      </w:tr>
    </w:tbl>
    <w:p w:rsidR="00847C0D" w:rsidRPr="001133A2" w:rsidRDefault="00847C0D" w:rsidP="00847C0D">
      <w:r>
        <w:rPr>
          <w:rFonts w:ascii="Blinker" w:hAnsi="Blinker" w:cs="Kartika"/>
          <w:sz w:val="24"/>
          <w:szCs w:val="24"/>
        </w:rPr>
        <w:br w:type="page"/>
      </w:r>
    </w:p>
    <w:tbl>
      <w:tblPr>
        <w:tblStyle w:val="TableGrid"/>
        <w:tblW w:w="8973" w:type="dxa"/>
        <w:jc w:val="center"/>
        <w:tblLook w:val="04A0" w:firstRow="1" w:lastRow="0" w:firstColumn="1" w:lastColumn="0" w:noHBand="0" w:noVBand="1"/>
      </w:tblPr>
      <w:tblGrid>
        <w:gridCol w:w="4480"/>
        <w:gridCol w:w="4493"/>
      </w:tblGrid>
      <w:tr w:rsidR="00847C0D" w:rsidRPr="00575048" w:rsidTr="00847C0D">
        <w:trPr>
          <w:trHeight w:val="531"/>
          <w:jc w:val="center"/>
        </w:trPr>
        <w:tc>
          <w:tcPr>
            <w:tcW w:w="4480"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47</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19/1/2026</w:t>
            </w:r>
          </w:p>
        </w:tc>
      </w:tr>
      <w:tr w:rsidR="00847C0D" w:rsidRPr="00575048" w:rsidTr="00847C0D">
        <w:trPr>
          <w:trHeight w:val="808"/>
          <w:jc w:val="center"/>
        </w:trPr>
        <w:tc>
          <w:tcPr>
            <w:tcW w:w="8973" w:type="dxa"/>
            <w:gridSpan w:val="2"/>
          </w:tcPr>
          <w:p w:rsidR="00B57CC4" w:rsidRPr="00B57CC4" w:rsidRDefault="00847C0D" w:rsidP="00B57CC4">
            <w:pPr>
              <w:textAlignment w:val="baseline"/>
              <w:rPr>
                <w:rFonts w:ascii="Blinker" w:hAnsi="Blinker"/>
                <w:lang w:val="en-IN"/>
              </w:rPr>
            </w:pPr>
            <w:r>
              <w:rPr>
                <w:rFonts w:ascii="Blinker" w:hAnsi="Blinker"/>
                <w:sz w:val="24"/>
                <w:szCs w:val="24"/>
              </w:rPr>
              <w:t xml:space="preserve">Program Title: </w:t>
            </w:r>
            <w:r w:rsidR="00B57CC4" w:rsidRPr="00B57CC4">
              <w:rPr>
                <w:rFonts w:ascii="Blinker" w:hAnsi="Blinker"/>
                <w:lang w:val="en-IN"/>
              </w:rPr>
              <w:t>Program to download a file from given URL. </w:t>
            </w:r>
          </w:p>
          <w:p w:rsidR="00847C0D" w:rsidRPr="005724E1" w:rsidRDefault="00847C0D" w:rsidP="00847C0D">
            <w:pPr>
              <w:textAlignment w:val="baseline"/>
              <w:rPr>
                <w:rFonts w:eastAsia="Times New Roman" w:cs="Arial"/>
                <w:color w:val="000000"/>
              </w:rPr>
            </w:pPr>
          </w:p>
          <w:p w:rsidR="00847C0D" w:rsidRPr="005724E1" w:rsidRDefault="00847C0D" w:rsidP="00847C0D">
            <w:pPr>
              <w:textAlignment w:val="baseline"/>
              <w:rPr>
                <w:rFonts w:eastAsia="Times New Roman" w:cs="Arial"/>
                <w:color w:val="000000"/>
              </w:rPr>
            </w:pPr>
          </w:p>
        </w:tc>
      </w:tr>
      <w:tr w:rsidR="00847C0D" w:rsidRPr="00575048" w:rsidTr="00847C0D">
        <w:trPr>
          <w:trHeight w:val="604"/>
          <w:jc w:val="center"/>
        </w:trPr>
        <w:tc>
          <w:tcPr>
            <w:tcW w:w="8973" w:type="dxa"/>
            <w:gridSpan w:val="2"/>
          </w:tcPr>
          <w:p w:rsidR="00847C0D" w:rsidRPr="00270931" w:rsidRDefault="00847C0D" w:rsidP="00847C0D">
            <w:pPr>
              <w:rPr>
                <w:rFonts w:ascii="Blinker" w:hAnsi="Blinker"/>
                <w:sz w:val="24"/>
                <w:szCs w:val="24"/>
              </w:rPr>
            </w:pPr>
            <w:r>
              <w:rPr>
                <w:rFonts w:ascii="Blinker" w:hAnsi="Blinker"/>
                <w:sz w:val="24"/>
              </w:rPr>
              <w:t>/* Download file from URL</w:t>
            </w:r>
          </w:p>
          <w:p w:rsidR="003D0959" w:rsidRDefault="000C2E38">
            <w:r>
              <w:rPr>
                <w:rFonts w:ascii="Blinker" w:hAnsi="Blinker"/>
                <w:sz w:val="24"/>
              </w:rPr>
              <w:t xml:space="preserve">@Ann Jo Mathew </w:t>
            </w:r>
          </w:p>
          <w:p w:rsidR="003D0959" w:rsidRDefault="000C2E38">
            <w:r>
              <w:rPr>
                <w:rFonts w:ascii="Blinker" w:hAnsi="Blinker"/>
                <w:sz w:val="24"/>
              </w:rPr>
              <w:t>Roll No: 12</w:t>
            </w:r>
          </w:p>
          <w:p w:rsidR="003D0959" w:rsidRDefault="000C2E38">
            <w:r>
              <w:rPr>
                <w:rFonts w:ascii="Blinker" w:hAnsi="Blinker"/>
                <w:sz w:val="24"/>
              </w:rPr>
              <w:t xml:space="preserve">Date: </w:t>
            </w:r>
            <w:r w:rsidR="00444413" w:rsidRPr="00444413">
              <w:rPr>
                <w:rFonts w:ascii="Blinker" w:hAnsi="Blinker"/>
                <w:sz w:val="24"/>
              </w:rPr>
              <w:t>19/1/2026</w:t>
            </w:r>
            <w:r>
              <w:rPr>
                <w:rFonts w:ascii="Blinker" w:hAnsi="Blinker"/>
                <w:sz w:val="24"/>
              </w:rPr>
              <w:t>*/</w:t>
            </w:r>
          </w:p>
          <w:p w:rsidR="003D0959" w:rsidRDefault="003D0959"/>
          <w:p w:rsidR="003D0959" w:rsidRDefault="000C2E38">
            <w:r>
              <w:rPr>
                <w:rFonts w:ascii="Blinker" w:hAnsi="Blinker"/>
                <w:sz w:val="24"/>
              </w:rPr>
              <w:t>import java.net.*;</w:t>
            </w:r>
          </w:p>
          <w:p w:rsidR="003D0959" w:rsidRDefault="000C2E38">
            <w:r>
              <w:rPr>
                <w:rFonts w:ascii="Blinker" w:hAnsi="Blinker"/>
                <w:sz w:val="24"/>
              </w:rPr>
              <w:t>import java.io.*;</w:t>
            </w:r>
          </w:p>
          <w:p w:rsidR="003D0959" w:rsidRDefault="000C2E38">
            <w:r>
              <w:rPr>
                <w:rFonts w:ascii="Blinker" w:hAnsi="Blinker"/>
                <w:sz w:val="24"/>
              </w:rPr>
              <w:t>import java.util.Date;</w:t>
            </w:r>
          </w:p>
          <w:p w:rsidR="003D0959" w:rsidRDefault="000C2E38">
            <w:r>
              <w:rPr>
                <w:rFonts w:ascii="Blinker" w:hAnsi="Blinker"/>
                <w:sz w:val="24"/>
              </w:rPr>
              <w:t>class CDownload extends Thread{</w:t>
            </w:r>
          </w:p>
          <w:p w:rsidR="003D0959" w:rsidRDefault="000C2E38">
            <w:r>
              <w:rPr>
                <w:rFonts w:ascii="Blinker" w:hAnsi="Blinker"/>
                <w:sz w:val="24"/>
              </w:rPr>
              <w:t xml:space="preserve">    public void run(){</w:t>
            </w:r>
          </w:p>
          <w:p w:rsidR="003D0959" w:rsidRDefault="000C2E38">
            <w:r>
              <w:rPr>
                <w:rFonts w:ascii="Blinker" w:hAnsi="Blinker"/>
                <w:sz w:val="24"/>
              </w:rPr>
              <w:t xml:space="preserve">        try{</w:t>
            </w:r>
          </w:p>
          <w:p w:rsidR="003D0959" w:rsidRDefault="000C2E38">
            <w:r>
              <w:rPr>
                <w:rFonts w:ascii="Blinker" w:hAnsi="Blinker"/>
                <w:sz w:val="24"/>
              </w:rPr>
              <w:t xml:space="preserve">            URL u=new URL("https://beej.us/guide/bgnet/pdf/bgnet_a4_c_1.pdf");</w:t>
            </w:r>
          </w:p>
          <w:p w:rsidR="003D0959" w:rsidRDefault="000C2E38">
            <w:r>
              <w:rPr>
                <w:rFonts w:ascii="Blinker" w:hAnsi="Blinker"/>
                <w:sz w:val="24"/>
              </w:rPr>
              <w:t xml:space="preserve">            URLConnection uc=u.openConnection();</w:t>
            </w:r>
          </w:p>
          <w:p w:rsidR="003D0959" w:rsidRDefault="000C2E38">
            <w:r>
              <w:rPr>
                <w:rFonts w:ascii="Blinker" w:hAnsi="Blinker"/>
                <w:sz w:val="24"/>
              </w:rPr>
              <w:t xml:space="preserve">            int len=uc.getContentLength();</w:t>
            </w:r>
          </w:p>
          <w:p w:rsidR="003D0959" w:rsidRDefault="000C2E38">
            <w:r>
              <w:rPr>
                <w:rFonts w:ascii="Blinker" w:hAnsi="Blinker"/>
                <w:sz w:val="24"/>
              </w:rPr>
              <w:t xml:space="preserve">            FileOutputStream fout=new FileOutputStream("a.pdf");</w:t>
            </w:r>
          </w:p>
          <w:p w:rsidR="003D0959" w:rsidRDefault="000C2E38">
            <w:r>
              <w:rPr>
                <w:rFonts w:ascii="Blinker" w:hAnsi="Blinker"/>
                <w:sz w:val="24"/>
              </w:rPr>
              <w:t xml:space="preserve">            if(len&gt;0){</w:t>
            </w:r>
          </w:p>
          <w:p w:rsidR="003D0959" w:rsidRDefault="000C2E38">
            <w:r>
              <w:rPr>
                <w:rFonts w:ascii="Blinker" w:hAnsi="Blinker"/>
                <w:sz w:val="24"/>
              </w:rPr>
              <w:t xml:space="preserve">                InputStream input=uc.getInputStream();</w:t>
            </w:r>
          </w:p>
          <w:p w:rsidR="003D0959" w:rsidRDefault="000C2E38">
            <w:r>
              <w:rPr>
                <w:rFonts w:ascii="Blinker" w:hAnsi="Blinker"/>
                <w:sz w:val="24"/>
              </w:rPr>
              <w:t xml:space="preserve">                int c,i=0;</w:t>
            </w:r>
          </w:p>
          <w:p w:rsidR="003D0959" w:rsidRDefault="000C2E38">
            <w:r>
              <w:rPr>
                <w:rFonts w:ascii="Blinker" w:hAnsi="Blinker"/>
                <w:sz w:val="24"/>
              </w:rPr>
              <w:t xml:space="preserve">                while(((c=input.read())!=-1)&amp;&amp;(i&lt;len)){</w:t>
            </w:r>
          </w:p>
          <w:p w:rsidR="003D0959" w:rsidRDefault="000C2E38">
            <w:r>
              <w:rPr>
                <w:rFonts w:ascii="Blinker" w:hAnsi="Blinker"/>
                <w:sz w:val="24"/>
              </w:rPr>
              <w:t xml:space="preserve">                    fout.write((char)c);</w:t>
            </w:r>
          </w:p>
          <w:p w:rsidR="003D0959" w:rsidRDefault="000C2E38">
            <w:r>
              <w:rPr>
                <w:rFonts w:ascii="Blinker" w:hAnsi="Blinker"/>
                <w:sz w:val="24"/>
              </w:rPr>
              <w:t xml:space="preserve">                    i++;</w:t>
            </w:r>
          </w:p>
          <w:p w:rsidR="003D0959" w:rsidRDefault="000C2E38">
            <w:r>
              <w:rPr>
                <w:rFonts w:ascii="Blinker" w:hAnsi="Blinker"/>
                <w:sz w:val="24"/>
              </w:rPr>
              <w:t xml:space="preserve">                }</w:t>
            </w:r>
          </w:p>
          <w:p w:rsidR="003D0959" w:rsidRDefault="000C2E38">
            <w:r>
              <w:rPr>
                <w:rFonts w:ascii="Blinker" w:hAnsi="Blinker"/>
                <w:sz w:val="24"/>
              </w:rPr>
              <w:t xml:space="preserve">                input.close();</w:t>
            </w:r>
          </w:p>
          <w:p w:rsidR="003D0959" w:rsidRDefault="000C2E38">
            <w:r>
              <w:rPr>
                <w:rFonts w:ascii="Blinker" w:hAnsi="Blinker"/>
                <w:sz w:val="24"/>
              </w:rPr>
              <w:t xml:space="preserve">            }</w:t>
            </w:r>
          </w:p>
          <w:p w:rsidR="003D0959" w:rsidRDefault="000C2E38">
            <w:r>
              <w:rPr>
                <w:rFonts w:ascii="Blinker" w:hAnsi="Blinker"/>
                <w:sz w:val="24"/>
              </w:rPr>
              <w:t xml:space="preserve">            else{</w:t>
            </w:r>
          </w:p>
          <w:p w:rsidR="003D0959" w:rsidRDefault="000C2E38">
            <w:r>
              <w:rPr>
                <w:rFonts w:ascii="Blinker" w:hAnsi="Blinker"/>
                <w:sz w:val="24"/>
              </w:rPr>
              <w:t xml:space="preserve">                System.out.println("Not available");</w:t>
            </w:r>
          </w:p>
          <w:p w:rsidR="003D0959" w:rsidRDefault="000C2E38">
            <w:r>
              <w:rPr>
                <w:rFonts w:ascii="Blinker" w:hAnsi="Blinker"/>
                <w:sz w:val="24"/>
              </w:rPr>
              <w:t xml:space="preserve">            }   </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 xml:space="preserve">        catch(Exception e){</w:t>
            </w:r>
          </w:p>
          <w:p w:rsidR="003D0959" w:rsidRDefault="000C2E38">
            <w:r>
              <w:rPr>
                <w:rFonts w:ascii="Blinker" w:hAnsi="Blinker"/>
                <w:sz w:val="24"/>
              </w:rPr>
              <w:t xml:space="preserve">            e.printStackTrace();</w:t>
            </w:r>
          </w:p>
          <w:p w:rsidR="003D0959" w:rsidRDefault="000C2E38">
            <w:r>
              <w:rPr>
                <w:rFonts w:ascii="Blinker" w:hAnsi="Blinker"/>
                <w:sz w:val="24"/>
              </w:rPr>
              <w:t xml:space="preserve">        }</w:t>
            </w:r>
          </w:p>
          <w:p w:rsidR="003D0959" w:rsidRDefault="003D0959"/>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0C2E38">
            <w:r>
              <w:rPr>
                <w:rFonts w:ascii="Blinker" w:hAnsi="Blinker"/>
                <w:sz w:val="24"/>
              </w:rPr>
              <w:t>class CUD{</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CDownload cd=new CDownload();</w:t>
            </w:r>
          </w:p>
          <w:p w:rsidR="003D0959" w:rsidRDefault="000C2E38">
            <w:r>
              <w:rPr>
                <w:rFonts w:ascii="Blinker" w:hAnsi="Blinker"/>
                <w:sz w:val="24"/>
              </w:rPr>
              <w:t xml:space="preserve">        cd.start();</w:t>
            </w:r>
          </w:p>
          <w:p w:rsidR="003D0959" w:rsidRDefault="000C2E38">
            <w:r>
              <w:rPr>
                <w:rFonts w:ascii="Blinker" w:hAnsi="Blinker"/>
                <w:sz w:val="24"/>
              </w:rPr>
              <w:t xml:space="preserve">    }</w:t>
            </w:r>
          </w:p>
          <w:p w:rsidR="003D0959" w:rsidRDefault="000C2E38">
            <w:r>
              <w:rPr>
                <w:rFonts w:ascii="Blinker" w:hAnsi="Blinker"/>
                <w:sz w:val="24"/>
              </w:rPr>
              <w:t>}</w:t>
            </w:r>
          </w:p>
        </w:tc>
      </w:tr>
    </w:tbl>
    <w:p w:rsidR="00B73B7E" w:rsidRDefault="00B73B7E">
      <w:r>
        <w:br w:type="page"/>
      </w:r>
    </w:p>
    <w:tbl>
      <w:tblPr>
        <w:tblStyle w:val="TableGrid"/>
        <w:tblW w:w="8973" w:type="dxa"/>
        <w:jc w:val="center"/>
        <w:tblLook w:val="04A0" w:firstRow="1" w:lastRow="0" w:firstColumn="1" w:lastColumn="0" w:noHBand="0" w:noVBand="1"/>
      </w:tblPr>
      <w:tblGrid>
        <w:gridCol w:w="8973"/>
      </w:tblGrid>
      <w:tr w:rsidR="00847C0D" w:rsidRPr="00575048" w:rsidTr="00847C0D">
        <w:trPr>
          <w:trHeight w:val="604"/>
          <w:jc w:val="center"/>
        </w:trPr>
        <w:tc>
          <w:tcPr>
            <w:tcW w:w="8973" w:type="dxa"/>
          </w:tcPr>
          <w:p w:rsidR="00847C0D" w:rsidRDefault="00847C0D" w:rsidP="00847C0D">
            <w:pPr>
              <w:rPr>
                <w:rFonts w:ascii="Blinker" w:hAnsi="Blinker"/>
                <w:sz w:val="24"/>
                <w:szCs w:val="24"/>
              </w:rPr>
            </w:pPr>
            <w:r>
              <w:rPr>
                <w:rFonts w:ascii="Blinker" w:hAnsi="Blinker"/>
                <w:sz w:val="24"/>
                <w:szCs w:val="24"/>
              </w:rPr>
              <w:t>Output</w:t>
            </w:r>
          </w:p>
          <w:p w:rsidR="00847C0D" w:rsidRPr="00515F32" w:rsidRDefault="00B73B7E" w:rsidP="00847C0D">
            <w:pPr>
              <w:rPr>
                <w:rFonts w:ascii="Blinker" w:hAnsi="Blinker"/>
                <w:sz w:val="24"/>
                <w:szCs w:val="24"/>
              </w:rPr>
            </w:pPr>
            <w:r w:rsidRPr="00B73B7E">
              <w:rPr>
                <w:rFonts w:ascii="Blinker" w:hAnsi="Blinker"/>
                <w:noProof/>
                <w:sz w:val="24"/>
                <w:szCs w:val="24"/>
                <w:lang w:val="en-IN" w:eastAsia="en-IN"/>
              </w:rPr>
              <w:drawing>
                <wp:inline distT="0" distB="0" distL="0" distR="0">
                  <wp:extent cx="5532120" cy="115165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545219" cy="1154384"/>
                          </a:xfrm>
                          <a:prstGeom prst="rect">
                            <a:avLst/>
                          </a:prstGeom>
                        </pic:spPr>
                      </pic:pic>
                    </a:graphicData>
                  </a:graphic>
                </wp:inline>
              </w:drawing>
            </w:r>
          </w:p>
          <w:p w:rsidR="00847C0D" w:rsidRDefault="00847C0D" w:rsidP="00847C0D">
            <w:pPr>
              <w:rPr>
                <w:rFonts w:ascii="Blinker" w:hAnsi="Blinker"/>
                <w:sz w:val="24"/>
                <w:szCs w:val="24"/>
              </w:rPr>
            </w:pPr>
          </w:p>
        </w:tc>
      </w:tr>
    </w:tbl>
    <w:p w:rsidR="00847C0D" w:rsidRDefault="00847C0D" w:rsidP="00847C0D">
      <w:r>
        <w:br w:type="page"/>
      </w:r>
    </w:p>
    <w:tbl>
      <w:tblPr>
        <w:tblStyle w:val="TableGrid"/>
        <w:tblW w:w="8968" w:type="dxa"/>
        <w:jc w:val="center"/>
        <w:tblLook w:val="04A0" w:firstRow="1" w:lastRow="0" w:firstColumn="1" w:lastColumn="0" w:noHBand="0" w:noVBand="1"/>
      </w:tblPr>
      <w:tblGrid>
        <w:gridCol w:w="4597"/>
        <w:gridCol w:w="4419"/>
      </w:tblGrid>
      <w:tr w:rsidR="00847C0D" w:rsidRPr="00575048" w:rsidTr="00847C0D">
        <w:trPr>
          <w:trHeight w:val="531"/>
          <w:jc w:val="center"/>
        </w:trPr>
        <w:tc>
          <w:tcPr>
            <w:tcW w:w="4475"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48</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31/1/2026</w:t>
            </w:r>
          </w:p>
        </w:tc>
      </w:tr>
      <w:tr w:rsidR="00847C0D" w:rsidRPr="00575048" w:rsidTr="00847C0D">
        <w:trPr>
          <w:trHeight w:val="808"/>
          <w:jc w:val="center"/>
        </w:trPr>
        <w:tc>
          <w:tcPr>
            <w:tcW w:w="8968"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B57CC4" w:rsidRPr="00B57CC4">
              <w:rPr>
                <w:rFonts w:ascii="Blinker" w:hAnsi="Blinker"/>
                <w:sz w:val="24"/>
                <w:szCs w:val="24"/>
              </w:rPr>
              <w:t>Program to display the content of a webpage</w:t>
            </w:r>
          </w:p>
        </w:tc>
      </w:tr>
      <w:tr w:rsidR="00847C0D" w:rsidRPr="00575048" w:rsidTr="00847C0D">
        <w:trPr>
          <w:trHeight w:val="604"/>
          <w:jc w:val="center"/>
        </w:trPr>
        <w:tc>
          <w:tcPr>
            <w:tcW w:w="8968" w:type="dxa"/>
            <w:gridSpan w:val="2"/>
          </w:tcPr>
          <w:p w:rsidR="00847C0D" w:rsidRPr="0034337B" w:rsidRDefault="00847C0D" w:rsidP="00847C0D">
            <w:pPr>
              <w:rPr>
                <w:rFonts w:ascii="Blinker" w:hAnsi="Blinker"/>
                <w:sz w:val="24"/>
                <w:szCs w:val="24"/>
              </w:rPr>
            </w:pPr>
            <w:r>
              <w:rPr>
                <w:rFonts w:ascii="Blinker" w:hAnsi="Blinker"/>
                <w:sz w:val="24"/>
              </w:rPr>
              <w:t>/* Display content webpage</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31/1/2026</w:t>
            </w:r>
            <w:r w:rsidR="000C2E38">
              <w:rPr>
                <w:rFonts w:ascii="Blinker" w:hAnsi="Blinker"/>
                <w:sz w:val="24"/>
              </w:rPr>
              <w:t>*/</w:t>
            </w:r>
          </w:p>
          <w:p w:rsidR="003D0959" w:rsidRDefault="003D0959"/>
          <w:p w:rsidR="003D0959" w:rsidRDefault="000C2E38">
            <w:r>
              <w:rPr>
                <w:rFonts w:ascii="Blinker" w:hAnsi="Blinker"/>
                <w:sz w:val="24"/>
              </w:rPr>
              <w:t>import java.net.*;</w:t>
            </w:r>
          </w:p>
          <w:p w:rsidR="003D0959" w:rsidRDefault="000C2E38">
            <w:r>
              <w:rPr>
                <w:rFonts w:ascii="Blinker" w:hAnsi="Blinker"/>
                <w:sz w:val="24"/>
              </w:rPr>
              <w:t>import java.io.*;</w:t>
            </w:r>
          </w:p>
          <w:p w:rsidR="003D0959" w:rsidRDefault="000C2E38">
            <w:r>
              <w:rPr>
                <w:rFonts w:ascii="Blinker" w:hAnsi="Blinker"/>
                <w:sz w:val="24"/>
              </w:rPr>
              <w:t>class CUWeb{</w:t>
            </w:r>
          </w:p>
          <w:p w:rsidR="003D0959" w:rsidRDefault="000C2E38">
            <w:r>
              <w:rPr>
                <w:rFonts w:ascii="Blinker" w:hAnsi="Blinker"/>
                <w:sz w:val="24"/>
              </w:rPr>
              <w:t xml:space="preserve">    public static void main(String args[]) throws Exception{</w:t>
            </w:r>
          </w:p>
          <w:p w:rsidR="003D0959" w:rsidRDefault="000C2E38">
            <w:r>
              <w:rPr>
                <w:rFonts w:ascii="Blinker" w:hAnsi="Blinker"/>
                <w:sz w:val="24"/>
              </w:rPr>
              <w:t xml:space="preserve">        URL url=new URL("https://www.google.com");</w:t>
            </w:r>
          </w:p>
          <w:p w:rsidR="003D0959" w:rsidRDefault="000C2E38">
            <w:r>
              <w:rPr>
                <w:rFonts w:ascii="Blinker" w:hAnsi="Blinker"/>
                <w:sz w:val="24"/>
              </w:rPr>
              <w:t xml:space="preserve">        BufferedReader reader=new BufferedReader(new InputStreamReader(url.openStream()));</w:t>
            </w:r>
          </w:p>
          <w:p w:rsidR="003D0959" w:rsidRDefault="000C2E38">
            <w:r>
              <w:rPr>
                <w:rFonts w:ascii="Blinker" w:hAnsi="Blinker"/>
                <w:sz w:val="24"/>
              </w:rPr>
              <w:t xml:space="preserve">        BufferedWriter writer=new BufferedWriter(new FileWriter("index.html"));</w:t>
            </w:r>
          </w:p>
          <w:p w:rsidR="003D0959" w:rsidRDefault="000C2E38">
            <w:r>
              <w:rPr>
                <w:rFonts w:ascii="Blinker" w:hAnsi="Blinker"/>
                <w:sz w:val="24"/>
              </w:rPr>
              <w:t xml:space="preserve">        String line;</w:t>
            </w:r>
          </w:p>
          <w:p w:rsidR="003D0959" w:rsidRDefault="000C2E38">
            <w:r>
              <w:rPr>
                <w:rFonts w:ascii="Blinker" w:hAnsi="Blinker"/>
                <w:sz w:val="24"/>
              </w:rPr>
              <w:t xml:space="preserve">        while((line=reader.readLine())!=null){</w:t>
            </w:r>
          </w:p>
          <w:p w:rsidR="003D0959" w:rsidRDefault="000C2E38">
            <w:r>
              <w:rPr>
                <w:rFonts w:ascii="Blinker" w:hAnsi="Blinker"/>
                <w:sz w:val="24"/>
              </w:rPr>
              <w:t xml:space="preserve">            System.out.println(line);</w:t>
            </w:r>
          </w:p>
          <w:p w:rsidR="003D0959" w:rsidRDefault="000C2E38">
            <w:r>
              <w:rPr>
                <w:rFonts w:ascii="Blinker" w:hAnsi="Blinker"/>
                <w:sz w:val="24"/>
              </w:rPr>
              <w:t xml:space="preserve">            writer.write(line);</w:t>
            </w:r>
          </w:p>
          <w:p w:rsidR="003D0959" w:rsidRDefault="000C2E38">
            <w:r>
              <w:rPr>
                <w:rFonts w:ascii="Blinker" w:hAnsi="Blinker"/>
                <w:sz w:val="24"/>
              </w:rPr>
              <w:t xml:space="preserve">            writer.newLine();</w:t>
            </w:r>
          </w:p>
          <w:p w:rsidR="003D0959" w:rsidRDefault="000C2E38">
            <w:r>
              <w:rPr>
                <w:rFonts w:ascii="Blinker" w:hAnsi="Blinker"/>
                <w:sz w:val="24"/>
              </w:rPr>
              <w:t xml:space="preserve">        }</w:t>
            </w:r>
          </w:p>
          <w:p w:rsidR="003D0959" w:rsidRDefault="000C2E38">
            <w:r>
              <w:rPr>
                <w:rFonts w:ascii="Blinker" w:hAnsi="Blinker"/>
                <w:sz w:val="24"/>
              </w:rPr>
              <w:t xml:space="preserve">        reader.close();</w:t>
            </w:r>
          </w:p>
          <w:p w:rsidR="003D0959" w:rsidRDefault="000C2E38">
            <w:r>
              <w:rPr>
                <w:rFonts w:ascii="Blinker" w:hAnsi="Blinker"/>
                <w:sz w:val="24"/>
              </w:rPr>
              <w:t xml:space="preserve">        writer.close();</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blPrEx>
          <w:jc w:val="left"/>
        </w:tblPrEx>
        <w:trPr>
          <w:trHeight w:val="604"/>
        </w:trPr>
        <w:tc>
          <w:tcPr>
            <w:tcW w:w="8968" w:type="dxa"/>
            <w:gridSpan w:val="2"/>
          </w:tcPr>
          <w:p w:rsidR="00847C0D" w:rsidRDefault="00847C0D" w:rsidP="00847C0D">
            <w:pPr>
              <w:rPr>
                <w:rFonts w:ascii="Blinker" w:hAnsi="Blinker"/>
                <w:sz w:val="24"/>
                <w:szCs w:val="24"/>
              </w:rPr>
            </w:pPr>
            <w:r>
              <w:rPr>
                <w:rFonts w:ascii="Blinker" w:hAnsi="Blinker"/>
                <w:sz w:val="24"/>
                <w:szCs w:val="24"/>
              </w:rPr>
              <w:t>Output</w:t>
            </w:r>
          </w:p>
          <w:p w:rsidR="00847C0D" w:rsidRDefault="00847C0D" w:rsidP="00847C0D">
            <w:pPr>
              <w:rPr>
                <w:rFonts w:ascii="Blinker" w:hAnsi="Blinker"/>
                <w:sz w:val="24"/>
                <w:szCs w:val="24"/>
              </w:rPr>
            </w:pPr>
          </w:p>
          <w:p w:rsidR="00847C0D" w:rsidRDefault="007D405E" w:rsidP="00847C0D">
            <w:pPr>
              <w:rPr>
                <w:rFonts w:ascii="Blinker" w:hAnsi="Blinker"/>
                <w:sz w:val="24"/>
                <w:szCs w:val="24"/>
              </w:rPr>
            </w:pPr>
            <w:r w:rsidRPr="007D405E">
              <w:rPr>
                <w:rFonts w:ascii="Blinker" w:hAnsi="Blinker"/>
                <w:noProof/>
                <w:sz w:val="24"/>
                <w:szCs w:val="24"/>
                <w:lang w:val="en-IN" w:eastAsia="en-IN"/>
              </w:rPr>
              <w:drawing>
                <wp:inline distT="0" distB="0" distL="0" distR="0">
                  <wp:extent cx="5608320" cy="1504914"/>
                  <wp:effectExtent l="0" t="0" r="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625000" cy="1509390"/>
                          </a:xfrm>
                          <a:prstGeom prst="rect">
                            <a:avLst/>
                          </a:prstGeom>
                        </pic:spPr>
                      </pic:pic>
                    </a:graphicData>
                  </a:graphic>
                </wp:inline>
              </w:drawing>
            </w:r>
          </w:p>
        </w:tc>
      </w:tr>
    </w:tbl>
    <w:p w:rsidR="00847C0D" w:rsidRDefault="00847C0D" w:rsidP="00847C0D"/>
    <w:p w:rsidR="00847C0D" w:rsidRDefault="00847C0D" w:rsidP="00847C0D">
      <w:pPr>
        <w:rPr>
          <w:rFonts w:ascii="Blinker" w:hAnsi="Blinker"/>
          <w:sz w:val="24"/>
          <w:szCs w:val="24"/>
        </w:rPr>
      </w:pPr>
    </w:p>
    <w:p w:rsidR="00847C0D" w:rsidRDefault="00847C0D" w:rsidP="00847C0D">
      <w:pPr>
        <w:rPr>
          <w:rFonts w:ascii="Blinker" w:hAnsi="Blinker"/>
          <w:sz w:val="24"/>
          <w:szCs w:val="24"/>
        </w:rPr>
      </w:pPr>
    </w:p>
    <w:p w:rsidR="00847C0D" w:rsidRDefault="00847C0D" w:rsidP="00847C0D">
      <w:pPr>
        <w:rPr>
          <w:rFonts w:ascii="Blinker" w:hAnsi="Blinker"/>
          <w:sz w:val="24"/>
          <w:szCs w:val="24"/>
        </w:rPr>
      </w:pPr>
      <w:r>
        <w:rPr>
          <w:rFonts w:ascii="Blinker" w:hAnsi="Blinker"/>
          <w:sz w:val="24"/>
          <w:szCs w:val="24"/>
        </w:rPr>
        <w:br w:type="page"/>
      </w:r>
    </w:p>
    <w:tbl>
      <w:tblPr>
        <w:tblStyle w:val="TableGrid"/>
        <w:tblW w:w="9016" w:type="dxa"/>
        <w:jc w:val="center"/>
        <w:tblLook w:val="04A0" w:firstRow="1" w:lastRow="0" w:firstColumn="1" w:lastColumn="0" w:noHBand="0" w:noVBand="1"/>
      </w:tblPr>
      <w:tblGrid>
        <w:gridCol w:w="4642"/>
        <w:gridCol w:w="132"/>
        <w:gridCol w:w="4219"/>
        <w:gridCol w:w="23"/>
      </w:tblGrid>
      <w:tr w:rsidR="00847C0D" w:rsidRPr="00575048" w:rsidTr="007D405E">
        <w:trPr>
          <w:gridAfter w:val="1"/>
          <w:wAfter w:w="40" w:type="dxa"/>
          <w:trHeight w:val="531"/>
          <w:jc w:val="center"/>
        </w:trPr>
        <w:tc>
          <w:tcPr>
            <w:tcW w:w="4635"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49</w:t>
            </w:r>
          </w:p>
        </w:tc>
        <w:tc>
          <w:tcPr>
            <w:tcW w:w="4341" w:type="dxa"/>
            <w:gridSpan w:val="2"/>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31/1/2026</w:t>
            </w:r>
          </w:p>
        </w:tc>
      </w:tr>
      <w:tr w:rsidR="00847C0D" w:rsidRPr="00575048" w:rsidTr="007D405E">
        <w:trPr>
          <w:gridAfter w:val="1"/>
          <w:wAfter w:w="40" w:type="dxa"/>
          <w:trHeight w:val="438"/>
          <w:jc w:val="center"/>
        </w:trPr>
        <w:tc>
          <w:tcPr>
            <w:tcW w:w="8976" w:type="dxa"/>
            <w:gridSpan w:val="3"/>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B57CC4" w:rsidRPr="00B57CC4">
              <w:rPr>
                <w:rFonts w:ascii="Blinker" w:hAnsi="Blinker"/>
                <w:sz w:val="24"/>
                <w:szCs w:val="24"/>
              </w:rPr>
              <w:t>Program to insert values into a table.</w:t>
            </w:r>
          </w:p>
        </w:tc>
      </w:tr>
      <w:tr w:rsidR="00847C0D" w:rsidRPr="00575048" w:rsidTr="007D405E">
        <w:trPr>
          <w:gridAfter w:val="1"/>
          <w:wAfter w:w="40" w:type="dxa"/>
          <w:trHeight w:val="604"/>
          <w:jc w:val="center"/>
        </w:trPr>
        <w:tc>
          <w:tcPr>
            <w:tcW w:w="8976" w:type="dxa"/>
            <w:gridSpan w:val="3"/>
          </w:tcPr>
          <w:p w:rsidR="00847C0D" w:rsidRPr="0034337B" w:rsidRDefault="00847C0D" w:rsidP="00847C0D">
            <w:pPr>
              <w:rPr>
                <w:rFonts w:ascii="Blinker" w:hAnsi="Blinker"/>
                <w:sz w:val="24"/>
                <w:szCs w:val="24"/>
              </w:rPr>
            </w:pPr>
            <w:r>
              <w:rPr>
                <w:rFonts w:ascii="Blinker" w:hAnsi="Blinker"/>
                <w:sz w:val="24"/>
              </w:rPr>
              <w:t>/* Insert values into tables</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31/1/2026</w:t>
            </w:r>
            <w:r w:rsidR="000C2E38">
              <w:rPr>
                <w:rFonts w:ascii="Blinker" w:hAnsi="Blinker"/>
                <w:sz w:val="24"/>
              </w:rPr>
              <w:t>*/</w:t>
            </w:r>
          </w:p>
          <w:p w:rsidR="003D0959" w:rsidRDefault="003D0959"/>
          <w:p w:rsidR="003D0959" w:rsidRDefault="000C2E38">
            <w:r>
              <w:rPr>
                <w:rFonts w:ascii="Blinker" w:hAnsi="Blinker"/>
                <w:sz w:val="24"/>
              </w:rPr>
              <w:t>import java.sql.*;</w:t>
            </w:r>
          </w:p>
          <w:p w:rsidR="003D0959" w:rsidRDefault="000C2E38">
            <w:r>
              <w:rPr>
                <w:rFonts w:ascii="Blinker" w:hAnsi="Blinker"/>
                <w:sz w:val="24"/>
              </w:rPr>
              <w:t>import java.util.*;</w:t>
            </w:r>
          </w:p>
          <w:p w:rsidR="003D0959" w:rsidRDefault="000C2E38">
            <w:r>
              <w:rPr>
                <w:rFonts w:ascii="Blinker" w:hAnsi="Blinker"/>
                <w:sz w:val="24"/>
              </w:rPr>
              <w:t>public class Connect{</w:t>
            </w:r>
          </w:p>
          <w:p w:rsidR="003D0959" w:rsidRDefault="000C2E38">
            <w:r>
              <w:rPr>
                <w:rFonts w:ascii="Blinker" w:hAnsi="Blinker"/>
                <w:sz w:val="24"/>
              </w:rPr>
              <w:tab/>
              <w:t>public static void main(String args[]){</w:t>
            </w:r>
          </w:p>
          <w:p w:rsidR="003D0959" w:rsidRDefault="000C2E38">
            <w:r>
              <w:rPr>
                <w:rFonts w:ascii="Blinker" w:hAnsi="Blinker"/>
                <w:sz w:val="24"/>
              </w:rPr>
              <w:tab/>
            </w:r>
            <w:r>
              <w:rPr>
                <w:rFonts w:ascii="Blinker" w:hAnsi="Blinker"/>
                <w:sz w:val="24"/>
              </w:rPr>
              <w:tab/>
              <w:t>try{</w:t>
            </w:r>
          </w:p>
          <w:p w:rsidR="003D0959" w:rsidRDefault="000C2E38">
            <w:r>
              <w:rPr>
                <w:rFonts w:ascii="Blinker" w:hAnsi="Blinker"/>
                <w:sz w:val="24"/>
              </w:rPr>
              <w:tab/>
            </w:r>
            <w:r>
              <w:rPr>
                <w:rFonts w:ascii="Blinker" w:hAnsi="Blinker"/>
                <w:sz w:val="24"/>
              </w:rPr>
              <w:tab/>
            </w:r>
            <w:r>
              <w:rPr>
                <w:rFonts w:ascii="Blinker" w:hAnsi="Blinker"/>
                <w:sz w:val="24"/>
              </w:rPr>
              <w:tab/>
              <w:t>String no,na,sal,sql;</w:t>
            </w:r>
          </w:p>
          <w:p w:rsidR="003D0959" w:rsidRDefault="000C2E38">
            <w:r>
              <w:rPr>
                <w:rFonts w:ascii="Blinker" w:hAnsi="Blinker"/>
                <w:sz w:val="24"/>
              </w:rPr>
              <w:tab/>
            </w:r>
            <w:r>
              <w:rPr>
                <w:rFonts w:ascii="Blinker" w:hAnsi="Blinker"/>
                <w:sz w:val="24"/>
              </w:rPr>
              <w:tab/>
            </w:r>
            <w:r>
              <w:rPr>
                <w:rFonts w:ascii="Blinker" w:hAnsi="Blinker"/>
                <w:sz w:val="24"/>
              </w:rPr>
              <w:tab/>
              <w:t>Scanner s=new Scanner(System.in);</w:t>
            </w:r>
          </w:p>
          <w:p w:rsidR="003D0959" w:rsidRDefault="000C2E38">
            <w:r>
              <w:rPr>
                <w:rFonts w:ascii="Blinker" w:hAnsi="Blinker"/>
                <w:sz w:val="24"/>
              </w:rPr>
              <w:tab/>
            </w:r>
            <w:r>
              <w:rPr>
                <w:rFonts w:ascii="Blinker" w:hAnsi="Blinker"/>
                <w:sz w:val="24"/>
              </w:rPr>
              <w:tab/>
            </w:r>
            <w:r>
              <w:rPr>
                <w:rFonts w:ascii="Blinker" w:hAnsi="Blinker"/>
                <w:sz w:val="24"/>
              </w:rPr>
              <w:tab/>
              <w:t>Class.forName("oracle.jdbc.OracleDriver");</w:t>
            </w:r>
          </w:p>
          <w:p w:rsidR="003D0959" w:rsidRDefault="000C2E38">
            <w:r>
              <w:rPr>
                <w:rFonts w:ascii="Blinker" w:hAnsi="Blinker"/>
                <w:sz w:val="24"/>
              </w:rPr>
              <w:tab/>
            </w:r>
            <w:r>
              <w:rPr>
                <w:rFonts w:ascii="Blinker" w:hAnsi="Blinker"/>
                <w:sz w:val="24"/>
              </w:rPr>
              <w:tab/>
            </w:r>
            <w:r>
              <w:rPr>
                <w:rFonts w:ascii="Blinker" w:hAnsi="Blinker"/>
                <w:sz w:val="24"/>
              </w:rPr>
              <w:tab/>
              <w:t>Connection con=DriverManager.getConnection("jdbc:oracle:thin:1521:oracl","mca","mca");</w:t>
            </w:r>
          </w:p>
          <w:p w:rsidR="003D0959" w:rsidRDefault="000C2E38">
            <w:r>
              <w:rPr>
                <w:rFonts w:ascii="Blinker" w:hAnsi="Blinker"/>
                <w:sz w:val="24"/>
              </w:rPr>
              <w:tab/>
            </w:r>
            <w:r>
              <w:rPr>
                <w:rFonts w:ascii="Blinker" w:hAnsi="Blinker"/>
                <w:sz w:val="24"/>
              </w:rPr>
              <w:tab/>
            </w:r>
            <w:r>
              <w:rPr>
                <w:rFonts w:ascii="Blinker" w:hAnsi="Blinker"/>
                <w:sz w:val="24"/>
              </w:rPr>
              <w:tab/>
              <w:t>System.out.println("Connected.."+con);</w:t>
            </w:r>
          </w:p>
          <w:p w:rsidR="003D0959" w:rsidRDefault="000C2E38">
            <w:r>
              <w:rPr>
                <w:rFonts w:ascii="Blinker" w:hAnsi="Blinker"/>
                <w:sz w:val="24"/>
              </w:rPr>
              <w:tab/>
            </w:r>
            <w:r>
              <w:rPr>
                <w:rFonts w:ascii="Blinker" w:hAnsi="Blinker"/>
                <w:sz w:val="24"/>
              </w:rPr>
              <w:tab/>
            </w:r>
            <w:r>
              <w:rPr>
                <w:rFonts w:ascii="Blinker" w:hAnsi="Blinker"/>
                <w:sz w:val="24"/>
              </w:rPr>
              <w:tab/>
              <w:t>Statement st=con.createStatement();</w:t>
            </w:r>
          </w:p>
          <w:p w:rsidR="003D0959" w:rsidRDefault="000C2E38">
            <w:r>
              <w:rPr>
                <w:rFonts w:ascii="Blinker" w:hAnsi="Blinker"/>
                <w:sz w:val="24"/>
              </w:rPr>
              <w:tab/>
            </w:r>
            <w:r>
              <w:rPr>
                <w:rFonts w:ascii="Blinker" w:hAnsi="Blinker"/>
                <w:sz w:val="24"/>
              </w:rPr>
              <w:tab/>
            </w:r>
            <w:r>
              <w:rPr>
                <w:rFonts w:ascii="Blinker" w:hAnsi="Blinker"/>
                <w:sz w:val="24"/>
              </w:rPr>
              <w:tab/>
              <w:t>System.out.println("Enter the no,name and salary");</w:t>
            </w:r>
          </w:p>
          <w:p w:rsidR="003D0959" w:rsidRDefault="000C2E38">
            <w:r>
              <w:rPr>
                <w:rFonts w:ascii="Blinker" w:hAnsi="Blinker"/>
                <w:sz w:val="24"/>
              </w:rPr>
              <w:tab/>
            </w:r>
            <w:r>
              <w:rPr>
                <w:rFonts w:ascii="Blinker" w:hAnsi="Blinker"/>
                <w:sz w:val="24"/>
              </w:rPr>
              <w:tab/>
            </w:r>
            <w:r>
              <w:rPr>
                <w:rFonts w:ascii="Blinker" w:hAnsi="Blinker"/>
                <w:sz w:val="24"/>
              </w:rPr>
              <w:tab/>
              <w:t>no=s.nextLine();</w:t>
            </w:r>
          </w:p>
          <w:p w:rsidR="003D0959" w:rsidRDefault="000C2E38">
            <w:r>
              <w:rPr>
                <w:rFonts w:ascii="Blinker" w:hAnsi="Blinker"/>
                <w:sz w:val="24"/>
              </w:rPr>
              <w:tab/>
            </w:r>
            <w:r>
              <w:rPr>
                <w:rFonts w:ascii="Blinker" w:hAnsi="Blinker"/>
                <w:sz w:val="24"/>
              </w:rPr>
              <w:tab/>
            </w:r>
            <w:r>
              <w:rPr>
                <w:rFonts w:ascii="Blinker" w:hAnsi="Blinker"/>
                <w:sz w:val="24"/>
              </w:rPr>
              <w:tab/>
              <w:t>na=s.nextLine();</w:t>
            </w:r>
          </w:p>
          <w:p w:rsidR="003D0959" w:rsidRDefault="000C2E38">
            <w:r>
              <w:rPr>
                <w:rFonts w:ascii="Blinker" w:hAnsi="Blinker"/>
                <w:sz w:val="24"/>
              </w:rPr>
              <w:tab/>
            </w:r>
            <w:r>
              <w:rPr>
                <w:rFonts w:ascii="Blinker" w:hAnsi="Blinker"/>
                <w:sz w:val="24"/>
              </w:rPr>
              <w:tab/>
            </w:r>
            <w:r>
              <w:rPr>
                <w:rFonts w:ascii="Blinker" w:hAnsi="Blinker"/>
                <w:sz w:val="24"/>
              </w:rPr>
              <w:tab/>
              <w:t>sal=s.nextLine();</w:t>
            </w:r>
          </w:p>
          <w:p w:rsidR="003D0959" w:rsidRDefault="000C2E38">
            <w:r>
              <w:rPr>
                <w:rFonts w:ascii="Blinker" w:hAnsi="Blinker"/>
                <w:sz w:val="24"/>
              </w:rPr>
              <w:tab/>
            </w:r>
            <w:r>
              <w:rPr>
                <w:rFonts w:ascii="Blinker" w:hAnsi="Blinker"/>
                <w:sz w:val="24"/>
              </w:rPr>
              <w:tab/>
            </w:r>
            <w:r>
              <w:rPr>
                <w:rFonts w:ascii="Blinker" w:hAnsi="Blinker"/>
                <w:sz w:val="24"/>
              </w:rPr>
              <w:tab/>
              <w:t>sql="insert into empp values("+no+",'"+na+"',"+sal+")";</w:t>
            </w:r>
          </w:p>
          <w:p w:rsidR="003D0959" w:rsidRDefault="000C2E38">
            <w:r>
              <w:rPr>
                <w:rFonts w:ascii="Blinker" w:hAnsi="Blinker"/>
                <w:sz w:val="24"/>
              </w:rPr>
              <w:tab/>
            </w:r>
            <w:r>
              <w:rPr>
                <w:rFonts w:ascii="Blinker" w:hAnsi="Blinker"/>
                <w:sz w:val="24"/>
              </w:rPr>
              <w:tab/>
            </w:r>
            <w:r>
              <w:rPr>
                <w:rFonts w:ascii="Blinker" w:hAnsi="Blinker"/>
                <w:sz w:val="24"/>
              </w:rPr>
              <w:tab/>
              <w:t>st.executeUpdate(sql);</w:t>
            </w:r>
          </w:p>
          <w:p w:rsidR="003D0959" w:rsidRDefault="000C2E38">
            <w:r>
              <w:rPr>
                <w:rFonts w:ascii="Blinker" w:hAnsi="Blinker"/>
                <w:sz w:val="24"/>
              </w:rPr>
              <w:tab/>
            </w:r>
            <w:r>
              <w:rPr>
                <w:rFonts w:ascii="Blinker" w:hAnsi="Blinker"/>
                <w:sz w:val="24"/>
              </w:rPr>
              <w:tab/>
            </w:r>
            <w:r>
              <w:rPr>
                <w:rFonts w:ascii="Blinker" w:hAnsi="Blinker"/>
                <w:sz w:val="24"/>
              </w:rPr>
              <w:tab/>
              <w:t>ResultSet rs = st.executeQuery("select * from empp");</w:t>
            </w:r>
          </w:p>
          <w:p w:rsidR="003D0959" w:rsidRDefault="000C2E38">
            <w:r>
              <w:rPr>
                <w:rFonts w:ascii="Blinker" w:hAnsi="Blinker"/>
                <w:sz w:val="24"/>
              </w:rPr>
              <w:tab/>
            </w:r>
            <w:r>
              <w:rPr>
                <w:rFonts w:ascii="Blinker" w:hAnsi="Blinker"/>
                <w:sz w:val="24"/>
              </w:rPr>
              <w:tab/>
            </w:r>
            <w:r>
              <w:rPr>
                <w:rFonts w:ascii="Blinker" w:hAnsi="Blinker"/>
                <w:sz w:val="24"/>
              </w:rPr>
              <w:tab/>
              <w:t>while(rs.next())</w:t>
            </w:r>
          </w:p>
          <w:p w:rsidR="003D0959" w:rsidRDefault="000C2E38">
            <w:r>
              <w:rPr>
                <w:rFonts w:ascii="Blinker" w:hAnsi="Blinker"/>
                <w:sz w:val="24"/>
              </w:rPr>
              <w:tab/>
            </w:r>
            <w:r>
              <w:rPr>
                <w:rFonts w:ascii="Blinker" w:hAnsi="Blinker"/>
                <w:sz w:val="24"/>
              </w:rPr>
              <w:tab/>
            </w:r>
            <w:r>
              <w:rPr>
                <w:rFonts w:ascii="Blinker" w:hAnsi="Blinker"/>
                <w:sz w:val="24"/>
              </w:rPr>
              <w:tab/>
              <w:t>{</w:t>
            </w:r>
          </w:p>
          <w:p w:rsidR="003D0959" w:rsidRDefault="007D405E">
            <w:r>
              <w:rPr>
                <w:rFonts w:ascii="Blinker" w:hAnsi="Blinker"/>
                <w:sz w:val="24"/>
              </w:rPr>
              <w:tab/>
            </w:r>
            <w:r>
              <w:rPr>
                <w:rFonts w:ascii="Blinker" w:hAnsi="Blinker"/>
                <w:sz w:val="24"/>
              </w:rPr>
              <w:tab/>
            </w:r>
            <w:r>
              <w:rPr>
                <w:rFonts w:ascii="Blinker" w:hAnsi="Blinker"/>
                <w:sz w:val="24"/>
              </w:rPr>
              <w:tab/>
              <w:t xml:space="preserve">       </w:t>
            </w:r>
            <w:r w:rsidR="000C2E38">
              <w:rPr>
                <w:rFonts w:ascii="Blinker" w:hAnsi="Blinker"/>
                <w:sz w:val="24"/>
              </w:rPr>
              <w:t>System.out.println(rs.getString(1) + "  " + rs.getString(2)+" "+rs.getString(3));</w:t>
            </w:r>
          </w:p>
          <w:p w:rsidR="003D0959" w:rsidRDefault="000C2E38">
            <w:r>
              <w:rPr>
                <w:rFonts w:ascii="Blinker" w:hAnsi="Blinker"/>
                <w:sz w:val="24"/>
              </w:rPr>
              <w:tab/>
            </w:r>
            <w:r>
              <w:rPr>
                <w:rFonts w:ascii="Blinker" w:hAnsi="Blinker"/>
                <w:sz w:val="24"/>
              </w:rPr>
              <w:tab/>
            </w:r>
            <w:r>
              <w:rPr>
                <w:rFonts w:ascii="Blinker" w:hAnsi="Blinker"/>
                <w:sz w:val="24"/>
              </w:rPr>
              <w:tab/>
              <w:t>}</w:t>
            </w:r>
          </w:p>
          <w:p w:rsidR="003D0959" w:rsidRDefault="000C2E38">
            <w:r>
              <w:rPr>
                <w:rFonts w:ascii="Blinker" w:hAnsi="Blinker"/>
                <w:sz w:val="24"/>
              </w:rPr>
              <w:t xml:space="preserve">        </w:t>
            </w:r>
            <w:r>
              <w:rPr>
                <w:rFonts w:ascii="Blinker" w:hAnsi="Blinker"/>
                <w:sz w:val="24"/>
              </w:rPr>
              <w:tab/>
              <w:t>} catch (ClassNotFoundException e) {</w:t>
            </w:r>
          </w:p>
          <w:p w:rsidR="003D0959" w:rsidRDefault="000C2E38">
            <w:r>
              <w:rPr>
                <w:rFonts w:ascii="Blinker" w:hAnsi="Blinker"/>
                <w:sz w:val="24"/>
              </w:rPr>
              <w:t xml:space="preserve">            </w:t>
            </w:r>
            <w:r>
              <w:rPr>
                <w:rFonts w:ascii="Blinker" w:hAnsi="Blinker"/>
                <w:sz w:val="24"/>
              </w:rPr>
              <w:tab/>
              <w:t>// TODO Auto-generated catch block</w:t>
            </w:r>
          </w:p>
          <w:p w:rsidR="003D0959" w:rsidRDefault="000C2E38">
            <w:r>
              <w:rPr>
                <w:rFonts w:ascii="Blinker" w:hAnsi="Blinker"/>
                <w:sz w:val="24"/>
              </w:rPr>
              <w:t xml:space="preserve">           </w:t>
            </w:r>
            <w:r>
              <w:rPr>
                <w:rFonts w:ascii="Blinker" w:hAnsi="Blinker"/>
                <w:sz w:val="24"/>
              </w:rPr>
              <w:tab/>
              <w:t>e.printStackTrace();</w:t>
            </w:r>
          </w:p>
          <w:p w:rsidR="003D0959" w:rsidRDefault="000C2E38">
            <w:r>
              <w:rPr>
                <w:rFonts w:ascii="Blinker" w:hAnsi="Blinker"/>
                <w:sz w:val="24"/>
              </w:rPr>
              <w:t xml:space="preserve">        </w:t>
            </w:r>
            <w:r>
              <w:rPr>
                <w:rFonts w:ascii="Blinker" w:hAnsi="Blinker"/>
                <w:sz w:val="24"/>
              </w:rPr>
              <w:tab/>
              <w:t>} catch (SQLException e) {</w:t>
            </w:r>
          </w:p>
          <w:p w:rsidR="003D0959" w:rsidRDefault="000C2E38">
            <w:r>
              <w:rPr>
                <w:rFonts w:ascii="Blinker" w:hAnsi="Blinker"/>
                <w:sz w:val="24"/>
              </w:rPr>
              <w:t xml:space="preserve">            </w:t>
            </w:r>
            <w:r>
              <w:rPr>
                <w:rFonts w:ascii="Blinker" w:hAnsi="Blinker"/>
                <w:sz w:val="24"/>
              </w:rPr>
              <w:tab/>
              <w:t>// TODO Auto-generated catch block</w:t>
            </w:r>
          </w:p>
          <w:p w:rsidR="003D0959" w:rsidRDefault="000C2E38">
            <w:r>
              <w:rPr>
                <w:rFonts w:ascii="Blinker" w:hAnsi="Blinker"/>
                <w:sz w:val="24"/>
              </w:rPr>
              <w:t xml:space="preserve">            e.printStackTrace();</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7D405E">
        <w:trPr>
          <w:gridAfter w:val="1"/>
          <w:wAfter w:w="40" w:type="dxa"/>
          <w:trHeight w:val="604"/>
          <w:jc w:val="center"/>
        </w:trPr>
        <w:tc>
          <w:tcPr>
            <w:tcW w:w="8976" w:type="dxa"/>
            <w:gridSpan w:val="3"/>
          </w:tcPr>
          <w:p w:rsidR="00847C0D" w:rsidRDefault="00847C0D" w:rsidP="00847C0D">
            <w:pPr>
              <w:rPr>
                <w:rFonts w:ascii="Blinker" w:hAnsi="Blinker"/>
                <w:sz w:val="24"/>
                <w:szCs w:val="24"/>
              </w:rPr>
            </w:pPr>
            <w:r>
              <w:rPr>
                <w:rFonts w:ascii="Blinker" w:hAnsi="Blinker"/>
                <w:sz w:val="24"/>
                <w:szCs w:val="24"/>
              </w:rPr>
              <w:t>Output</w:t>
            </w:r>
          </w:p>
          <w:p w:rsidR="00847C0D" w:rsidRDefault="007D405E" w:rsidP="00847C0D">
            <w:pPr>
              <w:rPr>
                <w:rFonts w:ascii="Blinker" w:hAnsi="Blinker"/>
                <w:sz w:val="24"/>
                <w:szCs w:val="24"/>
              </w:rPr>
            </w:pPr>
            <w:r w:rsidRPr="007D405E">
              <w:rPr>
                <w:rFonts w:ascii="Blinker" w:hAnsi="Blinker"/>
                <w:noProof/>
                <w:sz w:val="24"/>
                <w:szCs w:val="24"/>
                <w:lang w:val="en-IN" w:eastAsia="en-IN"/>
              </w:rPr>
              <w:drawing>
                <wp:inline distT="0" distB="0" distL="0" distR="0">
                  <wp:extent cx="5561964" cy="129540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b="19240"/>
                          <a:stretch/>
                        </pic:blipFill>
                        <pic:spPr bwMode="auto">
                          <a:xfrm>
                            <a:off x="0" y="0"/>
                            <a:ext cx="5581039" cy="1299843"/>
                          </a:xfrm>
                          <a:prstGeom prst="rect">
                            <a:avLst/>
                          </a:prstGeom>
                          <a:ln>
                            <a:noFill/>
                          </a:ln>
                          <a:extLst>
                            <a:ext uri="{53640926-AAD7-44D8-BBD7-CCE9431645EC}">
                              <a14:shadowObscured xmlns:a14="http://schemas.microsoft.com/office/drawing/2010/main"/>
                            </a:ext>
                          </a:extLst>
                        </pic:spPr>
                      </pic:pic>
                    </a:graphicData>
                  </a:graphic>
                </wp:inline>
              </w:drawing>
            </w:r>
          </w:p>
        </w:tc>
      </w:tr>
      <w:tr w:rsidR="007D405E" w:rsidRPr="00575048" w:rsidTr="007D405E">
        <w:trPr>
          <w:trHeight w:val="531"/>
          <w:jc w:val="center"/>
        </w:trPr>
        <w:tc>
          <w:tcPr>
            <w:tcW w:w="4764" w:type="dxa"/>
            <w:gridSpan w:val="2"/>
          </w:tcPr>
          <w:p w:rsidR="007D405E" w:rsidRPr="00575048" w:rsidRDefault="007D405E" w:rsidP="00A33045">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50</w:t>
            </w:r>
          </w:p>
        </w:tc>
        <w:tc>
          <w:tcPr>
            <w:tcW w:w="4252" w:type="dxa"/>
            <w:gridSpan w:val="2"/>
          </w:tcPr>
          <w:p w:rsidR="007D405E" w:rsidRPr="00575048" w:rsidRDefault="007D405E" w:rsidP="00A33045">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31/1/2026</w:t>
            </w:r>
          </w:p>
        </w:tc>
      </w:tr>
      <w:tr w:rsidR="007D405E" w:rsidRPr="00575048" w:rsidTr="007D405E">
        <w:trPr>
          <w:trHeight w:val="808"/>
          <w:jc w:val="center"/>
        </w:trPr>
        <w:tc>
          <w:tcPr>
            <w:tcW w:w="9016" w:type="dxa"/>
            <w:gridSpan w:val="4"/>
          </w:tcPr>
          <w:p w:rsidR="007D405E" w:rsidRPr="005724E1" w:rsidRDefault="007D405E" w:rsidP="00A33045">
            <w:pPr>
              <w:textAlignment w:val="baseline"/>
              <w:rPr>
                <w:rFonts w:eastAsia="Times New Roman" w:cs="Arial"/>
                <w:color w:val="000000"/>
              </w:rPr>
            </w:pPr>
            <w:r>
              <w:rPr>
                <w:rFonts w:ascii="Blinker" w:hAnsi="Blinker"/>
                <w:sz w:val="24"/>
                <w:szCs w:val="24"/>
              </w:rPr>
              <w:t xml:space="preserve">Program Title: </w:t>
            </w:r>
            <w:r w:rsidRPr="00B57CC4">
              <w:rPr>
                <w:rFonts w:ascii="Blinker" w:hAnsi="Blinker"/>
                <w:sz w:val="24"/>
                <w:szCs w:val="24"/>
              </w:rPr>
              <w:t>Assume that login is a table which has Uname, Upass and some records. Check  whether the record is present or not.</w:t>
            </w:r>
          </w:p>
        </w:tc>
      </w:tr>
      <w:tr w:rsidR="007D405E" w:rsidRPr="00575048" w:rsidTr="007D405E">
        <w:trPr>
          <w:trHeight w:val="604"/>
          <w:jc w:val="center"/>
        </w:trPr>
        <w:tc>
          <w:tcPr>
            <w:tcW w:w="9016" w:type="dxa"/>
            <w:gridSpan w:val="4"/>
          </w:tcPr>
          <w:p w:rsidR="007D405E" w:rsidRPr="0034337B" w:rsidRDefault="007D405E" w:rsidP="00A33045">
            <w:pPr>
              <w:rPr>
                <w:rFonts w:ascii="Blinker" w:hAnsi="Blinker"/>
                <w:sz w:val="24"/>
                <w:szCs w:val="24"/>
              </w:rPr>
            </w:pPr>
            <w:r>
              <w:rPr>
                <w:rFonts w:ascii="Blinker" w:hAnsi="Blinker"/>
                <w:sz w:val="24"/>
              </w:rPr>
              <w:t xml:space="preserve">/* Login validation </w:t>
            </w:r>
          </w:p>
          <w:p w:rsidR="007D405E" w:rsidRDefault="007D405E" w:rsidP="00A33045">
            <w:r>
              <w:rPr>
                <w:rFonts w:ascii="Blinker" w:hAnsi="Blinker"/>
                <w:sz w:val="24"/>
              </w:rPr>
              <w:t>@Ann Jo Mathew</w:t>
            </w:r>
          </w:p>
          <w:p w:rsidR="007D405E" w:rsidRDefault="007D405E" w:rsidP="00A33045">
            <w:r>
              <w:rPr>
                <w:rFonts w:ascii="Blinker" w:hAnsi="Blinker"/>
                <w:sz w:val="24"/>
              </w:rPr>
              <w:t>Roll No: 12</w:t>
            </w:r>
          </w:p>
          <w:p w:rsidR="007D405E" w:rsidRDefault="00444413" w:rsidP="00A33045">
            <w:r w:rsidRPr="00444413">
              <w:rPr>
                <w:rFonts w:ascii="Blinker" w:hAnsi="Blinker"/>
                <w:sz w:val="24"/>
              </w:rPr>
              <w:t>31/1/2026</w:t>
            </w:r>
            <w:r w:rsidR="007D405E">
              <w:rPr>
                <w:rFonts w:ascii="Blinker" w:hAnsi="Blinker"/>
                <w:sz w:val="24"/>
              </w:rPr>
              <w:t>*/</w:t>
            </w:r>
          </w:p>
          <w:p w:rsidR="007D405E" w:rsidRDefault="007D405E" w:rsidP="00A33045"/>
          <w:p w:rsidR="007D405E" w:rsidRDefault="007D405E" w:rsidP="00A33045">
            <w:r>
              <w:rPr>
                <w:rFonts w:ascii="Blinker" w:hAnsi="Blinker"/>
                <w:sz w:val="24"/>
              </w:rPr>
              <w:t>import java.sql.*;</w:t>
            </w:r>
          </w:p>
          <w:p w:rsidR="007D405E" w:rsidRDefault="007D405E" w:rsidP="00A33045">
            <w:r>
              <w:rPr>
                <w:rFonts w:ascii="Blinker" w:hAnsi="Blinker"/>
                <w:sz w:val="24"/>
              </w:rPr>
              <w:t>import java.util.*;</w:t>
            </w:r>
          </w:p>
          <w:p w:rsidR="007D405E" w:rsidRDefault="007D405E" w:rsidP="00A33045">
            <w:r>
              <w:rPr>
                <w:rFonts w:ascii="Blinker" w:hAnsi="Blinker"/>
                <w:sz w:val="24"/>
              </w:rPr>
              <w:t>public class Pgm50Login{</w:t>
            </w:r>
          </w:p>
          <w:p w:rsidR="007D405E" w:rsidRDefault="007D405E" w:rsidP="00A33045">
            <w:r>
              <w:rPr>
                <w:rFonts w:ascii="Blinker" w:hAnsi="Blinker"/>
                <w:sz w:val="24"/>
              </w:rPr>
              <w:t xml:space="preserve">    public static void main(String args[]){</w:t>
            </w:r>
          </w:p>
          <w:p w:rsidR="007D405E" w:rsidRDefault="007D405E" w:rsidP="00A33045">
            <w:r>
              <w:rPr>
                <w:rFonts w:ascii="Blinker" w:hAnsi="Blinker"/>
                <w:sz w:val="24"/>
              </w:rPr>
              <w:t xml:space="preserve">        try{</w:t>
            </w:r>
          </w:p>
          <w:p w:rsidR="007D405E" w:rsidRDefault="007D405E" w:rsidP="00A33045">
            <w:r>
              <w:rPr>
                <w:rFonts w:ascii="Blinker" w:hAnsi="Blinker"/>
                <w:sz w:val="24"/>
              </w:rPr>
              <w:t xml:space="preserve">            Scanner s=new Scanner(System.in);</w:t>
            </w:r>
          </w:p>
          <w:p w:rsidR="007D405E" w:rsidRDefault="007D405E" w:rsidP="00A33045">
            <w:r>
              <w:rPr>
                <w:rFonts w:ascii="Blinker" w:hAnsi="Blinker"/>
                <w:sz w:val="24"/>
              </w:rPr>
              <w:t xml:space="preserve">            Class.forName("oracle.jdbc.OracleDriver");</w:t>
            </w:r>
          </w:p>
          <w:p w:rsidR="007D405E" w:rsidRDefault="007D405E" w:rsidP="00A33045">
            <w:r>
              <w:rPr>
                <w:rFonts w:ascii="Blinker" w:hAnsi="Blinker"/>
                <w:sz w:val="24"/>
              </w:rPr>
              <w:t xml:space="preserve">            Connection con=DriverManager.getConnection("jdbc:oracle:thin:@//localhost:1521/XE","ann","1234");</w:t>
            </w:r>
          </w:p>
          <w:p w:rsidR="007D405E" w:rsidRDefault="007D405E" w:rsidP="00A33045">
            <w:r>
              <w:rPr>
                <w:rFonts w:ascii="Blinker" w:hAnsi="Blinker"/>
                <w:sz w:val="24"/>
              </w:rPr>
              <w:t xml:space="preserve">            System.out.println("Connected.."+con);</w:t>
            </w:r>
          </w:p>
          <w:p w:rsidR="007D405E" w:rsidRDefault="007D405E" w:rsidP="00A33045">
            <w:r>
              <w:rPr>
                <w:rFonts w:ascii="Blinker" w:hAnsi="Blinker"/>
                <w:sz w:val="24"/>
              </w:rPr>
              <w:t xml:space="preserve">            System.out.print("Enter Username: ");</w:t>
            </w:r>
          </w:p>
          <w:p w:rsidR="007D405E" w:rsidRDefault="007D405E" w:rsidP="00A33045">
            <w:r>
              <w:rPr>
                <w:rFonts w:ascii="Blinker" w:hAnsi="Blinker"/>
                <w:sz w:val="24"/>
              </w:rPr>
              <w:t xml:space="preserve">            String uname=s.nextLine();</w:t>
            </w:r>
          </w:p>
          <w:p w:rsidR="007D405E" w:rsidRDefault="007D405E" w:rsidP="00A33045">
            <w:r>
              <w:rPr>
                <w:rFonts w:ascii="Blinker" w:hAnsi="Blinker"/>
                <w:sz w:val="24"/>
              </w:rPr>
              <w:t xml:space="preserve">            System.out.print("Enter Password: ");</w:t>
            </w:r>
          </w:p>
          <w:p w:rsidR="007D405E" w:rsidRDefault="007D405E" w:rsidP="00A33045">
            <w:r>
              <w:rPr>
                <w:rFonts w:ascii="Blinker" w:hAnsi="Blinker"/>
                <w:sz w:val="24"/>
              </w:rPr>
              <w:t xml:space="preserve">            String upass=s.nextLine();</w:t>
            </w:r>
          </w:p>
          <w:p w:rsidR="007D405E" w:rsidRDefault="007D405E" w:rsidP="00A33045">
            <w:r>
              <w:rPr>
                <w:rFonts w:ascii="Blinker" w:hAnsi="Blinker"/>
                <w:sz w:val="24"/>
              </w:rPr>
              <w:t xml:space="preserve">            PreparedStatement pst=con.prepareStatement("select * from login where Uname=? and Upass=?");</w:t>
            </w:r>
          </w:p>
          <w:p w:rsidR="007D405E" w:rsidRDefault="007D405E" w:rsidP="00A33045">
            <w:r>
              <w:rPr>
                <w:rFonts w:ascii="Blinker" w:hAnsi="Blinker"/>
                <w:sz w:val="24"/>
              </w:rPr>
              <w:t xml:space="preserve">            pst.setString(1,uname);</w:t>
            </w:r>
          </w:p>
          <w:p w:rsidR="007D405E" w:rsidRDefault="007D405E" w:rsidP="00A33045">
            <w:r>
              <w:rPr>
                <w:rFonts w:ascii="Blinker" w:hAnsi="Blinker"/>
                <w:sz w:val="24"/>
              </w:rPr>
              <w:t xml:space="preserve">            pst.setString(2,upass);</w:t>
            </w:r>
          </w:p>
          <w:p w:rsidR="007D405E" w:rsidRDefault="007D405E" w:rsidP="00A33045">
            <w:r>
              <w:rPr>
                <w:rFonts w:ascii="Blinker" w:hAnsi="Blinker"/>
                <w:sz w:val="24"/>
              </w:rPr>
              <w:t xml:space="preserve">            ResultSet rs=pst.executeQuery();</w:t>
            </w:r>
          </w:p>
          <w:p w:rsidR="007D405E" w:rsidRDefault="007D405E" w:rsidP="00A33045">
            <w:r>
              <w:rPr>
                <w:rFonts w:ascii="Blinker" w:hAnsi="Blinker"/>
                <w:sz w:val="24"/>
              </w:rPr>
              <w:t xml:space="preserve">            if(rs.next()){</w:t>
            </w:r>
          </w:p>
          <w:p w:rsidR="007D405E" w:rsidRDefault="007D405E" w:rsidP="00A33045">
            <w:r>
              <w:rPr>
                <w:rFonts w:ascii="Blinker" w:hAnsi="Blinker"/>
                <w:sz w:val="24"/>
              </w:rPr>
              <w:t xml:space="preserve">                System.out.println("Login Successful!");</w:t>
            </w:r>
          </w:p>
          <w:p w:rsidR="007D405E" w:rsidRDefault="007D405E" w:rsidP="00A33045">
            <w:r>
              <w:rPr>
                <w:rFonts w:ascii="Blinker" w:hAnsi="Blinker"/>
                <w:sz w:val="24"/>
              </w:rPr>
              <w:t xml:space="preserve">                System.out.println("Welcome, "+rs.getString("Uname"));</w:t>
            </w:r>
          </w:p>
          <w:p w:rsidR="007D405E" w:rsidRDefault="007D405E" w:rsidP="00A33045">
            <w:r>
              <w:rPr>
                <w:rFonts w:ascii="Blinker" w:hAnsi="Blinker"/>
                <w:sz w:val="24"/>
              </w:rPr>
              <w:t xml:space="preserve">            }</w:t>
            </w:r>
          </w:p>
          <w:p w:rsidR="007D405E" w:rsidRDefault="007D405E" w:rsidP="00A33045">
            <w:r>
              <w:rPr>
                <w:rFonts w:ascii="Blinker" w:hAnsi="Blinker"/>
                <w:sz w:val="24"/>
              </w:rPr>
              <w:t xml:space="preserve">            else{</w:t>
            </w:r>
          </w:p>
          <w:p w:rsidR="007D405E" w:rsidRDefault="007D405E" w:rsidP="00A33045">
            <w:r>
              <w:rPr>
                <w:rFonts w:ascii="Blinker" w:hAnsi="Blinker"/>
                <w:sz w:val="24"/>
              </w:rPr>
              <w:t xml:space="preserve">                System.out.println("Invalid Username or Password");</w:t>
            </w:r>
          </w:p>
          <w:p w:rsidR="007D405E" w:rsidRDefault="007D405E" w:rsidP="00A33045">
            <w:r>
              <w:rPr>
                <w:rFonts w:ascii="Blinker" w:hAnsi="Blinker"/>
                <w:sz w:val="24"/>
              </w:rPr>
              <w:t xml:space="preserve">            }</w:t>
            </w:r>
          </w:p>
          <w:p w:rsidR="007D405E" w:rsidRDefault="007D405E" w:rsidP="00A33045">
            <w:r>
              <w:rPr>
                <w:rFonts w:ascii="Blinker" w:hAnsi="Blinker"/>
                <w:sz w:val="24"/>
              </w:rPr>
              <w:t xml:space="preserve">            con.close();</w:t>
            </w:r>
          </w:p>
          <w:p w:rsidR="007D405E" w:rsidRDefault="007D405E" w:rsidP="00A33045">
            <w:r>
              <w:rPr>
                <w:rFonts w:ascii="Blinker" w:hAnsi="Blinker"/>
                <w:sz w:val="24"/>
              </w:rPr>
              <w:t xml:space="preserve">        }</w:t>
            </w:r>
          </w:p>
          <w:p w:rsidR="007D405E" w:rsidRDefault="007D405E" w:rsidP="00A33045">
            <w:r>
              <w:rPr>
                <w:rFonts w:ascii="Blinker" w:hAnsi="Blinker"/>
                <w:sz w:val="24"/>
              </w:rPr>
              <w:t xml:space="preserve">        catch(ClassNotFoundException e){</w:t>
            </w:r>
          </w:p>
          <w:p w:rsidR="007D405E" w:rsidRDefault="007D405E" w:rsidP="00A33045">
            <w:r>
              <w:rPr>
                <w:rFonts w:ascii="Blinker" w:hAnsi="Blinker"/>
                <w:sz w:val="24"/>
              </w:rPr>
              <w:t xml:space="preserve">            e.printStackTrace();</w:t>
            </w:r>
          </w:p>
          <w:p w:rsidR="007D405E" w:rsidRDefault="007D405E" w:rsidP="00A33045">
            <w:r>
              <w:rPr>
                <w:rFonts w:ascii="Blinker" w:hAnsi="Blinker"/>
                <w:sz w:val="24"/>
              </w:rPr>
              <w:t xml:space="preserve">        }</w:t>
            </w:r>
          </w:p>
          <w:p w:rsidR="007D405E" w:rsidRDefault="007D405E" w:rsidP="00A33045">
            <w:r>
              <w:rPr>
                <w:rFonts w:ascii="Blinker" w:hAnsi="Blinker"/>
                <w:sz w:val="24"/>
              </w:rPr>
              <w:t xml:space="preserve">        catch(SQLException e){</w:t>
            </w:r>
          </w:p>
          <w:p w:rsidR="007D405E" w:rsidRDefault="007D405E" w:rsidP="00A33045">
            <w:r>
              <w:rPr>
                <w:rFonts w:ascii="Blinker" w:hAnsi="Blinker"/>
                <w:sz w:val="24"/>
              </w:rPr>
              <w:t xml:space="preserve">            e.printStackTrace();</w:t>
            </w:r>
          </w:p>
          <w:p w:rsidR="007D405E" w:rsidRDefault="007D405E" w:rsidP="00A33045">
            <w:r>
              <w:rPr>
                <w:rFonts w:ascii="Blinker" w:hAnsi="Blinker"/>
                <w:sz w:val="24"/>
              </w:rPr>
              <w:t xml:space="preserve">        }</w:t>
            </w:r>
          </w:p>
          <w:p w:rsidR="007D405E" w:rsidRDefault="007D405E" w:rsidP="00A33045">
            <w:r>
              <w:rPr>
                <w:rFonts w:ascii="Blinker" w:hAnsi="Blinker"/>
                <w:sz w:val="24"/>
              </w:rPr>
              <w:t xml:space="preserve">    }</w:t>
            </w:r>
          </w:p>
          <w:p w:rsidR="007D405E" w:rsidRDefault="007D405E" w:rsidP="00A33045">
            <w:r>
              <w:rPr>
                <w:rFonts w:ascii="Blinker" w:hAnsi="Blinker"/>
                <w:sz w:val="24"/>
              </w:rPr>
              <w:t>}</w:t>
            </w:r>
          </w:p>
        </w:tc>
      </w:tr>
    </w:tbl>
    <w:p w:rsidR="00847C0D" w:rsidRDefault="00847C0D" w:rsidP="00847C0D">
      <w:pPr>
        <w:rPr>
          <w:rFonts w:ascii="Blinker" w:hAnsi="Blinker"/>
          <w:sz w:val="24"/>
          <w:szCs w:val="24"/>
        </w:rPr>
      </w:pPr>
    </w:p>
    <w:tbl>
      <w:tblPr>
        <w:tblStyle w:val="TableGrid"/>
        <w:tblW w:w="9016" w:type="dxa"/>
        <w:jc w:val="center"/>
        <w:tblLook w:val="04A0" w:firstRow="1" w:lastRow="0" w:firstColumn="1" w:lastColumn="0" w:noHBand="0" w:noVBand="1"/>
      </w:tblPr>
      <w:tblGrid>
        <w:gridCol w:w="9016"/>
      </w:tblGrid>
      <w:tr w:rsidR="00847C0D" w:rsidRPr="00575048" w:rsidTr="007D405E">
        <w:trPr>
          <w:trHeight w:val="604"/>
          <w:jc w:val="center"/>
        </w:trPr>
        <w:tc>
          <w:tcPr>
            <w:tcW w:w="9016" w:type="dxa"/>
          </w:tcPr>
          <w:p w:rsidR="00847C0D" w:rsidRDefault="00847C0D" w:rsidP="00847C0D">
            <w:pPr>
              <w:rPr>
                <w:rFonts w:ascii="Blinker" w:hAnsi="Blinker"/>
                <w:sz w:val="24"/>
                <w:szCs w:val="24"/>
              </w:rPr>
            </w:pPr>
            <w:r>
              <w:rPr>
                <w:rFonts w:ascii="Blinker" w:hAnsi="Blinker"/>
                <w:sz w:val="24"/>
                <w:szCs w:val="24"/>
              </w:rPr>
              <w:t>Output</w:t>
            </w:r>
          </w:p>
          <w:p w:rsidR="00847C0D" w:rsidRDefault="00FF1EFB" w:rsidP="00847C0D">
            <w:pPr>
              <w:rPr>
                <w:rFonts w:ascii="Blinker" w:hAnsi="Blinker"/>
                <w:sz w:val="24"/>
                <w:szCs w:val="24"/>
              </w:rPr>
            </w:pPr>
            <w:r w:rsidRPr="00FF1EFB">
              <w:rPr>
                <w:rFonts w:ascii="Blinker" w:hAnsi="Blinker"/>
                <w:sz w:val="24"/>
                <w:szCs w:val="24"/>
              </w:rPr>
              <w:drawing>
                <wp:inline distT="0" distB="0" distL="0" distR="0">
                  <wp:extent cx="5595257" cy="1391685"/>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630221" cy="1400381"/>
                          </a:xfrm>
                          <a:prstGeom prst="rect">
                            <a:avLst/>
                          </a:prstGeom>
                        </pic:spPr>
                      </pic:pic>
                    </a:graphicData>
                  </a:graphic>
                </wp:inline>
              </w:drawing>
            </w:r>
          </w:p>
          <w:p w:rsidR="00847C0D" w:rsidRDefault="00847C0D" w:rsidP="00847C0D">
            <w:pPr>
              <w:rPr>
                <w:rFonts w:ascii="Blinker" w:hAnsi="Blinker"/>
                <w:sz w:val="24"/>
                <w:szCs w:val="24"/>
              </w:rPr>
            </w:pPr>
          </w:p>
          <w:p w:rsidR="00847C0D" w:rsidRDefault="00847C0D" w:rsidP="00847C0D">
            <w:pPr>
              <w:rPr>
                <w:rFonts w:ascii="Blinker" w:hAnsi="Blinker"/>
                <w:sz w:val="24"/>
                <w:szCs w:val="24"/>
              </w:rPr>
            </w:pPr>
          </w:p>
        </w:tc>
      </w:tr>
    </w:tbl>
    <w:p w:rsidR="00847C0D" w:rsidRDefault="00847C0D" w:rsidP="00847C0D">
      <w:r>
        <w:br w:type="page"/>
      </w:r>
    </w:p>
    <w:tbl>
      <w:tblPr>
        <w:tblStyle w:val="TableGrid"/>
        <w:tblW w:w="9016" w:type="dxa"/>
        <w:jc w:val="center"/>
        <w:tblLook w:val="04A0" w:firstRow="1" w:lastRow="0" w:firstColumn="1" w:lastColumn="0" w:noHBand="0" w:noVBand="1"/>
      </w:tblPr>
      <w:tblGrid>
        <w:gridCol w:w="4333"/>
        <w:gridCol w:w="272"/>
        <w:gridCol w:w="4236"/>
        <w:gridCol w:w="175"/>
      </w:tblGrid>
      <w:tr w:rsidR="00847C0D" w:rsidRPr="00575048" w:rsidTr="007C0F01">
        <w:trPr>
          <w:trHeight w:val="531"/>
          <w:jc w:val="center"/>
        </w:trPr>
        <w:tc>
          <w:tcPr>
            <w:tcW w:w="4614" w:type="dxa"/>
            <w:gridSpan w:val="2"/>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51</w:t>
            </w:r>
          </w:p>
        </w:tc>
        <w:tc>
          <w:tcPr>
            <w:tcW w:w="4402" w:type="dxa"/>
            <w:gridSpan w:val="2"/>
          </w:tcPr>
          <w:p w:rsidR="00847C0D" w:rsidRPr="00575048" w:rsidRDefault="00444413" w:rsidP="00444413">
            <w:pPr>
              <w:tabs>
                <w:tab w:val="left" w:pos="1464"/>
              </w:tabs>
              <w:rPr>
                <w:rFonts w:ascii="Blinker" w:hAnsi="Blinker"/>
                <w:sz w:val="24"/>
                <w:szCs w:val="24"/>
              </w:rPr>
            </w:pPr>
            <w:r>
              <w:rPr>
                <w:rFonts w:ascii="Blinker" w:hAnsi="Blinker"/>
                <w:sz w:val="24"/>
                <w:szCs w:val="24"/>
              </w:rPr>
              <w:t xml:space="preserve">Date:  </w:t>
            </w:r>
            <w:r w:rsidRPr="00444413">
              <w:rPr>
                <w:rFonts w:ascii="Blinker" w:hAnsi="Blinker"/>
                <w:sz w:val="24"/>
                <w:szCs w:val="24"/>
              </w:rPr>
              <w:t>2/2/2026</w:t>
            </w:r>
          </w:p>
        </w:tc>
      </w:tr>
      <w:tr w:rsidR="00847C0D" w:rsidRPr="00575048" w:rsidTr="007C0F01">
        <w:trPr>
          <w:trHeight w:val="808"/>
          <w:jc w:val="center"/>
        </w:trPr>
        <w:tc>
          <w:tcPr>
            <w:tcW w:w="9016" w:type="dxa"/>
            <w:gridSpan w:val="4"/>
          </w:tcPr>
          <w:p w:rsidR="00B57CC4" w:rsidRPr="00B57CC4" w:rsidRDefault="00847C0D" w:rsidP="00B57CC4">
            <w:pPr>
              <w:textAlignment w:val="baseline"/>
              <w:rPr>
                <w:rFonts w:ascii="Blinker" w:hAnsi="Blinker"/>
                <w:sz w:val="24"/>
                <w:szCs w:val="24"/>
              </w:rPr>
            </w:pPr>
            <w:r>
              <w:rPr>
                <w:rFonts w:ascii="Blinker" w:hAnsi="Blinker"/>
                <w:sz w:val="24"/>
                <w:szCs w:val="24"/>
              </w:rPr>
              <w:t xml:space="preserve">Program Title: </w:t>
            </w:r>
            <w:r w:rsidR="00B57CC4" w:rsidRPr="00B57CC4">
              <w:rPr>
                <w:rFonts w:ascii="Blinker" w:hAnsi="Blinker"/>
                <w:sz w:val="24"/>
                <w:szCs w:val="24"/>
              </w:rPr>
              <w:t xml:space="preserve">Department is table having dno, dname, dloc. Emp is table having eno, ename, esal  and dno. Write a program for displaying the information in the following order: </w:t>
            </w:r>
          </w:p>
          <w:p w:rsidR="007B78FD" w:rsidRDefault="00B57CC4" w:rsidP="00B57CC4">
            <w:pPr>
              <w:textAlignment w:val="baseline"/>
              <w:rPr>
                <w:rFonts w:ascii="Blinker" w:hAnsi="Blinker"/>
                <w:sz w:val="24"/>
                <w:szCs w:val="24"/>
              </w:rPr>
            </w:pPr>
            <w:r w:rsidRPr="00B57CC4">
              <w:rPr>
                <w:rFonts w:ascii="Blinker" w:hAnsi="Blinker"/>
                <w:sz w:val="24"/>
                <w:szCs w:val="24"/>
              </w:rPr>
              <w:t xml:space="preserve">eno ename esal dname dloc </w:t>
            </w:r>
          </w:p>
          <w:p w:rsidR="007B78FD" w:rsidRDefault="00B57CC4" w:rsidP="00B57CC4">
            <w:pPr>
              <w:textAlignment w:val="baseline"/>
              <w:rPr>
                <w:rFonts w:ascii="Blinker" w:hAnsi="Blinker"/>
                <w:sz w:val="24"/>
                <w:szCs w:val="24"/>
              </w:rPr>
            </w:pPr>
            <w:r w:rsidRPr="00B57CC4">
              <w:rPr>
                <w:rFonts w:ascii="Blinker" w:hAnsi="Blinker"/>
                <w:sz w:val="24"/>
                <w:szCs w:val="24"/>
              </w:rPr>
              <w:t xml:space="preserve">1 abc 10,000 MCA MB </w:t>
            </w:r>
          </w:p>
          <w:p w:rsidR="00847C0D" w:rsidRPr="00156E10" w:rsidRDefault="00B57CC4" w:rsidP="00B57CC4">
            <w:pPr>
              <w:textAlignment w:val="baseline"/>
              <w:rPr>
                <w:rFonts w:ascii="Blinker" w:hAnsi="Blinker"/>
                <w:sz w:val="24"/>
                <w:szCs w:val="24"/>
              </w:rPr>
            </w:pPr>
            <w:r w:rsidRPr="00B57CC4">
              <w:rPr>
                <w:rFonts w:ascii="Blinker" w:hAnsi="Blinker"/>
                <w:sz w:val="24"/>
                <w:szCs w:val="24"/>
              </w:rPr>
              <w:t>2 bcd 20,000 MSW OB</w:t>
            </w:r>
          </w:p>
        </w:tc>
      </w:tr>
      <w:tr w:rsidR="00847C0D" w:rsidRPr="00575048" w:rsidTr="007C0F01">
        <w:trPr>
          <w:trHeight w:val="604"/>
          <w:jc w:val="center"/>
        </w:trPr>
        <w:tc>
          <w:tcPr>
            <w:tcW w:w="9016" w:type="dxa"/>
            <w:gridSpan w:val="4"/>
          </w:tcPr>
          <w:p w:rsidR="00847C0D" w:rsidRPr="000F3B46" w:rsidRDefault="00847C0D" w:rsidP="00847C0D">
            <w:pPr>
              <w:rPr>
                <w:rFonts w:ascii="Blinker" w:hAnsi="Blinker"/>
                <w:sz w:val="24"/>
                <w:szCs w:val="24"/>
              </w:rPr>
            </w:pPr>
            <w:r>
              <w:rPr>
                <w:rFonts w:ascii="Blinker" w:hAnsi="Blinker"/>
                <w:sz w:val="24"/>
              </w:rPr>
              <w:t>/* Display information from a table</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2/2/2026</w:t>
            </w:r>
            <w:r w:rsidR="000C2E38">
              <w:rPr>
                <w:rFonts w:ascii="Blinker" w:hAnsi="Blinker"/>
                <w:sz w:val="24"/>
              </w:rPr>
              <w:t>*/</w:t>
            </w:r>
          </w:p>
          <w:p w:rsidR="003D0959" w:rsidRDefault="003D0959"/>
          <w:p w:rsidR="003D0959" w:rsidRDefault="000C2E38">
            <w:r>
              <w:rPr>
                <w:rFonts w:ascii="Blinker" w:hAnsi="Blinker"/>
                <w:sz w:val="24"/>
              </w:rPr>
              <w:t>import java.sql.*;</w:t>
            </w:r>
          </w:p>
          <w:p w:rsidR="003D0959" w:rsidRDefault="000C2E38">
            <w:r>
              <w:rPr>
                <w:rFonts w:ascii="Blinker" w:hAnsi="Blinker"/>
                <w:sz w:val="24"/>
              </w:rPr>
              <w:t>public class Pgm51DeptEmp{</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try{</w:t>
            </w:r>
          </w:p>
          <w:p w:rsidR="003D0959" w:rsidRDefault="000C2E38">
            <w:r>
              <w:rPr>
                <w:rFonts w:ascii="Blinker" w:hAnsi="Blinker"/>
                <w:sz w:val="24"/>
              </w:rPr>
              <w:t xml:space="preserve">            Class.forName("oracle.jdbc.OracleDriver");</w:t>
            </w:r>
          </w:p>
          <w:p w:rsidR="003D0959" w:rsidRDefault="000C2E38">
            <w:r>
              <w:rPr>
                <w:rFonts w:ascii="Blinker" w:hAnsi="Blinker"/>
                <w:sz w:val="24"/>
              </w:rPr>
              <w:t xml:space="preserve">            Connection con=DriverManager.getConnection("jdbc:oracle:thin:@//localhost:1521/XE","ann","1234");</w:t>
            </w:r>
          </w:p>
          <w:p w:rsidR="003D0959" w:rsidRDefault="000C2E38">
            <w:r>
              <w:rPr>
                <w:rFonts w:ascii="Blinker" w:hAnsi="Blinker"/>
                <w:sz w:val="24"/>
              </w:rPr>
              <w:t xml:space="preserve">            System.out.println("Connected.."+con);</w:t>
            </w:r>
          </w:p>
          <w:p w:rsidR="003D0959" w:rsidRDefault="000C2E38">
            <w:r>
              <w:rPr>
                <w:rFonts w:ascii="Blinker" w:hAnsi="Blinker"/>
                <w:sz w:val="24"/>
              </w:rPr>
              <w:t xml:space="preserve">            Statement st=con.createStatement();</w:t>
            </w:r>
          </w:p>
          <w:p w:rsidR="003D0959" w:rsidRDefault="000C2E38">
            <w:r>
              <w:rPr>
                <w:rFonts w:ascii="Blinker" w:hAnsi="Blinker"/>
                <w:sz w:val="24"/>
              </w:rPr>
              <w:t xml:space="preserve">            String sql="select e.eno,e.ename,e.esal,d.dname,d.dloc from Emp e,Department d where e.dno=d.dno";</w:t>
            </w:r>
          </w:p>
          <w:p w:rsidR="003D0959" w:rsidRDefault="000C2E38">
            <w:r>
              <w:rPr>
                <w:rFonts w:ascii="Blinker" w:hAnsi="Blinker"/>
                <w:sz w:val="24"/>
              </w:rPr>
              <w:t xml:space="preserve">            ResultSet rs=st.executeQuery(sql);</w:t>
            </w:r>
          </w:p>
          <w:p w:rsidR="003D0959" w:rsidRDefault="000C2E38">
            <w:r>
              <w:rPr>
                <w:rFonts w:ascii="Blinker" w:hAnsi="Blinker"/>
                <w:sz w:val="24"/>
              </w:rPr>
              <w:t xml:space="preserve">            System.out.println("eno\tename\tesal\tdname\tdloc");</w:t>
            </w:r>
          </w:p>
          <w:p w:rsidR="003D0959" w:rsidRDefault="000C2E38">
            <w:r>
              <w:rPr>
                <w:rFonts w:ascii="Blinker" w:hAnsi="Blinker"/>
                <w:sz w:val="24"/>
              </w:rPr>
              <w:t xml:space="preserve">            System.out.println("----\t-----\t----\t-----\t----");</w:t>
            </w:r>
          </w:p>
          <w:p w:rsidR="003D0959" w:rsidRDefault="000C2E38">
            <w:r>
              <w:rPr>
                <w:rFonts w:ascii="Blinker" w:hAnsi="Blinker"/>
                <w:sz w:val="24"/>
              </w:rPr>
              <w:t xml:space="preserve">            while(rs.next()){</w:t>
            </w:r>
          </w:p>
          <w:p w:rsidR="003D0959" w:rsidRDefault="000C2E38">
            <w:r>
              <w:rPr>
                <w:rFonts w:ascii="Blinker" w:hAnsi="Blinker"/>
                <w:sz w:val="24"/>
              </w:rPr>
              <w:t>System.out.println(rs.getInt(1)+"\t"+rs.getString(2)+"\t"+rs.getFloat(3)+"\t"+rs.getString(4)+"\t"+rs.getString(5));</w:t>
            </w:r>
          </w:p>
          <w:p w:rsidR="003D0959" w:rsidRDefault="000C2E38">
            <w:r>
              <w:rPr>
                <w:rFonts w:ascii="Blinker" w:hAnsi="Blinker"/>
                <w:sz w:val="24"/>
              </w:rPr>
              <w:t xml:space="preserve">            }</w:t>
            </w:r>
          </w:p>
          <w:p w:rsidR="003D0959" w:rsidRDefault="000C2E38">
            <w:r>
              <w:rPr>
                <w:rFonts w:ascii="Blinker" w:hAnsi="Blinker"/>
                <w:sz w:val="24"/>
              </w:rPr>
              <w:t xml:space="preserve">            con.close();</w:t>
            </w:r>
          </w:p>
          <w:p w:rsidR="003D0959" w:rsidRDefault="000C2E38">
            <w:r>
              <w:rPr>
                <w:rFonts w:ascii="Blinker" w:hAnsi="Blinker"/>
                <w:sz w:val="24"/>
              </w:rPr>
              <w:t xml:space="preserve">        }</w:t>
            </w:r>
          </w:p>
          <w:p w:rsidR="003D0959" w:rsidRDefault="000C2E38">
            <w:r>
              <w:rPr>
                <w:rFonts w:ascii="Blinker" w:hAnsi="Blinker"/>
                <w:sz w:val="24"/>
              </w:rPr>
              <w:t xml:space="preserve">        catch(ClassNotFoundException e){</w:t>
            </w:r>
          </w:p>
          <w:p w:rsidR="003D0959" w:rsidRDefault="000C2E38">
            <w:r>
              <w:rPr>
                <w:rFonts w:ascii="Blinker" w:hAnsi="Blinker"/>
                <w:sz w:val="24"/>
              </w:rPr>
              <w:t xml:space="preserve">            e.printStackTrace();</w:t>
            </w:r>
          </w:p>
          <w:p w:rsidR="003D0959" w:rsidRDefault="000C2E38">
            <w:r>
              <w:rPr>
                <w:rFonts w:ascii="Blinker" w:hAnsi="Blinker"/>
                <w:sz w:val="24"/>
              </w:rPr>
              <w:t xml:space="preserve">        }</w:t>
            </w:r>
          </w:p>
          <w:p w:rsidR="003D0959" w:rsidRDefault="000C2E38">
            <w:r>
              <w:rPr>
                <w:rFonts w:ascii="Blinker" w:hAnsi="Blinker"/>
                <w:sz w:val="24"/>
              </w:rPr>
              <w:t xml:space="preserve">        catch(SQLException e){</w:t>
            </w:r>
          </w:p>
          <w:p w:rsidR="003D0959" w:rsidRDefault="000C2E38">
            <w:r>
              <w:rPr>
                <w:rFonts w:ascii="Blinker" w:hAnsi="Blinker"/>
                <w:sz w:val="24"/>
              </w:rPr>
              <w:t xml:space="preserve">            e.printStackTrace();</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7C0F01">
        <w:trPr>
          <w:trHeight w:val="604"/>
          <w:jc w:val="center"/>
        </w:trPr>
        <w:tc>
          <w:tcPr>
            <w:tcW w:w="9016" w:type="dxa"/>
            <w:gridSpan w:val="4"/>
          </w:tcPr>
          <w:p w:rsidR="00847C0D" w:rsidRDefault="00847C0D" w:rsidP="00847C0D">
            <w:pPr>
              <w:rPr>
                <w:rFonts w:ascii="Blinker" w:hAnsi="Blinker"/>
                <w:sz w:val="24"/>
                <w:szCs w:val="24"/>
              </w:rPr>
            </w:pPr>
            <w:r>
              <w:rPr>
                <w:rFonts w:ascii="Blinker" w:hAnsi="Blinker"/>
                <w:sz w:val="24"/>
                <w:szCs w:val="24"/>
              </w:rPr>
              <w:t>Output</w:t>
            </w:r>
          </w:p>
          <w:p w:rsidR="00847C0D" w:rsidRDefault="00FF1EFB" w:rsidP="00847C0D">
            <w:pPr>
              <w:rPr>
                <w:rFonts w:ascii="Blinker" w:hAnsi="Blinker"/>
                <w:sz w:val="24"/>
                <w:szCs w:val="24"/>
              </w:rPr>
            </w:pPr>
            <w:r w:rsidRPr="00FF1EFB">
              <w:rPr>
                <w:rFonts w:ascii="Blinker" w:hAnsi="Blinker"/>
                <w:sz w:val="24"/>
                <w:szCs w:val="24"/>
              </w:rPr>
              <w:drawing>
                <wp:inline distT="0" distB="0" distL="0" distR="0">
                  <wp:extent cx="5617029" cy="1120254"/>
                  <wp:effectExtent l="0" t="0" r="3175"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623262" cy="1121497"/>
                          </a:xfrm>
                          <a:prstGeom prst="rect">
                            <a:avLst/>
                          </a:prstGeom>
                        </pic:spPr>
                      </pic:pic>
                    </a:graphicData>
                  </a:graphic>
                </wp:inline>
              </w:drawing>
            </w:r>
          </w:p>
        </w:tc>
      </w:tr>
      <w:tr w:rsidR="007C0F01" w:rsidRPr="00575048" w:rsidTr="007C0F01">
        <w:trPr>
          <w:gridAfter w:val="1"/>
          <w:wAfter w:w="189" w:type="dxa"/>
          <w:trHeight w:val="531"/>
          <w:jc w:val="center"/>
        </w:trPr>
        <w:tc>
          <w:tcPr>
            <w:tcW w:w="4334" w:type="dxa"/>
          </w:tcPr>
          <w:p w:rsidR="007C0F01" w:rsidRPr="00575048" w:rsidRDefault="007C0F01" w:rsidP="00A33045">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52</w:t>
            </w:r>
          </w:p>
        </w:tc>
        <w:tc>
          <w:tcPr>
            <w:tcW w:w="4493" w:type="dxa"/>
            <w:gridSpan w:val="2"/>
          </w:tcPr>
          <w:p w:rsidR="007C0F01" w:rsidRPr="00575048" w:rsidRDefault="007C0F01" w:rsidP="00A33045">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2/2/2026</w:t>
            </w:r>
          </w:p>
        </w:tc>
      </w:tr>
      <w:tr w:rsidR="007C0F01" w:rsidRPr="00575048" w:rsidTr="007C0F01">
        <w:trPr>
          <w:gridAfter w:val="1"/>
          <w:wAfter w:w="189" w:type="dxa"/>
          <w:trHeight w:val="808"/>
          <w:jc w:val="center"/>
        </w:trPr>
        <w:tc>
          <w:tcPr>
            <w:tcW w:w="8827" w:type="dxa"/>
            <w:gridSpan w:val="3"/>
          </w:tcPr>
          <w:p w:rsidR="007C0F01" w:rsidRPr="007B78FD" w:rsidRDefault="007C0F01" w:rsidP="00A33045">
            <w:pPr>
              <w:textAlignment w:val="baseline"/>
              <w:rPr>
                <w:rFonts w:ascii="Blinker" w:hAnsi="Blinker"/>
                <w:sz w:val="24"/>
                <w:szCs w:val="24"/>
              </w:rPr>
            </w:pPr>
            <w:r>
              <w:rPr>
                <w:rFonts w:ascii="Blinker" w:hAnsi="Blinker"/>
                <w:sz w:val="24"/>
                <w:szCs w:val="24"/>
              </w:rPr>
              <w:t xml:space="preserve">Program Title: </w:t>
            </w:r>
            <w:r w:rsidRPr="007B78FD">
              <w:rPr>
                <w:rFonts w:ascii="Blinker" w:hAnsi="Blinker"/>
                <w:sz w:val="24"/>
                <w:szCs w:val="24"/>
              </w:rPr>
              <w:t xml:space="preserve">Write a database program including  </w:t>
            </w:r>
          </w:p>
          <w:p w:rsidR="007C0F01" w:rsidRPr="007B78FD" w:rsidRDefault="007C0F01" w:rsidP="00A33045">
            <w:pPr>
              <w:textAlignment w:val="baseline"/>
              <w:rPr>
                <w:rFonts w:ascii="Blinker" w:hAnsi="Blinker"/>
                <w:sz w:val="24"/>
                <w:szCs w:val="24"/>
              </w:rPr>
            </w:pPr>
            <w:r w:rsidRPr="007B78FD">
              <w:rPr>
                <w:rFonts w:ascii="Blinker" w:hAnsi="Blinker"/>
                <w:sz w:val="24"/>
                <w:szCs w:val="24"/>
              </w:rPr>
              <w:t xml:space="preserve">a. callable statement </w:t>
            </w:r>
          </w:p>
          <w:p w:rsidR="007C0F01" w:rsidRPr="000A7539" w:rsidRDefault="007C0F01" w:rsidP="00A33045">
            <w:pPr>
              <w:textAlignment w:val="baseline"/>
              <w:rPr>
                <w:rFonts w:ascii="Blinker" w:hAnsi="Blinker"/>
                <w:sz w:val="24"/>
                <w:szCs w:val="24"/>
              </w:rPr>
            </w:pPr>
            <w:r w:rsidRPr="007B78FD">
              <w:rPr>
                <w:rFonts w:ascii="Blinker" w:hAnsi="Blinker"/>
                <w:sz w:val="24"/>
                <w:szCs w:val="24"/>
              </w:rPr>
              <w:t>b. prepared statement</w:t>
            </w:r>
          </w:p>
        </w:tc>
      </w:tr>
      <w:tr w:rsidR="007C0F01" w:rsidRPr="00575048" w:rsidTr="007C0F01">
        <w:trPr>
          <w:gridAfter w:val="1"/>
          <w:wAfter w:w="189" w:type="dxa"/>
          <w:trHeight w:val="604"/>
          <w:jc w:val="center"/>
        </w:trPr>
        <w:tc>
          <w:tcPr>
            <w:tcW w:w="8827" w:type="dxa"/>
            <w:gridSpan w:val="3"/>
          </w:tcPr>
          <w:p w:rsidR="007C0F01" w:rsidRPr="00E44124" w:rsidRDefault="007C0F01" w:rsidP="00A33045">
            <w:pPr>
              <w:rPr>
                <w:rFonts w:ascii="Blinker" w:hAnsi="Blinker"/>
                <w:sz w:val="24"/>
                <w:szCs w:val="24"/>
              </w:rPr>
            </w:pPr>
            <w:r>
              <w:rPr>
                <w:rFonts w:ascii="Blinker" w:hAnsi="Blinker"/>
                <w:sz w:val="24"/>
              </w:rPr>
              <w:t>/* Callable statement and prepared statement</w:t>
            </w:r>
          </w:p>
          <w:p w:rsidR="007C0F01" w:rsidRDefault="007C0F01" w:rsidP="00A33045">
            <w:r>
              <w:rPr>
                <w:rFonts w:ascii="Blinker" w:hAnsi="Blinker"/>
                <w:sz w:val="24"/>
              </w:rPr>
              <w:t>@Ann Jo Mathew</w:t>
            </w:r>
          </w:p>
          <w:p w:rsidR="007C0F01" w:rsidRDefault="007C0F01" w:rsidP="00A33045">
            <w:r>
              <w:rPr>
                <w:rFonts w:ascii="Blinker" w:hAnsi="Blinker"/>
                <w:sz w:val="24"/>
              </w:rPr>
              <w:t>Roll No: 12</w:t>
            </w:r>
          </w:p>
          <w:p w:rsidR="007C0F01" w:rsidRDefault="00444413" w:rsidP="00A33045">
            <w:r w:rsidRPr="00444413">
              <w:rPr>
                <w:rFonts w:ascii="Blinker" w:hAnsi="Blinker"/>
                <w:sz w:val="24"/>
              </w:rPr>
              <w:t>2/2/2026</w:t>
            </w:r>
            <w:r w:rsidR="007C0F01">
              <w:rPr>
                <w:rFonts w:ascii="Blinker" w:hAnsi="Blinker"/>
                <w:sz w:val="24"/>
              </w:rPr>
              <w:t>*/</w:t>
            </w:r>
          </w:p>
          <w:p w:rsidR="007C0F01" w:rsidRDefault="007C0F01" w:rsidP="00A33045"/>
          <w:p w:rsidR="007C0F01" w:rsidRDefault="007C0F01" w:rsidP="00A33045">
            <w:r>
              <w:rPr>
                <w:rFonts w:ascii="Blinker" w:hAnsi="Blinker"/>
                <w:sz w:val="24"/>
              </w:rPr>
              <w:t>//prepared statements</w:t>
            </w:r>
          </w:p>
          <w:p w:rsidR="007C0F01" w:rsidRDefault="007C0F01" w:rsidP="00A33045">
            <w:r>
              <w:rPr>
                <w:rFonts w:ascii="Blinker" w:hAnsi="Blinker"/>
                <w:sz w:val="24"/>
              </w:rPr>
              <w:t>import java.sql.*;</w:t>
            </w:r>
          </w:p>
          <w:p w:rsidR="007C0F01" w:rsidRDefault="007C0F01" w:rsidP="00A33045">
            <w:r>
              <w:rPr>
                <w:rFonts w:ascii="Blinker" w:hAnsi="Blinker"/>
                <w:sz w:val="24"/>
              </w:rPr>
              <w:t>import java.util.*;</w:t>
            </w:r>
          </w:p>
          <w:p w:rsidR="007C0F01" w:rsidRDefault="007C0F01" w:rsidP="00A33045">
            <w:r>
              <w:rPr>
                <w:rFonts w:ascii="Blinker" w:hAnsi="Blinker"/>
                <w:sz w:val="24"/>
              </w:rPr>
              <w:t>public class ConnectP{</w:t>
            </w:r>
          </w:p>
          <w:p w:rsidR="007C0F01" w:rsidRDefault="007C0F01" w:rsidP="00A33045">
            <w:r>
              <w:rPr>
                <w:rFonts w:ascii="Blinker" w:hAnsi="Blinker"/>
                <w:sz w:val="24"/>
              </w:rPr>
              <w:tab/>
              <w:t>public static void main(String args[]){</w:t>
            </w:r>
          </w:p>
          <w:p w:rsidR="007C0F01" w:rsidRDefault="007C0F01" w:rsidP="00A33045">
            <w:r>
              <w:rPr>
                <w:rFonts w:ascii="Blinker" w:hAnsi="Blinker"/>
                <w:sz w:val="24"/>
              </w:rPr>
              <w:tab/>
            </w:r>
            <w:r>
              <w:rPr>
                <w:rFonts w:ascii="Blinker" w:hAnsi="Blinker"/>
                <w:sz w:val="24"/>
              </w:rPr>
              <w:tab/>
              <w:t>try{</w:t>
            </w:r>
          </w:p>
          <w:p w:rsidR="007C0F01" w:rsidRDefault="007C0F01" w:rsidP="00A33045">
            <w:r>
              <w:rPr>
                <w:rFonts w:ascii="Blinker" w:hAnsi="Blinker"/>
                <w:sz w:val="24"/>
              </w:rPr>
              <w:tab/>
            </w:r>
            <w:r>
              <w:rPr>
                <w:rFonts w:ascii="Blinker" w:hAnsi="Blinker"/>
                <w:sz w:val="24"/>
              </w:rPr>
              <w:tab/>
            </w:r>
            <w:r>
              <w:rPr>
                <w:rFonts w:ascii="Blinker" w:hAnsi="Blinker"/>
                <w:sz w:val="24"/>
              </w:rPr>
              <w:tab/>
              <w:t>String no,na,sal,sql;</w:t>
            </w:r>
          </w:p>
          <w:p w:rsidR="007C0F01" w:rsidRDefault="007C0F01" w:rsidP="00A33045">
            <w:r>
              <w:rPr>
                <w:rFonts w:ascii="Blinker" w:hAnsi="Blinker"/>
                <w:sz w:val="24"/>
              </w:rPr>
              <w:tab/>
            </w:r>
            <w:r>
              <w:rPr>
                <w:rFonts w:ascii="Blinker" w:hAnsi="Blinker"/>
                <w:sz w:val="24"/>
              </w:rPr>
              <w:tab/>
            </w:r>
            <w:r>
              <w:rPr>
                <w:rFonts w:ascii="Blinker" w:hAnsi="Blinker"/>
                <w:sz w:val="24"/>
              </w:rPr>
              <w:tab/>
              <w:t>Scanner s=new Scanner(System.in);</w:t>
            </w:r>
          </w:p>
          <w:p w:rsidR="007C0F01" w:rsidRDefault="007C0F01" w:rsidP="00A33045">
            <w:r>
              <w:rPr>
                <w:rFonts w:ascii="Blinker" w:hAnsi="Blinker"/>
                <w:sz w:val="24"/>
              </w:rPr>
              <w:tab/>
            </w:r>
            <w:r>
              <w:rPr>
                <w:rFonts w:ascii="Blinker" w:hAnsi="Blinker"/>
                <w:sz w:val="24"/>
              </w:rPr>
              <w:tab/>
            </w:r>
            <w:r>
              <w:rPr>
                <w:rFonts w:ascii="Blinker" w:hAnsi="Blinker"/>
                <w:sz w:val="24"/>
              </w:rPr>
              <w:tab/>
              <w:t>Class.forName("oracle.jdbc.OracleDriver");</w:t>
            </w:r>
          </w:p>
          <w:p w:rsidR="007C0F01" w:rsidRDefault="007C0F01" w:rsidP="00A33045">
            <w:r>
              <w:rPr>
                <w:rFonts w:ascii="Blinker" w:hAnsi="Blinker"/>
                <w:sz w:val="24"/>
              </w:rPr>
              <w:tab/>
            </w:r>
            <w:r>
              <w:rPr>
                <w:rFonts w:ascii="Blinker" w:hAnsi="Blinker"/>
                <w:sz w:val="24"/>
              </w:rPr>
              <w:tab/>
            </w:r>
            <w:r>
              <w:rPr>
                <w:rFonts w:ascii="Blinker" w:hAnsi="Blinker"/>
                <w:sz w:val="24"/>
              </w:rPr>
              <w:tab/>
              <w:t>Connection con=DriverManager.getConnection("jdbc:oracle:thin:1521:oracl","mca","mca");</w:t>
            </w:r>
          </w:p>
          <w:p w:rsidR="007C0F01" w:rsidRDefault="007C0F01" w:rsidP="00A33045">
            <w:r>
              <w:rPr>
                <w:rFonts w:ascii="Blinker" w:hAnsi="Blinker"/>
                <w:sz w:val="24"/>
              </w:rPr>
              <w:tab/>
            </w:r>
            <w:r>
              <w:rPr>
                <w:rFonts w:ascii="Blinker" w:hAnsi="Blinker"/>
                <w:sz w:val="24"/>
              </w:rPr>
              <w:tab/>
            </w:r>
            <w:r>
              <w:rPr>
                <w:rFonts w:ascii="Blinker" w:hAnsi="Blinker"/>
                <w:sz w:val="24"/>
              </w:rPr>
              <w:tab/>
              <w:t>System.out.println("Connected.."+con);</w:t>
            </w:r>
          </w:p>
          <w:p w:rsidR="007C0F01" w:rsidRDefault="007C0F01" w:rsidP="00A33045">
            <w:r>
              <w:rPr>
                <w:rFonts w:ascii="Blinker" w:hAnsi="Blinker"/>
                <w:sz w:val="24"/>
              </w:rPr>
              <w:tab/>
            </w:r>
            <w:r>
              <w:rPr>
                <w:rFonts w:ascii="Blinker" w:hAnsi="Blinker"/>
                <w:sz w:val="24"/>
              </w:rPr>
              <w:tab/>
            </w:r>
            <w:r>
              <w:rPr>
                <w:rFonts w:ascii="Blinker" w:hAnsi="Blinker"/>
                <w:sz w:val="24"/>
              </w:rPr>
              <w:tab/>
              <w:t>Statement st=con.createStatement();</w:t>
            </w:r>
          </w:p>
          <w:p w:rsidR="007C0F01" w:rsidRDefault="007C0F01" w:rsidP="00A33045">
            <w:r>
              <w:rPr>
                <w:rFonts w:ascii="Blinker" w:hAnsi="Blinker"/>
                <w:sz w:val="24"/>
              </w:rPr>
              <w:tab/>
            </w:r>
            <w:r>
              <w:rPr>
                <w:rFonts w:ascii="Blinker" w:hAnsi="Blinker"/>
                <w:sz w:val="24"/>
              </w:rPr>
              <w:tab/>
            </w:r>
            <w:r>
              <w:rPr>
                <w:rFonts w:ascii="Blinker" w:hAnsi="Blinker"/>
                <w:sz w:val="24"/>
              </w:rPr>
              <w:tab/>
              <w:t>PreparedStatement pst=con.prepareStatement("insert into empp values(?,?,?)");</w:t>
            </w:r>
          </w:p>
          <w:p w:rsidR="007C0F01" w:rsidRDefault="007C0F01" w:rsidP="00A33045">
            <w:r>
              <w:rPr>
                <w:rFonts w:ascii="Blinker" w:hAnsi="Blinker"/>
                <w:sz w:val="24"/>
              </w:rPr>
              <w:tab/>
            </w:r>
            <w:r>
              <w:rPr>
                <w:rFonts w:ascii="Blinker" w:hAnsi="Blinker"/>
                <w:sz w:val="24"/>
              </w:rPr>
              <w:tab/>
            </w:r>
            <w:r>
              <w:rPr>
                <w:rFonts w:ascii="Blinker" w:hAnsi="Blinker"/>
                <w:sz w:val="24"/>
              </w:rPr>
              <w:tab/>
              <w:t>System.out.println("Enter the no,name and salary");</w:t>
            </w:r>
          </w:p>
          <w:p w:rsidR="007C0F01" w:rsidRDefault="007C0F01" w:rsidP="00A33045">
            <w:r>
              <w:rPr>
                <w:rFonts w:ascii="Blinker" w:hAnsi="Blinker"/>
                <w:sz w:val="24"/>
              </w:rPr>
              <w:tab/>
            </w:r>
            <w:r>
              <w:rPr>
                <w:rFonts w:ascii="Blinker" w:hAnsi="Blinker"/>
                <w:sz w:val="24"/>
              </w:rPr>
              <w:tab/>
            </w:r>
            <w:r>
              <w:rPr>
                <w:rFonts w:ascii="Blinker" w:hAnsi="Blinker"/>
                <w:sz w:val="24"/>
              </w:rPr>
              <w:tab/>
              <w:t>no=s.nextLine();</w:t>
            </w:r>
          </w:p>
          <w:p w:rsidR="007C0F01" w:rsidRDefault="007C0F01" w:rsidP="00A33045">
            <w:r>
              <w:rPr>
                <w:rFonts w:ascii="Blinker" w:hAnsi="Blinker"/>
                <w:sz w:val="24"/>
              </w:rPr>
              <w:tab/>
            </w:r>
            <w:r>
              <w:rPr>
                <w:rFonts w:ascii="Blinker" w:hAnsi="Blinker"/>
                <w:sz w:val="24"/>
              </w:rPr>
              <w:tab/>
            </w:r>
            <w:r>
              <w:rPr>
                <w:rFonts w:ascii="Blinker" w:hAnsi="Blinker"/>
                <w:sz w:val="24"/>
              </w:rPr>
              <w:tab/>
              <w:t>na=s.nextLine();</w:t>
            </w:r>
          </w:p>
          <w:p w:rsidR="007C0F01" w:rsidRDefault="007C0F01" w:rsidP="00A33045">
            <w:r>
              <w:rPr>
                <w:rFonts w:ascii="Blinker" w:hAnsi="Blinker"/>
                <w:sz w:val="24"/>
              </w:rPr>
              <w:tab/>
            </w:r>
            <w:r>
              <w:rPr>
                <w:rFonts w:ascii="Blinker" w:hAnsi="Blinker"/>
                <w:sz w:val="24"/>
              </w:rPr>
              <w:tab/>
            </w:r>
            <w:r>
              <w:rPr>
                <w:rFonts w:ascii="Blinker" w:hAnsi="Blinker"/>
                <w:sz w:val="24"/>
              </w:rPr>
              <w:tab/>
              <w:t>sal=s.nextLine();</w:t>
            </w:r>
          </w:p>
          <w:p w:rsidR="007C0F01" w:rsidRDefault="007C0F01" w:rsidP="00A33045">
            <w:r>
              <w:rPr>
                <w:rFonts w:ascii="Blinker" w:hAnsi="Blinker"/>
                <w:sz w:val="24"/>
              </w:rPr>
              <w:tab/>
            </w:r>
            <w:r>
              <w:rPr>
                <w:rFonts w:ascii="Blinker" w:hAnsi="Blinker"/>
                <w:sz w:val="24"/>
              </w:rPr>
              <w:tab/>
            </w:r>
            <w:r>
              <w:rPr>
                <w:rFonts w:ascii="Blinker" w:hAnsi="Blinker"/>
                <w:sz w:val="24"/>
              </w:rPr>
              <w:tab/>
              <w:t>pst.setInt(1,Integer.parseInt(no));</w:t>
            </w:r>
          </w:p>
          <w:p w:rsidR="007C0F01" w:rsidRDefault="007C0F01" w:rsidP="00A33045">
            <w:r>
              <w:rPr>
                <w:rFonts w:ascii="Blinker" w:hAnsi="Blinker"/>
                <w:sz w:val="24"/>
              </w:rPr>
              <w:tab/>
            </w:r>
            <w:r>
              <w:rPr>
                <w:rFonts w:ascii="Blinker" w:hAnsi="Blinker"/>
                <w:sz w:val="24"/>
              </w:rPr>
              <w:tab/>
            </w:r>
            <w:r>
              <w:rPr>
                <w:rFonts w:ascii="Blinker" w:hAnsi="Blinker"/>
                <w:sz w:val="24"/>
              </w:rPr>
              <w:tab/>
              <w:t>pst.setString(2,na);</w:t>
            </w:r>
          </w:p>
          <w:p w:rsidR="007C0F01" w:rsidRDefault="007C0F01" w:rsidP="00A33045">
            <w:r>
              <w:rPr>
                <w:rFonts w:ascii="Blinker" w:hAnsi="Blinker"/>
                <w:sz w:val="24"/>
              </w:rPr>
              <w:tab/>
            </w:r>
            <w:r>
              <w:rPr>
                <w:rFonts w:ascii="Blinker" w:hAnsi="Blinker"/>
                <w:sz w:val="24"/>
              </w:rPr>
              <w:tab/>
            </w:r>
            <w:r>
              <w:rPr>
                <w:rFonts w:ascii="Blinker" w:hAnsi="Blinker"/>
                <w:sz w:val="24"/>
              </w:rPr>
              <w:tab/>
              <w:t>pst.setFloat(3,Float.parseFloat(sal));</w:t>
            </w:r>
          </w:p>
          <w:p w:rsidR="007C0F01" w:rsidRDefault="007C0F01" w:rsidP="00A33045">
            <w:r>
              <w:rPr>
                <w:rFonts w:ascii="Blinker" w:hAnsi="Blinker"/>
                <w:sz w:val="24"/>
              </w:rPr>
              <w:tab/>
            </w:r>
            <w:r>
              <w:rPr>
                <w:rFonts w:ascii="Blinker" w:hAnsi="Blinker"/>
                <w:sz w:val="24"/>
              </w:rPr>
              <w:tab/>
            </w:r>
            <w:r>
              <w:rPr>
                <w:rFonts w:ascii="Blinker" w:hAnsi="Blinker"/>
                <w:sz w:val="24"/>
              </w:rPr>
              <w:tab/>
              <w:t>pst.executeUpdate();</w:t>
            </w:r>
          </w:p>
          <w:p w:rsidR="007C0F01" w:rsidRDefault="007C0F01" w:rsidP="00A33045">
            <w:r>
              <w:rPr>
                <w:rFonts w:ascii="Blinker" w:hAnsi="Blinker"/>
                <w:sz w:val="24"/>
              </w:rPr>
              <w:tab/>
            </w:r>
            <w:r>
              <w:rPr>
                <w:rFonts w:ascii="Blinker" w:hAnsi="Blinker"/>
                <w:sz w:val="24"/>
              </w:rPr>
              <w:tab/>
            </w:r>
            <w:r>
              <w:rPr>
                <w:rFonts w:ascii="Blinker" w:hAnsi="Blinker"/>
                <w:sz w:val="24"/>
              </w:rPr>
              <w:tab/>
              <w:t>ResultSet rs = st.executeQuery("select * from empp");</w:t>
            </w:r>
          </w:p>
          <w:p w:rsidR="007C0F01" w:rsidRDefault="007C0F01" w:rsidP="00A33045">
            <w:r>
              <w:rPr>
                <w:rFonts w:ascii="Blinker" w:hAnsi="Blinker"/>
                <w:sz w:val="24"/>
              </w:rPr>
              <w:tab/>
            </w:r>
            <w:r>
              <w:rPr>
                <w:rFonts w:ascii="Blinker" w:hAnsi="Blinker"/>
                <w:sz w:val="24"/>
              </w:rPr>
              <w:tab/>
            </w:r>
            <w:r>
              <w:rPr>
                <w:rFonts w:ascii="Blinker" w:hAnsi="Blinker"/>
                <w:sz w:val="24"/>
              </w:rPr>
              <w:tab/>
              <w:t>while(rs.next())</w:t>
            </w:r>
          </w:p>
          <w:p w:rsidR="007C0F01" w:rsidRDefault="007C0F01" w:rsidP="00A33045">
            <w:r>
              <w:rPr>
                <w:rFonts w:ascii="Blinker" w:hAnsi="Blinker"/>
                <w:sz w:val="24"/>
              </w:rPr>
              <w:tab/>
            </w:r>
            <w:r>
              <w:rPr>
                <w:rFonts w:ascii="Blinker" w:hAnsi="Blinker"/>
                <w:sz w:val="24"/>
              </w:rPr>
              <w:tab/>
            </w:r>
            <w:r>
              <w:rPr>
                <w:rFonts w:ascii="Blinker" w:hAnsi="Blinker"/>
                <w:sz w:val="24"/>
              </w:rPr>
              <w:tab/>
              <w:t>{</w:t>
            </w:r>
          </w:p>
          <w:p w:rsidR="007C0F01" w:rsidRDefault="007C0F01" w:rsidP="00A33045">
            <w:r>
              <w:rPr>
                <w:rFonts w:ascii="Blinker" w:hAnsi="Blinker"/>
                <w:sz w:val="24"/>
              </w:rPr>
              <w:tab/>
            </w:r>
            <w:r>
              <w:rPr>
                <w:rFonts w:ascii="Blinker" w:hAnsi="Blinker"/>
                <w:sz w:val="24"/>
              </w:rPr>
              <w:tab/>
            </w:r>
            <w:r>
              <w:rPr>
                <w:rFonts w:ascii="Blinker" w:hAnsi="Blinker"/>
                <w:sz w:val="24"/>
              </w:rPr>
              <w:tab/>
            </w:r>
            <w:r>
              <w:rPr>
                <w:rFonts w:ascii="Blinker" w:hAnsi="Blinker"/>
                <w:sz w:val="24"/>
              </w:rPr>
              <w:tab/>
              <w:t>System.out.println(rs.getString(1) + "  " + rs.getString(2)+" "+rs.getString(3));</w:t>
            </w:r>
          </w:p>
          <w:p w:rsidR="007C0F01" w:rsidRDefault="007C0F01" w:rsidP="00A33045">
            <w:r>
              <w:rPr>
                <w:rFonts w:ascii="Blinker" w:hAnsi="Blinker"/>
                <w:sz w:val="24"/>
              </w:rPr>
              <w:tab/>
            </w:r>
            <w:r>
              <w:rPr>
                <w:rFonts w:ascii="Blinker" w:hAnsi="Blinker"/>
                <w:sz w:val="24"/>
              </w:rPr>
              <w:tab/>
            </w:r>
            <w:r>
              <w:rPr>
                <w:rFonts w:ascii="Blinker" w:hAnsi="Blinker"/>
                <w:sz w:val="24"/>
              </w:rPr>
              <w:tab/>
              <w:t>}</w:t>
            </w:r>
          </w:p>
          <w:p w:rsidR="007C0F01" w:rsidRDefault="007C0F01" w:rsidP="00A33045">
            <w:r>
              <w:rPr>
                <w:rFonts w:ascii="Blinker" w:hAnsi="Blinker"/>
                <w:sz w:val="24"/>
              </w:rPr>
              <w:t xml:space="preserve">        </w:t>
            </w:r>
            <w:r>
              <w:rPr>
                <w:rFonts w:ascii="Blinker" w:hAnsi="Blinker"/>
                <w:sz w:val="24"/>
              </w:rPr>
              <w:tab/>
              <w:t>} catch (ClassNotFoundException e) {</w:t>
            </w:r>
          </w:p>
          <w:p w:rsidR="007C0F01" w:rsidRDefault="007C0F01" w:rsidP="00A33045">
            <w:r>
              <w:rPr>
                <w:rFonts w:ascii="Blinker" w:hAnsi="Blinker"/>
                <w:sz w:val="24"/>
              </w:rPr>
              <w:t xml:space="preserve">            </w:t>
            </w:r>
            <w:r>
              <w:rPr>
                <w:rFonts w:ascii="Blinker" w:hAnsi="Blinker"/>
                <w:sz w:val="24"/>
              </w:rPr>
              <w:tab/>
              <w:t>// TODO Auto-generated catch block</w:t>
            </w:r>
          </w:p>
          <w:p w:rsidR="007C0F01" w:rsidRDefault="007C0F01" w:rsidP="00A33045">
            <w:r>
              <w:rPr>
                <w:rFonts w:ascii="Blinker" w:hAnsi="Blinker"/>
                <w:sz w:val="24"/>
              </w:rPr>
              <w:t xml:space="preserve">           </w:t>
            </w:r>
            <w:r>
              <w:rPr>
                <w:rFonts w:ascii="Blinker" w:hAnsi="Blinker"/>
                <w:sz w:val="24"/>
              </w:rPr>
              <w:tab/>
              <w:t>e.printStackTrace();</w:t>
            </w:r>
          </w:p>
          <w:p w:rsidR="007C0F01" w:rsidRDefault="007C0F01" w:rsidP="00A33045">
            <w:r>
              <w:rPr>
                <w:rFonts w:ascii="Blinker" w:hAnsi="Blinker"/>
                <w:sz w:val="24"/>
              </w:rPr>
              <w:t xml:space="preserve">        </w:t>
            </w:r>
            <w:r>
              <w:rPr>
                <w:rFonts w:ascii="Blinker" w:hAnsi="Blinker"/>
                <w:sz w:val="24"/>
              </w:rPr>
              <w:tab/>
              <w:t>} catch (SQLException e) {</w:t>
            </w:r>
          </w:p>
          <w:p w:rsidR="007C0F01" w:rsidRDefault="007C0F01" w:rsidP="00A33045">
            <w:r>
              <w:rPr>
                <w:rFonts w:ascii="Blinker" w:hAnsi="Blinker"/>
                <w:sz w:val="24"/>
              </w:rPr>
              <w:t xml:space="preserve">            </w:t>
            </w:r>
            <w:r>
              <w:rPr>
                <w:rFonts w:ascii="Blinker" w:hAnsi="Blinker"/>
                <w:sz w:val="24"/>
              </w:rPr>
              <w:tab/>
              <w:t>// TODO Auto-generated catch block</w:t>
            </w:r>
          </w:p>
          <w:p w:rsidR="007C0F01" w:rsidRDefault="007C0F01" w:rsidP="00A33045">
            <w:r>
              <w:rPr>
                <w:rFonts w:ascii="Blinker" w:hAnsi="Blinker"/>
                <w:sz w:val="24"/>
              </w:rPr>
              <w:t xml:space="preserve">            e.printStackTrace();</w:t>
            </w:r>
          </w:p>
          <w:p w:rsidR="007C0F01" w:rsidRDefault="007C0F01" w:rsidP="00A33045">
            <w:r>
              <w:rPr>
                <w:rFonts w:ascii="Blinker" w:hAnsi="Blinker"/>
                <w:sz w:val="24"/>
              </w:rPr>
              <w:t xml:space="preserve">        }</w:t>
            </w:r>
          </w:p>
          <w:p w:rsidR="007C0F01" w:rsidRDefault="007C0F01" w:rsidP="00A33045">
            <w:r>
              <w:rPr>
                <w:rFonts w:ascii="Blinker" w:hAnsi="Blinker"/>
                <w:sz w:val="24"/>
              </w:rPr>
              <w:t xml:space="preserve">         </w:t>
            </w:r>
          </w:p>
          <w:p w:rsidR="007C0F01" w:rsidRDefault="007C0F01" w:rsidP="00A33045">
            <w:r>
              <w:rPr>
                <w:rFonts w:ascii="Blinker" w:hAnsi="Blinker"/>
                <w:sz w:val="24"/>
              </w:rPr>
              <w:t xml:space="preserve">    }</w:t>
            </w:r>
          </w:p>
          <w:p w:rsidR="007C0F01" w:rsidRDefault="007C0F01" w:rsidP="00A33045">
            <w:r>
              <w:rPr>
                <w:rFonts w:ascii="Blinker" w:hAnsi="Blinker"/>
                <w:sz w:val="24"/>
              </w:rPr>
              <w:t xml:space="preserve"> </w:t>
            </w:r>
          </w:p>
          <w:p w:rsidR="007C0F01" w:rsidRDefault="007C0F01" w:rsidP="00A33045">
            <w:r>
              <w:rPr>
                <w:rFonts w:ascii="Blinker" w:hAnsi="Blinker"/>
                <w:sz w:val="24"/>
              </w:rPr>
              <w:t>}</w:t>
            </w:r>
          </w:p>
          <w:p w:rsidR="007C0F01" w:rsidRDefault="007C0F01" w:rsidP="00A33045"/>
          <w:p w:rsidR="007C0F01" w:rsidRDefault="007C0F01" w:rsidP="00A33045">
            <w:r>
              <w:rPr>
                <w:rFonts w:ascii="Blinker" w:hAnsi="Blinker"/>
                <w:sz w:val="24"/>
              </w:rPr>
              <w:t>//proccedure callable statements</w:t>
            </w:r>
          </w:p>
          <w:p w:rsidR="007C0F01" w:rsidRDefault="007C0F01" w:rsidP="00A33045">
            <w:r>
              <w:rPr>
                <w:rFonts w:ascii="Blinker" w:hAnsi="Blinker"/>
                <w:sz w:val="24"/>
              </w:rPr>
              <w:t>import java.sql.*;</w:t>
            </w:r>
          </w:p>
          <w:p w:rsidR="007C0F01" w:rsidRDefault="007C0F01" w:rsidP="00A33045">
            <w:r>
              <w:rPr>
                <w:rFonts w:ascii="Blinker" w:hAnsi="Blinker"/>
                <w:sz w:val="24"/>
              </w:rPr>
              <w:t>import java.util.*;</w:t>
            </w:r>
          </w:p>
          <w:p w:rsidR="007C0F01" w:rsidRDefault="007C0F01" w:rsidP="00A33045">
            <w:r>
              <w:rPr>
                <w:rFonts w:ascii="Blinker" w:hAnsi="Blinker"/>
                <w:sz w:val="24"/>
              </w:rPr>
              <w:t>public class ConnectC{</w:t>
            </w:r>
          </w:p>
          <w:p w:rsidR="007C0F01" w:rsidRDefault="007C0F01" w:rsidP="00A33045">
            <w:r>
              <w:rPr>
                <w:rFonts w:ascii="Blinker" w:hAnsi="Blinker"/>
                <w:sz w:val="24"/>
              </w:rPr>
              <w:tab/>
              <w:t>public static void main(String args[]){</w:t>
            </w:r>
          </w:p>
          <w:p w:rsidR="007C0F01" w:rsidRDefault="007C0F01" w:rsidP="00A33045">
            <w:r>
              <w:rPr>
                <w:rFonts w:ascii="Blinker" w:hAnsi="Blinker"/>
                <w:sz w:val="24"/>
              </w:rPr>
              <w:tab/>
            </w:r>
            <w:r>
              <w:rPr>
                <w:rFonts w:ascii="Blinker" w:hAnsi="Blinker"/>
                <w:sz w:val="24"/>
              </w:rPr>
              <w:tab/>
              <w:t>try{</w:t>
            </w:r>
          </w:p>
          <w:p w:rsidR="007C0F01" w:rsidRDefault="007C0F01" w:rsidP="00A33045">
            <w:r>
              <w:rPr>
                <w:rFonts w:ascii="Blinker" w:hAnsi="Blinker"/>
                <w:sz w:val="24"/>
              </w:rPr>
              <w:tab/>
            </w:r>
            <w:r>
              <w:rPr>
                <w:rFonts w:ascii="Blinker" w:hAnsi="Blinker"/>
                <w:sz w:val="24"/>
              </w:rPr>
              <w:tab/>
            </w:r>
            <w:r>
              <w:rPr>
                <w:rFonts w:ascii="Blinker" w:hAnsi="Blinker"/>
                <w:sz w:val="24"/>
              </w:rPr>
              <w:tab/>
              <w:t>String no,na,sal,sql;</w:t>
            </w:r>
          </w:p>
          <w:p w:rsidR="007C0F01" w:rsidRDefault="007C0F01" w:rsidP="00A33045">
            <w:r>
              <w:rPr>
                <w:rFonts w:ascii="Blinker" w:hAnsi="Blinker"/>
                <w:sz w:val="24"/>
              </w:rPr>
              <w:tab/>
            </w:r>
            <w:r>
              <w:rPr>
                <w:rFonts w:ascii="Blinker" w:hAnsi="Blinker"/>
                <w:sz w:val="24"/>
              </w:rPr>
              <w:tab/>
            </w:r>
            <w:r>
              <w:rPr>
                <w:rFonts w:ascii="Blinker" w:hAnsi="Blinker"/>
                <w:sz w:val="24"/>
              </w:rPr>
              <w:tab/>
              <w:t>Scanner s=new Scanner(System.in);</w:t>
            </w:r>
          </w:p>
          <w:p w:rsidR="007C0F01" w:rsidRDefault="007C0F01" w:rsidP="00A33045">
            <w:r>
              <w:rPr>
                <w:rFonts w:ascii="Blinker" w:hAnsi="Blinker"/>
                <w:sz w:val="24"/>
              </w:rPr>
              <w:tab/>
            </w:r>
            <w:r>
              <w:rPr>
                <w:rFonts w:ascii="Blinker" w:hAnsi="Blinker"/>
                <w:sz w:val="24"/>
              </w:rPr>
              <w:tab/>
            </w:r>
            <w:r>
              <w:rPr>
                <w:rFonts w:ascii="Blinker" w:hAnsi="Blinker"/>
                <w:sz w:val="24"/>
              </w:rPr>
              <w:tab/>
              <w:t>Class.forName("oracle.jdbc.OracleDriver");</w:t>
            </w:r>
          </w:p>
          <w:p w:rsidR="007C0F01" w:rsidRDefault="007C0F01" w:rsidP="00A33045">
            <w:r>
              <w:rPr>
                <w:rFonts w:ascii="Blinker" w:hAnsi="Blinker"/>
                <w:sz w:val="24"/>
              </w:rPr>
              <w:tab/>
            </w:r>
            <w:r>
              <w:rPr>
                <w:rFonts w:ascii="Blinker" w:hAnsi="Blinker"/>
                <w:sz w:val="24"/>
              </w:rPr>
              <w:tab/>
            </w:r>
            <w:r>
              <w:rPr>
                <w:rFonts w:ascii="Blinker" w:hAnsi="Blinker"/>
                <w:sz w:val="24"/>
              </w:rPr>
              <w:tab/>
              <w:t>Connection con=DriverManager.getConnection("jdbc:oracle:thin:1521:oracl","mca","mca");</w:t>
            </w:r>
          </w:p>
          <w:p w:rsidR="007C0F01" w:rsidRDefault="007C0F01" w:rsidP="00A33045">
            <w:r>
              <w:rPr>
                <w:rFonts w:ascii="Blinker" w:hAnsi="Blinker"/>
                <w:sz w:val="24"/>
              </w:rPr>
              <w:tab/>
            </w:r>
            <w:r>
              <w:rPr>
                <w:rFonts w:ascii="Blinker" w:hAnsi="Blinker"/>
                <w:sz w:val="24"/>
              </w:rPr>
              <w:tab/>
            </w:r>
            <w:r>
              <w:rPr>
                <w:rFonts w:ascii="Blinker" w:hAnsi="Blinker"/>
                <w:sz w:val="24"/>
              </w:rPr>
              <w:tab/>
              <w:t>System.out.println("Connected.."+con);</w:t>
            </w:r>
          </w:p>
          <w:p w:rsidR="007C0F01" w:rsidRDefault="007C0F01" w:rsidP="00A33045">
            <w:r>
              <w:rPr>
                <w:rFonts w:ascii="Blinker" w:hAnsi="Blinker"/>
                <w:sz w:val="24"/>
              </w:rPr>
              <w:tab/>
            </w:r>
            <w:r>
              <w:rPr>
                <w:rFonts w:ascii="Blinker" w:hAnsi="Blinker"/>
                <w:sz w:val="24"/>
              </w:rPr>
              <w:tab/>
            </w:r>
            <w:r>
              <w:rPr>
                <w:rFonts w:ascii="Blinker" w:hAnsi="Blinker"/>
                <w:sz w:val="24"/>
              </w:rPr>
              <w:tab/>
              <w:t>Statement st=con.createStatement();</w:t>
            </w:r>
          </w:p>
          <w:p w:rsidR="007C0F01" w:rsidRDefault="007C0F01" w:rsidP="00A33045">
            <w:r>
              <w:rPr>
                <w:rFonts w:ascii="Blinker" w:hAnsi="Blinker"/>
                <w:sz w:val="24"/>
              </w:rPr>
              <w:tab/>
            </w:r>
            <w:r>
              <w:rPr>
                <w:rFonts w:ascii="Blinker" w:hAnsi="Blinker"/>
                <w:sz w:val="24"/>
              </w:rPr>
              <w:tab/>
            </w:r>
            <w:r>
              <w:rPr>
                <w:rFonts w:ascii="Blinker" w:hAnsi="Blinker"/>
                <w:sz w:val="24"/>
              </w:rPr>
              <w:tab/>
              <w:t>CallableStatement pst=con.prepareCall("{call empinsert(?,?,?)}");</w:t>
            </w:r>
          </w:p>
          <w:p w:rsidR="007C0F01" w:rsidRDefault="007C0F01" w:rsidP="00A33045">
            <w:r>
              <w:rPr>
                <w:rFonts w:ascii="Blinker" w:hAnsi="Blinker"/>
                <w:sz w:val="24"/>
              </w:rPr>
              <w:tab/>
            </w:r>
            <w:r>
              <w:rPr>
                <w:rFonts w:ascii="Blinker" w:hAnsi="Blinker"/>
                <w:sz w:val="24"/>
              </w:rPr>
              <w:tab/>
            </w:r>
            <w:r>
              <w:rPr>
                <w:rFonts w:ascii="Blinker" w:hAnsi="Blinker"/>
                <w:sz w:val="24"/>
              </w:rPr>
              <w:tab/>
              <w:t>System.out.println("Enter the no,name and salary");</w:t>
            </w:r>
          </w:p>
          <w:p w:rsidR="007C0F01" w:rsidRDefault="007C0F01" w:rsidP="00A33045">
            <w:r>
              <w:rPr>
                <w:rFonts w:ascii="Blinker" w:hAnsi="Blinker"/>
                <w:sz w:val="24"/>
              </w:rPr>
              <w:tab/>
            </w:r>
            <w:r>
              <w:rPr>
                <w:rFonts w:ascii="Blinker" w:hAnsi="Blinker"/>
                <w:sz w:val="24"/>
              </w:rPr>
              <w:tab/>
            </w:r>
            <w:r>
              <w:rPr>
                <w:rFonts w:ascii="Blinker" w:hAnsi="Blinker"/>
                <w:sz w:val="24"/>
              </w:rPr>
              <w:tab/>
              <w:t>no=s.nextLine();</w:t>
            </w:r>
          </w:p>
          <w:p w:rsidR="007C0F01" w:rsidRDefault="007C0F01" w:rsidP="00A33045">
            <w:r>
              <w:rPr>
                <w:rFonts w:ascii="Blinker" w:hAnsi="Blinker"/>
                <w:sz w:val="24"/>
              </w:rPr>
              <w:tab/>
            </w:r>
            <w:r>
              <w:rPr>
                <w:rFonts w:ascii="Blinker" w:hAnsi="Blinker"/>
                <w:sz w:val="24"/>
              </w:rPr>
              <w:tab/>
            </w:r>
            <w:r>
              <w:rPr>
                <w:rFonts w:ascii="Blinker" w:hAnsi="Blinker"/>
                <w:sz w:val="24"/>
              </w:rPr>
              <w:tab/>
              <w:t>na=s.nextLine();</w:t>
            </w:r>
          </w:p>
          <w:p w:rsidR="007C0F01" w:rsidRDefault="007C0F01" w:rsidP="00A33045">
            <w:r>
              <w:rPr>
                <w:rFonts w:ascii="Blinker" w:hAnsi="Blinker"/>
                <w:sz w:val="24"/>
              </w:rPr>
              <w:tab/>
            </w:r>
            <w:r>
              <w:rPr>
                <w:rFonts w:ascii="Blinker" w:hAnsi="Blinker"/>
                <w:sz w:val="24"/>
              </w:rPr>
              <w:tab/>
            </w:r>
            <w:r>
              <w:rPr>
                <w:rFonts w:ascii="Blinker" w:hAnsi="Blinker"/>
                <w:sz w:val="24"/>
              </w:rPr>
              <w:tab/>
              <w:t>sal=s.nextLine();</w:t>
            </w:r>
          </w:p>
          <w:p w:rsidR="007C0F01" w:rsidRDefault="007C0F01" w:rsidP="00A33045">
            <w:r>
              <w:rPr>
                <w:rFonts w:ascii="Blinker" w:hAnsi="Blinker"/>
                <w:sz w:val="24"/>
              </w:rPr>
              <w:tab/>
            </w:r>
            <w:r>
              <w:rPr>
                <w:rFonts w:ascii="Blinker" w:hAnsi="Blinker"/>
                <w:sz w:val="24"/>
              </w:rPr>
              <w:tab/>
            </w:r>
            <w:r>
              <w:rPr>
                <w:rFonts w:ascii="Blinker" w:hAnsi="Blinker"/>
                <w:sz w:val="24"/>
              </w:rPr>
              <w:tab/>
              <w:t>pst.setInt(1,Integer.parseInt(no));</w:t>
            </w:r>
          </w:p>
          <w:p w:rsidR="007C0F01" w:rsidRDefault="007C0F01" w:rsidP="00A33045">
            <w:r>
              <w:rPr>
                <w:rFonts w:ascii="Blinker" w:hAnsi="Blinker"/>
                <w:sz w:val="24"/>
              </w:rPr>
              <w:tab/>
            </w:r>
            <w:r>
              <w:rPr>
                <w:rFonts w:ascii="Blinker" w:hAnsi="Blinker"/>
                <w:sz w:val="24"/>
              </w:rPr>
              <w:tab/>
            </w:r>
            <w:r>
              <w:rPr>
                <w:rFonts w:ascii="Blinker" w:hAnsi="Blinker"/>
                <w:sz w:val="24"/>
              </w:rPr>
              <w:tab/>
              <w:t>pst.setString(2,na);</w:t>
            </w:r>
          </w:p>
          <w:p w:rsidR="007C0F01" w:rsidRDefault="007C0F01" w:rsidP="00A33045">
            <w:r>
              <w:rPr>
                <w:rFonts w:ascii="Blinker" w:hAnsi="Blinker"/>
                <w:sz w:val="24"/>
              </w:rPr>
              <w:tab/>
            </w:r>
            <w:r>
              <w:rPr>
                <w:rFonts w:ascii="Blinker" w:hAnsi="Blinker"/>
                <w:sz w:val="24"/>
              </w:rPr>
              <w:tab/>
            </w:r>
            <w:r>
              <w:rPr>
                <w:rFonts w:ascii="Blinker" w:hAnsi="Blinker"/>
                <w:sz w:val="24"/>
              </w:rPr>
              <w:tab/>
              <w:t>pst.setFloat(3,Float.parseFloat(sal));</w:t>
            </w:r>
          </w:p>
          <w:p w:rsidR="007C0F01" w:rsidRDefault="007C0F01" w:rsidP="00A33045">
            <w:r>
              <w:rPr>
                <w:rFonts w:ascii="Blinker" w:hAnsi="Blinker"/>
                <w:sz w:val="24"/>
              </w:rPr>
              <w:tab/>
            </w:r>
            <w:r>
              <w:rPr>
                <w:rFonts w:ascii="Blinker" w:hAnsi="Blinker"/>
                <w:sz w:val="24"/>
              </w:rPr>
              <w:tab/>
            </w:r>
            <w:r>
              <w:rPr>
                <w:rFonts w:ascii="Blinker" w:hAnsi="Blinker"/>
                <w:sz w:val="24"/>
              </w:rPr>
              <w:tab/>
              <w:t>pst.execute();</w:t>
            </w:r>
          </w:p>
          <w:p w:rsidR="007C0F01" w:rsidRDefault="007C0F01" w:rsidP="00A33045">
            <w:r>
              <w:rPr>
                <w:rFonts w:ascii="Blinker" w:hAnsi="Blinker"/>
                <w:sz w:val="24"/>
              </w:rPr>
              <w:tab/>
            </w:r>
            <w:r>
              <w:rPr>
                <w:rFonts w:ascii="Blinker" w:hAnsi="Blinker"/>
                <w:sz w:val="24"/>
              </w:rPr>
              <w:tab/>
            </w:r>
            <w:r>
              <w:rPr>
                <w:rFonts w:ascii="Blinker" w:hAnsi="Blinker"/>
                <w:sz w:val="24"/>
              </w:rPr>
              <w:tab/>
              <w:t>ResultSet rs = st.executeQuery("select * from empp");</w:t>
            </w:r>
          </w:p>
          <w:p w:rsidR="007C0F01" w:rsidRDefault="007C0F01" w:rsidP="00A33045">
            <w:r>
              <w:rPr>
                <w:rFonts w:ascii="Blinker" w:hAnsi="Blinker"/>
                <w:sz w:val="24"/>
              </w:rPr>
              <w:tab/>
            </w:r>
            <w:r>
              <w:rPr>
                <w:rFonts w:ascii="Blinker" w:hAnsi="Blinker"/>
                <w:sz w:val="24"/>
              </w:rPr>
              <w:tab/>
            </w:r>
            <w:r>
              <w:rPr>
                <w:rFonts w:ascii="Blinker" w:hAnsi="Blinker"/>
                <w:sz w:val="24"/>
              </w:rPr>
              <w:tab/>
              <w:t>while(rs.next())</w:t>
            </w:r>
          </w:p>
          <w:p w:rsidR="007C0F01" w:rsidRDefault="007C0F01" w:rsidP="00A33045">
            <w:r>
              <w:rPr>
                <w:rFonts w:ascii="Blinker" w:hAnsi="Blinker"/>
                <w:sz w:val="24"/>
              </w:rPr>
              <w:tab/>
            </w:r>
            <w:r>
              <w:rPr>
                <w:rFonts w:ascii="Blinker" w:hAnsi="Blinker"/>
                <w:sz w:val="24"/>
              </w:rPr>
              <w:tab/>
            </w:r>
            <w:r>
              <w:rPr>
                <w:rFonts w:ascii="Blinker" w:hAnsi="Blinker"/>
                <w:sz w:val="24"/>
              </w:rPr>
              <w:tab/>
              <w:t>{</w:t>
            </w:r>
          </w:p>
          <w:p w:rsidR="007C0F01" w:rsidRDefault="007C0F01" w:rsidP="00A33045">
            <w:r>
              <w:rPr>
                <w:rFonts w:ascii="Blinker" w:hAnsi="Blinker"/>
                <w:sz w:val="24"/>
              </w:rPr>
              <w:tab/>
            </w:r>
            <w:r>
              <w:rPr>
                <w:rFonts w:ascii="Blinker" w:hAnsi="Blinker"/>
                <w:sz w:val="24"/>
              </w:rPr>
              <w:tab/>
            </w:r>
            <w:r>
              <w:rPr>
                <w:rFonts w:ascii="Blinker" w:hAnsi="Blinker"/>
                <w:sz w:val="24"/>
              </w:rPr>
              <w:tab/>
            </w:r>
            <w:r>
              <w:rPr>
                <w:rFonts w:ascii="Blinker" w:hAnsi="Blinker"/>
                <w:sz w:val="24"/>
              </w:rPr>
              <w:tab/>
              <w:t>System.out.println(rs.getString(1) + "  " + rs.getString(2)+" "+rs.getString(3));</w:t>
            </w:r>
          </w:p>
          <w:p w:rsidR="007C0F01" w:rsidRDefault="007C0F01" w:rsidP="00A33045">
            <w:r>
              <w:rPr>
                <w:rFonts w:ascii="Blinker" w:hAnsi="Blinker"/>
                <w:sz w:val="24"/>
              </w:rPr>
              <w:tab/>
            </w:r>
            <w:r>
              <w:rPr>
                <w:rFonts w:ascii="Blinker" w:hAnsi="Blinker"/>
                <w:sz w:val="24"/>
              </w:rPr>
              <w:tab/>
            </w:r>
            <w:r>
              <w:rPr>
                <w:rFonts w:ascii="Blinker" w:hAnsi="Blinker"/>
                <w:sz w:val="24"/>
              </w:rPr>
              <w:tab/>
              <w:t>}</w:t>
            </w:r>
          </w:p>
          <w:p w:rsidR="007C0F01" w:rsidRDefault="007C0F01" w:rsidP="00A33045">
            <w:r>
              <w:rPr>
                <w:rFonts w:ascii="Blinker" w:hAnsi="Blinker"/>
                <w:sz w:val="24"/>
              </w:rPr>
              <w:t xml:space="preserve">        </w:t>
            </w:r>
            <w:r>
              <w:rPr>
                <w:rFonts w:ascii="Blinker" w:hAnsi="Blinker"/>
                <w:sz w:val="24"/>
              </w:rPr>
              <w:tab/>
              <w:t>} catch (ClassNotFoundException e) {</w:t>
            </w:r>
          </w:p>
          <w:p w:rsidR="007C0F01" w:rsidRDefault="007C0F01" w:rsidP="00A33045">
            <w:r>
              <w:rPr>
                <w:rFonts w:ascii="Blinker" w:hAnsi="Blinker"/>
                <w:sz w:val="24"/>
              </w:rPr>
              <w:t xml:space="preserve">            </w:t>
            </w:r>
            <w:r>
              <w:rPr>
                <w:rFonts w:ascii="Blinker" w:hAnsi="Blinker"/>
                <w:sz w:val="24"/>
              </w:rPr>
              <w:tab/>
              <w:t>// TODO Auto-generated catch block</w:t>
            </w:r>
          </w:p>
          <w:p w:rsidR="007C0F01" w:rsidRDefault="007C0F01" w:rsidP="00A33045">
            <w:r>
              <w:rPr>
                <w:rFonts w:ascii="Blinker" w:hAnsi="Blinker"/>
                <w:sz w:val="24"/>
              </w:rPr>
              <w:t xml:space="preserve">           </w:t>
            </w:r>
            <w:r>
              <w:rPr>
                <w:rFonts w:ascii="Blinker" w:hAnsi="Blinker"/>
                <w:sz w:val="24"/>
              </w:rPr>
              <w:tab/>
              <w:t>e.printStackTrace();</w:t>
            </w:r>
          </w:p>
          <w:p w:rsidR="007C0F01" w:rsidRDefault="007C0F01" w:rsidP="00A33045">
            <w:r>
              <w:rPr>
                <w:rFonts w:ascii="Blinker" w:hAnsi="Blinker"/>
                <w:sz w:val="24"/>
              </w:rPr>
              <w:t xml:space="preserve">        </w:t>
            </w:r>
            <w:r>
              <w:rPr>
                <w:rFonts w:ascii="Blinker" w:hAnsi="Blinker"/>
                <w:sz w:val="24"/>
              </w:rPr>
              <w:tab/>
              <w:t>} catch (SQLException e) {</w:t>
            </w:r>
          </w:p>
          <w:p w:rsidR="007C0F01" w:rsidRDefault="007C0F01" w:rsidP="00A33045">
            <w:r>
              <w:rPr>
                <w:rFonts w:ascii="Blinker" w:hAnsi="Blinker"/>
                <w:sz w:val="24"/>
              </w:rPr>
              <w:t xml:space="preserve">            </w:t>
            </w:r>
            <w:r>
              <w:rPr>
                <w:rFonts w:ascii="Blinker" w:hAnsi="Blinker"/>
                <w:sz w:val="24"/>
              </w:rPr>
              <w:tab/>
              <w:t>// TODO Auto-generated catch block</w:t>
            </w:r>
          </w:p>
          <w:p w:rsidR="007C0F01" w:rsidRDefault="007C0F01" w:rsidP="00A33045">
            <w:r>
              <w:rPr>
                <w:rFonts w:ascii="Blinker" w:hAnsi="Blinker"/>
                <w:sz w:val="24"/>
              </w:rPr>
              <w:t xml:space="preserve">            e.printStackTrace();</w:t>
            </w:r>
          </w:p>
          <w:p w:rsidR="007C0F01" w:rsidRDefault="007C0F01" w:rsidP="00A33045">
            <w:r>
              <w:rPr>
                <w:rFonts w:ascii="Blinker" w:hAnsi="Blinker"/>
                <w:sz w:val="24"/>
              </w:rPr>
              <w:t xml:space="preserve">        }</w:t>
            </w:r>
          </w:p>
          <w:p w:rsidR="007C0F01" w:rsidRDefault="007C0F01" w:rsidP="00A33045">
            <w:r>
              <w:rPr>
                <w:rFonts w:ascii="Blinker" w:hAnsi="Blinker"/>
                <w:sz w:val="24"/>
              </w:rPr>
              <w:t xml:space="preserve">         </w:t>
            </w:r>
          </w:p>
          <w:p w:rsidR="007C0F01" w:rsidRDefault="007C0F01" w:rsidP="00A33045">
            <w:r>
              <w:rPr>
                <w:rFonts w:ascii="Blinker" w:hAnsi="Blinker"/>
                <w:sz w:val="24"/>
              </w:rPr>
              <w:t xml:space="preserve">    }</w:t>
            </w:r>
          </w:p>
          <w:p w:rsidR="007C0F01" w:rsidRDefault="007C0F01" w:rsidP="00A33045">
            <w:r>
              <w:rPr>
                <w:rFonts w:ascii="Blinker" w:hAnsi="Blinker"/>
                <w:sz w:val="24"/>
              </w:rPr>
              <w:t xml:space="preserve"> </w:t>
            </w:r>
          </w:p>
          <w:p w:rsidR="007C0F01" w:rsidRDefault="007C0F01" w:rsidP="00A33045">
            <w:r>
              <w:rPr>
                <w:rFonts w:ascii="Blinker" w:hAnsi="Blinker"/>
                <w:sz w:val="24"/>
              </w:rPr>
              <w:t>}</w:t>
            </w:r>
          </w:p>
        </w:tc>
      </w:tr>
      <w:tr w:rsidR="007C0F01" w:rsidRPr="00575048" w:rsidTr="007C0F01">
        <w:trPr>
          <w:gridAfter w:val="1"/>
          <w:wAfter w:w="189" w:type="dxa"/>
          <w:trHeight w:val="604"/>
          <w:jc w:val="center"/>
        </w:trPr>
        <w:tc>
          <w:tcPr>
            <w:tcW w:w="8827" w:type="dxa"/>
            <w:gridSpan w:val="3"/>
          </w:tcPr>
          <w:p w:rsidR="007C0F01" w:rsidRDefault="007C0F01" w:rsidP="00A33045">
            <w:pPr>
              <w:rPr>
                <w:rFonts w:ascii="Blinker" w:hAnsi="Blinker"/>
                <w:sz w:val="24"/>
                <w:szCs w:val="24"/>
              </w:rPr>
            </w:pPr>
            <w:r>
              <w:rPr>
                <w:rFonts w:ascii="Blinker" w:hAnsi="Blinker"/>
                <w:sz w:val="24"/>
                <w:szCs w:val="24"/>
              </w:rPr>
              <w:t>Output</w:t>
            </w:r>
          </w:p>
          <w:p w:rsidR="00FF1EFB" w:rsidRDefault="00FF1EFB" w:rsidP="00A33045">
            <w:pPr>
              <w:rPr>
                <w:rFonts w:ascii="Blinker" w:hAnsi="Blinker"/>
                <w:sz w:val="24"/>
                <w:szCs w:val="24"/>
              </w:rPr>
            </w:pPr>
            <w:r w:rsidRPr="00FF1EFB">
              <w:rPr>
                <w:rFonts w:ascii="Blinker" w:hAnsi="Blinker"/>
                <w:sz w:val="24"/>
                <w:szCs w:val="24"/>
              </w:rPr>
              <w:drawing>
                <wp:inline distT="0" distB="0" distL="0" distR="0" wp14:anchorId="4E54877D" wp14:editId="1BDE9BFB">
                  <wp:extent cx="5453743" cy="1401804"/>
                  <wp:effectExtent l="0" t="0" r="0"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456339" cy="1402471"/>
                          </a:xfrm>
                          <a:prstGeom prst="rect">
                            <a:avLst/>
                          </a:prstGeom>
                        </pic:spPr>
                      </pic:pic>
                    </a:graphicData>
                  </a:graphic>
                </wp:inline>
              </w:drawing>
            </w:r>
          </w:p>
          <w:p w:rsidR="007C0F01" w:rsidRDefault="007C0F01" w:rsidP="00A33045">
            <w:pPr>
              <w:rPr>
                <w:rFonts w:ascii="Blinker" w:hAnsi="Blinker"/>
                <w:sz w:val="24"/>
                <w:szCs w:val="24"/>
              </w:rPr>
            </w:pPr>
          </w:p>
          <w:p w:rsidR="00FF1EFB" w:rsidRDefault="00B80480" w:rsidP="00A33045">
            <w:pPr>
              <w:rPr>
                <w:rFonts w:ascii="Blinker" w:hAnsi="Blinker"/>
                <w:sz w:val="24"/>
                <w:szCs w:val="24"/>
              </w:rPr>
            </w:pPr>
            <w:r w:rsidRPr="00B80480">
              <w:rPr>
                <w:rFonts w:ascii="Blinker" w:hAnsi="Blinker"/>
                <w:sz w:val="24"/>
                <w:szCs w:val="24"/>
              </w:rPr>
              <w:drawing>
                <wp:inline distT="0" distB="0" distL="0" distR="0">
                  <wp:extent cx="5731510" cy="1936750"/>
                  <wp:effectExtent l="0" t="0" r="254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p>
        </w:tc>
      </w:tr>
    </w:tbl>
    <w:p w:rsidR="00847C0D" w:rsidRDefault="00847C0D" w:rsidP="00847C0D">
      <w:pPr>
        <w:rPr>
          <w:rFonts w:ascii="Blinker" w:hAnsi="Blinker"/>
          <w:sz w:val="24"/>
          <w:szCs w:val="24"/>
        </w:rPr>
      </w:pPr>
    </w:p>
    <w:p w:rsidR="00847C0D" w:rsidRDefault="00847C0D" w:rsidP="00847C0D">
      <w:pPr>
        <w:tabs>
          <w:tab w:val="left" w:pos="0"/>
        </w:tabs>
        <w:rPr>
          <w:rFonts w:ascii="Blinker" w:hAnsi="Blinker"/>
          <w:sz w:val="24"/>
          <w:szCs w:val="24"/>
        </w:rPr>
      </w:pPr>
    </w:p>
    <w:p w:rsidR="00B80480" w:rsidRDefault="00B80480">
      <w:r>
        <w:br w:type="page"/>
      </w:r>
    </w:p>
    <w:tbl>
      <w:tblPr>
        <w:tblStyle w:val="TableGrid"/>
        <w:tblW w:w="9016" w:type="dxa"/>
        <w:jc w:val="center"/>
        <w:tblLook w:val="04A0" w:firstRow="1" w:lastRow="0" w:firstColumn="1" w:lastColumn="0" w:noHBand="0" w:noVBand="1"/>
      </w:tblPr>
      <w:tblGrid>
        <w:gridCol w:w="4431"/>
        <w:gridCol w:w="4585"/>
      </w:tblGrid>
      <w:tr w:rsidR="00847C0D" w:rsidRPr="00575048" w:rsidTr="00B80480">
        <w:trPr>
          <w:trHeight w:val="531"/>
          <w:jc w:val="center"/>
        </w:trPr>
        <w:tc>
          <w:tcPr>
            <w:tcW w:w="4427"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53</w:t>
            </w:r>
          </w:p>
        </w:tc>
        <w:tc>
          <w:tcPr>
            <w:tcW w:w="4589"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2/2/2026</w:t>
            </w:r>
          </w:p>
        </w:tc>
      </w:tr>
      <w:tr w:rsidR="00847C0D" w:rsidRPr="00575048" w:rsidTr="00B80480">
        <w:trPr>
          <w:trHeight w:val="808"/>
          <w:jc w:val="center"/>
        </w:trPr>
        <w:tc>
          <w:tcPr>
            <w:tcW w:w="9016" w:type="dxa"/>
            <w:gridSpan w:val="2"/>
          </w:tcPr>
          <w:p w:rsidR="00847D34" w:rsidRPr="00847D34" w:rsidRDefault="00847C0D" w:rsidP="00847D34">
            <w:pPr>
              <w:textAlignment w:val="baseline"/>
              <w:rPr>
                <w:rFonts w:ascii="Blinker" w:hAnsi="Blinker"/>
                <w:sz w:val="24"/>
                <w:szCs w:val="24"/>
              </w:rPr>
            </w:pPr>
            <w:r>
              <w:rPr>
                <w:rFonts w:ascii="Blinker" w:hAnsi="Blinker"/>
                <w:sz w:val="24"/>
                <w:szCs w:val="24"/>
              </w:rPr>
              <w:t xml:space="preserve">Program Title: </w:t>
            </w:r>
            <w:r w:rsidRPr="0090295C">
              <w:rPr>
                <w:rFonts w:ascii="Blinker" w:hAnsi="Blinker"/>
                <w:sz w:val="24"/>
                <w:szCs w:val="24"/>
              </w:rPr>
              <w:t> </w:t>
            </w:r>
            <w:r w:rsidR="00847D34" w:rsidRPr="00847D34">
              <w:rPr>
                <w:rFonts w:ascii="Blinker" w:hAnsi="Blinker"/>
                <w:sz w:val="24"/>
                <w:szCs w:val="24"/>
              </w:rPr>
              <w:t xml:space="preserve">Program to implement </w:t>
            </w:r>
          </w:p>
          <w:p w:rsidR="00847D34" w:rsidRPr="00847D34" w:rsidRDefault="00847D34" w:rsidP="00847D34">
            <w:pPr>
              <w:textAlignment w:val="baseline"/>
              <w:rPr>
                <w:rFonts w:ascii="Blinker" w:hAnsi="Blinker"/>
                <w:sz w:val="24"/>
                <w:szCs w:val="24"/>
              </w:rPr>
            </w:pPr>
            <w:r w:rsidRPr="00847D34">
              <w:rPr>
                <w:rFonts w:ascii="Blinker" w:hAnsi="Blinker"/>
                <w:sz w:val="24"/>
                <w:szCs w:val="24"/>
              </w:rPr>
              <w:t xml:space="preserve">a. Transaction. </w:t>
            </w:r>
          </w:p>
          <w:p w:rsidR="00847C0D" w:rsidRPr="005724E1" w:rsidRDefault="00847D34" w:rsidP="00847D34">
            <w:pPr>
              <w:textAlignment w:val="baseline"/>
              <w:rPr>
                <w:rFonts w:eastAsia="Times New Roman" w:cs="Arial"/>
                <w:color w:val="000000"/>
              </w:rPr>
            </w:pPr>
            <w:r w:rsidRPr="00847D34">
              <w:rPr>
                <w:rFonts w:ascii="Blinker" w:hAnsi="Blinker"/>
                <w:sz w:val="24"/>
                <w:szCs w:val="24"/>
              </w:rPr>
              <w:t xml:space="preserve">b. Batch processing </w:t>
            </w:r>
          </w:p>
        </w:tc>
      </w:tr>
      <w:tr w:rsidR="00847C0D" w:rsidRPr="00575048" w:rsidTr="00B80480">
        <w:trPr>
          <w:trHeight w:val="604"/>
          <w:jc w:val="center"/>
        </w:trPr>
        <w:tc>
          <w:tcPr>
            <w:tcW w:w="9016" w:type="dxa"/>
            <w:gridSpan w:val="2"/>
          </w:tcPr>
          <w:p w:rsidR="00847C0D" w:rsidRPr="00E44124" w:rsidRDefault="00847C0D" w:rsidP="00847C0D">
            <w:pPr>
              <w:rPr>
                <w:rFonts w:ascii="Blinker" w:hAnsi="Blinker"/>
                <w:sz w:val="24"/>
                <w:szCs w:val="24"/>
              </w:rPr>
            </w:pPr>
            <w:r>
              <w:rPr>
                <w:rFonts w:ascii="Blinker" w:hAnsi="Blinker"/>
                <w:sz w:val="24"/>
              </w:rPr>
              <w:t>/* Transaction and batch processing</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2/2/2026</w:t>
            </w:r>
            <w:r w:rsidR="000C2E38">
              <w:rPr>
                <w:rFonts w:ascii="Blinker" w:hAnsi="Blinker"/>
                <w:sz w:val="24"/>
              </w:rPr>
              <w:t>*/</w:t>
            </w:r>
          </w:p>
          <w:p w:rsidR="003D0959" w:rsidRDefault="003D0959"/>
          <w:p w:rsidR="003D0959" w:rsidRDefault="000C2E38">
            <w:r>
              <w:rPr>
                <w:rFonts w:ascii="Blinker" w:hAnsi="Blinker"/>
                <w:sz w:val="24"/>
              </w:rPr>
              <w:t>import java.sql.*;</w:t>
            </w:r>
          </w:p>
          <w:p w:rsidR="003D0959" w:rsidRDefault="000C2E38">
            <w:r>
              <w:rPr>
                <w:rFonts w:ascii="Blinker" w:hAnsi="Blinker"/>
                <w:sz w:val="24"/>
              </w:rPr>
              <w:t>import java.util.*;</w:t>
            </w:r>
          </w:p>
          <w:p w:rsidR="003D0959" w:rsidRDefault="000C2E38">
            <w:r>
              <w:rPr>
                <w:rFonts w:ascii="Blinker" w:hAnsi="Blinker"/>
                <w:sz w:val="24"/>
              </w:rPr>
              <w:t>public class Pgm53TransBatch{</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try{</w:t>
            </w:r>
          </w:p>
          <w:p w:rsidR="003D0959" w:rsidRDefault="000C2E38">
            <w:r>
              <w:rPr>
                <w:rFonts w:ascii="Blinker" w:hAnsi="Blinker"/>
                <w:sz w:val="24"/>
              </w:rPr>
              <w:t xml:space="preserve">            Class.forName("oracle.jdbc.OracleDriver");</w:t>
            </w:r>
          </w:p>
          <w:p w:rsidR="003D0959" w:rsidRDefault="000C2E38">
            <w:r>
              <w:rPr>
                <w:rFonts w:ascii="Blinker" w:hAnsi="Blinker"/>
                <w:sz w:val="24"/>
              </w:rPr>
              <w:t xml:space="preserve">            Connection con=DriverManager.getConnection("jdbc:oracle:thin:@//localhost:1521/XE","ann","1234");</w:t>
            </w:r>
          </w:p>
          <w:p w:rsidR="003D0959" w:rsidRDefault="000C2E38">
            <w:r>
              <w:rPr>
                <w:rFonts w:ascii="Blinker" w:hAnsi="Blinker"/>
                <w:sz w:val="24"/>
              </w:rPr>
              <w:t xml:space="preserve">            System.out.println("Connected.."+con);</w:t>
            </w:r>
          </w:p>
          <w:p w:rsidR="003D0959" w:rsidRDefault="000C2E38">
            <w:r>
              <w:rPr>
                <w:rFonts w:ascii="Blinker" w:hAnsi="Blinker"/>
                <w:sz w:val="24"/>
              </w:rPr>
              <w:t xml:space="preserve">            // Transaction</w:t>
            </w:r>
          </w:p>
          <w:p w:rsidR="003D0959" w:rsidRDefault="000C2E38">
            <w:r>
              <w:rPr>
                <w:rFonts w:ascii="Blinker" w:hAnsi="Blinker"/>
                <w:sz w:val="24"/>
              </w:rPr>
              <w:t xml:space="preserve">            System.out.println("\n--- Transaction Demo ---");</w:t>
            </w:r>
          </w:p>
          <w:p w:rsidR="003D0959" w:rsidRDefault="000C2E38">
            <w:r>
              <w:rPr>
                <w:rFonts w:ascii="Blinker" w:hAnsi="Blinker"/>
                <w:sz w:val="24"/>
              </w:rPr>
              <w:t xml:space="preserve">            con.setAutoCommit(false);</w:t>
            </w:r>
          </w:p>
          <w:p w:rsidR="003D0959" w:rsidRDefault="000C2E38">
            <w:r>
              <w:rPr>
                <w:rFonts w:ascii="Blinker" w:hAnsi="Blinker"/>
                <w:sz w:val="24"/>
              </w:rPr>
              <w:t xml:space="preserve">            Statement st=con.createStatement();</w:t>
            </w:r>
          </w:p>
          <w:p w:rsidR="003D0959" w:rsidRDefault="000C2E38">
            <w:r>
              <w:rPr>
                <w:rFonts w:ascii="Blinker" w:hAnsi="Blinker"/>
                <w:sz w:val="24"/>
              </w:rPr>
              <w:t xml:space="preserve">            try{</w:t>
            </w:r>
          </w:p>
          <w:p w:rsidR="003D0959" w:rsidRDefault="000C2E38">
            <w:r>
              <w:rPr>
                <w:rFonts w:ascii="Blinker" w:hAnsi="Blinker"/>
                <w:sz w:val="24"/>
              </w:rPr>
              <w:t xml:space="preserve">                st.executeUpdate("insert into empp values(101,'Ajay',25000)");</w:t>
            </w:r>
          </w:p>
          <w:p w:rsidR="003D0959" w:rsidRDefault="000C2E38">
            <w:r>
              <w:rPr>
                <w:rFonts w:ascii="Blinker" w:hAnsi="Blinker"/>
                <w:sz w:val="24"/>
              </w:rPr>
              <w:t xml:space="preserve">                st.executeUpdate("insert into empp values(102,'Bindu',30000)");</w:t>
            </w:r>
          </w:p>
          <w:p w:rsidR="003D0959" w:rsidRDefault="000C2E38">
            <w:r>
              <w:rPr>
                <w:rFonts w:ascii="Blinker" w:hAnsi="Blinker"/>
                <w:sz w:val="24"/>
              </w:rPr>
              <w:t xml:space="preserve">                con.commit();</w:t>
            </w:r>
          </w:p>
          <w:p w:rsidR="003D0959" w:rsidRDefault="000C2E38">
            <w:r>
              <w:rPr>
                <w:rFonts w:ascii="Blinker" w:hAnsi="Blinker"/>
                <w:sz w:val="24"/>
              </w:rPr>
              <w:t xml:space="preserve">                System.out.println("Transaction committed successfully");</w:t>
            </w:r>
          </w:p>
          <w:p w:rsidR="003D0959" w:rsidRDefault="000C2E38">
            <w:r>
              <w:rPr>
                <w:rFonts w:ascii="Blinker" w:hAnsi="Blinker"/>
                <w:sz w:val="24"/>
              </w:rPr>
              <w:t xml:space="preserve">            }</w:t>
            </w:r>
          </w:p>
          <w:p w:rsidR="003D0959" w:rsidRDefault="000C2E38">
            <w:r>
              <w:rPr>
                <w:rFonts w:ascii="Blinker" w:hAnsi="Blinker"/>
                <w:sz w:val="24"/>
              </w:rPr>
              <w:t xml:space="preserve">            catch(SQLException e){</w:t>
            </w:r>
          </w:p>
          <w:p w:rsidR="003D0959" w:rsidRDefault="000C2E38">
            <w:r>
              <w:rPr>
                <w:rFonts w:ascii="Blinker" w:hAnsi="Blinker"/>
                <w:sz w:val="24"/>
              </w:rPr>
              <w:t xml:space="preserve">                con.rollback();</w:t>
            </w:r>
          </w:p>
          <w:p w:rsidR="003D0959" w:rsidRDefault="000C2E38">
            <w:r>
              <w:rPr>
                <w:rFonts w:ascii="Blinker" w:hAnsi="Blinker"/>
                <w:sz w:val="24"/>
              </w:rPr>
              <w:t xml:space="preserve">                System.out.println("Transaction rolled back due to error: "+e);</w:t>
            </w:r>
          </w:p>
          <w:p w:rsidR="003D0959" w:rsidRDefault="000C2E38">
            <w:r>
              <w:rPr>
                <w:rFonts w:ascii="Blinker" w:hAnsi="Blinker"/>
                <w:sz w:val="24"/>
              </w:rPr>
              <w:t xml:space="preserve">            }</w:t>
            </w:r>
          </w:p>
          <w:p w:rsidR="003D0959" w:rsidRDefault="000C2E38">
            <w:r>
              <w:rPr>
                <w:rFonts w:ascii="Blinker" w:hAnsi="Blinker"/>
                <w:sz w:val="24"/>
              </w:rPr>
              <w:t xml:space="preserve">            // Batch Processing</w:t>
            </w:r>
          </w:p>
          <w:p w:rsidR="003D0959" w:rsidRDefault="000C2E38">
            <w:r>
              <w:rPr>
                <w:rFonts w:ascii="Blinker" w:hAnsi="Blinker"/>
                <w:sz w:val="24"/>
              </w:rPr>
              <w:t xml:space="preserve">            System.out.println("\n--- Batch Processing Demo ---");</w:t>
            </w:r>
          </w:p>
          <w:p w:rsidR="003D0959" w:rsidRDefault="000C2E38">
            <w:r>
              <w:rPr>
                <w:rFonts w:ascii="Blinker" w:hAnsi="Blinker"/>
                <w:sz w:val="24"/>
              </w:rPr>
              <w:t xml:space="preserve">            Statement bst=con.createStatement();</w:t>
            </w:r>
          </w:p>
          <w:p w:rsidR="003D0959" w:rsidRDefault="000C2E38">
            <w:r>
              <w:rPr>
                <w:rFonts w:ascii="Blinker" w:hAnsi="Blinker"/>
                <w:sz w:val="24"/>
              </w:rPr>
              <w:t xml:space="preserve">            bst.addBatch("insert into empp values(103,'Cathy',28000)");</w:t>
            </w:r>
          </w:p>
          <w:p w:rsidR="003D0959" w:rsidRDefault="000C2E38">
            <w:r>
              <w:rPr>
                <w:rFonts w:ascii="Blinker" w:hAnsi="Blinker"/>
                <w:sz w:val="24"/>
              </w:rPr>
              <w:t xml:space="preserve">            bst.addBatch("insert into empp values(104,'David',35000)");</w:t>
            </w:r>
          </w:p>
          <w:p w:rsidR="003D0959" w:rsidRDefault="000C2E38">
            <w:r>
              <w:rPr>
                <w:rFonts w:ascii="Blinker" w:hAnsi="Blinker"/>
                <w:sz w:val="24"/>
              </w:rPr>
              <w:t xml:space="preserve">            bst.addBatch("insert into empp values(105,'Elsa',32000)");</w:t>
            </w:r>
          </w:p>
          <w:p w:rsidR="003D0959" w:rsidRDefault="000C2E38">
            <w:r>
              <w:rPr>
                <w:rFonts w:ascii="Blinker" w:hAnsi="Blinker"/>
                <w:sz w:val="24"/>
              </w:rPr>
              <w:t xml:space="preserve">            int result[]=bst.executeBatch();</w:t>
            </w:r>
          </w:p>
          <w:p w:rsidR="003D0959" w:rsidRDefault="000C2E38">
            <w:r>
              <w:rPr>
                <w:rFonts w:ascii="Blinker" w:hAnsi="Blinker"/>
                <w:sz w:val="24"/>
              </w:rPr>
              <w:t xml:space="preserve">            con.commit();</w:t>
            </w:r>
          </w:p>
          <w:p w:rsidR="003D0959" w:rsidRDefault="000C2E38">
            <w:r>
              <w:rPr>
                <w:rFonts w:ascii="Blinker" w:hAnsi="Blinker"/>
                <w:sz w:val="24"/>
              </w:rPr>
              <w:t xml:space="preserve">            System.out.println("Batch executed. Rows affected: "+result.length);</w:t>
            </w:r>
          </w:p>
          <w:p w:rsidR="003D0959" w:rsidRDefault="000C2E38">
            <w:r>
              <w:rPr>
                <w:rFonts w:ascii="Blinker" w:hAnsi="Blinker"/>
                <w:sz w:val="24"/>
              </w:rPr>
              <w:t xml:space="preserve">            // Display all records</w:t>
            </w:r>
          </w:p>
          <w:p w:rsidR="003D0959" w:rsidRDefault="000C2E38">
            <w:r>
              <w:rPr>
                <w:rFonts w:ascii="Blinker" w:hAnsi="Blinker"/>
                <w:sz w:val="24"/>
              </w:rPr>
              <w:t xml:space="preserve">            ResultSet rs=st.executeQuery("select * from empp");</w:t>
            </w:r>
          </w:p>
          <w:p w:rsidR="003D0959" w:rsidRDefault="000C2E38">
            <w:r>
              <w:rPr>
                <w:rFonts w:ascii="Blinker" w:hAnsi="Blinker"/>
                <w:sz w:val="24"/>
              </w:rPr>
              <w:t xml:space="preserve">            System.out.println("\nAll Records:");</w:t>
            </w:r>
          </w:p>
          <w:p w:rsidR="003D0959" w:rsidRDefault="000C2E38">
            <w:r>
              <w:rPr>
                <w:rFonts w:ascii="Blinker" w:hAnsi="Blinker"/>
                <w:sz w:val="24"/>
              </w:rPr>
              <w:t xml:space="preserve">            while(rs.next()){</w:t>
            </w:r>
          </w:p>
          <w:p w:rsidR="003D0959" w:rsidRDefault="000C2E38">
            <w:r>
              <w:rPr>
                <w:rFonts w:ascii="Blinker" w:hAnsi="Blinker"/>
                <w:sz w:val="24"/>
              </w:rPr>
              <w:t xml:space="preserve">                System.out.println(rs.getString(1)+"  "+rs.getString(2)+" "+rs.getString(3));</w:t>
            </w:r>
          </w:p>
          <w:p w:rsidR="003D0959" w:rsidRDefault="000C2E38">
            <w:r>
              <w:rPr>
                <w:rFonts w:ascii="Blinker" w:hAnsi="Blinker"/>
                <w:sz w:val="24"/>
              </w:rPr>
              <w:t xml:space="preserve">            }</w:t>
            </w:r>
          </w:p>
          <w:p w:rsidR="003D0959" w:rsidRDefault="000C2E38">
            <w:r>
              <w:rPr>
                <w:rFonts w:ascii="Blinker" w:hAnsi="Blinker"/>
                <w:sz w:val="24"/>
              </w:rPr>
              <w:t xml:space="preserve">            con.close();</w:t>
            </w:r>
          </w:p>
          <w:p w:rsidR="003D0959" w:rsidRDefault="000C2E38">
            <w:r>
              <w:rPr>
                <w:rFonts w:ascii="Blinker" w:hAnsi="Blinker"/>
                <w:sz w:val="24"/>
              </w:rPr>
              <w:t xml:space="preserve">        }</w:t>
            </w:r>
          </w:p>
          <w:p w:rsidR="003D0959" w:rsidRDefault="000C2E38">
            <w:r>
              <w:rPr>
                <w:rFonts w:ascii="Blinker" w:hAnsi="Blinker"/>
                <w:sz w:val="24"/>
              </w:rPr>
              <w:t xml:space="preserve">        catch(ClassNotFoundException e){</w:t>
            </w:r>
          </w:p>
          <w:p w:rsidR="003D0959" w:rsidRDefault="000C2E38">
            <w:r>
              <w:rPr>
                <w:rFonts w:ascii="Blinker" w:hAnsi="Blinker"/>
                <w:sz w:val="24"/>
              </w:rPr>
              <w:t xml:space="preserve">            e.printStackTrace();</w:t>
            </w:r>
          </w:p>
          <w:p w:rsidR="003D0959" w:rsidRDefault="000C2E38">
            <w:r>
              <w:rPr>
                <w:rFonts w:ascii="Blinker" w:hAnsi="Blinker"/>
                <w:sz w:val="24"/>
              </w:rPr>
              <w:t xml:space="preserve">        }</w:t>
            </w:r>
          </w:p>
          <w:p w:rsidR="003D0959" w:rsidRDefault="000C2E38">
            <w:r>
              <w:rPr>
                <w:rFonts w:ascii="Blinker" w:hAnsi="Blinker"/>
                <w:sz w:val="24"/>
              </w:rPr>
              <w:t xml:space="preserve">        catch(SQLException e){</w:t>
            </w:r>
          </w:p>
          <w:p w:rsidR="003D0959" w:rsidRDefault="000C2E38">
            <w:r>
              <w:rPr>
                <w:rFonts w:ascii="Blinker" w:hAnsi="Blinker"/>
                <w:sz w:val="24"/>
              </w:rPr>
              <w:t xml:space="preserve">            e.printStackTrace();</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B80480">
        <w:tblPrEx>
          <w:jc w:val="left"/>
        </w:tblPrEx>
        <w:trPr>
          <w:trHeight w:val="604"/>
        </w:trPr>
        <w:tc>
          <w:tcPr>
            <w:tcW w:w="9016" w:type="dxa"/>
            <w:gridSpan w:val="2"/>
          </w:tcPr>
          <w:p w:rsidR="00847C0D" w:rsidRDefault="00847C0D" w:rsidP="00847C0D">
            <w:pPr>
              <w:rPr>
                <w:rFonts w:ascii="Blinker" w:hAnsi="Blinker"/>
                <w:sz w:val="24"/>
                <w:szCs w:val="24"/>
              </w:rPr>
            </w:pPr>
            <w:r>
              <w:rPr>
                <w:rFonts w:ascii="Blinker" w:hAnsi="Blinker"/>
                <w:sz w:val="24"/>
                <w:szCs w:val="24"/>
              </w:rPr>
              <w:t>Output</w:t>
            </w:r>
          </w:p>
          <w:p w:rsidR="00847C0D" w:rsidRDefault="00B80480" w:rsidP="00847C0D">
            <w:pPr>
              <w:rPr>
                <w:rFonts w:ascii="Blinker" w:hAnsi="Blinker"/>
                <w:sz w:val="24"/>
                <w:szCs w:val="24"/>
              </w:rPr>
            </w:pPr>
            <w:r w:rsidRPr="00B80480">
              <w:rPr>
                <w:rFonts w:ascii="Blinker" w:hAnsi="Blinker"/>
                <w:sz w:val="24"/>
                <w:szCs w:val="24"/>
              </w:rPr>
              <w:drawing>
                <wp:inline distT="0" distB="0" distL="0" distR="0">
                  <wp:extent cx="5585965" cy="2492828"/>
                  <wp:effectExtent l="0" t="0" r="0" b="317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600156" cy="2499161"/>
                          </a:xfrm>
                          <a:prstGeom prst="rect">
                            <a:avLst/>
                          </a:prstGeom>
                        </pic:spPr>
                      </pic:pic>
                    </a:graphicData>
                  </a:graphic>
                </wp:inline>
              </w:drawing>
            </w:r>
          </w:p>
          <w:p w:rsidR="00847C0D" w:rsidRDefault="00847C0D" w:rsidP="00847C0D">
            <w:pPr>
              <w:rPr>
                <w:rFonts w:ascii="Blinker" w:hAnsi="Blinker"/>
                <w:sz w:val="24"/>
                <w:szCs w:val="24"/>
              </w:rPr>
            </w:pPr>
          </w:p>
        </w:tc>
      </w:tr>
    </w:tbl>
    <w:p w:rsidR="00847C0D" w:rsidRDefault="00847C0D" w:rsidP="00847C0D"/>
    <w:p w:rsidR="00847C0D" w:rsidRDefault="00847C0D" w:rsidP="00847C0D">
      <w:r>
        <w:br w:type="page"/>
      </w:r>
    </w:p>
    <w:tbl>
      <w:tblPr>
        <w:tblStyle w:val="TableGrid"/>
        <w:tblW w:w="9016" w:type="dxa"/>
        <w:jc w:val="center"/>
        <w:tblLook w:val="04A0" w:firstRow="1" w:lastRow="0" w:firstColumn="1" w:lastColumn="0" w:noHBand="0" w:noVBand="1"/>
      </w:tblPr>
      <w:tblGrid>
        <w:gridCol w:w="4540"/>
        <w:gridCol w:w="4476"/>
      </w:tblGrid>
      <w:tr w:rsidR="00847C0D" w:rsidRPr="00575048" w:rsidTr="00847C0D">
        <w:trPr>
          <w:trHeight w:val="531"/>
          <w:jc w:val="center"/>
        </w:trPr>
        <w:tc>
          <w:tcPr>
            <w:tcW w:w="4472" w:type="dxa"/>
          </w:tcPr>
          <w:p w:rsidR="00847C0D" w:rsidRPr="00575048" w:rsidRDefault="00847C0D" w:rsidP="00847C0D">
            <w:pPr>
              <w:rPr>
                <w:rFonts w:ascii="Blinker" w:hAnsi="Blinker"/>
                <w:sz w:val="24"/>
                <w:szCs w:val="24"/>
              </w:rPr>
            </w:pPr>
            <w:r w:rsidRPr="00575048">
              <w:rPr>
                <w:rFonts w:ascii="Blinker" w:hAnsi="Blinker"/>
                <w:sz w:val="24"/>
                <w:szCs w:val="24"/>
              </w:rPr>
              <w:t>Program No:</w:t>
            </w:r>
            <w:r>
              <w:rPr>
                <w:rFonts w:ascii="Blinker" w:hAnsi="Blinker"/>
                <w:sz w:val="24"/>
                <w:szCs w:val="24"/>
              </w:rPr>
              <w:t xml:space="preserve"> 54</w:t>
            </w:r>
          </w:p>
        </w:tc>
        <w:tc>
          <w:tcPr>
            <w:tcW w:w="4544"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7/2/2026</w:t>
            </w:r>
          </w:p>
        </w:tc>
      </w:tr>
      <w:tr w:rsidR="00847C0D" w:rsidRPr="00575048" w:rsidTr="00847C0D">
        <w:trPr>
          <w:trHeight w:val="808"/>
          <w:jc w:val="center"/>
        </w:trPr>
        <w:tc>
          <w:tcPr>
            <w:tcW w:w="9016" w:type="dxa"/>
            <w:gridSpan w:val="2"/>
          </w:tcPr>
          <w:p w:rsidR="00847D34" w:rsidRPr="00847D34" w:rsidRDefault="00847C0D" w:rsidP="00847D34">
            <w:pPr>
              <w:jc w:val="both"/>
              <w:textAlignment w:val="baseline"/>
              <w:rPr>
                <w:rFonts w:ascii="Blinker" w:hAnsi="Blinker"/>
                <w:lang w:val="en-IN"/>
              </w:rPr>
            </w:pPr>
            <w:r>
              <w:rPr>
                <w:rFonts w:ascii="Blinker" w:hAnsi="Blinker"/>
                <w:sz w:val="24"/>
                <w:szCs w:val="24"/>
              </w:rPr>
              <w:t xml:space="preserve">Program Title: </w:t>
            </w:r>
            <w:r w:rsidR="00847D34" w:rsidRPr="00847D34">
              <w:rPr>
                <w:rFonts w:ascii="Blinker" w:hAnsi="Blinker"/>
                <w:lang w:val="en-IN"/>
              </w:rPr>
              <w:t>Program to implement Serialization and De-Serialization. </w:t>
            </w:r>
          </w:p>
          <w:p w:rsidR="00847C0D" w:rsidRPr="00935B06" w:rsidRDefault="00847C0D" w:rsidP="00847C0D">
            <w:pPr>
              <w:jc w:val="both"/>
              <w:textAlignment w:val="baseline"/>
              <w:rPr>
                <w:rFonts w:ascii="Blinker" w:hAnsi="Blinker"/>
                <w:sz w:val="24"/>
                <w:szCs w:val="24"/>
                <w:lang w:val="en-IN"/>
              </w:rPr>
            </w:pPr>
          </w:p>
          <w:p w:rsidR="00847C0D" w:rsidRPr="005724E1" w:rsidRDefault="00847C0D" w:rsidP="00847C0D">
            <w:pPr>
              <w:textAlignment w:val="baseline"/>
              <w:rPr>
                <w:rFonts w:eastAsia="Times New Roman" w:cs="Arial"/>
                <w:color w:val="000000"/>
              </w:rPr>
            </w:pPr>
          </w:p>
        </w:tc>
      </w:tr>
      <w:tr w:rsidR="00847C0D" w:rsidRPr="00575048" w:rsidTr="00847C0D">
        <w:trPr>
          <w:trHeight w:val="604"/>
          <w:jc w:val="center"/>
        </w:trPr>
        <w:tc>
          <w:tcPr>
            <w:tcW w:w="9016" w:type="dxa"/>
            <w:gridSpan w:val="2"/>
          </w:tcPr>
          <w:p w:rsidR="00847C0D" w:rsidRPr="00834224" w:rsidRDefault="00847C0D" w:rsidP="00847C0D">
            <w:pPr>
              <w:rPr>
                <w:rFonts w:ascii="Blinker" w:hAnsi="Blinker"/>
                <w:sz w:val="24"/>
                <w:szCs w:val="24"/>
              </w:rPr>
            </w:pPr>
            <w:r>
              <w:rPr>
                <w:rFonts w:ascii="Blinker" w:hAnsi="Blinker"/>
                <w:sz w:val="24"/>
              </w:rPr>
              <w:t>/* Serialization and deserialization</w:t>
            </w:r>
          </w:p>
          <w:p w:rsidR="003D0959" w:rsidRDefault="000C2E38">
            <w:r>
              <w:rPr>
                <w:rFonts w:ascii="Blinker" w:hAnsi="Blinker"/>
                <w:sz w:val="24"/>
              </w:rPr>
              <w:t xml:space="preserve">@Ann Jo Mathew </w:t>
            </w:r>
          </w:p>
          <w:p w:rsidR="003D0959" w:rsidRDefault="000C2E38">
            <w:r>
              <w:rPr>
                <w:rFonts w:ascii="Blinker" w:hAnsi="Blinker"/>
                <w:sz w:val="24"/>
              </w:rPr>
              <w:t>Roll No: 12</w:t>
            </w:r>
          </w:p>
          <w:p w:rsidR="003D0959" w:rsidRDefault="00444413">
            <w:r w:rsidRPr="00444413">
              <w:rPr>
                <w:rFonts w:ascii="Blinker" w:hAnsi="Blinker"/>
                <w:sz w:val="24"/>
              </w:rPr>
              <w:t>7/2/2026</w:t>
            </w:r>
            <w:r w:rsidR="000C2E38">
              <w:rPr>
                <w:rFonts w:ascii="Blinker" w:hAnsi="Blinker"/>
                <w:sz w:val="24"/>
              </w:rPr>
              <w:t>*/</w:t>
            </w:r>
          </w:p>
          <w:p w:rsidR="003D0959" w:rsidRDefault="003D0959"/>
          <w:p w:rsidR="003D0959" w:rsidRDefault="000C2E38">
            <w:r>
              <w:rPr>
                <w:rFonts w:ascii="Blinker" w:hAnsi="Blinker"/>
                <w:sz w:val="24"/>
              </w:rPr>
              <w:t>import java.io.Serializable;</w:t>
            </w:r>
          </w:p>
          <w:p w:rsidR="003D0959" w:rsidRDefault="000C2E38">
            <w:r>
              <w:rPr>
                <w:rFonts w:ascii="Blinker" w:hAnsi="Blinker"/>
                <w:sz w:val="24"/>
              </w:rPr>
              <w:t>public class Student implements Serializable{</w:t>
            </w:r>
          </w:p>
          <w:p w:rsidR="003D0959" w:rsidRDefault="000C2E38">
            <w:r>
              <w:rPr>
                <w:rFonts w:ascii="Blinker" w:hAnsi="Blinker"/>
                <w:sz w:val="24"/>
              </w:rPr>
              <w:t xml:space="preserve">    private int id;</w:t>
            </w:r>
          </w:p>
          <w:p w:rsidR="003D0959" w:rsidRDefault="000C2E38">
            <w:r>
              <w:rPr>
                <w:rFonts w:ascii="Blinker" w:hAnsi="Blinker"/>
                <w:sz w:val="24"/>
              </w:rPr>
              <w:t xml:space="preserve">    private String name;</w:t>
            </w:r>
          </w:p>
          <w:p w:rsidR="003D0959" w:rsidRDefault="000C2E38">
            <w:r>
              <w:rPr>
                <w:rFonts w:ascii="Blinker" w:hAnsi="Blinker"/>
                <w:sz w:val="24"/>
              </w:rPr>
              <w:t xml:space="preserve">    public Student(int id, String name) {</w:t>
            </w:r>
          </w:p>
          <w:p w:rsidR="003D0959" w:rsidRDefault="000C2E38">
            <w:r>
              <w:rPr>
                <w:rFonts w:ascii="Blinker" w:hAnsi="Blinker"/>
                <w:sz w:val="24"/>
              </w:rPr>
              <w:t xml:space="preserve">        this.id = id;</w:t>
            </w:r>
          </w:p>
          <w:p w:rsidR="003D0959" w:rsidRDefault="000C2E38">
            <w:r>
              <w:rPr>
                <w:rFonts w:ascii="Blinker" w:hAnsi="Blinker"/>
                <w:sz w:val="24"/>
              </w:rPr>
              <w:t xml:space="preserve">        this.name = name;</w:t>
            </w:r>
          </w:p>
          <w:p w:rsidR="003D0959" w:rsidRDefault="000C2E38">
            <w:r>
              <w:rPr>
                <w:rFonts w:ascii="Blinker" w:hAnsi="Blinker"/>
                <w:sz w:val="24"/>
              </w:rPr>
              <w:t xml:space="preserve">    }</w:t>
            </w:r>
          </w:p>
          <w:p w:rsidR="003D0959" w:rsidRDefault="000C2E38">
            <w:r>
              <w:rPr>
                <w:rFonts w:ascii="Blinker" w:hAnsi="Blinker"/>
                <w:sz w:val="24"/>
              </w:rPr>
              <w:t xml:space="preserve">    public void disp(){</w:t>
            </w:r>
          </w:p>
          <w:p w:rsidR="003D0959" w:rsidRDefault="000C2E38">
            <w:r>
              <w:rPr>
                <w:rFonts w:ascii="Blinker" w:hAnsi="Blinker"/>
                <w:sz w:val="24"/>
              </w:rPr>
              <w:t xml:space="preserve">        System.out.println("id: "+id+" name: "+name);</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3D0959"/>
          <w:p w:rsidR="003D0959" w:rsidRDefault="000C2E38">
            <w:r>
              <w:rPr>
                <w:rFonts w:ascii="Blinker" w:hAnsi="Blinker"/>
                <w:sz w:val="24"/>
              </w:rPr>
              <w:t>import java.io.*;</w:t>
            </w:r>
          </w:p>
          <w:p w:rsidR="003D0959" w:rsidRDefault="000C2E38">
            <w:r>
              <w:rPr>
                <w:rFonts w:ascii="Blinker" w:hAnsi="Blinker"/>
                <w:sz w:val="24"/>
              </w:rPr>
              <w:t>class Serialization{</w:t>
            </w:r>
          </w:p>
          <w:p w:rsidR="003D0959" w:rsidRDefault="000C2E38">
            <w:r>
              <w:rPr>
                <w:rFonts w:ascii="Blinker" w:hAnsi="Blinker"/>
                <w:sz w:val="24"/>
              </w:rPr>
              <w:t xml:space="preserve">    public static void main(String args[])throws Exception{</w:t>
            </w:r>
          </w:p>
          <w:p w:rsidR="003D0959" w:rsidRDefault="000C2E38">
            <w:r>
              <w:rPr>
                <w:rFonts w:ascii="Blinker" w:hAnsi="Blinker"/>
                <w:sz w:val="24"/>
              </w:rPr>
              <w:t xml:space="preserve">        Student s1=new Student(01,"Amala");</w:t>
            </w:r>
          </w:p>
          <w:p w:rsidR="003D0959" w:rsidRDefault="000C2E38">
            <w:r>
              <w:rPr>
                <w:rFonts w:ascii="Blinker" w:hAnsi="Blinker"/>
                <w:sz w:val="24"/>
              </w:rPr>
              <w:t xml:space="preserve">        FileOutputStream fout=new FileOutputStream("f1.txt");</w:t>
            </w:r>
          </w:p>
          <w:p w:rsidR="003D0959" w:rsidRDefault="000C2E38">
            <w:r>
              <w:rPr>
                <w:rFonts w:ascii="Blinker" w:hAnsi="Blinker"/>
                <w:sz w:val="24"/>
              </w:rPr>
              <w:t xml:space="preserve">        ObjectOutputStream out=new ObjectOutputStream(fout);</w:t>
            </w:r>
          </w:p>
          <w:p w:rsidR="003D0959" w:rsidRDefault="000C2E38">
            <w:r>
              <w:rPr>
                <w:rFonts w:ascii="Blinker" w:hAnsi="Blinker"/>
                <w:sz w:val="24"/>
              </w:rPr>
              <w:t xml:space="preserve">        out.writeObject(s1);</w:t>
            </w:r>
          </w:p>
          <w:p w:rsidR="003D0959" w:rsidRDefault="000C2E38">
            <w:r>
              <w:rPr>
                <w:rFonts w:ascii="Blinker" w:hAnsi="Blinker"/>
                <w:sz w:val="24"/>
              </w:rPr>
              <w:t xml:space="preserve">        out.flush();</w:t>
            </w:r>
          </w:p>
          <w:p w:rsidR="003D0959" w:rsidRDefault="000C2E38">
            <w:r>
              <w:rPr>
                <w:rFonts w:ascii="Blinker" w:hAnsi="Blinker"/>
                <w:sz w:val="24"/>
              </w:rPr>
              <w:t xml:space="preserve">    }</w:t>
            </w:r>
          </w:p>
          <w:p w:rsidR="003D0959" w:rsidRDefault="003D0959"/>
          <w:p w:rsidR="003D0959" w:rsidRDefault="000C2E38">
            <w:r>
              <w:rPr>
                <w:rFonts w:ascii="Blinker" w:hAnsi="Blinker"/>
                <w:sz w:val="24"/>
              </w:rPr>
              <w:t>}</w:t>
            </w:r>
          </w:p>
          <w:p w:rsidR="003D0959" w:rsidRDefault="003D0959"/>
          <w:p w:rsidR="003D0959" w:rsidRDefault="000C2E38">
            <w:r>
              <w:rPr>
                <w:rFonts w:ascii="Blinker" w:hAnsi="Blinker"/>
                <w:sz w:val="24"/>
              </w:rPr>
              <w:t>import java.io.*;</w:t>
            </w:r>
          </w:p>
          <w:p w:rsidR="003D0959" w:rsidRDefault="000C2E38">
            <w:r>
              <w:rPr>
                <w:rFonts w:ascii="Blinker" w:hAnsi="Blinker"/>
                <w:sz w:val="24"/>
              </w:rPr>
              <w:t>class Deserialization{</w:t>
            </w:r>
          </w:p>
          <w:p w:rsidR="003D0959" w:rsidRDefault="000C2E38">
            <w:r>
              <w:rPr>
                <w:rFonts w:ascii="Blinker" w:hAnsi="Blinker"/>
                <w:sz w:val="24"/>
              </w:rPr>
              <w:t xml:space="preserve">    public static void main(String args[])throws Exception{</w:t>
            </w:r>
          </w:p>
          <w:p w:rsidR="003D0959" w:rsidRDefault="000C2E38">
            <w:r>
              <w:rPr>
                <w:rFonts w:ascii="Blinker" w:hAnsi="Blinker"/>
                <w:sz w:val="24"/>
              </w:rPr>
              <w:t xml:space="preserve">        FileInputStream fin=new FileInputStream("f1.txt");</w:t>
            </w:r>
          </w:p>
          <w:p w:rsidR="003D0959" w:rsidRDefault="000C2E38">
            <w:r>
              <w:rPr>
                <w:rFonts w:ascii="Blinker" w:hAnsi="Blinker"/>
                <w:sz w:val="24"/>
              </w:rPr>
              <w:t xml:space="preserve">        ObjectInputStream in=new ObjectInputStream(fin);</w:t>
            </w:r>
          </w:p>
          <w:p w:rsidR="003D0959" w:rsidRDefault="000C2E38">
            <w:r>
              <w:rPr>
                <w:rFonts w:ascii="Blinker" w:hAnsi="Blinker"/>
                <w:sz w:val="24"/>
              </w:rPr>
              <w:t xml:space="preserve">        Student s=(Student)in.readObject();</w:t>
            </w:r>
          </w:p>
          <w:p w:rsidR="003D0959" w:rsidRDefault="000C2E38">
            <w:r>
              <w:rPr>
                <w:rFonts w:ascii="Blinker" w:hAnsi="Blinker"/>
                <w:sz w:val="24"/>
              </w:rPr>
              <w:t xml:space="preserve">        s.disp();</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rPr>
          <w:trHeight w:val="604"/>
          <w:jc w:val="center"/>
        </w:trPr>
        <w:tc>
          <w:tcPr>
            <w:tcW w:w="9016" w:type="dxa"/>
            <w:gridSpan w:val="2"/>
          </w:tcPr>
          <w:p w:rsidR="00847C0D" w:rsidRDefault="00847C0D" w:rsidP="00847C0D">
            <w:pPr>
              <w:rPr>
                <w:rFonts w:ascii="Blinker" w:hAnsi="Blinker"/>
                <w:sz w:val="24"/>
                <w:szCs w:val="24"/>
              </w:rPr>
            </w:pPr>
            <w:r>
              <w:rPr>
                <w:rFonts w:ascii="Blinker" w:hAnsi="Blinker"/>
                <w:sz w:val="24"/>
                <w:szCs w:val="24"/>
              </w:rPr>
              <w:t>Output</w:t>
            </w:r>
          </w:p>
          <w:p w:rsidR="00847C0D" w:rsidRDefault="007C0F01" w:rsidP="00847C0D">
            <w:pPr>
              <w:rPr>
                <w:rFonts w:ascii="Blinker" w:hAnsi="Blinker"/>
                <w:sz w:val="24"/>
                <w:szCs w:val="24"/>
              </w:rPr>
            </w:pPr>
            <w:r w:rsidRPr="007C0F01">
              <w:rPr>
                <w:rFonts w:ascii="Blinker" w:hAnsi="Blinker"/>
                <w:noProof/>
                <w:sz w:val="24"/>
                <w:szCs w:val="24"/>
                <w:lang w:val="en-IN" w:eastAsia="en-IN"/>
              </w:rPr>
              <w:drawing>
                <wp:inline distT="0" distB="0" distL="0" distR="0">
                  <wp:extent cx="5638800" cy="777787"/>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666956" cy="781671"/>
                          </a:xfrm>
                          <a:prstGeom prst="rect">
                            <a:avLst/>
                          </a:prstGeom>
                        </pic:spPr>
                      </pic:pic>
                    </a:graphicData>
                  </a:graphic>
                </wp:inline>
              </w:drawing>
            </w:r>
          </w:p>
        </w:tc>
      </w:tr>
    </w:tbl>
    <w:p w:rsidR="00847C0D" w:rsidRDefault="00847C0D" w:rsidP="00847C0D">
      <w:pPr>
        <w:rPr>
          <w:rFonts w:ascii="Blinker" w:hAnsi="Blinker"/>
          <w:sz w:val="24"/>
          <w:szCs w:val="24"/>
        </w:rPr>
      </w:pPr>
      <w:r>
        <w:rPr>
          <w:rFonts w:ascii="Blinker" w:hAnsi="Blinker"/>
          <w:sz w:val="24"/>
          <w:szCs w:val="24"/>
        </w:rPr>
        <w:br w:type="page"/>
      </w:r>
    </w:p>
    <w:tbl>
      <w:tblPr>
        <w:tblStyle w:val="TableGrid"/>
        <w:tblW w:w="8968" w:type="dxa"/>
        <w:jc w:val="center"/>
        <w:tblLook w:val="04A0" w:firstRow="1" w:lastRow="0" w:firstColumn="1" w:lastColumn="0" w:noHBand="0" w:noVBand="1"/>
      </w:tblPr>
      <w:tblGrid>
        <w:gridCol w:w="4475"/>
        <w:gridCol w:w="4493"/>
      </w:tblGrid>
      <w:tr w:rsidR="00847C0D" w:rsidRPr="0049617E" w:rsidTr="00847C0D">
        <w:trPr>
          <w:trHeight w:val="531"/>
          <w:jc w:val="center"/>
        </w:trPr>
        <w:tc>
          <w:tcPr>
            <w:tcW w:w="4475" w:type="dxa"/>
          </w:tcPr>
          <w:p w:rsidR="00847C0D" w:rsidRPr="0049617E" w:rsidRDefault="00847C0D" w:rsidP="00847C0D">
            <w:pPr>
              <w:rPr>
                <w:rFonts w:ascii="Blinker" w:hAnsi="Blinker" w:cs="Kartika"/>
                <w:sz w:val="24"/>
                <w:szCs w:val="24"/>
              </w:rPr>
            </w:pPr>
            <w:r w:rsidRPr="0049617E">
              <w:rPr>
                <w:rFonts w:ascii="Blinker" w:hAnsi="Blinker" w:cs="Kartika"/>
                <w:sz w:val="24"/>
                <w:szCs w:val="24"/>
              </w:rPr>
              <w:t xml:space="preserve">Program No: </w:t>
            </w:r>
            <w:r>
              <w:rPr>
                <w:rFonts w:ascii="Blinker" w:hAnsi="Blinker" w:cs="Kartika"/>
                <w:sz w:val="24"/>
                <w:szCs w:val="24"/>
              </w:rPr>
              <w:t>55</w:t>
            </w:r>
          </w:p>
        </w:tc>
        <w:tc>
          <w:tcPr>
            <w:tcW w:w="4493" w:type="dxa"/>
          </w:tcPr>
          <w:p w:rsidR="00847C0D" w:rsidRPr="0049617E" w:rsidRDefault="00847C0D" w:rsidP="00847C0D">
            <w:pPr>
              <w:rPr>
                <w:rFonts w:ascii="Blinker" w:hAnsi="Blinker" w:cs="Kartika"/>
                <w:sz w:val="24"/>
                <w:szCs w:val="24"/>
              </w:rPr>
            </w:pPr>
            <w:r w:rsidRPr="0049617E">
              <w:rPr>
                <w:rFonts w:ascii="Blinker" w:hAnsi="Blinker" w:cs="Kartika"/>
                <w:sz w:val="24"/>
                <w:szCs w:val="24"/>
              </w:rPr>
              <w:t xml:space="preserve">Date:  </w:t>
            </w:r>
            <w:r w:rsidR="00444413" w:rsidRPr="00444413">
              <w:rPr>
                <w:rFonts w:ascii="Blinker" w:hAnsi="Blinker" w:cs="Kartika"/>
                <w:sz w:val="24"/>
                <w:szCs w:val="24"/>
              </w:rPr>
              <w:t>7/2/2026</w:t>
            </w:r>
          </w:p>
        </w:tc>
      </w:tr>
      <w:tr w:rsidR="00847C0D" w:rsidRPr="0049617E" w:rsidTr="00847C0D">
        <w:trPr>
          <w:trHeight w:val="808"/>
          <w:jc w:val="center"/>
        </w:trPr>
        <w:tc>
          <w:tcPr>
            <w:tcW w:w="8968" w:type="dxa"/>
            <w:gridSpan w:val="2"/>
          </w:tcPr>
          <w:p w:rsidR="00847C0D" w:rsidRPr="0049617E" w:rsidRDefault="00847C0D" w:rsidP="00847D34">
            <w:pPr>
              <w:jc w:val="both"/>
              <w:textAlignment w:val="baseline"/>
              <w:rPr>
                <w:rFonts w:eastAsia="Times New Roman" w:cs="Arial"/>
                <w:color w:val="000000"/>
              </w:rPr>
            </w:pPr>
            <w:r w:rsidRPr="0049617E">
              <w:rPr>
                <w:rFonts w:ascii="Blinker" w:hAnsi="Blinker" w:cs="Kartika"/>
                <w:sz w:val="24"/>
                <w:szCs w:val="24"/>
              </w:rPr>
              <w:t>Program Title</w:t>
            </w:r>
            <w:r w:rsidRPr="004A1ED6">
              <w:rPr>
                <w:rFonts w:ascii="Blinker" w:hAnsi="Blinker" w:cs="Kartika"/>
                <w:sz w:val="24"/>
                <w:szCs w:val="24"/>
              </w:rPr>
              <w:t xml:space="preserve">: </w:t>
            </w:r>
            <w:r w:rsidRPr="004A1ED6">
              <w:rPr>
                <w:rFonts w:ascii="Blinker" w:hAnsi="Blinker" w:cs="Arial"/>
                <w:color w:val="000000"/>
                <w:sz w:val="24"/>
                <w:szCs w:val="24"/>
              </w:rPr>
              <w:t> </w:t>
            </w:r>
            <w:r w:rsidR="00847D34" w:rsidRPr="00847D34">
              <w:rPr>
                <w:rFonts w:ascii="Blinker" w:hAnsi="Blinker" w:cs="Arial"/>
                <w:color w:val="000000"/>
                <w:sz w:val="24"/>
                <w:szCs w:val="24"/>
              </w:rPr>
              <w:t xml:space="preserve">Program to implement IS A Serialization and De-Serialization. </w:t>
            </w:r>
          </w:p>
        </w:tc>
      </w:tr>
      <w:tr w:rsidR="00847C0D" w:rsidRPr="0049617E" w:rsidTr="00847C0D">
        <w:tblPrEx>
          <w:jc w:val="left"/>
        </w:tblPrEx>
        <w:trPr>
          <w:trHeight w:val="604"/>
        </w:trPr>
        <w:tc>
          <w:tcPr>
            <w:tcW w:w="8968" w:type="dxa"/>
            <w:gridSpan w:val="2"/>
          </w:tcPr>
          <w:p w:rsidR="00847C0D" w:rsidRPr="0049617E" w:rsidRDefault="00847C0D" w:rsidP="00847C0D">
            <w:pPr>
              <w:rPr>
                <w:rFonts w:ascii="Blinker" w:hAnsi="Blinker" w:cs="Kartika"/>
                <w:sz w:val="24"/>
                <w:szCs w:val="24"/>
              </w:rPr>
            </w:pPr>
            <w:r>
              <w:rPr>
                <w:rFonts w:ascii="Blinker" w:hAnsi="Blinker"/>
                <w:sz w:val="24"/>
              </w:rPr>
              <w:t>/* IS A Serialization and De-Serialization</w:t>
            </w:r>
          </w:p>
          <w:p w:rsidR="003D0959" w:rsidRDefault="000C2E38">
            <w:r>
              <w:rPr>
                <w:rFonts w:ascii="Blinker" w:hAnsi="Blinker"/>
                <w:sz w:val="24"/>
              </w:rPr>
              <w:t xml:space="preserve">@Ann Jo Mathew </w:t>
            </w:r>
          </w:p>
          <w:p w:rsidR="003D0959" w:rsidRDefault="000C2E38">
            <w:r>
              <w:rPr>
                <w:rFonts w:ascii="Blinker" w:hAnsi="Blinker"/>
                <w:sz w:val="24"/>
              </w:rPr>
              <w:t>Roll No: 12</w:t>
            </w:r>
          </w:p>
          <w:p w:rsidR="003D0959" w:rsidRDefault="00444413">
            <w:r w:rsidRPr="00444413">
              <w:rPr>
                <w:rFonts w:ascii="Blinker" w:hAnsi="Blinker"/>
                <w:sz w:val="24"/>
              </w:rPr>
              <w:t>7/2/2026</w:t>
            </w:r>
            <w:r w:rsidR="000C2E38">
              <w:rPr>
                <w:rFonts w:ascii="Blinker" w:hAnsi="Blinker"/>
                <w:sz w:val="24"/>
              </w:rPr>
              <w:t>*/</w:t>
            </w:r>
          </w:p>
          <w:p w:rsidR="003D0959" w:rsidRDefault="003D0959"/>
          <w:p w:rsidR="003D0959" w:rsidRDefault="000C2E38">
            <w:r>
              <w:rPr>
                <w:rFonts w:ascii="Blinker" w:hAnsi="Blinker"/>
                <w:sz w:val="24"/>
              </w:rPr>
              <w:t>import java.io.*;</w:t>
            </w:r>
          </w:p>
          <w:p w:rsidR="003D0959" w:rsidRDefault="003D0959"/>
          <w:p w:rsidR="003D0959" w:rsidRDefault="000C2E38">
            <w:r>
              <w:rPr>
                <w:rFonts w:ascii="Blinker" w:hAnsi="Blinker"/>
                <w:sz w:val="24"/>
              </w:rPr>
              <w:t>class Person55 implements Serializable{</w:t>
            </w:r>
          </w:p>
          <w:p w:rsidR="003D0959" w:rsidRDefault="000C2E38">
            <w:r>
              <w:rPr>
                <w:rFonts w:ascii="Blinker" w:hAnsi="Blinker"/>
                <w:sz w:val="24"/>
              </w:rPr>
              <w:t xml:space="preserve">    String name;</w:t>
            </w:r>
          </w:p>
          <w:p w:rsidR="003D0959" w:rsidRDefault="000C2E38">
            <w:r>
              <w:rPr>
                <w:rFonts w:ascii="Blinker" w:hAnsi="Blinker"/>
                <w:sz w:val="24"/>
              </w:rPr>
              <w:t xml:space="preserve">    int age;</w:t>
            </w:r>
          </w:p>
          <w:p w:rsidR="003D0959" w:rsidRDefault="000C2E38">
            <w:r>
              <w:rPr>
                <w:rFonts w:ascii="Blinker" w:hAnsi="Blinker"/>
                <w:sz w:val="24"/>
              </w:rPr>
              <w:t xml:space="preserve">    Person55(String name,int age){</w:t>
            </w:r>
          </w:p>
          <w:p w:rsidR="003D0959" w:rsidRDefault="000C2E38">
            <w:r>
              <w:rPr>
                <w:rFonts w:ascii="Blinker" w:hAnsi="Blinker"/>
                <w:sz w:val="24"/>
              </w:rPr>
              <w:t xml:space="preserve">        this.name=name;</w:t>
            </w:r>
          </w:p>
          <w:p w:rsidR="003D0959" w:rsidRDefault="000C2E38">
            <w:r>
              <w:rPr>
                <w:rFonts w:ascii="Blinker" w:hAnsi="Blinker"/>
                <w:sz w:val="24"/>
              </w:rPr>
              <w:t xml:space="preserve">        this.age=age;</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3D0959"/>
          <w:p w:rsidR="003D0959" w:rsidRDefault="000C2E38">
            <w:r>
              <w:rPr>
                <w:rFonts w:ascii="Blinker" w:hAnsi="Blinker"/>
                <w:sz w:val="24"/>
              </w:rPr>
              <w:t>class Student55 extends Person55{</w:t>
            </w:r>
          </w:p>
          <w:p w:rsidR="003D0959" w:rsidRDefault="000C2E38">
            <w:r>
              <w:rPr>
                <w:rFonts w:ascii="Blinker" w:hAnsi="Blinker"/>
                <w:sz w:val="24"/>
              </w:rPr>
              <w:t xml:space="preserve">    int rollNo;</w:t>
            </w:r>
          </w:p>
          <w:p w:rsidR="003D0959" w:rsidRDefault="000C2E38">
            <w:r>
              <w:rPr>
                <w:rFonts w:ascii="Blinker" w:hAnsi="Blinker"/>
                <w:sz w:val="24"/>
              </w:rPr>
              <w:t xml:space="preserve">    String course;</w:t>
            </w:r>
          </w:p>
          <w:p w:rsidR="003D0959" w:rsidRDefault="000C2E38">
            <w:r>
              <w:rPr>
                <w:rFonts w:ascii="Blinker" w:hAnsi="Blinker"/>
                <w:sz w:val="24"/>
              </w:rPr>
              <w:t xml:space="preserve">    Student55(String name,int age,int rollNo,String course){</w:t>
            </w:r>
          </w:p>
          <w:p w:rsidR="003D0959" w:rsidRDefault="000C2E38">
            <w:r>
              <w:rPr>
                <w:rFonts w:ascii="Blinker" w:hAnsi="Blinker"/>
                <w:sz w:val="24"/>
              </w:rPr>
              <w:t xml:space="preserve">        super(name,age);</w:t>
            </w:r>
          </w:p>
          <w:p w:rsidR="003D0959" w:rsidRDefault="000C2E38">
            <w:r>
              <w:rPr>
                <w:rFonts w:ascii="Blinker" w:hAnsi="Blinker"/>
                <w:sz w:val="24"/>
              </w:rPr>
              <w:t xml:space="preserve">        this.rollNo=rollNo;</w:t>
            </w:r>
          </w:p>
          <w:p w:rsidR="003D0959" w:rsidRDefault="000C2E38">
            <w:r>
              <w:rPr>
                <w:rFonts w:ascii="Blinker" w:hAnsi="Blinker"/>
                <w:sz w:val="24"/>
              </w:rPr>
              <w:t xml:space="preserve">        this.course=course;</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3D0959"/>
          <w:p w:rsidR="003D0959" w:rsidRDefault="000C2E38">
            <w:r>
              <w:rPr>
                <w:rFonts w:ascii="Blinker" w:hAnsi="Blinker"/>
                <w:sz w:val="24"/>
              </w:rPr>
              <w:t>class Pgm55ISASerialization{</w:t>
            </w:r>
          </w:p>
          <w:p w:rsidR="003D0959" w:rsidRDefault="000C2E38">
            <w:r>
              <w:rPr>
                <w:rFonts w:ascii="Blinker" w:hAnsi="Blinker"/>
                <w:sz w:val="24"/>
              </w:rPr>
              <w:t xml:space="preserve">    public static void main(String args[])throws Exception{</w:t>
            </w:r>
          </w:p>
          <w:p w:rsidR="003D0959" w:rsidRDefault="000C2E38">
            <w:r>
              <w:rPr>
                <w:rFonts w:ascii="Blinker" w:hAnsi="Blinker"/>
                <w:sz w:val="24"/>
              </w:rPr>
              <w:t xml:space="preserve">        // Serialization</w:t>
            </w:r>
          </w:p>
          <w:p w:rsidR="003D0959" w:rsidRDefault="000C2E38">
            <w:r>
              <w:rPr>
                <w:rFonts w:ascii="Blinker" w:hAnsi="Blinker"/>
                <w:sz w:val="24"/>
              </w:rPr>
              <w:t xml:space="preserve">        Student55 s=new Student55("Ann",22,12,"MCA");</w:t>
            </w:r>
          </w:p>
          <w:p w:rsidR="003D0959" w:rsidRDefault="000C2E38">
            <w:r>
              <w:rPr>
                <w:rFonts w:ascii="Blinker" w:hAnsi="Blinker"/>
                <w:sz w:val="24"/>
              </w:rPr>
              <w:t xml:space="preserve">        FileOutputStream fout=new FileOutputStream("isa.txt");</w:t>
            </w:r>
          </w:p>
          <w:p w:rsidR="003D0959" w:rsidRDefault="000C2E38">
            <w:r>
              <w:rPr>
                <w:rFonts w:ascii="Blinker" w:hAnsi="Blinker"/>
                <w:sz w:val="24"/>
              </w:rPr>
              <w:t xml:space="preserve">        ObjectOutputStream out=new ObjectOutputStream(fout);</w:t>
            </w:r>
          </w:p>
          <w:p w:rsidR="003D0959" w:rsidRDefault="000C2E38">
            <w:r>
              <w:rPr>
                <w:rFonts w:ascii="Blinker" w:hAnsi="Blinker"/>
                <w:sz w:val="24"/>
              </w:rPr>
              <w:t xml:space="preserve">        out.writeObject(s);</w:t>
            </w:r>
          </w:p>
          <w:p w:rsidR="003D0959" w:rsidRDefault="000C2E38">
            <w:r>
              <w:rPr>
                <w:rFonts w:ascii="Blinker" w:hAnsi="Blinker"/>
                <w:sz w:val="24"/>
              </w:rPr>
              <w:t xml:space="preserve">        out.flush();</w:t>
            </w:r>
          </w:p>
          <w:p w:rsidR="003D0959" w:rsidRDefault="000C2E38">
            <w:r>
              <w:rPr>
                <w:rFonts w:ascii="Blinker" w:hAnsi="Blinker"/>
                <w:sz w:val="24"/>
              </w:rPr>
              <w:t xml:space="preserve">        out.close();</w:t>
            </w:r>
          </w:p>
          <w:p w:rsidR="003D0959" w:rsidRDefault="000C2E38">
            <w:r>
              <w:rPr>
                <w:rFonts w:ascii="Blinker" w:hAnsi="Blinker"/>
                <w:sz w:val="24"/>
              </w:rPr>
              <w:t xml:space="preserve">        System.out.println("Object serialized successfully");</w:t>
            </w:r>
          </w:p>
          <w:p w:rsidR="003D0959" w:rsidRDefault="003D0959"/>
          <w:p w:rsidR="003D0959" w:rsidRDefault="000C2E38">
            <w:r>
              <w:rPr>
                <w:rFonts w:ascii="Blinker" w:hAnsi="Blinker"/>
                <w:sz w:val="24"/>
              </w:rPr>
              <w:t xml:space="preserve">        // De-Serialization</w:t>
            </w:r>
          </w:p>
          <w:p w:rsidR="003D0959" w:rsidRDefault="000C2E38">
            <w:r>
              <w:rPr>
                <w:rFonts w:ascii="Blinker" w:hAnsi="Blinker"/>
                <w:sz w:val="24"/>
              </w:rPr>
              <w:t xml:space="preserve">        FileInputStream fin=new FileInputStream("isa.txt");</w:t>
            </w:r>
          </w:p>
          <w:p w:rsidR="003D0959" w:rsidRDefault="000C2E38">
            <w:r>
              <w:rPr>
                <w:rFonts w:ascii="Blinker" w:hAnsi="Blinker"/>
                <w:sz w:val="24"/>
              </w:rPr>
              <w:t xml:space="preserve">        ObjectInputStream in=new ObjectInputStream(fin);</w:t>
            </w:r>
          </w:p>
          <w:p w:rsidR="003D0959" w:rsidRDefault="000C2E38">
            <w:r>
              <w:rPr>
                <w:rFonts w:ascii="Blinker" w:hAnsi="Blinker"/>
                <w:sz w:val="24"/>
              </w:rPr>
              <w:t xml:space="preserve">        Student55 s2=(Student55)in.readObject();</w:t>
            </w:r>
          </w:p>
          <w:p w:rsidR="003D0959" w:rsidRDefault="000C2E38">
            <w:r>
              <w:rPr>
                <w:rFonts w:ascii="Blinker" w:hAnsi="Blinker"/>
                <w:sz w:val="24"/>
              </w:rPr>
              <w:t xml:space="preserve">        in.close();</w:t>
            </w:r>
          </w:p>
          <w:p w:rsidR="003D0959" w:rsidRDefault="000C2E38">
            <w:r>
              <w:rPr>
                <w:rFonts w:ascii="Blinker" w:hAnsi="Blinker"/>
                <w:sz w:val="24"/>
              </w:rPr>
              <w:t xml:space="preserve">        System.out.println("Object de-serialized successfully");</w:t>
            </w:r>
          </w:p>
          <w:p w:rsidR="003D0959" w:rsidRDefault="000C2E38">
            <w:r>
              <w:rPr>
                <w:rFonts w:ascii="Blinker" w:hAnsi="Blinker"/>
                <w:sz w:val="24"/>
              </w:rPr>
              <w:t xml:space="preserve">        System.out.println("Name: "+s2.name);</w:t>
            </w:r>
          </w:p>
          <w:p w:rsidR="003D0959" w:rsidRDefault="000C2E38">
            <w:r>
              <w:rPr>
                <w:rFonts w:ascii="Blinker" w:hAnsi="Blinker"/>
                <w:sz w:val="24"/>
              </w:rPr>
              <w:t xml:space="preserve">        System.out.println("Age: "+s2.age);</w:t>
            </w:r>
          </w:p>
          <w:p w:rsidR="003D0959" w:rsidRDefault="000C2E38">
            <w:r>
              <w:rPr>
                <w:rFonts w:ascii="Blinker" w:hAnsi="Blinker"/>
                <w:sz w:val="24"/>
              </w:rPr>
              <w:lastRenderedPageBreak/>
              <w:t xml:space="preserve">        System.out.println("Roll No: "+s2.rollNo);</w:t>
            </w:r>
          </w:p>
          <w:p w:rsidR="003D0959" w:rsidRDefault="000C2E38">
            <w:r>
              <w:rPr>
                <w:rFonts w:ascii="Blinker" w:hAnsi="Blinker"/>
                <w:sz w:val="24"/>
              </w:rPr>
              <w:t xml:space="preserve">        System.out.println("Course: "+s2.course);</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49617E" w:rsidTr="00847C0D">
        <w:tblPrEx>
          <w:jc w:val="left"/>
        </w:tblPrEx>
        <w:trPr>
          <w:trHeight w:val="604"/>
        </w:trPr>
        <w:tc>
          <w:tcPr>
            <w:tcW w:w="8968" w:type="dxa"/>
            <w:gridSpan w:val="2"/>
          </w:tcPr>
          <w:p w:rsidR="00847C0D" w:rsidRDefault="00847C0D" w:rsidP="00847C0D">
            <w:pPr>
              <w:rPr>
                <w:rFonts w:ascii="Blinker" w:hAnsi="Blinker" w:cs="Kartika"/>
                <w:sz w:val="24"/>
                <w:szCs w:val="24"/>
              </w:rPr>
            </w:pPr>
            <w:r>
              <w:rPr>
                <w:rFonts w:ascii="Blinker" w:hAnsi="Blinker" w:cs="Kartika"/>
                <w:sz w:val="24"/>
                <w:szCs w:val="24"/>
              </w:rPr>
              <w:lastRenderedPageBreak/>
              <w:t>Output</w:t>
            </w:r>
          </w:p>
          <w:p w:rsidR="00847C0D" w:rsidRPr="0049617E" w:rsidRDefault="007C0F01" w:rsidP="00847C0D">
            <w:pPr>
              <w:rPr>
                <w:rFonts w:ascii="Blinker" w:hAnsi="Blinker" w:cs="Kartika"/>
                <w:sz w:val="24"/>
                <w:szCs w:val="24"/>
              </w:rPr>
            </w:pPr>
            <w:r w:rsidRPr="007C0F01">
              <w:rPr>
                <w:rFonts w:ascii="Blinker" w:hAnsi="Blinker" w:cs="Kartika"/>
                <w:noProof/>
                <w:sz w:val="24"/>
                <w:szCs w:val="24"/>
                <w:lang w:val="en-IN" w:eastAsia="en-IN"/>
              </w:rPr>
              <w:drawing>
                <wp:inline distT="0" distB="0" distL="0" distR="0">
                  <wp:extent cx="5547360" cy="944022"/>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576172" cy="948925"/>
                          </a:xfrm>
                          <a:prstGeom prst="rect">
                            <a:avLst/>
                          </a:prstGeom>
                        </pic:spPr>
                      </pic:pic>
                    </a:graphicData>
                  </a:graphic>
                </wp:inline>
              </w:drawing>
            </w:r>
          </w:p>
        </w:tc>
      </w:tr>
    </w:tbl>
    <w:p w:rsidR="00847C0D" w:rsidRPr="001133A2" w:rsidRDefault="00847C0D" w:rsidP="00847C0D">
      <w:r>
        <w:rPr>
          <w:rFonts w:ascii="Blinker" w:hAnsi="Blinker" w:cs="Kartika"/>
          <w:sz w:val="24"/>
          <w:szCs w:val="24"/>
        </w:rPr>
        <w:br w:type="page"/>
      </w:r>
    </w:p>
    <w:tbl>
      <w:tblPr>
        <w:tblStyle w:val="TableGrid"/>
        <w:tblW w:w="8973" w:type="dxa"/>
        <w:jc w:val="center"/>
        <w:tblLook w:val="04A0" w:firstRow="1" w:lastRow="0" w:firstColumn="1" w:lastColumn="0" w:noHBand="0" w:noVBand="1"/>
      </w:tblPr>
      <w:tblGrid>
        <w:gridCol w:w="4615"/>
        <w:gridCol w:w="4401"/>
      </w:tblGrid>
      <w:tr w:rsidR="00847C0D" w:rsidRPr="00575048" w:rsidTr="00847C0D">
        <w:trPr>
          <w:trHeight w:val="531"/>
          <w:jc w:val="center"/>
        </w:trPr>
        <w:tc>
          <w:tcPr>
            <w:tcW w:w="4480" w:type="dxa"/>
          </w:tcPr>
          <w:p w:rsidR="00847C0D" w:rsidRPr="00575048" w:rsidRDefault="00847C0D" w:rsidP="00847C0D">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56</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7/2/2026</w:t>
            </w:r>
          </w:p>
        </w:tc>
      </w:tr>
      <w:tr w:rsidR="00847C0D" w:rsidRPr="00575048" w:rsidTr="00847C0D">
        <w:trPr>
          <w:trHeight w:val="808"/>
          <w:jc w:val="center"/>
        </w:trPr>
        <w:tc>
          <w:tcPr>
            <w:tcW w:w="8973"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847D34" w:rsidRPr="00847D34">
              <w:rPr>
                <w:rFonts w:ascii="Blinker" w:hAnsi="Blinker"/>
                <w:sz w:val="24"/>
                <w:szCs w:val="24"/>
              </w:rPr>
              <w:t>Program to implement HAS A Serialization and De-Serialization.</w:t>
            </w:r>
          </w:p>
          <w:p w:rsidR="00847C0D" w:rsidRPr="005724E1" w:rsidRDefault="00847C0D" w:rsidP="00847C0D">
            <w:pPr>
              <w:textAlignment w:val="baseline"/>
              <w:rPr>
                <w:rFonts w:eastAsia="Times New Roman" w:cs="Arial"/>
                <w:color w:val="000000"/>
              </w:rPr>
            </w:pPr>
          </w:p>
        </w:tc>
      </w:tr>
      <w:tr w:rsidR="00847C0D" w:rsidRPr="00575048" w:rsidTr="00847C0D">
        <w:trPr>
          <w:trHeight w:val="604"/>
          <w:jc w:val="center"/>
        </w:trPr>
        <w:tc>
          <w:tcPr>
            <w:tcW w:w="8973" w:type="dxa"/>
            <w:gridSpan w:val="2"/>
          </w:tcPr>
          <w:p w:rsidR="00847C0D" w:rsidRPr="00270931" w:rsidRDefault="00847C0D" w:rsidP="00847C0D">
            <w:pPr>
              <w:rPr>
                <w:rFonts w:ascii="Blinker" w:hAnsi="Blinker"/>
                <w:sz w:val="24"/>
                <w:szCs w:val="24"/>
              </w:rPr>
            </w:pPr>
            <w:r>
              <w:rPr>
                <w:rFonts w:ascii="Blinker" w:hAnsi="Blinker"/>
                <w:sz w:val="24"/>
              </w:rPr>
              <w:t>/* HAS A Serialization and De-Serialization</w:t>
            </w:r>
          </w:p>
          <w:p w:rsidR="003D0959" w:rsidRDefault="000C2E38">
            <w:r>
              <w:rPr>
                <w:rFonts w:ascii="Blinker" w:hAnsi="Blinker"/>
                <w:sz w:val="24"/>
              </w:rPr>
              <w:t xml:space="preserve">@Ann Jo Mathew </w:t>
            </w:r>
          </w:p>
          <w:p w:rsidR="003D0959" w:rsidRDefault="000C2E38">
            <w:r>
              <w:rPr>
                <w:rFonts w:ascii="Blinker" w:hAnsi="Blinker"/>
                <w:sz w:val="24"/>
              </w:rPr>
              <w:t>Roll No: 12</w:t>
            </w:r>
          </w:p>
          <w:p w:rsidR="003D0959" w:rsidRDefault="000C2E38">
            <w:r>
              <w:rPr>
                <w:rFonts w:ascii="Blinker" w:hAnsi="Blinker"/>
                <w:sz w:val="24"/>
              </w:rPr>
              <w:t xml:space="preserve">Date: </w:t>
            </w:r>
            <w:r w:rsidR="00444413" w:rsidRPr="00444413">
              <w:rPr>
                <w:rFonts w:ascii="Blinker" w:hAnsi="Blinker"/>
                <w:sz w:val="24"/>
              </w:rPr>
              <w:t>7/2/2026</w:t>
            </w:r>
            <w:r>
              <w:rPr>
                <w:rFonts w:ascii="Blinker" w:hAnsi="Blinker"/>
                <w:sz w:val="24"/>
              </w:rPr>
              <w:t>*/</w:t>
            </w:r>
          </w:p>
          <w:p w:rsidR="003D0959" w:rsidRDefault="003D0959"/>
          <w:p w:rsidR="003D0959" w:rsidRDefault="000C2E38">
            <w:r>
              <w:rPr>
                <w:rFonts w:ascii="Blinker" w:hAnsi="Blinker"/>
                <w:sz w:val="24"/>
              </w:rPr>
              <w:t>import java.io.*;</w:t>
            </w:r>
          </w:p>
          <w:p w:rsidR="003D0959" w:rsidRDefault="003D0959"/>
          <w:p w:rsidR="003D0959" w:rsidRDefault="000C2E38">
            <w:r>
              <w:rPr>
                <w:rFonts w:ascii="Blinker" w:hAnsi="Blinker"/>
                <w:sz w:val="24"/>
              </w:rPr>
              <w:t>class Address56 implements Serializable{</w:t>
            </w:r>
          </w:p>
          <w:p w:rsidR="003D0959" w:rsidRDefault="000C2E38">
            <w:r>
              <w:rPr>
                <w:rFonts w:ascii="Blinker" w:hAnsi="Blinker"/>
                <w:sz w:val="24"/>
              </w:rPr>
              <w:t xml:space="preserve">    String city;</w:t>
            </w:r>
          </w:p>
          <w:p w:rsidR="003D0959" w:rsidRDefault="000C2E38">
            <w:r>
              <w:rPr>
                <w:rFonts w:ascii="Blinker" w:hAnsi="Blinker"/>
                <w:sz w:val="24"/>
              </w:rPr>
              <w:t xml:space="preserve">    String state;</w:t>
            </w:r>
          </w:p>
          <w:p w:rsidR="003D0959" w:rsidRDefault="000C2E38">
            <w:r>
              <w:rPr>
                <w:rFonts w:ascii="Blinker" w:hAnsi="Blinker"/>
                <w:sz w:val="24"/>
              </w:rPr>
              <w:t xml:space="preserve">    Address56(String city,String state){</w:t>
            </w:r>
          </w:p>
          <w:p w:rsidR="003D0959" w:rsidRDefault="000C2E38">
            <w:r>
              <w:rPr>
                <w:rFonts w:ascii="Blinker" w:hAnsi="Blinker"/>
                <w:sz w:val="24"/>
              </w:rPr>
              <w:t xml:space="preserve">        this.city=city;</w:t>
            </w:r>
          </w:p>
          <w:p w:rsidR="003D0959" w:rsidRDefault="000C2E38">
            <w:r>
              <w:rPr>
                <w:rFonts w:ascii="Blinker" w:hAnsi="Blinker"/>
                <w:sz w:val="24"/>
              </w:rPr>
              <w:t xml:space="preserve">        this.state=state;</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3D0959"/>
          <w:p w:rsidR="003D0959" w:rsidRDefault="000C2E38">
            <w:r>
              <w:rPr>
                <w:rFonts w:ascii="Blinker" w:hAnsi="Blinker"/>
                <w:sz w:val="24"/>
              </w:rPr>
              <w:t>class Employee56 implements Serializable{</w:t>
            </w:r>
          </w:p>
          <w:p w:rsidR="003D0959" w:rsidRDefault="000C2E38">
            <w:r>
              <w:rPr>
                <w:rFonts w:ascii="Blinker" w:hAnsi="Blinker"/>
                <w:sz w:val="24"/>
              </w:rPr>
              <w:t xml:space="preserve">    int eno;</w:t>
            </w:r>
          </w:p>
          <w:p w:rsidR="003D0959" w:rsidRDefault="000C2E38">
            <w:r>
              <w:rPr>
                <w:rFonts w:ascii="Blinker" w:hAnsi="Blinker"/>
                <w:sz w:val="24"/>
              </w:rPr>
              <w:t xml:space="preserve">    String ename;</w:t>
            </w:r>
          </w:p>
          <w:p w:rsidR="003D0959" w:rsidRDefault="000C2E38">
            <w:r>
              <w:rPr>
                <w:rFonts w:ascii="Blinker" w:hAnsi="Blinker"/>
                <w:sz w:val="24"/>
              </w:rPr>
              <w:t xml:space="preserve">    Address56 addr;  // HAS A relationship</w:t>
            </w:r>
          </w:p>
          <w:p w:rsidR="003D0959" w:rsidRDefault="000C2E38">
            <w:r>
              <w:rPr>
                <w:rFonts w:ascii="Blinker" w:hAnsi="Blinker"/>
                <w:sz w:val="24"/>
              </w:rPr>
              <w:t xml:space="preserve">    Employee56(int eno,String ename,Address56 addr){</w:t>
            </w:r>
          </w:p>
          <w:p w:rsidR="003D0959" w:rsidRDefault="000C2E38">
            <w:r>
              <w:rPr>
                <w:rFonts w:ascii="Blinker" w:hAnsi="Blinker"/>
                <w:sz w:val="24"/>
              </w:rPr>
              <w:t xml:space="preserve">        this.eno=eno;</w:t>
            </w:r>
          </w:p>
          <w:p w:rsidR="003D0959" w:rsidRDefault="000C2E38">
            <w:r>
              <w:rPr>
                <w:rFonts w:ascii="Blinker" w:hAnsi="Blinker"/>
                <w:sz w:val="24"/>
              </w:rPr>
              <w:t xml:space="preserve">        this.ename=ename;</w:t>
            </w:r>
          </w:p>
          <w:p w:rsidR="003D0959" w:rsidRDefault="000C2E38">
            <w:r>
              <w:rPr>
                <w:rFonts w:ascii="Blinker" w:hAnsi="Blinker"/>
                <w:sz w:val="24"/>
              </w:rPr>
              <w:t xml:space="preserve">        this.addr=addr;</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3D0959"/>
          <w:p w:rsidR="003D0959" w:rsidRDefault="000C2E38">
            <w:r>
              <w:rPr>
                <w:rFonts w:ascii="Blinker" w:hAnsi="Blinker"/>
                <w:sz w:val="24"/>
              </w:rPr>
              <w:t>class Pgm56HASASerialization{</w:t>
            </w:r>
          </w:p>
          <w:p w:rsidR="003D0959" w:rsidRDefault="000C2E38">
            <w:r>
              <w:rPr>
                <w:rFonts w:ascii="Blinker" w:hAnsi="Blinker"/>
                <w:sz w:val="24"/>
              </w:rPr>
              <w:t xml:space="preserve">    public static void main(String args[])throws Exception{</w:t>
            </w:r>
          </w:p>
          <w:p w:rsidR="003D0959" w:rsidRDefault="000C2E38">
            <w:r>
              <w:rPr>
                <w:rFonts w:ascii="Blinker" w:hAnsi="Blinker"/>
                <w:sz w:val="24"/>
              </w:rPr>
              <w:t xml:space="preserve">        // Serialization</w:t>
            </w:r>
          </w:p>
          <w:p w:rsidR="003D0959" w:rsidRDefault="000C2E38">
            <w:r>
              <w:rPr>
                <w:rFonts w:ascii="Blinker" w:hAnsi="Blinker"/>
                <w:sz w:val="24"/>
              </w:rPr>
              <w:t xml:space="preserve">        Address56 a=new Address56("Kochi","Kerala");</w:t>
            </w:r>
          </w:p>
          <w:p w:rsidR="003D0959" w:rsidRDefault="000C2E38">
            <w:r>
              <w:rPr>
                <w:rFonts w:ascii="Blinker" w:hAnsi="Blinker"/>
                <w:sz w:val="24"/>
              </w:rPr>
              <w:t xml:space="preserve">        Employee56 e=new Employee56(1,"Ann",a);</w:t>
            </w:r>
          </w:p>
          <w:p w:rsidR="003D0959" w:rsidRDefault="000C2E38">
            <w:r>
              <w:rPr>
                <w:rFonts w:ascii="Blinker" w:hAnsi="Blinker"/>
                <w:sz w:val="24"/>
              </w:rPr>
              <w:t xml:space="preserve">        FileOutputStream fout=new FileOutputStream("hasa.txt");</w:t>
            </w:r>
          </w:p>
          <w:p w:rsidR="003D0959" w:rsidRDefault="000C2E38">
            <w:r>
              <w:rPr>
                <w:rFonts w:ascii="Blinker" w:hAnsi="Blinker"/>
                <w:sz w:val="24"/>
              </w:rPr>
              <w:t xml:space="preserve">        ObjectOutputStream out=new ObjectOutputStream(fout);</w:t>
            </w:r>
          </w:p>
          <w:p w:rsidR="003D0959" w:rsidRDefault="000C2E38">
            <w:r>
              <w:rPr>
                <w:rFonts w:ascii="Blinker" w:hAnsi="Blinker"/>
                <w:sz w:val="24"/>
              </w:rPr>
              <w:t xml:space="preserve">        out.writeObject(e);</w:t>
            </w:r>
          </w:p>
          <w:p w:rsidR="003D0959" w:rsidRDefault="000C2E38">
            <w:r>
              <w:rPr>
                <w:rFonts w:ascii="Blinker" w:hAnsi="Blinker"/>
                <w:sz w:val="24"/>
              </w:rPr>
              <w:t xml:space="preserve">        out.flush();</w:t>
            </w:r>
          </w:p>
          <w:p w:rsidR="003D0959" w:rsidRDefault="000C2E38">
            <w:r>
              <w:rPr>
                <w:rFonts w:ascii="Blinker" w:hAnsi="Blinker"/>
                <w:sz w:val="24"/>
              </w:rPr>
              <w:t xml:space="preserve">        out.close();</w:t>
            </w:r>
          </w:p>
          <w:p w:rsidR="003D0959" w:rsidRDefault="000C2E38">
            <w:r>
              <w:rPr>
                <w:rFonts w:ascii="Blinker" w:hAnsi="Blinker"/>
                <w:sz w:val="24"/>
              </w:rPr>
              <w:t xml:space="preserve">        System.out.println("Object serialized successfully");</w:t>
            </w:r>
          </w:p>
          <w:p w:rsidR="003D0959" w:rsidRDefault="003D0959"/>
          <w:p w:rsidR="003D0959" w:rsidRDefault="000C2E38">
            <w:r>
              <w:rPr>
                <w:rFonts w:ascii="Blinker" w:hAnsi="Blinker"/>
                <w:sz w:val="24"/>
              </w:rPr>
              <w:t xml:space="preserve">        // De-Serialization</w:t>
            </w:r>
          </w:p>
          <w:p w:rsidR="003D0959" w:rsidRDefault="000C2E38">
            <w:r>
              <w:rPr>
                <w:rFonts w:ascii="Blinker" w:hAnsi="Blinker"/>
                <w:sz w:val="24"/>
              </w:rPr>
              <w:t xml:space="preserve">        FileInputStream fin=new FileInputStream("hasa.txt");</w:t>
            </w:r>
          </w:p>
          <w:p w:rsidR="003D0959" w:rsidRDefault="000C2E38">
            <w:r>
              <w:rPr>
                <w:rFonts w:ascii="Blinker" w:hAnsi="Blinker"/>
                <w:sz w:val="24"/>
              </w:rPr>
              <w:t xml:space="preserve">        ObjectInputStream in=new ObjectInputStream(fin);</w:t>
            </w:r>
          </w:p>
          <w:p w:rsidR="003D0959" w:rsidRDefault="000C2E38">
            <w:r>
              <w:rPr>
                <w:rFonts w:ascii="Blinker" w:hAnsi="Blinker"/>
                <w:sz w:val="24"/>
              </w:rPr>
              <w:t xml:space="preserve">        Employee56 e2=(Employee56)in.readObject();</w:t>
            </w:r>
          </w:p>
          <w:p w:rsidR="003D0959" w:rsidRDefault="000C2E38">
            <w:r>
              <w:rPr>
                <w:rFonts w:ascii="Blinker" w:hAnsi="Blinker"/>
                <w:sz w:val="24"/>
              </w:rPr>
              <w:t xml:space="preserve">        in.close();</w:t>
            </w:r>
          </w:p>
          <w:p w:rsidR="003D0959" w:rsidRDefault="000C2E38">
            <w:r>
              <w:rPr>
                <w:rFonts w:ascii="Blinker" w:hAnsi="Blinker"/>
                <w:sz w:val="24"/>
              </w:rPr>
              <w:t xml:space="preserve">        System.out.println("Object de-serialized successfully");</w:t>
            </w:r>
          </w:p>
          <w:p w:rsidR="003D0959" w:rsidRDefault="000C2E38">
            <w:r>
              <w:rPr>
                <w:rFonts w:ascii="Blinker" w:hAnsi="Blinker"/>
                <w:sz w:val="24"/>
              </w:rPr>
              <w:lastRenderedPageBreak/>
              <w:t xml:space="preserve">        System.out.println("Eno: "+e2.eno);</w:t>
            </w:r>
          </w:p>
          <w:p w:rsidR="003D0959" w:rsidRDefault="000C2E38">
            <w:r>
              <w:rPr>
                <w:rFonts w:ascii="Blinker" w:hAnsi="Blinker"/>
                <w:sz w:val="24"/>
              </w:rPr>
              <w:t xml:space="preserve">        System.out.println("Ename: "+e2.ename);</w:t>
            </w:r>
          </w:p>
          <w:p w:rsidR="003D0959" w:rsidRDefault="000C2E38">
            <w:r>
              <w:rPr>
                <w:rFonts w:ascii="Blinker" w:hAnsi="Blinker"/>
                <w:sz w:val="24"/>
              </w:rPr>
              <w:t xml:space="preserve">        System.out.println("City: "+e2.addr.city);</w:t>
            </w:r>
          </w:p>
          <w:p w:rsidR="003D0959" w:rsidRDefault="000C2E38">
            <w:r>
              <w:rPr>
                <w:rFonts w:ascii="Blinker" w:hAnsi="Blinker"/>
                <w:sz w:val="24"/>
              </w:rPr>
              <w:t xml:space="preserve">        System.out.println("State: "+e2.addr.state);</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rPr>
          <w:trHeight w:val="604"/>
          <w:jc w:val="center"/>
        </w:trPr>
        <w:tc>
          <w:tcPr>
            <w:tcW w:w="8973" w:type="dxa"/>
            <w:gridSpan w:val="2"/>
          </w:tcPr>
          <w:p w:rsidR="00847C0D" w:rsidRPr="00515F32" w:rsidRDefault="007C0F01" w:rsidP="00847C0D">
            <w:pPr>
              <w:rPr>
                <w:rFonts w:ascii="Blinker" w:hAnsi="Blinker"/>
                <w:sz w:val="24"/>
                <w:szCs w:val="24"/>
              </w:rPr>
            </w:pPr>
            <w:r>
              <w:rPr>
                <w:rFonts w:ascii="Blinker" w:hAnsi="Blinker"/>
                <w:sz w:val="24"/>
                <w:szCs w:val="24"/>
              </w:rPr>
              <w:lastRenderedPageBreak/>
              <w:t>Output</w:t>
            </w:r>
          </w:p>
          <w:p w:rsidR="00847C0D" w:rsidRDefault="007C0F01" w:rsidP="00847C0D">
            <w:pPr>
              <w:rPr>
                <w:rFonts w:ascii="Blinker" w:hAnsi="Blinker"/>
                <w:sz w:val="24"/>
                <w:szCs w:val="24"/>
              </w:rPr>
            </w:pPr>
            <w:r w:rsidRPr="007C0F01">
              <w:rPr>
                <w:rFonts w:ascii="Blinker" w:hAnsi="Blinker"/>
                <w:noProof/>
                <w:sz w:val="24"/>
                <w:szCs w:val="24"/>
                <w:lang w:val="en-IN" w:eastAsia="en-IN"/>
              </w:rPr>
              <w:drawing>
                <wp:inline distT="0" distB="0" distL="0" distR="0">
                  <wp:extent cx="5731510" cy="1233170"/>
                  <wp:effectExtent l="0" t="0" r="254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731510" cy="1233170"/>
                          </a:xfrm>
                          <a:prstGeom prst="rect">
                            <a:avLst/>
                          </a:prstGeom>
                        </pic:spPr>
                      </pic:pic>
                    </a:graphicData>
                  </a:graphic>
                </wp:inline>
              </w:drawing>
            </w:r>
          </w:p>
        </w:tc>
      </w:tr>
    </w:tbl>
    <w:p w:rsidR="00847C0D" w:rsidRDefault="00847C0D" w:rsidP="00847C0D">
      <w:r>
        <w:br w:type="page"/>
      </w:r>
    </w:p>
    <w:tbl>
      <w:tblPr>
        <w:tblStyle w:val="TableGrid"/>
        <w:tblW w:w="8968" w:type="dxa"/>
        <w:jc w:val="center"/>
        <w:tblLook w:val="04A0" w:firstRow="1" w:lastRow="0" w:firstColumn="1" w:lastColumn="0" w:noHBand="0" w:noVBand="1"/>
      </w:tblPr>
      <w:tblGrid>
        <w:gridCol w:w="4674"/>
        <w:gridCol w:w="4342"/>
      </w:tblGrid>
      <w:tr w:rsidR="00847C0D" w:rsidRPr="00575048" w:rsidTr="00847C0D">
        <w:trPr>
          <w:trHeight w:val="531"/>
          <w:jc w:val="center"/>
        </w:trPr>
        <w:tc>
          <w:tcPr>
            <w:tcW w:w="4475" w:type="dxa"/>
          </w:tcPr>
          <w:p w:rsidR="00847C0D" w:rsidRPr="00575048" w:rsidRDefault="00847C0D" w:rsidP="00847C0D">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57</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9/2/2026</w:t>
            </w:r>
          </w:p>
        </w:tc>
      </w:tr>
      <w:tr w:rsidR="00847C0D" w:rsidRPr="00575048" w:rsidTr="00847C0D">
        <w:trPr>
          <w:trHeight w:val="808"/>
          <w:jc w:val="center"/>
        </w:trPr>
        <w:tc>
          <w:tcPr>
            <w:tcW w:w="8968"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847D34" w:rsidRPr="00847D34">
              <w:rPr>
                <w:rFonts w:ascii="Blinker" w:hAnsi="Blinker"/>
                <w:sz w:val="24"/>
                <w:szCs w:val="24"/>
              </w:rPr>
              <w:t>Program to De-Serialize selected attributes of an object using Transient keyword.</w:t>
            </w:r>
          </w:p>
        </w:tc>
      </w:tr>
      <w:tr w:rsidR="00847C0D" w:rsidRPr="00575048" w:rsidTr="00847C0D">
        <w:trPr>
          <w:trHeight w:val="604"/>
          <w:jc w:val="center"/>
        </w:trPr>
        <w:tc>
          <w:tcPr>
            <w:tcW w:w="8968" w:type="dxa"/>
            <w:gridSpan w:val="2"/>
          </w:tcPr>
          <w:p w:rsidR="00847C0D" w:rsidRPr="0034337B" w:rsidRDefault="00847C0D" w:rsidP="00847C0D">
            <w:pPr>
              <w:rPr>
                <w:rFonts w:ascii="Blinker" w:hAnsi="Blinker"/>
                <w:sz w:val="24"/>
                <w:szCs w:val="24"/>
              </w:rPr>
            </w:pPr>
            <w:r>
              <w:rPr>
                <w:rFonts w:ascii="Blinker" w:hAnsi="Blinker"/>
                <w:sz w:val="24"/>
              </w:rPr>
              <w:t>/* Transient keyword.</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9/2/2026</w:t>
            </w:r>
            <w:r w:rsidR="000C2E38">
              <w:rPr>
                <w:rFonts w:ascii="Blinker" w:hAnsi="Blinker"/>
                <w:sz w:val="24"/>
              </w:rPr>
              <w:t>*/</w:t>
            </w:r>
          </w:p>
          <w:p w:rsidR="003D0959" w:rsidRDefault="003D0959"/>
          <w:p w:rsidR="003D0959" w:rsidRDefault="000C2E38">
            <w:r>
              <w:rPr>
                <w:rFonts w:ascii="Blinker" w:hAnsi="Blinker"/>
                <w:sz w:val="24"/>
              </w:rPr>
              <w:t>import java.io.*;</w:t>
            </w:r>
          </w:p>
          <w:p w:rsidR="003D0959" w:rsidRDefault="003D0959"/>
          <w:p w:rsidR="003D0959" w:rsidRDefault="000C2E38">
            <w:r>
              <w:rPr>
                <w:rFonts w:ascii="Blinker" w:hAnsi="Blinker"/>
                <w:sz w:val="24"/>
              </w:rPr>
              <w:t>class Employee57 implements Serializable{</w:t>
            </w:r>
          </w:p>
          <w:p w:rsidR="003D0959" w:rsidRDefault="000C2E38">
            <w:r>
              <w:rPr>
                <w:rFonts w:ascii="Blinker" w:hAnsi="Blinker"/>
                <w:sz w:val="24"/>
              </w:rPr>
              <w:t xml:space="preserve">    int eno;</w:t>
            </w:r>
          </w:p>
          <w:p w:rsidR="003D0959" w:rsidRDefault="000C2E38">
            <w:r>
              <w:rPr>
                <w:rFonts w:ascii="Blinker" w:hAnsi="Blinker"/>
                <w:sz w:val="24"/>
              </w:rPr>
              <w:t xml:space="preserve">    String ename;</w:t>
            </w:r>
          </w:p>
          <w:p w:rsidR="003D0959" w:rsidRDefault="000C2E38">
            <w:r>
              <w:rPr>
                <w:rFonts w:ascii="Blinker" w:hAnsi="Blinker"/>
                <w:sz w:val="24"/>
              </w:rPr>
              <w:t xml:space="preserve">    transient double esal;  // will not be serialized</w:t>
            </w:r>
          </w:p>
          <w:p w:rsidR="003D0959" w:rsidRDefault="000C2E38">
            <w:r>
              <w:rPr>
                <w:rFonts w:ascii="Blinker" w:hAnsi="Blinker"/>
                <w:sz w:val="24"/>
              </w:rPr>
              <w:t xml:space="preserve">    transient String password;  // will not be serialized</w:t>
            </w:r>
          </w:p>
          <w:p w:rsidR="003D0959" w:rsidRDefault="000C2E38">
            <w:r>
              <w:rPr>
                <w:rFonts w:ascii="Blinker" w:hAnsi="Blinker"/>
                <w:sz w:val="24"/>
              </w:rPr>
              <w:t xml:space="preserve">    Employee57(int eno,String ename,double esal,String password){</w:t>
            </w:r>
          </w:p>
          <w:p w:rsidR="003D0959" w:rsidRDefault="000C2E38">
            <w:r>
              <w:rPr>
                <w:rFonts w:ascii="Blinker" w:hAnsi="Blinker"/>
                <w:sz w:val="24"/>
              </w:rPr>
              <w:t xml:space="preserve">        this.eno=eno;</w:t>
            </w:r>
          </w:p>
          <w:p w:rsidR="003D0959" w:rsidRDefault="000C2E38">
            <w:r>
              <w:rPr>
                <w:rFonts w:ascii="Blinker" w:hAnsi="Blinker"/>
                <w:sz w:val="24"/>
              </w:rPr>
              <w:t xml:space="preserve">        this.ename=ename;</w:t>
            </w:r>
          </w:p>
          <w:p w:rsidR="003D0959" w:rsidRDefault="000C2E38">
            <w:r>
              <w:rPr>
                <w:rFonts w:ascii="Blinker" w:hAnsi="Blinker"/>
                <w:sz w:val="24"/>
              </w:rPr>
              <w:t xml:space="preserve">        this.esal=esal;</w:t>
            </w:r>
          </w:p>
          <w:p w:rsidR="003D0959" w:rsidRDefault="000C2E38">
            <w:r>
              <w:rPr>
                <w:rFonts w:ascii="Blinker" w:hAnsi="Blinker"/>
                <w:sz w:val="24"/>
              </w:rPr>
              <w:t xml:space="preserve">        this.password=password;</w:t>
            </w:r>
          </w:p>
          <w:p w:rsidR="003D0959" w:rsidRDefault="000C2E38">
            <w:r>
              <w:rPr>
                <w:rFonts w:ascii="Blinker" w:hAnsi="Blinker"/>
                <w:sz w:val="24"/>
              </w:rPr>
              <w:t xml:space="preserve">    }</w:t>
            </w:r>
          </w:p>
          <w:p w:rsidR="003D0959" w:rsidRDefault="000C2E38">
            <w:r>
              <w:rPr>
                <w:rFonts w:ascii="Blinker" w:hAnsi="Blinker"/>
                <w:sz w:val="24"/>
              </w:rPr>
              <w:t>}</w:t>
            </w:r>
          </w:p>
          <w:p w:rsidR="003D0959" w:rsidRDefault="003D0959"/>
          <w:p w:rsidR="003D0959" w:rsidRDefault="000C2E38">
            <w:r>
              <w:rPr>
                <w:rFonts w:ascii="Blinker" w:hAnsi="Blinker"/>
                <w:sz w:val="24"/>
              </w:rPr>
              <w:t>class Pgm57Transient{</w:t>
            </w:r>
          </w:p>
          <w:p w:rsidR="003D0959" w:rsidRDefault="000C2E38">
            <w:r>
              <w:rPr>
                <w:rFonts w:ascii="Blinker" w:hAnsi="Blinker"/>
                <w:sz w:val="24"/>
              </w:rPr>
              <w:t xml:space="preserve">    public static void main(String args[])throws Exception{</w:t>
            </w:r>
          </w:p>
          <w:p w:rsidR="003D0959" w:rsidRDefault="000C2E38">
            <w:r>
              <w:rPr>
                <w:rFonts w:ascii="Blinker" w:hAnsi="Blinker"/>
                <w:sz w:val="24"/>
              </w:rPr>
              <w:t xml:space="preserve">        // Serialization</w:t>
            </w:r>
          </w:p>
          <w:p w:rsidR="003D0959" w:rsidRDefault="000C2E38">
            <w:r>
              <w:rPr>
                <w:rFonts w:ascii="Blinker" w:hAnsi="Blinker"/>
                <w:sz w:val="24"/>
              </w:rPr>
              <w:t xml:space="preserve">        Employee57 e=new Employee57(1,"Ann",50000,"secret123");</w:t>
            </w:r>
          </w:p>
          <w:p w:rsidR="003D0959" w:rsidRDefault="000C2E38">
            <w:r>
              <w:rPr>
                <w:rFonts w:ascii="Blinker" w:hAnsi="Blinker"/>
                <w:sz w:val="24"/>
              </w:rPr>
              <w:t xml:space="preserve">        System.out.println("Before Serialization:");</w:t>
            </w:r>
          </w:p>
          <w:p w:rsidR="003D0959" w:rsidRDefault="000C2E38">
            <w:r>
              <w:rPr>
                <w:rFonts w:ascii="Blinker" w:hAnsi="Blinker"/>
                <w:sz w:val="24"/>
              </w:rPr>
              <w:t xml:space="preserve">        System.out.println("Eno: "+e.eno);</w:t>
            </w:r>
          </w:p>
          <w:p w:rsidR="003D0959" w:rsidRDefault="000C2E38">
            <w:r>
              <w:rPr>
                <w:rFonts w:ascii="Blinker" w:hAnsi="Blinker"/>
                <w:sz w:val="24"/>
              </w:rPr>
              <w:t xml:space="preserve">        System.out.println("Ename: "+e.ename);</w:t>
            </w:r>
          </w:p>
          <w:p w:rsidR="003D0959" w:rsidRDefault="000C2E38">
            <w:r>
              <w:rPr>
                <w:rFonts w:ascii="Blinker" w:hAnsi="Blinker"/>
                <w:sz w:val="24"/>
              </w:rPr>
              <w:t xml:space="preserve">        System.out.println("Esal: "+e.esal);</w:t>
            </w:r>
          </w:p>
          <w:p w:rsidR="003D0959" w:rsidRDefault="000C2E38">
            <w:r>
              <w:rPr>
                <w:rFonts w:ascii="Blinker" w:hAnsi="Blinker"/>
                <w:sz w:val="24"/>
              </w:rPr>
              <w:t xml:space="preserve">        System.out.println("Password: "+e.password);</w:t>
            </w:r>
          </w:p>
          <w:p w:rsidR="003D0959" w:rsidRDefault="003D0959"/>
          <w:p w:rsidR="003D0959" w:rsidRDefault="000C2E38">
            <w:r>
              <w:rPr>
                <w:rFonts w:ascii="Blinker" w:hAnsi="Blinker"/>
                <w:sz w:val="24"/>
              </w:rPr>
              <w:t xml:space="preserve">        FileOutputStream fout=new FileOutputStream("transient.txt");</w:t>
            </w:r>
          </w:p>
          <w:p w:rsidR="003D0959" w:rsidRDefault="000C2E38">
            <w:r>
              <w:rPr>
                <w:rFonts w:ascii="Blinker" w:hAnsi="Blinker"/>
                <w:sz w:val="24"/>
              </w:rPr>
              <w:t xml:space="preserve">        ObjectOutputStream out=new ObjectOutputStream(fout);</w:t>
            </w:r>
          </w:p>
          <w:p w:rsidR="003D0959" w:rsidRDefault="000C2E38">
            <w:r>
              <w:rPr>
                <w:rFonts w:ascii="Blinker" w:hAnsi="Blinker"/>
                <w:sz w:val="24"/>
              </w:rPr>
              <w:t xml:space="preserve">        out.writeObject(e);</w:t>
            </w:r>
          </w:p>
          <w:p w:rsidR="003D0959" w:rsidRDefault="000C2E38">
            <w:r>
              <w:rPr>
                <w:rFonts w:ascii="Blinker" w:hAnsi="Blinker"/>
                <w:sz w:val="24"/>
              </w:rPr>
              <w:t xml:space="preserve">        out.flush();</w:t>
            </w:r>
          </w:p>
          <w:p w:rsidR="003D0959" w:rsidRDefault="000C2E38">
            <w:r>
              <w:rPr>
                <w:rFonts w:ascii="Blinker" w:hAnsi="Blinker"/>
                <w:sz w:val="24"/>
              </w:rPr>
              <w:t xml:space="preserve">        out.close();</w:t>
            </w:r>
          </w:p>
          <w:p w:rsidR="003D0959" w:rsidRDefault="000C2E38">
            <w:r>
              <w:rPr>
                <w:rFonts w:ascii="Blinker" w:hAnsi="Blinker"/>
                <w:sz w:val="24"/>
              </w:rPr>
              <w:t xml:space="preserve">        System.out.println("\nObject serialized successfully");</w:t>
            </w:r>
          </w:p>
          <w:p w:rsidR="003D0959" w:rsidRDefault="003D0959"/>
          <w:p w:rsidR="003D0959" w:rsidRDefault="000C2E38">
            <w:r>
              <w:rPr>
                <w:rFonts w:ascii="Blinker" w:hAnsi="Blinker"/>
                <w:sz w:val="24"/>
              </w:rPr>
              <w:t xml:space="preserve">        // De-Serialization</w:t>
            </w:r>
          </w:p>
          <w:p w:rsidR="003D0959" w:rsidRDefault="000C2E38">
            <w:r>
              <w:rPr>
                <w:rFonts w:ascii="Blinker" w:hAnsi="Blinker"/>
                <w:sz w:val="24"/>
              </w:rPr>
              <w:t xml:space="preserve">        FileInputStream fin=new FileInputStream("transient.txt");</w:t>
            </w:r>
          </w:p>
          <w:p w:rsidR="003D0959" w:rsidRDefault="000C2E38">
            <w:r>
              <w:rPr>
                <w:rFonts w:ascii="Blinker" w:hAnsi="Blinker"/>
                <w:sz w:val="24"/>
              </w:rPr>
              <w:t xml:space="preserve">        ObjectInputStream in=new ObjectInputStream(fin);</w:t>
            </w:r>
          </w:p>
          <w:p w:rsidR="003D0959" w:rsidRDefault="000C2E38">
            <w:r>
              <w:rPr>
                <w:rFonts w:ascii="Blinker" w:hAnsi="Blinker"/>
                <w:sz w:val="24"/>
              </w:rPr>
              <w:t xml:space="preserve">        Employee57 e2=(Employee57)in.readObject();</w:t>
            </w:r>
          </w:p>
          <w:p w:rsidR="003D0959" w:rsidRDefault="000C2E38">
            <w:r>
              <w:rPr>
                <w:rFonts w:ascii="Blinker" w:hAnsi="Blinker"/>
                <w:sz w:val="24"/>
              </w:rPr>
              <w:t xml:space="preserve">        in.close();</w:t>
            </w:r>
          </w:p>
          <w:p w:rsidR="003D0959" w:rsidRDefault="000C2E38">
            <w:r>
              <w:rPr>
                <w:rFonts w:ascii="Blinker" w:hAnsi="Blinker"/>
                <w:sz w:val="24"/>
              </w:rPr>
              <w:t xml:space="preserve">        System.out.println("Object de-serialized successfully");</w:t>
            </w:r>
          </w:p>
          <w:p w:rsidR="003D0959" w:rsidRDefault="000C2E38">
            <w:r>
              <w:rPr>
                <w:rFonts w:ascii="Blinker" w:hAnsi="Blinker"/>
                <w:sz w:val="24"/>
              </w:rPr>
              <w:t xml:space="preserve">        System.out.println("\nAfter De-Serialization:");</w:t>
            </w:r>
          </w:p>
          <w:p w:rsidR="003D0959" w:rsidRDefault="000C2E38">
            <w:r>
              <w:rPr>
                <w:rFonts w:ascii="Blinker" w:hAnsi="Blinker"/>
                <w:sz w:val="24"/>
              </w:rPr>
              <w:t xml:space="preserve">        System.out.println("Eno: "+e2.eno);</w:t>
            </w:r>
          </w:p>
          <w:p w:rsidR="003D0959" w:rsidRDefault="000C2E38">
            <w:r>
              <w:rPr>
                <w:rFonts w:ascii="Blinker" w:hAnsi="Blinker"/>
                <w:sz w:val="24"/>
              </w:rPr>
              <w:lastRenderedPageBreak/>
              <w:t xml:space="preserve">        System.out.println("Ename: "+e2.ename);</w:t>
            </w:r>
          </w:p>
          <w:p w:rsidR="003D0959" w:rsidRDefault="000C2E38">
            <w:r>
              <w:rPr>
                <w:rFonts w:ascii="Blinker" w:hAnsi="Blinker"/>
                <w:sz w:val="24"/>
              </w:rPr>
              <w:t xml:space="preserve">        System.out.println("Esal: "+e2.esal+" (transient - default value)");</w:t>
            </w:r>
          </w:p>
          <w:p w:rsidR="003D0959" w:rsidRDefault="000C2E38">
            <w:r>
              <w:rPr>
                <w:rFonts w:ascii="Blinker" w:hAnsi="Blinker"/>
                <w:sz w:val="24"/>
              </w:rPr>
              <w:t xml:space="preserve">        System.out.println("Password: "+e2.password+" (transient - default value)");</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blPrEx>
          <w:jc w:val="left"/>
        </w:tblPrEx>
        <w:trPr>
          <w:trHeight w:val="604"/>
        </w:trPr>
        <w:tc>
          <w:tcPr>
            <w:tcW w:w="8968" w:type="dxa"/>
            <w:gridSpan w:val="2"/>
          </w:tcPr>
          <w:p w:rsidR="00847C0D" w:rsidRDefault="00847C0D" w:rsidP="00847C0D">
            <w:pPr>
              <w:rPr>
                <w:rFonts w:ascii="Blinker" w:hAnsi="Blinker"/>
                <w:sz w:val="24"/>
                <w:szCs w:val="24"/>
              </w:rPr>
            </w:pPr>
            <w:r>
              <w:rPr>
                <w:rFonts w:ascii="Blinker" w:hAnsi="Blinker"/>
                <w:sz w:val="24"/>
                <w:szCs w:val="24"/>
              </w:rPr>
              <w:lastRenderedPageBreak/>
              <w:t>Output</w:t>
            </w:r>
          </w:p>
          <w:p w:rsidR="00847C0D" w:rsidRDefault="007C0F01" w:rsidP="00847C0D">
            <w:pPr>
              <w:rPr>
                <w:rFonts w:ascii="Blinker" w:hAnsi="Blinker"/>
                <w:sz w:val="24"/>
                <w:szCs w:val="24"/>
              </w:rPr>
            </w:pPr>
            <w:r w:rsidRPr="007C0F01">
              <w:rPr>
                <w:rFonts w:ascii="Blinker" w:hAnsi="Blinker"/>
                <w:noProof/>
                <w:sz w:val="24"/>
                <w:szCs w:val="24"/>
                <w:lang w:val="en-IN" w:eastAsia="en-IN"/>
              </w:rPr>
              <w:drawing>
                <wp:inline distT="0" distB="0" distL="0" distR="0">
                  <wp:extent cx="5593080" cy="2427840"/>
                  <wp:effectExtent l="0" t="0" r="762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597736" cy="2429861"/>
                          </a:xfrm>
                          <a:prstGeom prst="rect">
                            <a:avLst/>
                          </a:prstGeom>
                        </pic:spPr>
                      </pic:pic>
                    </a:graphicData>
                  </a:graphic>
                </wp:inline>
              </w:drawing>
            </w:r>
          </w:p>
          <w:p w:rsidR="00847C0D" w:rsidRDefault="00847C0D" w:rsidP="00847C0D">
            <w:pPr>
              <w:rPr>
                <w:rFonts w:ascii="Blinker" w:hAnsi="Blinker"/>
                <w:sz w:val="24"/>
                <w:szCs w:val="24"/>
              </w:rPr>
            </w:pPr>
          </w:p>
        </w:tc>
      </w:tr>
    </w:tbl>
    <w:p w:rsidR="00847C0D" w:rsidRDefault="00847C0D" w:rsidP="00847C0D"/>
    <w:p w:rsidR="00847C0D" w:rsidRDefault="00847C0D" w:rsidP="00847C0D">
      <w:pPr>
        <w:rPr>
          <w:rFonts w:ascii="Blinker" w:hAnsi="Blinker"/>
          <w:sz w:val="24"/>
          <w:szCs w:val="24"/>
        </w:rPr>
      </w:pPr>
    </w:p>
    <w:p w:rsidR="00847C0D" w:rsidRDefault="00847C0D" w:rsidP="00847C0D">
      <w:pPr>
        <w:rPr>
          <w:rFonts w:ascii="Blinker" w:hAnsi="Blinker"/>
          <w:sz w:val="24"/>
          <w:szCs w:val="24"/>
        </w:rPr>
      </w:pPr>
    </w:p>
    <w:p w:rsidR="00847C0D" w:rsidRDefault="00847C0D" w:rsidP="00847C0D">
      <w:pPr>
        <w:rPr>
          <w:rFonts w:ascii="Blinker" w:hAnsi="Blinker"/>
          <w:sz w:val="24"/>
          <w:szCs w:val="24"/>
        </w:rPr>
      </w:pPr>
      <w:r>
        <w:rPr>
          <w:rFonts w:ascii="Blinker" w:hAnsi="Blinker"/>
          <w:sz w:val="24"/>
          <w:szCs w:val="24"/>
        </w:rPr>
        <w:br w:type="page"/>
      </w:r>
    </w:p>
    <w:tbl>
      <w:tblPr>
        <w:tblStyle w:val="TableGrid"/>
        <w:tblW w:w="8831" w:type="dxa"/>
        <w:jc w:val="center"/>
        <w:tblLook w:val="04A0" w:firstRow="1" w:lastRow="0" w:firstColumn="1" w:lastColumn="0" w:noHBand="0" w:noVBand="1"/>
      </w:tblPr>
      <w:tblGrid>
        <w:gridCol w:w="4338"/>
        <w:gridCol w:w="4493"/>
      </w:tblGrid>
      <w:tr w:rsidR="00847C0D" w:rsidRPr="00575048" w:rsidTr="00847C0D">
        <w:trPr>
          <w:trHeight w:val="531"/>
          <w:jc w:val="center"/>
        </w:trPr>
        <w:tc>
          <w:tcPr>
            <w:tcW w:w="4338" w:type="dxa"/>
          </w:tcPr>
          <w:p w:rsidR="00847C0D" w:rsidRPr="00575048" w:rsidRDefault="00847C0D" w:rsidP="00847C0D">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58</w:t>
            </w:r>
          </w:p>
        </w:tc>
        <w:tc>
          <w:tcPr>
            <w:tcW w:w="4493"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9/2/2026</w:t>
            </w:r>
          </w:p>
        </w:tc>
      </w:tr>
      <w:tr w:rsidR="00847C0D" w:rsidRPr="00575048" w:rsidTr="00847C0D">
        <w:trPr>
          <w:trHeight w:val="808"/>
          <w:jc w:val="center"/>
        </w:trPr>
        <w:tc>
          <w:tcPr>
            <w:tcW w:w="8831"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847D34" w:rsidRPr="00847D34">
              <w:rPr>
                <w:rFonts w:ascii="Blinker" w:hAnsi="Blinker"/>
                <w:sz w:val="24"/>
                <w:szCs w:val="24"/>
              </w:rPr>
              <w:t>Find the maximum of three numbers using AWT</w:t>
            </w:r>
          </w:p>
        </w:tc>
      </w:tr>
      <w:tr w:rsidR="00847C0D" w:rsidRPr="00575048" w:rsidTr="00847C0D">
        <w:trPr>
          <w:trHeight w:val="604"/>
          <w:jc w:val="center"/>
        </w:trPr>
        <w:tc>
          <w:tcPr>
            <w:tcW w:w="8831" w:type="dxa"/>
            <w:gridSpan w:val="2"/>
          </w:tcPr>
          <w:p w:rsidR="00847C0D" w:rsidRPr="0034337B" w:rsidRDefault="00847C0D" w:rsidP="00847C0D">
            <w:pPr>
              <w:rPr>
                <w:rFonts w:ascii="Blinker" w:hAnsi="Blinker"/>
                <w:sz w:val="24"/>
                <w:szCs w:val="24"/>
              </w:rPr>
            </w:pPr>
            <w:r>
              <w:rPr>
                <w:rFonts w:ascii="Blinker" w:hAnsi="Blinker"/>
                <w:sz w:val="24"/>
              </w:rPr>
              <w:t>/* Max of three numbers using AWT</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9/2/2026</w:t>
            </w:r>
            <w:r w:rsidR="000C2E38">
              <w:rPr>
                <w:rFonts w:ascii="Blinker" w:hAnsi="Blinker"/>
                <w:sz w:val="24"/>
              </w:rPr>
              <w:t>*/</w:t>
            </w:r>
          </w:p>
          <w:p w:rsidR="003D0959" w:rsidRDefault="003D0959"/>
          <w:p w:rsidR="003D0959" w:rsidRDefault="000C2E38">
            <w:r>
              <w:rPr>
                <w:rFonts w:ascii="Blinker" w:hAnsi="Blinker"/>
                <w:sz w:val="24"/>
              </w:rPr>
              <w:t>import java.awt.*;</w:t>
            </w:r>
          </w:p>
          <w:p w:rsidR="003D0959" w:rsidRDefault="000C2E38">
            <w:r>
              <w:rPr>
                <w:rFonts w:ascii="Blinker" w:hAnsi="Blinker"/>
                <w:sz w:val="24"/>
              </w:rPr>
              <w:t>import java.awt.event.*;</w:t>
            </w:r>
          </w:p>
          <w:p w:rsidR="003D0959" w:rsidRDefault="000C2E38">
            <w:r>
              <w:rPr>
                <w:rFonts w:ascii="Blinker" w:hAnsi="Blinker"/>
                <w:sz w:val="24"/>
              </w:rPr>
              <w:t>class Pgm58MaxAWT extends Frame implements ActionListener{</w:t>
            </w:r>
          </w:p>
          <w:p w:rsidR="003D0959" w:rsidRDefault="000C2E38">
            <w:r>
              <w:rPr>
                <w:rFonts w:ascii="Blinker" w:hAnsi="Blinker"/>
                <w:sz w:val="24"/>
              </w:rPr>
              <w:t xml:space="preserve">    TextField t1,t2,t3;</w:t>
            </w:r>
          </w:p>
          <w:p w:rsidR="003D0959" w:rsidRDefault="000C2E38">
            <w:r>
              <w:rPr>
                <w:rFonts w:ascii="Blinker" w:hAnsi="Blinker"/>
                <w:sz w:val="24"/>
              </w:rPr>
              <w:t xml:space="preserve">    Label l1,l2,l3,lresult;</w:t>
            </w:r>
          </w:p>
          <w:p w:rsidR="003D0959" w:rsidRDefault="000C2E38">
            <w:r>
              <w:rPr>
                <w:rFonts w:ascii="Blinker" w:hAnsi="Blinker"/>
                <w:sz w:val="24"/>
              </w:rPr>
              <w:t xml:space="preserve">    Button bmax;</w:t>
            </w:r>
          </w:p>
          <w:p w:rsidR="003D0959" w:rsidRDefault="003D0959"/>
          <w:p w:rsidR="003D0959" w:rsidRDefault="000C2E38">
            <w:r>
              <w:rPr>
                <w:rFonts w:ascii="Blinker" w:hAnsi="Blinker"/>
                <w:sz w:val="24"/>
              </w:rPr>
              <w:t xml:space="preserve">    public Pgm58MaxAWT(){</w:t>
            </w:r>
          </w:p>
          <w:p w:rsidR="003D0959" w:rsidRDefault="000C2E38">
            <w:r>
              <w:rPr>
                <w:rFonts w:ascii="Blinker" w:hAnsi="Blinker"/>
                <w:sz w:val="24"/>
              </w:rPr>
              <w:t xml:space="preserve">        super("Max of Three Numbers");</w:t>
            </w:r>
          </w:p>
          <w:p w:rsidR="003D0959" w:rsidRDefault="000C2E38">
            <w:r>
              <w:rPr>
                <w:rFonts w:ascii="Blinker" w:hAnsi="Blinker"/>
                <w:sz w:val="24"/>
              </w:rPr>
              <w:t xml:space="preserve">        l1=new Label("Number 1:");</w:t>
            </w:r>
          </w:p>
          <w:p w:rsidR="003D0959" w:rsidRDefault="000C2E38">
            <w:r>
              <w:rPr>
                <w:rFonts w:ascii="Blinker" w:hAnsi="Blinker"/>
                <w:sz w:val="24"/>
              </w:rPr>
              <w:t xml:space="preserve">        l2=new Label("Number 2:");</w:t>
            </w:r>
          </w:p>
          <w:p w:rsidR="003D0959" w:rsidRDefault="000C2E38">
            <w:r>
              <w:rPr>
                <w:rFonts w:ascii="Blinker" w:hAnsi="Blinker"/>
                <w:sz w:val="24"/>
              </w:rPr>
              <w:t xml:space="preserve">        l3=new Label("Number 3:");</w:t>
            </w:r>
          </w:p>
          <w:p w:rsidR="003D0959" w:rsidRDefault="000C2E38">
            <w:r>
              <w:rPr>
                <w:rFonts w:ascii="Blinker" w:hAnsi="Blinker"/>
                <w:sz w:val="24"/>
              </w:rPr>
              <w:t xml:space="preserve">        lresult=new Label("Result: ");</w:t>
            </w:r>
          </w:p>
          <w:p w:rsidR="003D0959" w:rsidRDefault="000C2E38">
            <w:r>
              <w:rPr>
                <w:rFonts w:ascii="Blinker" w:hAnsi="Blinker"/>
                <w:sz w:val="24"/>
              </w:rPr>
              <w:t xml:space="preserve">        t1=new TextField(10);</w:t>
            </w:r>
          </w:p>
          <w:p w:rsidR="003D0959" w:rsidRDefault="000C2E38">
            <w:r>
              <w:rPr>
                <w:rFonts w:ascii="Blinker" w:hAnsi="Blinker"/>
                <w:sz w:val="24"/>
              </w:rPr>
              <w:t xml:space="preserve">        t2=new TextField(10);</w:t>
            </w:r>
          </w:p>
          <w:p w:rsidR="003D0959" w:rsidRDefault="000C2E38">
            <w:r>
              <w:rPr>
                <w:rFonts w:ascii="Blinker" w:hAnsi="Blinker"/>
                <w:sz w:val="24"/>
              </w:rPr>
              <w:t xml:space="preserve">        t3=new TextField(10);</w:t>
            </w:r>
          </w:p>
          <w:p w:rsidR="003D0959" w:rsidRDefault="000C2E38">
            <w:r>
              <w:rPr>
                <w:rFonts w:ascii="Blinker" w:hAnsi="Blinker"/>
                <w:sz w:val="24"/>
              </w:rPr>
              <w:t xml:space="preserve">        bmax=new Button("Find Max");</w:t>
            </w:r>
          </w:p>
          <w:p w:rsidR="003D0959" w:rsidRDefault="003D0959"/>
          <w:p w:rsidR="003D0959" w:rsidRDefault="000C2E38">
            <w:r>
              <w:rPr>
                <w:rFonts w:ascii="Blinker" w:hAnsi="Blinker"/>
                <w:sz w:val="24"/>
              </w:rPr>
              <w:t xml:space="preserve">        setLayout(new FlowLayout());</w:t>
            </w:r>
          </w:p>
          <w:p w:rsidR="003D0959" w:rsidRDefault="000C2E38">
            <w:r>
              <w:rPr>
                <w:rFonts w:ascii="Blinker" w:hAnsi="Blinker"/>
                <w:sz w:val="24"/>
              </w:rPr>
              <w:t xml:space="preserve">        add(l1); add(t1);</w:t>
            </w:r>
          </w:p>
          <w:p w:rsidR="003D0959" w:rsidRDefault="000C2E38">
            <w:r>
              <w:rPr>
                <w:rFonts w:ascii="Blinker" w:hAnsi="Blinker"/>
                <w:sz w:val="24"/>
              </w:rPr>
              <w:t xml:space="preserve">        add(l2); add(t2);</w:t>
            </w:r>
          </w:p>
          <w:p w:rsidR="003D0959" w:rsidRDefault="000C2E38">
            <w:r>
              <w:rPr>
                <w:rFonts w:ascii="Blinker" w:hAnsi="Blinker"/>
                <w:sz w:val="24"/>
              </w:rPr>
              <w:t xml:space="preserve">        add(l3); add(t3);</w:t>
            </w:r>
          </w:p>
          <w:p w:rsidR="003D0959" w:rsidRDefault="000C2E38">
            <w:r>
              <w:rPr>
                <w:rFonts w:ascii="Blinker" w:hAnsi="Blinker"/>
                <w:sz w:val="24"/>
              </w:rPr>
              <w:t xml:space="preserve">        add(bmax);</w:t>
            </w:r>
          </w:p>
          <w:p w:rsidR="003D0959" w:rsidRDefault="000C2E38">
            <w:r>
              <w:rPr>
                <w:rFonts w:ascii="Blinker" w:hAnsi="Blinker"/>
                <w:sz w:val="24"/>
              </w:rPr>
              <w:t xml:space="preserve">        add(lresult);</w:t>
            </w:r>
          </w:p>
          <w:p w:rsidR="003D0959" w:rsidRDefault="003D0959"/>
          <w:p w:rsidR="003D0959" w:rsidRDefault="000C2E38">
            <w:r>
              <w:rPr>
                <w:rFonts w:ascii="Blinker" w:hAnsi="Blinker"/>
                <w:sz w:val="24"/>
              </w:rPr>
              <w:t xml:space="preserve">        bmax.addActionListener(this);</w:t>
            </w:r>
          </w:p>
          <w:p w:rsidR="003D0959" w:rsidRDefault="000C2E38">
            <w:r>
              <w:rPr>
                <w:rFonts w:ascii="Blinker" w:hAnsi="Blinker"/>
                <w:sz w:val="24"/>
              </w:rPr>
              <w:t xml:space="preserve">        setSize(300,200);</w:t>
            </w:r>
          </w:p>
          <w:p w:rsidR="003D0959" w:rsidRDefault="000C2E38">
            <w:r>
              <w:rPr>
                <w:rFonts w:ascii="Blinker" w:hAnsi="Blinker"/>
                <w:sz w:val="24"/>
              </w:rPr>
              <w:t xml:space="preserve">        setVisible(true);</w:t>
            </w:r>
          </w:p>
          <w:p w:rsidR="003D0959" w:rsidRDefault="003D0959"/>
          <w:p w:rsidR="003D0959" w:rsidRDefault="000C2E38">
            <w:r>
              <w:rPr>
                <w:rFonts w:ascii="Blinker" w:hAnsi="Blinker"/>
                <w:sz w:val="24"/>
              </w:rPr>
              <w:t xml:space="preserve">        addWindowListener(new WindowAdapter(){</w:t>
            </w:r>
          </w:p>
          <w:p w:rsidR="003D0959" w:rsidRDefault="000C2E38">
            <w:r>
              <w:rPr>
                <w:rFonts w:ascii="Blinker" w:hAnsi="Blinker"/>
                <w:sz w:val="24"/>
              </w:rPr>
              <w:t xml:space="preserve">            public void windowClosing(WindowEvent we){</w:t>
            </w:r>
          </w:p>
          <w:p w:rsidR="003D0959" w:rsidRDefault="000C2E38">
            <w:r>
              <w:rPr>
                <w:rFonts w:ascii="Blinker" w:hAnsi="Blinker"/>
                <w:sz w:val="24"/>
              </w:rPr>
              <w:t xml:space="preserve">                System.exit(0);</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3D0959"/>
          <w:p w:rsidR="003D0959" w:rsidRDefault="000C2E38">
            <w:r>
              <w:rPr>
                <w:rFonts w:ascii="Blinker" w:hAnsi="Blinker"/>
                <w:sz w:val="24"/>
              </w:rPr>
              <w:t xml:space="preserve">    public void actionPerformed(ActionEvent ae){</w:t>
            </w:r>
          </w:p>
          <w:p w:rsidR="003D0959" w:rsidRDefault="000C2E38">
            <w:r>
              <w:rPr>
                <w:rFonts w:ascii="Blinker" w:hAnsi="Blinker"/>
                <w:sz w:val="24"/>
              </w:rPr>
              <w:t xml:space="preserve">        int a=Integer.parseInt(t1.getText());</w:t>
            </w:r>
          </w:p>
          <w:p w:rsidR="003D0959" w:rsidRDefault="000C2E38">
            <w:r>
              <w:rPr>
                <w:rFonts w:ascii="Blinker" w:hAnsi="Blinker"/>
                <w:sz w:val="24"/>
              </w:rPr>
              <w:t xml:space="preserve">        int b=Integer.parseInt(t2.getText());</w:t>
            </w:r>
          </w:p>
          <w:p w:rsidR="003D0959" w:rsidRDefault="000C2E38">
            <w:r>
              <w:rPr>
                <w:rFonts w:ascii="Blinker" w:hAnsi="Blinker"/>
                <w:sz w:val="24"/>
              </w:rPr>
              <w:t xml:space="preserve">        int c=Integer.parseInt(t3.getText());</w:t>
            </w:r>
          </w:p>
          <w:p w:rsidR="003D0959" w:rsidRDefault="000C2E38">
            <w:r>
              <w:rPr>
                <w:rFonts w:ascii="Blinker" w:hAnsi="Blinker"/>
                <w:sz w:val="24"/>
              </w:rPr>
              <w:lastRenderedPageBreak/>
              <w:t xml:space="preserve">        int max=a;</w:t>
            </w:r>
          </w:p>
          <w:p w:rsidR="003D0959" w:rsidRDefault="000C2E38">
            <w:r>
              <w:rPr>
                <w:rFonts w:ascii="Blinker" w:hAnsi="Blinker"/>
                <w:sz w:val="24"/>
              </w:rPr>
              <w:t xml:space="preserve">        if(b&gt;max) max=b;</w:t>
            </w:r>
          </w:p>
          <w:p w:rsidR="003D0959" w:rsidRDefault="000C2E38">
            <w:r>
              <w:rPr>
                <w:rFonts w:ascii="Blinker" w:hAnsi="Blinker"/>
                <w:sz w:val="24"/>
              </w:rPr>
              <w:t xml:space="preserve">        if(c&gt;max) max=c;</w:t>
            </w:r>
          </w:p>
          <w:p w:rsidR="003D0959" w:rsidRDefault="000C2E38">
            <w:r>
              <w:rPr>
                <w:rFonts w:ascii="Blinker" w:hAnsi="Blinker"/>
                <w:sz w:val="24"/>
              </w:rPr>
              <w:t xml:space="preserve">        lresult.setText("Result: Maximum is "+max);</w:t>
            </w:r>
          </w:p>
          <w:p w:rsidR="003D0959" w:rsidRDefault="000C2E38">
            <w:r>
              <w:rPr>
                <w:rFonts w:ascii="Blinker" w:hAnsi="Blinker"/>
                <w:sz w:val="24"/>
              </w:rPr>
              <w:t xml:space="preserve">    }</w:t>
            </w:r>
          </w:p>
          <w:p w:rsidR="003D0959" w:rsidRDefault="003D0959"/>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new Pgm58MaxAWT();</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rPr>
          <w:trHeight w:val="604"/>
          <w:jc w:val="center"/>
        </w:trPr>
        <w:tc>
          <w:tcPr>
            <w:tcW w:w="8831" w:type="dxa"/>
            <w:gridSpan w:val="2"/>
          </w:tcPr>
          <w:p w:rsidR="00847C0D" w:rsidRDefault="00847C0D" w:rsidP="00847C0D">
            <w:pPr>
              <w:rPr>
                <w:rFonts w:ascii="Blinker" w:hAnsi="Blinker"/>
                <w:sz w:val="24"/>
                <w:szCs w:val="24"/>
              </w:rPr>
            </w:pPr>
            <w:r>
              <w:rPr>
                <w:rFonts w:ascii="Blinker" w:hAnsi="Blinker"/>
                <w:sz w:val="24"/>
                <w:szCs w:val="24"/>
              </w:rPr>
              <w:lastRenderedPageBreak/>
              <w:t>Output</w:t>
            </w:r>
          </w:p>
          <w:p w:rsidR="00847C0D" w:rsidRDefault="007C0F01" w:rsidP="00847C0D">
            <w:pPr>
              <w:rPr>
                <w:rFonts w:ascii="Blinker" w:hAnsi="Blinker"/>
                <w:sz w:val="24"/>
                <w:szCs w:val="24"/>
              </w:rPr>
            </w:pPr>
            <w:r w:rsidRPr="007C0F01">
              <w:rPr>
                <w:rFonts w:ascii="Blinker" w:hAnsi="Blinker"/>
                <w:noProof/>
                <w:sz w:val="24"/>
                <w:szCs w:val="24"/>
                <w:lang w:val="en-IN" w:eastAsia="en-IN"/>
              </w:rPr>
              <w:drawing>
                <wp:inline distT="0" distB="0" distL="0" distR="0">
                  <wp:extent cx="3400900" cy="2295845"/>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3400900" cy="2295845"/>
                          </a:xfrm>
                          <a:prstGeom prst="rect">
                            <a:avLst/>
                          </a:prstGeom>
                        </pic:spPr>
                      </pic:pic>
                    </a:graphicData>
                  </a:graphic>
                </wp:inline>
              </w:drawing>
            </w:r>
          </w:p>
          <w:p w:rsidR="00847C0D" w:rsidRDefault="00847C0D" w:rsidP="00847C0D">
            <w:pPr>
              <w:rPr>
                <w:rFonts w:ascii="Blinker" w:hAnsi="Blinker"/>
                <w:sz w:val="24"/>
                <w:szCs w:val="24"/>
              </w:rPr>
            </w:pPr>
          </w:p>
        </w:tc>
      </w:tr>
    </w:tbl>
    <w:p w:rsidR="00847C0D" w:rsidRDefault="00847C0D" w:rsidP="00847C0D">
      <w:pPr>
        <w:rPr>
          <w:rFonts w:ascii="Blinker" w:hAnsi="Blinker"/>
          <w:sz w:val="24"/>
          <w:szCs w:val="24"/>
        </w:rPr>
      </w:pPr>
    </w:p>
    <w:p w:rsidR="00847C0D" w:rsidRDefault="00847C0D" w:rsidP="00847C0D">
      <w:pPr>
        <w:rPr>
          <w:rFonts w:ascii="Blinker" w:hAnsi="Blinker"/>
          <w:sz w:val="24"/>
          <w:szCs w:val="24"/>
        </w:rPr>
      </w:pPr>
    </w:p>
    <w:p w:rsidR="00847C0D" w:rsidRDefault="00847C0D" w:rsidP="00847C0D">
      <w:pPr>
        <w:rPr>
          <w:rFonts w:ascii="Blinker" w:hAnsi="Blinker"/>
          <w:sz w:val="24"/>
          <w:szCs w:val="24"/>
        </w:rPr>
      </w:pPr>
      <w:r>
        <w:rPr>
          <w:rFonts w:ascii="Blinker" w:hAnsi="Blinker"/>
          <w:sz w:val="24"/>
          <w:szCs w:val="24"/>
        </w:rPr>
        <w:br w:type="page"/>
      </w:r>
    </w:p>
    <w:tbl>
      <w:tblPr>
        <w:tblStyle w:val="TableGrid"/>
        <w:tblW w:w="8856" w:type="dxa"/>
        <w:jc w:val="center"/>
        <w:tblLook w:val="04A0" w:firstRow="1" w:lastRow="0" w:firstColumn="1" w:lastColumn="0" w:noHBand="0" w:noVBand="1"/>
      </w:tblPr>
      <w:tblGrid>
        <w:gridCol w:w="4577"/>
        <w:gridCol w:w="4279"/>
      </w:tblGrid>
      <w:tr w:rsidR="00847C0D" w:rsidRPr="00575048" w:rsidTr="00847C0D">
        <w:trPr>
          <w:trHeight w:val="531"/>
          <w:jc w:val="center"/>
        </w:trPr>
        <w:tc>
          <w:tcPr>
            <w:tcW w:w="4577" w:type="dxa"/>
          </w:tcPr>
          <w:p w:rsidR="00847C0D" w:rsidRPr="00575048" w:rsidRDefault="00847C0D" w:rsidP="00847C0D">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59</w:t>
            </w:r>
          </w:p>
        </w:tc>
        <w:tc>
          <w:tcPr>
            <w:tcW w:w="4279"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9/2/2026</w:t>
            </w:r>
          </w:p>
        </w:tc>
      </w:tr>
      <w:tr w:rsidR="00847C0D" w:rsidRPr="00575048" w:rsidTr="00847C0D">
        <w:trPr>
          <w:trHeight w:val="808"/>
          <w:jc w:val="center"/>
        </w:trPr>
        <w:tc>
          <w:tcPr>
            <w:tcW w:w="8856" w:type="dxa"/>
            <w:gridSpan w:val="2"/>
          </w:tcPr>
          <w:p w:rsidR="00847C0D" w:rsidRPr="005724E1" w:rsidRDefault="00847C0D" w:rsidP="00847C0D">
            <w:pPr>
              <w:textAlignment w:val="baseline"/>
              <w:rPr>
                <w:rFonts w:eastAsia="Times New Roman" w:cs="Arial"/>
                <w:color w:val="000000"/>
              </w:rPr>
            </w:pPr>
            <w:r>
              <w:rPr>
                <w:rFonts w:ascii="Blinker" w:hAnsi="Blinker"/>
                <w:sz w:val="24"/>
                <w:szCs w:val="24"/>
              </w:rPr>
              <w:t xml:space="preserve">Program Title: </w:t>
            </w:r>
            <w:r w:rsidR="00847D34" w:rsidRPr="00847D34">
              <w:rPr>
                <w:rFonts w:ascii="Blinker" w:hAnsi="Blinker"/>
                <w:sz w:val="24"/>
                <w:szCs w:val="24"/>
              </w:rPr>
              <w:t>Implement all the functionality of LIST control.</w:t>
            </w:r>
          </w:p>
        </w:tc>
      </w:tr>
      <w:tr w:rsidR="00847C0D" w:rsidRPr="00575048" w:rsidTr="00847C0D">
        <w:trPr>
          <w:trHeight w:val="604"/>
          <w:jc w:val="center"/>
        </w:trPr>
        <w:tc>
          <w:tcPr>
            <w:tcW w:w="8856" w:type="dxa"/>
            <w:gridSpan w:val="2"/>
          </w:tcPr>
          <w:p w:rsidR="00847C0D" w:rsidRPr="0034337B" w:rsidRDefault="00847C0D" w:rsidP="00847C0D">
            <w:pPr>
              <w:rPr>
                <w:rFonts w:ascii="Blinker" w:hAnsi="Blinker"/>
                <w:sz w:val="24"/>
                <w:szCs w:val="24"/>
              </w:rPr>
            </w:pPr>
            <w:r>
              <w:rPr>
                <w:rFonts w:ascii="Blinker" w:hAnsi="Blinker"/>
                <w:sz w:val="24"/>
              </w:rPr>
              <w:t>/* LIST control</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9/2/2026</w:t>
            </w:r>
            <w:r w:rsidR="000C2E38">
              <w:rPr>
                <w:rFonts w:ascii="Blinker" w:hAnsi="Blinker"/>
                <w:sz w:val="24"/>
              </w:rPr>
              <w:t>*/</w:t>
            </w:r>
          </w:p>
          <w:p w:rsidR="003D0959" w:rsidRDefault="003D0959"/>
          <w:p w:rsidR="003D0959" w:rsidRDefault="000C2E38">
            <w:r>
              <w:rPr>
                <w:rFonts w:ascii="Blinker" w:hAnsi="Blinker"/>
                <w:sz w:val="24"/>
              </w:rPr>
              <w:t>import java.awt.*;</w:t>
            </w:r>
          </w:p>
          <w:p w:rsidR="003D0959" w:rsidRDefault="000C2E38">
            <w:r>
              <w:rPr>
                <w:rFonts w:ascii="Blinker" w:hAnsi="Blinker"/>
                <w:sz w:val="24"/>
              </w:rPr>
              <w:t>import java.awt.event.*;</w:t>
            </w:r>
          </w:p>
          <w:p w:rsidR="003D0959" w:rsidRDefault="000C2E38">
            <w:r>
              <w:rPr>
                <w:rFonts w:ascii="Blinker" w:hAnsi="Blinker"/>
                <w:sz w:val="24"/>
              </w:rPr>
              <w:t>class CList extends Frame implements ActionListener{</w:t>
            </w:r>
          </w:p>
          <w:p w:rsidR="003D0959" w:rsidRDefault="000C2E38">
            <w:r>
              <w:rPr>
                <w:rFonts w:ascii="Blinker" w:hAnsi="Blinker"/>
                <w:sz w:val="24"/>
              </w:rPr>
              <w:t xml:space="preserve">    List l1,l2;</w:t>
            </w:r>
          </w:p>
          <w:p w:rsidR="003D0959" w:rsidRDefault="000C2E38">
            <w:r>
              <w:rPr>
                <w:rFonts w:ascii="Blinker" w:hAnsi="Blinker"/>
                <w:sz w:val="24"/>
              </w:rPr>
              <w:t xml:space="preserve">    TextField t1;</w:t>
            </w:r>
          </w:p>
          <w:p w:rsidR="003D0959" w:rsidRDefault="000C2E38">
            <w:r>
              <w:rPr>
                <w:rFonts w:ascii="Blinker" w:hAnsi="Blinker"/>
                <w:sz w:val="24"/>
              </w:rPr>
              <w:t xml:space="preserve">    Button badd, bright,bleft;</w:t>
            </w:r>
          </w:p>
          <w:p w:rsidR="003D0959" w:rsidRDefault="000C2E38">
            <w:r>
              <w:rPr>
                <w:rFonts w:ascii="Blinker" w:hAnsi="Blinker"/>
                <w:sz w:val="24"/>
              </w:rPr>
              <w:t xml:space="preserve">    public CList(){</w:t>
            </w:r>
          </w:p>
          <w:p w:rsidR="003D0959" w:rsidRDefault="000C2E38">
            <w:r>
              <w:rPr>
                <w:rFonts w:ascii="Blinker" w:hAnsi="Blinker"/>
                <w:sz w:val="24"/>
              </w:rPr>
              <w:t xml:space="preserve">        super("List Content Transfer");</w:t>
            </w:r>
          </w:p>
          <w:p w:rsidR="003D0959" w:rsidRDefault="000C2E38">
            <w:r>
              <w:rPr>
                <w:rFonts w:ascii="Blinker" w:hAnsi="Blinker"/>
                <w:sz w:val="24"/>
              </w:rPr>
              <w:t xml:space="preserve">        l1=new List(5);</w:t>
            </w:r>
          </w:p>
          <w:p w:rsidR="003D0959" w:rsidRDefault="000C2E38">
            <w:r>
              <w:rPr>
                <w:rFonts w:ascii="Blinker" w:hAnsi="Blinker"/>
                <w:sz w:val="24"/>
              </w:rPr>
              <w:t xml:space="preserve">        l2=new List(5);</w:t>
            </w:r>
          </w:p>
          <w:p w:rsidR="003D0959" w:rsidRDefault="000C2E38">
            <w:r>
              <w:rPr>
                <w:rFonts w:ascii="Blinker" w:hAnsi="Blinker"/>
                <w:sz w:val="24"/>
              </w:rPr>
              <w:t xml:space="preserve">        t1=new TextField(20);</w:t>
            </w:r>
          </w:p>
          <w:p w:rsidR="003D0959" w:rsidRDefault="000C2E38">
            <w:r>
              <w:rPr>
                <w:rFonts w:ascii="Blinker" w:hAnsi="Blinker"/>
                <w:sz w:val="24"/>
              </w:rPr>
              <w:t xml:space="preserve">        badd=new Button("Add");</w:t>
            </w:r>
          </w:p>
          <w:p w:rsidR="003D0959" w:rsidRDefault="000C2E38">
            <w:r>
              <w:rPr>
                <w:rFonts w:ascii="Blinker" w:hAnsi="Blinker"/>
                <w:sz w:val="24"/>
              </w:rPr>
              <w:t xml:space="preserve">        bright=new Button("&gt;&gt;");</w:t>
            </w:r>
          </w:p>
          <w:p w:rsidR="003D0959" w:rsidRDefault="000C2E38">
            <w:r>
              <w:rPr>
                <w:rFonts w:ascii="Blinker" w:hAnsi="Blinker"/>
                <w:sz w:val="24"/>
              </w:rPr>
              <w:t xml:space="preserve">        bleft=new Button("&lt;&lt;");</w:t>
            </w:r>
          </w:p>
          <w:p w:rsidR="003D0959" w:rsidRDefault="000C2E38">
            <w:r>
              <w:rPr>
                <w:rFonts w:ascii="Blinker" w:hAnsi="Blinker"/>
                <w:sz w:val="24"/>
              </w:rPr>
              <w:t xml:space="preserve">        setLayout(new FlowLayout());</w:t>
            </w:r>
          </w:p>
          <w:p w:rsidR="003D0959" w:rsidRDefault="000C2E38">
            <w:r>
              <w:rPr>
                <w:rFonts w:ascii="Blinker" w:hAnsi="Blinker"/>
                <w:sz w:val="24"/>
              </w:rPr>
              <w:t xml:space="preserve">        add(l1);</w:t>
            </w:r>
          </w:p>
          <w:p w:rsidR="003D0959" w:rsidRDefault="000C2E38">
            <w:r>
              <w:rPr>
                <w:rFonts w:ascii="Blinker" w:hAnsi="Blinker"/>
                <w:sz w:val="24"/>
              </w:rPr>
              <w:t xml:space="preserve">        add(bright);</w:t>
            </w:r>
          </w:p>
          <w:p w:rsidR="003D0959" w:rsidRDefault="000C2E38">
            <w:r>
              <w:rPr>
                <w:rFonts w:ascii="Blinker" w:hAnsi="Blinker"/>
                <w:sz w:val="24"/>
              </w:rPr>
              <w:t xml:space="preserve">        add(bleft);</w:t>
            </w:r>
          </w:p>
          <w:p w:rsidR="003D0959" w:rsidRDefault="000C2E38">
            <w:r>
              <w:rPr>
                <w:rFonts w:ascii="Blinker" w:hAnsi="Blinker"/>
                <w:sz w:val="24"/>
              </w:rPr>
              <w:t xml:space="preserve">        add(l2);</w:t>
            </w:r>
          </w:p>
          <w:p w:rsidR="003D0959" w:rsidRDefault="000C2E38">
            <w:r>
              <w:rPr>
                <w:rFonts w:ascii="Blinker" w:hAnsi="Blinker"/>
                <w:sz w:val="24"/>
              </w:rPr>
              <w:t xml:space="preserve">        add(t1);</w:t>
            </w:r>
          </w:p>
          <w:p w:rsidR="003D0959" w:rsidRDefault="000C2E38">
            <w:r>
              <w:rPr>
                <w:rFonts w:ascii="Blinker" w:hAnsi="Blinker"/>
                <w:sz w:val="24"/>
              </w:rPr>
              <w:t xml:space="preserve">        add(badd);</w:t>
            </w:r>
          </w:p>
          <w:p w:rsidR="003D0959" w:rsidRDefault="000C2E38">
            <w:r>
              <w:rPr>
                <w:rFonts w:ascii="Blinker" w:hAnsi="Blinker"/>
                <w:sz w:val="24"/>
              </w:rPr>
              <w:t xml:space="preserve">        badd.addActionListener(this);</w:t>
            </w:r>
          </w:p>
          <w:p w:rsidR="003D0959" w:rsidRDefault="000C2E38">
            <w:r>
              <w:rPr>
                <w:rFonts w:ascii="Blinker" w:hAnsi="Blinker"/>
                <w:sz w:val="24"/>
              </w:rPr>
              <w:t xml:space="preserve">        bright.addActionListener(this);</w:t>
            </w:r>
          </w:p>
          <w:p w:rsidR="003D0959" w:rsidRDefault="000C2E38">
            <w:r>
              <w:rPr>
                <w:rFonts w:ascii="Blinker" w:hAnsi="Blinker"/>
                <w:sz w:val="24"/>
              </w:rPr>
              <w:t xml:space="preserve">        bleft.addActionListener(this);</w:t>
            </w:r>
          </w:p>
          <w:p w:rsidR="003D0959" w:rsidRDefault="000C2E38">
            <w:r>
              <w:rPr>
                <w:rFonts w:ascii="Blinker" w:hAnsi="Blinker"/>
                <w:sz w:val="24"/>
              </w:rPr>
              <w:t xml:space="preserve">        setSize(700,700);</w:t>
            </w:r>
          </w:p>
          <w:p w:rsidR="003D0959" w:rsidRDefault="000C2E38">
            <w:r>
              <w:rPr>
                <w:rFonts w:ascii="Blinker" w:hAnsi="Blinker"/>
                <w:sz w:val="24"/>
              </w:rPr>
              <w:t xml:space="preserve">        setVisible(true);</w:t>
            </w:r>
          </w:p>
          <w:p w:rsidR="003D0959" w:rsidRDefault="000C2E38">
            <w:r>
              <w:rPr>
                <w:rFonts w:ascii="Blinker" w:hAnsi="Blinker"/>
                <w:sz w:val="24"/>
              </w:rPr>
              <w:t xml:space="preserve">    }</w:t>
            </w:r>
          </w:p>
          <w:p w:rsidR="003D0959" w:rsidRDefault="000C2E38">
            <w:r>
              <w:rPr>
                <w:rFonts w:ascii="Blinker" w:hAnsi="Blinker"/>
                <w:sz w:val="24"/>
              </w:rPr>
              <w:t xml:space="preserve">    public void actionPerformed(ActionEvent ae){</w:t>
            </w:r>
          </w:p>
          <w:p w:rsidR="003D0959" w:rsidRDefault="000C2E38">
            <w:r>
              <w:rPr>
                <w:rFonts w:ascii="Blinker" w:hAnsi="Blinker"/>
                <w:sz w:val="24"/>
              </w:rPr>
              <w:t xml:space="preserve">        if(ae.getSource()==badd){</w:t>
            </w:r>
          </w:p>
          <w:p w:rsidR="003D0959" w:rsidRDefault="000C2E38">
            <w:r>
              <w:rPr>
                <w:rFonts w:ascii="Blinker" w:hAnsi="Blinker"/>
                <w:sz w:val="24"/>
              </w:rPr>
              <w:t xml:space="preserve">            String s=t1.getText();</w:t>
            </w:r>
          </w:p>
          <w:p w:rsidR="003D0959" w:rsidRDefault="000C2E38">
            <w:r>
              <w:rPr>
                <w:rFonts w:ascii="Blinker" w:hAnsi="Blinker"/>
                <w:sz w:val="24"/>
              </w:rPr>
              <w:t xml:space="preserve">            l1.add(s);</w:t>
            </w:r>
          </w:p>
          <w:p w:rsidR="003D0959" w:rsidRDefault="000C2E38">
            <w:r>
              <w:rPr>
                <w:rFonts w:ascii="Blinker" w:hAnsi="Blinker"/>
                <w:sz w:val="24"/>
              </w:rPr>
              <w:t xml:space="preserve">            t1.setText("");</w:t>
            </w:r>
          </w:p>
          <w:p w:rsidR="003D0959" w:rsidRDefault="000C2E38">
            <w:r>
              <w:rPr>
                <w:rFonts w:ascii="Blinker" w:hAnsi="Blinker"/>
                <w:sz w:val="24"/>
              </w:rPr>
              <w:t xml:space="preserve">        }</w:t>
            </w:r>
          </w:p>
          <w:p w:rsidR="003D0959" w:rsidRDefault="000C2E38">
            <w:r>
              <w:rPr>
                <w:rFonts w:ascii="Blinker" w:hAnsi="Blinker"/>
                <w:sz w:val="24"/>
              </w:rPr>
              <w:t xml:space="preserve">        else if(ae.getSource()==bright){</w:t>
            </w:r>
          </w:p>
          <w:p w:rsidR="003D0959" w:rsidRDefault="000C2E38">
            <w:r>
              <w:rPr>
                <w:rFonts w:ascii="Blinker" w:hAnsi="Blinker"/>
                <w:sz w:val="24"/>
              </w:rPr>
              <w:t xml:space="preserve">            int p=l1.getSelectedIndex();</w:t>
            </w:r>
          </w:p>
          <w:p w:rsidR="003D0959" w:rsidRDefault="000C2E38">
            <w:r>
              <w:rPr>
                <w:rFonts w:ascii="Blinker" w:hAnsi="Blinker"/>
                <w:sz w:val="24"/>
              </w:rPr>
              <w:t xml:space="preserve">            if(p&gt;=0){</w:t>
            </w:r>
          </w:p>
          <w:p w:rsidR="003D0959" w:rsidRDefault="000C2E38">
            <w:r>
              <w:rPr>
                <w:rFonts w:ascii="Blinker" w:hAnsi="Blinker"/>
                <w:sz w:val="24"/>
              </w:rPr>
              <w:t xml:space="preserve">                String s=l1.getSelectedItem();</w:t>
            </w:r>
          </w:p>
          <w:p w:rsidR="003D0959" w:rsidRDefault="000C2E38">
            <w:r>
              <w:rPr>
                <w:rFonts w:ascii="Blinker" w:hAnsi="Blinker"/>
                <w:sz w:val="24"/>
              </w:rPr>
              <w:t xml:space="preserve">                l2.add(s);</w:t>
            </w:r>
          </w:p>
          <w:p w:rsidR="003D0959" w:rsidRDefault="000C2E38">
            <w:r>
              <w:rPr>
                <w:rFonts w:ascii="Blinker" w:hAnsi="Blinker"/>
                <w:sz w:val="24"/>
              </w:rPr>
              <w:t xml:space="preserve">                l1.remove(p);</w:t>
            </w:r>
          </w:p>
          <w:p w:rsidR="003D0959" w:rsidRDefault="000C2E38">
            <w:r>
              <w:rPr>
                <w:rFonts w:ascii="Blinker" w:hAnsi="Blinker"/>
                <w:sz w:val="24"/>
              </w:rPr>
              <w:t xml:space="preserve">            }</w:t>
            </w:r>
          </w:p>
          <w:p w:rsidR="003D0959" w:rsidRDefault="000C2E38">
            <w:r>
              <w:rPr>
                <w:rFonts w:ascii="Blinker" w:hAnsi="Blinker"/>
                <w:sz w:val="24"/>
              </w:rPr>
              <w:lastRenderedPageBreak/>
              <w:t xml:space="preserve">        }</w:t>
            </w:r>
          </w:p>
          <w:p w:rsidR="003D0959" w:rsidRDefault="000C2E38">
            <w:r>
              <w:rPr>
                <w:rFonts w:ascii="Blinker" w:hAnsi="Blinker"/>
                <w:sz w:val="24"/>
              </w:rPr>
              <w:t xml:space="preserve">        else if(ae.getSource()==bleft){</w:t>
            </w:r>
          </w:p>
          <w:p w:rsidR="003D0959" w:rsidRDefault="000C2E38">
            <w:r>
              <w:rPr>
                <w:rFonts w:ascii="Blinker" w:hAnsi="Blinker"/>
                <w:sz w:val="24"/>
              </w:rPr>
              <w:t xml:space="preserve">            int p=l2.getSelectedIndex();</w:t>
            </w:r>
          </w:p>
          <w:p w:rsidR="003D0959" w:rsidRDefault="000C2E38">
            <w:r>
              <w:rPr>
                <w:rFonts w:ascii="Blinker" w:hAnsi="Blinker"/>
                <w:sz w:val="24"/>
              </w:rPr>
              <w:t xml:space="preserve">            if(p&gt;=0){</w:t>
            </w:r>
          </w:p>
          <w:p w:rsidR="003D0959" w:rsidRDefault="000C2E38">
            <w:r>
              <w:rPr>
                <w:rFonts w:ascii="Blinker" w:hAnsi="Blinker"/>
                <w:sz w:val="24"/>
              </w:rPr>
              <w:t xml:space="preserve">                String s=l2.getSelectedItem();</w:t>
            </w:r>
          </w:p>
          <w:p w:rsidR="003D0959" w:rsidRDefault="000C2E38">
            <w:r>
              <w:rPr>
                <w:rFonts w:ascii="Blinker" w:hAnsi="Blinker"/>
                <w:sz w:val="24"/>
              </w:rPr>
              <w:t xml:space="preserve">                l1.add(s);</w:t>
            </w:r>
          </w:p>
          <w:p w:rsidR="003D0959" w:rsidRDefault="000C2E38">
            <w:r>
              <w:rPr>
                <w:rFonts w:ascii="Blinker" w:hAnsi="Blinker"/>
                <w:sz w:val="24"/>
              </w:rPr>
              <w:t xml:space="preserve">                l2.remove(p);</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new CList();</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rPr>
          <w:trHeight w:val="604"/>
          <w:jc w:val="center"/>
        </w:trPr>
        <w:tc>
          <w:tcPr>
            <w:tcW w:w="8856" w:type="dxa"/>
            <w:gridSpan w:val="2"/>
          </w:tcPr>
          <w:p w:rsidR="00847C0D" w:rsidRDefault="00847C0D" w:rsidP="00847C0D">
            <w:pPr>
              <w:rPr>
                <w:rFonts w:ascii="Blinker" w:hAnsi="Blinker"/>
                <w:sz w:val="24"/>
                <w:szCs w:val="24"/>
              </w:rPr>
            </w:pPr>
            <w:r>
              <w:rPr>
                <w:rFonts w:ascii="Blinker" w:hAnsi="Blinker"/>
                <w:sz w:val="24"/>
                <w:szCs w:val="24"/>
              </w:rPr>
              <w:lastRenderedPageBreak/>
              <w:t>Output</w:t>
            </w:r>
          </w:p>
          <w:p w:rsidR="00847C0D" w:rsidRDefault="007C0F01" w:rsidP="00847C0D">
            <w:pPr>
              <w:rPr>
                <w:rFonts w:ascii="Blinker" w:hAnsi="Blinker"/>
                <w:sz w:val="24"/>
                <w:szCs w:val="24"/>
              </w:rPr>
            </w:pPr>
            <w:r w:rsidRPr="007C0F01">
              <w:rPr>
                <w:rFonts w:ascii="Blinker" w:hAnsi="Blinker"/>
                <w:noProof/>
                <w:sz w:val="24"/>
                <w:szCs w:val="24"/>
                <w:lang w:val="en-IN" w:eastAsia="en-IN"/>
              </w:rPr>
              <w:drawing>
                <wp:inline distT="0" distB="0" distL="0" distR="0">
                  <wp:extent cx="5463540" cy="3255364"/>
                  <wp:effectExtent l="0" t="0" r="381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475258" cy="3262346"/>
                          </a:xfrm>
                          <a:prstGeom prst="rect">
                            <a:avLst/>
                          </a:prstGeom>
                        </pic:spPr>
                      </pic:pic>
                    </a:graphicData>
                  </a:graphic>
                </wp:inline>
              </w:drawing>
            </w:r>
          </w:p>
          <w:p w:rsidR="00847C0D" w:rsidRDefault="00847C0D" w:rsidP="00847C0D">
            <w:pPr>
              <w:rPr>
                <w:rFonts w:ascii="Blinker" w:hAnsi="Blinker"/>
                <w:sz w:val="24"/>
                <w:szCs w:val="24"/>
              </w:rPr>
            </w:pPr>
          </w:p>
          <w:p w:rsidR="00847C0D" w:rsidRDefault="00847C0D" w:rsidP="00847C0D">
            <w:pPr>
              <w:rPr>
                <w:rFonts w:ascii="Blinker" w:hAnsi="Blinker"/>
                <w:sz w:val="24"/>
                <w:szCs w:val="24"/>
              </w:rPr>
            </w:pPr>
          </w:p>
        </w:tc>
      </w:tr>
    </w:tbl>
    <w:p w:rsidR="00847C0D" w:rsidRDefault="00847C0D" w:rsidP="00847C0D">
      <w:r>
        <w:br w:type="page"/>
      </w:r>
    </w:p>
    <w:tbl>
      <w:tblPr>
        <w:tblStyle w:val="TableGrid"/>
        <w:tblW w:w="8856" w:type="dxa"/>
        <w:jc w:val="center"/>
        <w:tblLook w:val="04A0" w:firstRow="1" w:lastRow="0" w:firstColumn="1" w:lastColumn="0" w:noHBand="0" w:noVBand="1"/>
      </w:tblPr>
      <w:tblGrid>
        <w:gridCol w:w="4401"/>
        <w:gridCol w:w="4455"/>
      </w:tblGrid>
      <w:tr w:rsidR="00847C0D" w:rsidRPr="00575048" w:rsidTr="00847C0D">
        <w:trPr>
          <w:trHeight w:val="531"/>
          <w:jc w:val="center"/>
        </w:trPr>
        <w:tc>
          <w:tcPr>
            <w:tcW w:w="4401" w:type="dxa"/>
          </w:tcPr>
          <w:p w:rsidR="00847C0D" w:rsidRPr="00575048" w:rsidRDefault="00847C0D" w:rsidP="00847C0D">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60</w:t>
            </w:r>
          </w:p>
        </w:tc>
        <w:tc>
          <w:tcPr>
            <w:tcW w:w="4455" w:type="dxa"/>
          </w:tcPr>
          <w:p w:rsidR="00847C0D" w:rsidRPr="00575048" w:rsidRDefault="00847C0D" w:rsidP="00847C0D">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16/2/2026</w:t>
            </w:r>
          </w:p>
        </w:tc>
      </w:tr>
      <w:tr w:rsidR="00847C0D" w:rsidRPr="00575048" w:rsidTr="00847C0D">
        <w:trPr>
          <w:trHeight w:val="808"/>
          <w:jc w:val="center"/>
        </w:trPr>
        <w:tc>
          <w:tcPr>
            <w:tcW w:w="8856" w:type="dxa"/>
            <w:gridSpan w:val="2"/>
          </w:tcPr>
          <w:p w:rsidR="00847C0D" w:rsidRPr="00156E10" w:rsidRDefault="00847C0D" w:rsidP="00847C0D">
            <w:pPr>
              <w:textAlignment w:val="baseline"/>
              <w:rPr>
                <w:rFonts w:ascii="Blinker" w:hAnsi="Blinker"/>
                <w:sz w:val="24"/>
                <w:szCs w:val="24"/>
              </w:rPr>
            </w:pPr>
            <w:r>
              <w:rPr>
                <w:rFonts w:ascii="Blinker" w:hAnsi="Blinker"/>
                <w:sz w:val="24"/>
                <w:szCs w:val="24"/>
              </w:rPr>
              <w:t xml:space="preserve">Program Title: </w:t>
            </w:r>
            <w:r w:rsidR="00847D34" w:rsidRPr="00847D34">
              <w:rPr>
                <w:rFonts w:ascii="Blinker" w:hAnsi="Blinker"/>
                <w:sz w:val="24"/>
                <w:szCs w:val="24"/>
              </w:rPr>
              <w:t>Implement Check box and radio button in AWT</w:t>
            </w:r>
          </w:p>
        </w:tc>
      </w:tr>
      <w:tr w:rsidR="00847C0D" w:rsidRPr="00575048" w:rsidTr="00847C0D">
        <w:trPr>
          <w:trHeight w:val="604"/>
          <w:jc w:val="center"/>
        </w:trPr>
        <w:tc>
          <w:tcPr>
            <w:tcW w:w="8856" w:type="dxa"/>
            <w:gridSpan w:val="2"/>
          </w:tcPr>
          <w:p w:rsidR="00847C0D" w:rsidRPr="000F3B46" w:rsidRDefault="00847C0D" w:rsidP="00847C0D">
            <w:pPr>
              <w:rPr>
                <w:rFonts w:ascii="Blinker" w:hAnsi="Blinker"/>
                <w:sz w:val="24"/>
                <w:szCs w:val="24"/>
              </w:rPr>
            </w:pPr>
            <w:r>
              <w:rPr>
                <w:rFonts w:ascii="Blinker" w:hAnsi="Blinker"/>
                <w:sz w:val="24"/>
              </w:rPr>
              <w:t>/* Check box and radio button</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16/2/2026</w:t>
            </w:r>
            <w:r w:rsidR="000C2E38">
              <w:rPr>
                <w:rFonts w:ascii="Blinker" w:hAnsi="Blinker"/>
                <w:sz w:val="24"/>
              </w:rPr>
              <w:t>*/</w:t>
            </w:r>
          </w:p>
          <w:p w:rsidR="003D0959" w:rsidRDefault="003D0959"/>
          <w:p w:rsidR="003D0959" w:rsidRDefault="000C2E38">
            <w:r>
              <w:rPr>
                <w:rFonts w:ascii="Blinker" w:hAnsi="Blinker"/>
                <w:sz w:val="24"/>
              </w:rPr>
              <w:t>import java.awt.*;</w:t>
            </w:r>
          </w:p>
          <w:p w:rsidR="003D0959" w:rsidRDefault="000C2E38">
            <w:r>
              <w:rPr>
                <w:rFonts w:ascii="Blinker" w:hAnsi="Blinker"/>
                <w:sz w:val="24"/>
              </w:rPr>
              <w:t>import java.awt.event.*;</w:t>
            </w:r>
          </w:p>
          <w:p w:rsidR="003D0959" w:rsidRDefault="000C2E38">
            <w:r>
              <w:rPr>
                <w:rFonts w:ascii="Blinker" w:hAnsi="Blinker"/>
                <w:sz w:val="24"/>
              </w:rPr>
              <w:t>class Pgm60CheckRadio extends Frame implements ItemListener{</w:t>
            </w:r>
          </w:p>
          <w:p w:rsidR="003D0959" w:rsidRDefault="000C2E38">
            <w:r>
              <w:rPr>
                <w:rFonts w:ascii="Blinker" w:hAnsi="Blinker"/>
                <w:sz w:val="24"/>
              </w:rPr>
              <w:t xml:space="preserve">    Checkbox c1,c2,c3;</w:t>
            </w:r>
          </w:p>
          <w:p w:rsidR="003D0959" w:rsidRDefault="000C2E38">
            <w:r>
              <w:rPr>
                <w:rFonts w:ascii="Blinker" w:hAnsi="Blinker"/>
                <w:sz w:val="24"/>
              </w:rPr>
              <w:t xml:space="preserve">    Checkbox r1,r2,r3;</w:t>
            </w:r>
          </w:p>
          <w:p w:rsidR="003D0959" w:rsidRDefault="000C2E38">
            <w:r>
              <w:rPr>
                <w:rFonts w:ascii="Blinker" w:hAnsi="Blinker"/>
                <w:sz w:val="24"/>
              </w:rPr>
              <w:t xml:space="preserve">    CheckboxGroup cbg;</w:t>
            </w:r>
          </w:p>
          <w:p w:rsidR="003D0959" w:rsidRDefault="000C2E38">
            <w:r>
              <w:rPr>
                <w:rFonts w:ascii="Blinker" w:hAnsi="Blinker"/>
                <w:sz w:val="24"/>
              </w:rPr>
              <w:t xml:space="preserve">    Label lcb,lrb,lresult;</w:t>
            </w:r>
          </w:p>
          <w:p w:rsidR="003D0959" w:rsidRDefault="003D0959"/>
          <w:p w:rsidR="003D0959" w:rsidRDefault="000C2E38">
            <w:r>
              <w:rPr>
                <w:rFonts w:ascii="Blinker" w:hAnsi="Blinker"/>
                <w:sz w:val="24"/>
              </w:rPr>
              <w:t xml:space="preserve">    public Pgm60CheckRadio(){</w:t>
            </w:r>
          </w:p>
          <w:p w:rsidR="003D0959" w:rsidRDefault="000C2E38">
            <w:r>
              <w:rPr>
                <w:rFonts w:ascii="Blinker" w:hAnsi="Blinker"/>
                <w:sz w:val="24"/>
              </w:rPr>
              <w:t xml:space="preserve">        super("Checkbox and Radio Button");</w:t>
            </w:r>
          </w:p>
          <w:p w:rsidR="003D0959" w:rsidRDefault="000C2E38">
            <w:r>
              <w:rPr>
                <w:rFonts w:ascii="Blinker" w:hAnsi="Blinker"/>
                <w:sz w:val="24"/>
              </w:rPr>
              <w:t xml:space="preserve">        lcb=new Label("Select Hobbies (Checkbox):");</w:t>
            </w:r>
          </w:p>
          <w:p w:rsidR="003D0959" w:rsidRDefault="000C2E38">
            <w:r>
              <w:rPr>
                <w:rFonts w:ascii="Blinker" w:hAnsi="Blinker"/>
                <w:sz w:val="24"/>
              </w:rPr>
              <w:t xml:space="preserve">        c1=new Checkbox("Reading");</w:t>
            </w:r>
          </w:p>
          <w:p w:rsidR="003D0959" w:rsidRDefault="000C2E38">
            <w:r>
              <w:rPr>
                <w:rFonts w:ascii="Blinker" w:hAnsi="Blinker"/>
                <w:sz w:val="24"/>
              </w:rPr>
              <w:t xml:space="preserve">        c2=new Checkbox("Gaming");</w:t>
            </w:r>
          </w:p>
          <w:p w:rsidR="003D0959" w:rsidRDefault="000C2E38">
            <w:r>
              <w:rPr>
                <w:rFonts w:ascii="Blinker" w:hAnsi="Blinker"/>
                <w:sz w:val="24"/>
              </w:rPr>
              <w:t xml:space="preserve">        c3=new Checkbox("Sports");</w:t>
            </w:r>
          </w:p>
          <w:p w:rsidR="003D0959" w:rsidRDefault="003D0959"/>
          <w:p w:rsidR="003D0959" w:rsidRDefault="000C2E38">
            <w:r>
              <w:rPr>
                <w:rFonts w:ascii="Blinker" w:hAnsi="Blinker"/>
                <w:sz w:val="24"/>
              </w:rPr>
              <w:t xml:space="preserve">        lrb=new Label("Select Gender (Radio):");</w:t>
            </w:r>
          </w:p>
          <w:p w:rsidR="003D0959" w:rsidRDefault="000C2E38">
            <w:r>
              <w:rPr>
                <w:rFonts w:ascii="Blinker" w:hAnsi="Blinker"/>
                <w:sz w:val="24"/>
              </w:rPr>
              <w:t xml:space="preserve">        cbg=new CheckboxGroup();</w:t>
            </w:r>
          </w:p>
          <w:p w:rsidR="003D0959" w:rsidRDefault="000C2E38">
            <w:r>
              <w:rPr>
                <w:rFonts w:ascii="Blinker" w:hAnsi="Blinker"/>
                <w:sz w:val="24"/>
              </w:rPr>
              <w:t xml:space="preserve">        r1=new Checkbox("Male",cbg,false);</w:t>
            </w:r>
          </w:p>
          <w:p w:rsidR="003D0959" w:rsidRDefault="000C2E38">
            <w:r>
              <w:rPr>
                <w:rFonts w:ascii="Blinker" w:hAnsi="Blinker"/>
                <w:sz w:val="24"/>
              </w:rPr>
              <w:t xml:space="preserve">        r2=new Checkbox("Female",cbg,false);</w:t>
            </w:r>
          </w:p>
          <w:p w:rsidR="003D0959" w:rsidRDefault="000C2E38">
            <w:r>
              <w:rPr>
                <w:rFonts w:ascii="Blinker" w:hAnsi="Blinker"/>
                <w:sz w:val="24"/>
              </w:rPr>
              <w:t xml:space="preserve">        r3=new Checkbox("Other",cbg,false);</w:t>
            </w:r>
          </w:p>
          <w:p w:rsidR="003D0959" w:rsidRDefault="003D0959"/>
          <w:p w:rsidR="003D0959" w:rsidRDefault="000C2E38">
            <w:r>
              <w:rPr>
                <w:rFonts w:ascii="Blinker" w:hAnsi="Blinker"/>
                <w:sz w:val="24"/>
              </w:rPr>
              <w:t xml:space="preserve">        lresult=new Label("Selection: ");</w:t>
            </w:r>
          </w:p>
          <w:p w:rsidR="003D0959" w:rsidRDefault="003D0959"/>
          <w:p w:rsidR="003D0959" w:rsidRDefault="000C2E38">
            <w:r>
              <w:rPr>
                <w:rFonts w:ascii="Blinker" w:hAnsi="Blinker"/>
                <w:sz w:val="24"/>
              </w:rPr>
              <w:t xml:space="preserve">        setLayout(new FlowLayout());</w:t>
            </w:r>
          </w:p>
          <w:p w:rsidR="003D0959" w:rsidRDefault="000C2E38">
            <w:r>
              <w:rPr>
                <w:rFonts w:ascii="Blinker" w:hAnsi="Blinker"/>
                <w:sz w:val="24"/>
              </w:rPr>
              <w:t xml:space="preserve">        add(lcb); add(c1); add(c2); add(c3);</w:t>
            </w:r>
          </w:p>
          <w:p w:rsidR="003D0959" w:rsidRDefault="000C2E38">
            <w:r>
              <w:rPr>
                <w:rFonts w:ascii="Blinker" w:hAnsi="Blinker"/>
                <w:sz w:val="24"/>
              </w:rPr>
              <w:t xml:space="preserve">        add(lrb); add(r1); add(r2); add(r3);</w:t>
            </w:r>
          </w:p>
          <w:p w:rsidR="003D0959" w:rsidRDefault="000C2E38">
            <w:r>
              <w:rPr>
                <w:rFonts w:ascii="Blinker" w:hAnsi="Blinker"/>
                <w:sz w:val="24"/>
              </w:rPr>
              <w:t xml:space="preserve">        add(lresult);</w:t>
            </w:r>
          </w:p>
          <w:p w:rsidR="003D0959" w:rsidRDefault="003D0959"/>
          <w:p w:rsidR="003D0959" w:rsidRDefault="000C2E38">
            <w:r>
              <w:rPr>
                <w:rFonts w:ascii="Blinker" w:hAnsi="Blinker"/>
                <w:sz w:val="24"/>
              </w:rPr>
              <w:t xml:space="preserve">        c1.addItemListener(this);</w:t>
            </w:r>
          </w:p>
          <w:p w:rsidR="003D0959" w:rsidRDefault="000C2E38">
            <w:r>
              <w:rPr>
                <w:rFonts w:ascii="Blinker" w:hAnsi="Blinker"/>
                <w:sz w:val="24"/>
              </w:rPr>
              <w:t xml:space="preserve">        c2.addItemListener(this);</w:t>
            </w:r>
          </w:p>
          <w:p w:rsidR="003D0959" w:rsidRDefault="000C2E38">
            <w:r>
              <w:rPr>
                <w:rFonts w:ascii="Blinker" w:hAnsi="Blinker"/>
                <w:sz w:val="24"/>
              </w:rPr>
              <w:t xml:space="preserve">        c3.addItemListener(this);</w:t>
            </w:r>
          </w:p>
          <w:p w:rsidR="003D0959" w:rsidRDefault="000C2E38">
            <w:r>
              <w:rPr>
                <w:rFonts w:ascii="Blinker" w:hAnsi="Blinker"/>
                <w:sz w:val="24"/>
              </w:rPr>
              <w:t xml:space="preserve">        r1.addItemListener(this);</w:t>
            </w:r>
          </w:p>
          <w:p w:rsidR="003D0959" w:rsidRDefault="000C2E38">
            <w:r>
              <w:rPr>
                <w:rFonts w:ascii="Blinker" w:hAnsi="Blinker"/>
                <w:sz w:val="24"/>
              </w:rPr>
              <w:t xml:space="preserve">        r2.addItemListener(this);</w:t>
            </w:r>
          </w:p>
          <w:p w:rsidR="003D0959" w:rsidRDefault="000C2E38">
            <w:r>
              <w:rPr>
                <w:rFonts w:ascii="Blinker" w:hAnsi="Blinker"/>
                <w:sz w:val="24"/>
              </w:rPr>
              <w:t xml:space="preserve">        r3.addItemListener(this);</w:t>
            </w:r>
          </w:p>
          <w:p w:rsidR="003D0959" w:rsidRDefault="003D0959"/>
          <w:p w:rsidR="003D0959" w:rsidRDefault="000C2E38">
            <w:r>
              <w:rPr>
                <w:rFonts w:ascii="Blinker" w:hAnsi="Blinker"/>
                <w:sz w:val="24"/>
              </w:rPr>
              <w:t xml:space="preserve">        setSize(400,200);</w:t>
            </w:r>
          </w:p>
          <w:p w:rsidR="003D0959" w:rsidRDefault="000C2E38">
            <w:r>
              <w:rPr>
                <w:rFonts w:ascii="Blinker" w:hAnsi="Blinker"/>
                <w:sz w:val="24"/>
              </w:rPr>
              <w:t xml:space="preserve">        setVisible(true);</w:t>
            </w:r>
          </w:p>
          <w:p w:rsidR="003D0959" w:rsidRDefault="003D0959"/>
          <w:p w:rsidR="003D0959" w:rsidRDefault="000C2E38">
            <w:r>
              <w:rPr>
                <w:rFonts w:ascii="Blinker" w:hAnsi="Blinker"/>
                <w:sz w:val="24"/>
              </w:rPr>
              <w:t xml:space="preserve">        addWindowListener(new WindowAdapter(){</w:t>
            </w:r>
          </w:p>
          <w:p w:rsidR="003D0959" w:rsidRDefault="000C2E38">
            <w:r>
              <w:rPr>
                <w:rFonts w:ascii="Blinker" w:hAnsi="Blinker"/>
                <w:sz w:val="24"/>
              </w:rPr>
              <w:t xml:space="preserve">            public void windowClosing(WindowEvent we){</w:t>
            </w:r>
          </w:p>
          <w:p w:rsidR="003D0959" w:rsidRDefault="000C2E38">
            <w:r>
              <w:rPr>
                <w:rFonts w:ascii="Blinker" w:hAnsi="Blinker"/>
                <w:sz w:val="24"/>
              </w:rPr>
              <w:t xml:space="preserve">                System.exit(0);</w:t>
            </w:r>
          </w:p>
          <w:p w:rsidR="003D0959" w:rsidRDefault="000C2E38">
            <w:r>
              <w:rPr>
                <w:rFonts w:ascii="Blinker" w:hAnsi="Blinker"/>
                <w:sz w:val="24"/>
              </w:rPr>
              <w:lastRenderedPageBreak/>
              <w:t xml:space="preserve">            }</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3D0959"/>
          <w:p w:rsidR="003D0959" w:rsidRDefault="000C2E38">
            <w:r>
              <w:rPr>
                <w:rFonts w:ascii="Blinker" w:hAnsi="Blinker"/>
                <w:sz w:val="24"/>
              </w:rPr>
              <w:t xml:space="preserve">    public void itemStateChanged(ItemEvent ie){</w:t>
            </w:r>
          </w:p>
          <w:p w:rsidR="003D0959" w:rsidRDefault="000C2E38">
            <w:r>
              <w:rPr>
                <w:rFonts w:ascii="Blinker" w:hAnsi="Blinker"/>
                <w:sz w:val="24"/>
              </w:rPr>
              <w:t xml:space="preserve">        String hobbies="";</w:t>
            </w:r>
          </w:p>
          <w:p w:rsidR="003D0959" w:rsidRDefault="000C2E38">
            <w:r>
              <w:rPr>
                <w:rFonts w:ascii="Blinker" w:hAnsi="Blinker"/>
                <w:sz w:val="24"/>
              </w:rPr>
              <w:t xml:space="preserve">        if(c1.getState()) hobbies+="Reading ";</w:t>
            </w:r>
          </w:p>
          <w:p w:rsidR="003D0959" w:rsidRDefault="000C2E38">
            <w:r>
              <w:rPr>
                <w:rFonts w:ascii="Blinker" w:hAnsi="Blinker"/>
                <w:sz w:val="24"/>
              </w:rPr>
              <w:t xml:space="preserve">        if(c2.getState()) hobbies+="Gaming ";</w:t>
            </w:r>
          </w:p>
          <w:p w:rsidR="003D0959" w:rsidRDefault="000C2E38">
            <w:r>
              <w:rPr>
                <w:rFonts w:ascii="Blinker" w:hAnsi="Blinker"/>
                <w:sz w:val="24"/>
              </w:rPr>
              <w:t xml:space="preserve">        if(c3.getState()) hobbies+="Sports ";</w:t>
            </w:r>
          </w:p>
          <w:p w:rsidR="003D0959" w:rsidRDefault="000C2E38">
            <w:r>
              <w:rPr>
                <w:rFonts w:ascii="Blinker" w:hAnsi="Blinker"/>
                <w:sz w:val="24"/>
              </w:rPr>
              <w:t xml:space="preserve">        String gender="";</w:t>
            </w:r>
          </w:p>
          <w:p w:rsidR="003D0959" w:rsidRDefault="000C2E38">
            <w:r>
              <w:rPr>
                <w:rFonts w:ascii="Blinker" w:hAnsi="Blinker"/>
                <w:sz w:val="24"/>
              </w:rPr>
              <w:t xml:space="preserve">        Checkbox sel=cbg.getSelectedCheckbox();</w:t>
            </w:r>
          </w:p>
          <w:p w:rsidR="003D0959" w:rsidRDefault="000C2E38">
            <w:r>
              <w:rPr>
                <w:rFonts w:ascii="Blinker" w:hAnsi="Blinker"/>
                <w:sz w:val="24"/>
              </w:rPr>
              <w:t xml:space="preserve">        if(sel!=null) gender=sel.getLabel();</w:t>
            </w:r>
          </w:p>
          <w:p w:rsidR="003D0959" w:rsidRDefault="000C2E38">
            <w:r>
              <w:rPr>
                <w:rFonts w:ascii="Blinker" w:hAnsi="Blinker"/>
                <w:sz w:val="24"/>
              </w:rPr>
              <w:t xml:space="preserve">        lresult.setText("Hobbies: "+hobbies+" | Gender: "+gender);</w:t>
            </w:r>
          </w:p>
          <w:p w:rsidR="003D0959" w:rsidRDefault="000C2E38">
            <w:r>
              <w:rPr>
                <w:rFonts w:ascii="Blinker" w:hAnsi="Blinker"/>
                <w:sz w:val="24"/>
              </w:rPr>
              <w:t xml:space="preserve">    }</w:t>
            </w:r>
          </w:p>
          <w:p w:rsidR="003D0959" w:rsidRDefault="003D0959"/>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new Pgm60CheckRadio();</w:t>
            </w:r>
          </w:p>
          <w:p w:rsidR="003D0959" w:rsidRDefault="000C2E38">
            <w:r>
              <w:rPr>
                <w:rFonts w:ascii="Blinker" w:hAnsi="Blinker"/>
                <w:sz w:val="24"/>
              </w:rPr>
              <w:t xml:space="preserve">    }</w:t>
            </w:r>
          </w:p>
          <w:p w:rsidR="003D0959" w:rsidRDefault="000C2E38">
            <w:r>
              <w:rPr>
                <w:rFonts w:ascii="Blinker" w:hAnsi="Blinker"/>
                <w:sz w:val="24"/>
              </w:rPr>
              <w:t>}</w:t>
            </w:r>
          </w:p>
        </w:tc>
      </w:tr>
      <w:tr w:rsidR="00847C0D" w:rsidRPr="00575048" w:rsidTr="00847C0D">
        <w:trPr>
          <w:trHeight w:val="604"/>
          <w:jc w:val="center"/>
        </w:trPr>
        <w:tc>
          <w:tcPr>
            <w:tcW w:w="8856" w:type="dxa"/>
            <w:gridSpan w:val="2"/>
          </w:tcPr>
          <w:p w:rsidR="00847C0D" w:rsidRDefault="00847C0D" w:rsidP="00847C0D">
            <w:pPr>
              <w:rPr>
                <w:rFonts w:ascii="Blinker" w:hAnsi="Blinker"/>
                <w:sz w:val="24"/>
                <w:szCs w:val="24"/>
              </w:rPr>
            </w:pPr>
            <w:r>
              <w:rPr>
                <w:rFonts w:ascii="Blinker" w:hAnsi="Blinker"/>
                <w:sz w:val="24"/>
                <w:szCs w:val="24"/>
              </w:rPr>
              <w:lastRenderedPageBreak/>
              <w:t>Output</w:t>
            </w:r>
          </w:p>
          <w:p w:rsidR="00847C0D" w:rsidRDefault="00B20689" w:rsidP="00847C0D">
            <w:pPr>
              <w:rPr>
                <w:rFonts w:ascii="Blinker" w:hAnsi="Blinker"/>
                <w:sz w:val="24"/>
                <w:szCs w:val="24"/>
              </w:rPr>
            </w:pPr>
            <w:r w:rsidRPr="00B20689">
              <w:rPr>
                <w:rFonts w:ascii="Blinker" w:hAnsi="Blinker"/>
                <w:noProof/>
                <w:sz w:val="24"/>
                <w:szCs w:val="24"/>
                <w:lang w:val="en-IN" w:eastAsia="en-IN"/>
              </w:rPr>
              <w:drawing>
                <wp:inline distT="0" distB="0" distL="0" distR="0">
                  <wp:extent cx="4282440" cy="2190598"/>
                  <wp:effectExtent l="0" t="0" r="381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295791" cy="2197428"/>
                          </a:xfrm>
                          <a:prstGeom prst="rect">
                            <a:avLst/>
                          </a:prstGeom>
                        </pic:spPr>
                      </pic:pic>
                    </a:graphicData>
                  </a:graphic>
                </wp:inline>
              </w:drawing>
            </w:r>
          </w:p>
          <w:p w:rsidR="00847C0D" w:rsidRDefault="00847C0D" w:rsidP="00847C0D">
            <w:pPr>
              <w:rPr>
                <w:rFonts w:ascii="Blinker" w:hAnsi="Blinker"/>
                <w:sz w:val="24"/>
                <w:szCs w:val="24"/>
              </w:rPr>
            </w:pPr>
          </w:p>
        </w:tc>
      </w:tr>
    </w:tbl>
    <w:p w:rsidR="00847D34" w:rsidRDefault="00847D34" w:rsidP="00847C0D"/>
    <w:p w:rsidR="00847D34" w:rsidRDefault="00847D34">
      <w:r>
        <w:br w:type="page"/>
      </w:r>
    </w:p>
    <w:tbl>
      <w:tblPr>
        <w:tblStyle w:val="TableGrid"/>
        <w:tblW w:w="8856" w:type="dxa"/>
        <w:jc w:val="center"/>
        <w:tblLook w:val="04A0" w:firstRow="1" w:lastRow="0" w:firstColumn="1" w:lastColumn="0" w:noHBand="0" w:noVBand="1"/>
      </w:tblPr>
      <w:tblGrid>
        <w:gridCol w:w="4577"/>
        <w:gridCol w:w="4279"/>
      </w:tblGrid>
      <w:tr w:rsidR="00847D34" w:rsidRPr="00575048" w:rsidTr="000C2E38">
        <w:trPr>
          <w:trHeight w:val="531"/>
          <w:jc w:val="center"/>
        </w:trPr>
        <w:tc>
          <w:tcPr>
            <w:tcW w:w="4577" w:type="dxa"/>
          </w:tcPr>
          <w:p w:rsidR="00847D34" w:rsidRPr="00575048" w:rsidRDefault="00847D34" w:rsidP="000C2E38">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61</w:t>
            </w:r>
          </w:p>
        </w:tc>
        <w:tc>
          <w:tcPr>
            <w:tcW w:w="4279" w:type="dxa"/>
          </w:tcPr>
          <w:p w:rsidR="00847D34" w:rsidRPr="00575048" w:rsidRDefault="00847D34" w:rsidP="000C2E38">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16/2/2026</w:t>
            </w:r>
          </w:p>
        </w:tc>
      </w:tr>
      <w:tr w:rsidR="00847D34" w:rsidRPr="00575048" w:rsidTr="000C2E38">
        <w:trPr>
          <w:trHeight w:val="808"/>
          <w:jc w:val="center"/>
        </w:trPr>
        <w:tc>
          <w:tcPr>
            <w:tcW w:w="8856" w:type="dxa"/>
            <w:gridSpan w:val="2"/>
          </w:tcPr>
          <w:p w:rsidR="00847D34" w:rsidRPr="005724E1" w:rsidRDefault="00847D34" w:rsidP="000C2E38">
            <w:pPr>
              <w:textAlignment w:val="baseline"/>
              <w:rPr>
                <w:rFonts w:eastAsia="Times New Roman" w:cs="Arial"/>
                <w:color w:val="000000"/>
              </w:rPr>
            </w:pPr>
            <w:r>
              <w:rPr>
                <w:rFonts w:ascii="Blinker" w:hAnsi="Blinker"/>
                <w:sz w:val="24"/>
                <w:szCs w:val="24"/>
              </w:rPr>
              <w:t xml:space="preserve">Program Title: </w:t>
            </w:r>
            <w:r w:rsidRPr="00847D34">
              <w:rPr>
                <w:rFonts w:ascii="Blinker" w:hAnsi="Blinker"/>
                <w:sz w:val="24"/>
                <w:szCs w:val="24"/>
              </w:rPr>
              <w:t>Demo of menus using AWT</w:t>
            </w:r>
          </w:p>
        </w:tc>
      </w:tr>
      <w:tr w:rsidR="00847D34" w:rsidRPr="00575048" w:rsidTr="000C2E38">
        <w:trPr>
          <w:trHeight w:val="604"/>
          <w:jc w:val="center"/>
        </w:trPr>
        <w:tc>
          <w:tcPr>
            <w:tcW w:w="8856" w:type="dxa"/>
            <w:gridSpan w:val="2"/>
          </w:tcPr>
          <w:p w:rsidR="00847D34" w:rsidRPr="0034337B" w:rsidRDefault="00847D34" w:rsidP="000C2E38">
            <w:pPr>
              <w:rPr>
                <w:rFonts w:ascii="Blinker" w:hAnsi="Blinker"/>
                <w:sz w:val="24"/>
                <w:szCs w:val="24"/>
              </w:rPr>
            </w:pPr>
            <w:r>
              <w:rPr>
                <w:rFonts w:ascii="Blinker" w:hAnsi="Blinker"/>
                <w:sz w:val="24"/>
              </w:rPr>
              <w:t>/* Menus using AWT</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16/2/2026</w:t>
            </w:r>
            <w:r w:rsidR="000C2E38">
              <w:rPr>
                <w:rFonts w:ascii="Blinker" w:hAnsi="Blinker"/>
                <w:sz w:val="24"/>
              </w:rPr>
              <w:t>*/</w:t>
            </w:r>
          </w:p>
          <w:p w:rsidR="003D0959" w:rsidRDefault="003D0959"/>
          <w:p w:rsidR="003D0959" w:rsidRDefault="000C2E38">
            <w:r>
              <w:rPr>
                <w:rFonts w:ascii="Blinker" w:hAnsi="Blinker"/>
                <w:sz w:val="24"/>
              </w:rPr>
              <w:t>import java.awt.*;</w:t>
            </w:r>
          </w:p>
          <w:p w:rsidR="003D0959" w:rsidRDefault="000C2E38">
            <w:r>
              <w:rPr>
                <w:rFonts w:ascii="Blinker" w:hAnsi="Blinker"/>
                <w:sz w:val="24"/>
              </w:rPr>
              <w:t>import java.awt.event.*;</w:t>
            </w:r>
          </w:p>
          <w:p w:rsidR="003D0959" w:rsidRDefault="000C2E38">
            <w:r>
              <w:rPr>
                <w:rFonts w:ascii="Blinker" w:hAnsi="Blinker"/>
                <w:sz w:val="24"/>
              </w:rPr>
              <w:t>class Pgm61Menu extends Frame implements ActionListener{</w:t>
            </w:r>
          </w:p>
          <w:p w:rsidR="003D0959" w:rsidRDefault="000C2E38">
            <w:r>
              <w:rPr>
                <w:rFonts w:ascii="Blinker" w:hAnsi="Blinker"/>
                <w:sz w:val="24"/>
              </w:rPr>
              <w:t xml:space="preserve">    MenuBar mb;</w:t>
            </w:r>
          </w:p>
          <w:p w:rsidR="003D0959" w:rsidRDefault="000C2E38">
            <w:r>
              <w:rPr>
                <w:rFonts w:ascii="Blinker" w:hAnsi="Blinker"/>
                <w:sz w:val="24"/>
              </w:rPr>
              <w:t xml:space="preserve">    Menu file,edit,help;</w:t>
            </w:r>
          </w:p>
          <w:p w:rsidR="003D0959" w:rsidRDefault="000C2E38">
            <w:r>
              <w:rPr>
                <w:rFonts w:ascii="Blinker" w:hAnsi="Blinker"/>
                <w:sz w:val="24"/>
              </w:rPr>
              <w:t xml:space="preserve">    MenuItem mnew,mopen,msave,mexit;</w:t>
            </w:r>
          </w:p>
          <w:p w:rsidR="003D0959" w:rsidRDefault="000C2E38">
            <w:r>
              <w:rPr>
                <w:rFonts w:ascii="Blinker" w:hAnsi="Blinker"/>
                <w:sz w:val="24"/>
              </w:rPr>
              <w:t xml:space="preserve">    MenuItem mcut,mcopy,mpaste;</w:t>
            </w:r>
          </w:p>
          <w:p w:rsidR="003D0959" w:rsidRDefault="000C2E38">
            <w:r>
              <w:rPr>
                <w:rFonts w:ascii="Blinker" w:hAnsi="Blinker"/>
                <w:sz w:val="24"/>
              </w:rPr>
              <w:t xml:space="preserve">    MenuItem mabout;</w:t>
            </w:r>
          </w:p>
          <w:p w:rsidR="003D0959" w:rsidRDefault="000C2E38">
            <w:r>
              <w:rPr>
                <w:rFonts w:ascii="Blinker" w:hAnsi="Blinker"/>
                <w:sz w:val="24"/>
              </w:rPr>
              <w:t xml:space="preserve">    Label lresult;</w:t>
            </w:r>
          </w:p>
          <w:p w:rsidR="003D0959" w:rsidRDefault="003D0959"/>
          <w:p w:rsidR="003D0959" w:rsidRDefault="000C2E38">
            <w:r>
              <w:rPr>
                <w:rFonts w:ascii="Blinker" w:hAnsi="Blinker"/>
                <w:sz w:val="24"/>
              </w:rPr>
              <w:t xml:space="preserve">    public Pgm61Menu(){</w:t>
            </w:r>
          </w:p>
          <w:p w:rsidR="003D0959" w:rsidRDefault="000C2E38">
            <w:r>
              <w:rPr>
                <w:rFonts w:ascii="Blinker" w:hAnsi="Blinker"/>
                <w:sz w:val="24"/>
              </w:rPr>
              <w:t xml:space="preserve">        super("Menu Demo");</w:t>
            </w:r>
          </w:p>
          <w:p w:rsidR="003D0959" w:rsidRDefault="000C2E38">
            <w:r>
              <w:rPr>
                <w:rFonts w:ascii="Blinker" w:hAnsi="Blinker"/>
                <w:sz w:val="24"/>
              </w:rPr>
              <w:t xml:space="preserve">        mb=new MenuBar();</w:t>
            </w:r>
          </w:p>
          <w:p w:rsidR="003D0959" w:rsidRDefault="003D0959"/>
          <w:p w:rsidR="003D0959" w:rsidRDefault="000C2E38">
            <w:r>
              <w:rPr>
                <w:rFonts w:ascii="Blinker" w:hAnsi="Blinker"/>
                <w:sz w:val="24"/>
              </w:rPr>
              <w:t xml:space="preserve">        file=new Menu("File");</w:t>
            </w:r>
          </w:p>
          <w:p w:rsidR="003D0959" w:rsidRDefault="000C2E38">
            <w:r>
              <w:rPr>
                <w:rFonts w:ascii="Blinker" w:hAnsi="Blinker"/>
                <w:sz w:val="24"/>
              </w:rPr>
              <w:t xml:space="preserve">        mnew=new MenuItem("New");</w:t>
            </w:r>
          </w:p>
          <w:p w:rsidR="003D0959" w:rsidRDefault="000C2E38">
            <w:r>
              <w:rPr>
                <w:rFonts w:ascii="Blinker" w:hAnsi="Blinker"/>
                <w:sz w:val="24"/>
              </w:rPr>
              <w:t xml:space="preserve">        mopen=new MenuItem("Open");</w:t>
            </w:r>
          </w:p>
          <w:p w:rsidR="003D0959" w:rsidRDefault="000C2E38">
            <w:r>
              <w:rPr>
                <w:rFonts w:ascii="Blinker" w:hAnsi="Blinker"/>
                <w:sz w:val="24"/>
              </w:rPr>
              <w:t xml:space="preserve">        msave=new MenuItem("Save");</w:t>
            </w:r>
          </w:p>
          <w:p w:rsidR="003D0959" w:rsidRDefault="000C2E38">
            <w:r>
              <w:rPr>
                <w:rFonts w:ascii="Blinker" w:hAnsi="Blinker"/>
                <w:sz w:val="24"/>
              </w:rPr>
              <w:t xml:space="preserve">        mexit=new MenuItem("Exit");</w:t>
            </w:r>
          </w:p>
          <w:p w:rsidR="003D0959" w:rsidRDefault="000C2E38">
            <w:r>
              <w:rPr>
                <w:rFonts w:ascii="Blinker" w:hAnsi="Blinker"/>
                <w:sz w:val="24"/>
              </w:rPr>
              <w:t xml:space="preserve">        file.add(mnew);</w:t>
            </w:r>
          </w:p>
          <w:p w:rsidR="003D0959" w:rsidRDefault="000C2E38">
            <w:r>
              <w:rPr>
                <w:rFonts w:ascii="Blinker" w:hAnsi="Blinker"/>
                <w:sz w:val="24"/>
              </w:rPr>
              <w:t xml:space="preserve">        file.add(mopen);</w:t>
            </w:r>
          </w:p>
          <w:p w:rsidR="003D0959" w:rsidRDefault="000C2E38">
            <w:r>
              <w:rPr>
                <w:rFonts w:ascii="Blinker" w:hAnsi="Blinker"/>
                <w:sz w:val="24"/>
              </w:rPr>
              <w:t xml:space="preserve">        file.add(msave);</w:t>
            </w:r>
          </w:p>
          <w:p w:rsidR="003D0959" w:rsidRDefault="000C2E38">
            <w:r>
              <w:rPr>
                <w:rFonts w:ascii="Blinker" w:hAnsi="Blinker"/>
                <w:sz w:val="24"/>
              </w:rPr>
              <w:t xml:space="preserve">        file.addSeparator();</w:t>
            </w:r>
          </w:p>
          <w:p w:rsidR="003D0959" w:rsidRDefault="000C2E38">
            <w:r>
              <w:rPr>
                <w:rFonts w:ascii="Blinker" w:hAnsi="Blinker"/>
                <w:sz w:val="24"/>
              </w:rPr>
              <w:t xml:space="preserve">        file.add(mexit);</w:t>
            </w:r>
          </w:p>
          <w:p w:rsidR="003D0959" w:rsidRDefault="003D0959"/>
          <w:p w:rsidR="003D0959" w:rsidRDefault="000C2E38">
            <w:r>
              <w:rPr>
                <w:rFonts w:ascii="Blinker" w:hAnsi="Blinker"/>
                <w:sz w:val="24"/>
              </w:rPr>
              <w:t xml:space="preserve">        edit=new Menu("Edit");</w:t>
            </w:r>
          </w:p>
          <w:p w:rsidR="003D0959" w:rsidRDefault="000C2E38">
            <w:r>
              <w:rPr>
                <w:rFonts w:ascii="Blinker" w:hAnsi="Blinker"/>
                <w:sz w:val="24"/>
              </w:rPr>
              <w:t xml:space="preserve">        mcut=new MenuItem("Cut");</w:t>
            </w:r>
          </w:p>
          <w:p w:rsidR="003D0959" w:rsidRDefault="000C2E38">
            <w:r>
              <w:rPr>
                <w:rFonts w:ascii="Blinker" w:hAnsi="Blinker"/>
                <w:sz w:val="24"/>
              </w:rPr>
              <w:t xml:space="preserve">        mcopy=new MenuItem("Copy");</w:t>
            </w:r>
          </w:p>
          <w:p w:rsidR="003D0959" w:rsidRDefault="000C2E38">
            <w:r>
              <w:rPr>
                <w:rFonts w:ascii="Blinker" w:hAnsi="Blinker"/>
                <w:sz w:val="24"/>
              </w:rPr>
              <w:t xml:space="preserve">        mpaste=new MenuItem("Paste");</w:t>
            </w:r>
          </w:p>
          <w:p w:rsidR="003D0959" w:rsidRDefault="000C2E38">
            <w:r>
              <w:rPr>
                <w:rFonts w:ascii="Blinker" w:hAnsi="Blinker"/>
                <w:sz w:val="24"/>
              </w:rPr>
              <w:t xml:space="preserve">        edit.add(mcut);</w:t>
            </w:r>
          </w:p>
          <w:p w:rsidR="003D0959" w:rsidRDefault="000C2E38">
            <w:r>
              <w:rPr>
                <w:rFonts w:ascii="Blinker" w:hAnsi="Blinker"/>
                <w:sz w:val="24"/>
              </w:rPr>
              <w:t xml:space="preserve">        edit.add(mcopy);</w:t>
            </w:r>
          </w:p>
          <w:p w:rsidR="003D0959" w:rsidRDefault="000C2E38">
            <w:r>
              <w:rPr>
                <w:rFonts w:ascii="Blinker" w:hAnsi="Blinker"/>
                <w:sz w:val="24"/>
              </w:rPr>
              <w:t xml:space="preserve">        edit.add(mpaste);</w:t>
            </w:r>
          </w:p>
          <w:p w:rsidR="003D0959" w:rsidRDefault="003D0959"/>
          <w:p w:rsidR="003D0959" w:rsidRDefault="000C2E38">
            <w:r>
              <w:rPr>
                <w:rFonts w:ascii="Blinker" w:hAnsi="Blinker"/>
                <w:sz w:val="24"/>
              </w:rPr>
              <w:t xml:space="preserve">        help=new Menu("Help");</w:t>
            </w:r>
          </w:p>
          <w:p w:rsidR="003D0959" w:rsidRDefault="000C2E38">
            <w:r>
              <w:rPr>
                <w:rFonts w:ascii="Blinker" w:hAnsi="Blinker"/>
                <w:sz w:val="24"/>
              </w:rPr>
              <w:t xml:space="preserve">        mabout=new MenuItem("About");</w:t>
            </w:r>
          </w:p>
          <w:p w:rsidR="003D0959" w:rsidRDefault="000C2E38">
            <w:r>
              <w:rPr>
                <w:rFonts w:ascii="Blinker" w:hAnsi="Blinker"/>
                <w:sz w:val="24"/>
              </w:rPr>
              <w:t xml:space="preserve">        help.add(mabout);</w:t>
            </w:r>
          </w:p>
          <w:p w:rsidR="003D0959" w:rsidRDefault="003D0959"/>
          <w:p w:rsidR="003D0959" w:rsidRDefault="000C2E38">
            <w:r>
              <w:rPr>
                <w:rFonts w:ascii="Blinker" w:hAnsi="Blinker"/>
                <w:sz w:val="24"/>
              </w:rPr>
              <w:t xml:space="preserve">        mb.add(file);</w:t>
            </w:r>
          </w:p>
          <w:p w:rsidR="003D0959" w:rsidRDefault="000C2E38">
            <w:r>
              <w:rPr>
                <w:rFonts w:ascii="Blinker" w:hAnsi="Blinker"/>
                <w:sz w:val="24"/>
              </w:rPr>
              <w:t xml:space="preserve">        mb.add(edit);</w:t>
            </w:r>
          </w:p>
          <w:p w:rsidR="003D0959" w:rsidRDefault="000C2E38">
            <w:r>
              <w:rPr>
                <w:rFonts w:ascii="Blinker" w:hAnsi="Blinker"/>
                <w:sz w:val="24"/>
              </w:rPr>
              <w:t xml:space="preserve">        mb.add(help);</w:t>
            </w:r>
          </w:p>
          <w:p w:rsidR="003D0959" w:rsidRDefault="000C2E38">
            <w:r>
              <w:rPr>
                <w:rFonts w:ascii="Blinker" w:hAnsi="Blinker"/>
                <w:sz w:val="24"/>
              </w:rPr>
              <w:lastRenderedPageBreak/>
              <w:t xml:space="preserve">        setMenuBar(mb);</w:t>
            </w:r>
          </w:p>
          <w:p w:rsidR="003D0959" w:rsidRDefault="003D0959"/>
          <w:p w:rsidR="003D0959" w:rsidRDefault="000C2E38">
            <w:r>
              <w:rPr>
                <w:rFonts w:ascii="Blinker" w:hAnsi="Blinker"/>
                <w:sz w:val="24"/>
              </w:rPr>
              <w:t xml:space="preserve">        lresult=new Label("Click a menu item...");</w:t>
            </w:r>
          </w:p>
          <w:p w:rsidR="003D0959" w:rsidRDefault="000C2E38">
            <w:r>
              <w:rPr>
                <w:rFonts w:ascii="Blinker" w:hAnsi="Blinker"/>
                <w:sz w:val="24"/>
              </w:rPr>
              <w:t xml:space="preserve">        add(lresult);</w:t>
            </w:r>
          </w:p>
          <w:p w:rsidR="003D0959" w:rsidRDefault="003D0959"/>
          <w:p w:rsidR="003D0959" w:rsidRDefault="000C2E38">
            <w:r>
              <w:rPr>
                <w:rFonts w:ascii="Blinker" w:hAnsi="Blinker"/>
                <w:sz w:val="24"/>
              </w:rPr>
              <w:t xml:space="preserve">        mnew.addActionListener(this);</w:t>
            </w:r>
          </w:p>
          <w:p w:rsidR="003D0959" w:rsidRDefault="000C2E38">
            <w:r>
              <w:rPr>
                <w:rFonts w:ascii="Blinker" w:hAnsi="Blinker"/>
                <w:sz w:val="24"/>
              </w:rPr>
              <w:t xml:space="preserve">        mopen.addActionListener(this);</w:t>
            </w:r>
          </w:p>
          <w:p w:rsidR="003D0959" w:rsidRDefault="000C2E38">
            <w:r>
              <w:rPr>
                <w:rFonts w:ascii="Blinker" w:hAnsi="Blinker"/>
                <w:sz w:val="24"/>
              </w:rPr>
              <w:t xml:space="preserve">        msave.addActionListener(this);</w:t>
            </w:r>
          </w:p>
          <w:p w:rsidR="003D0959" w:rsidRDefault="000C2E38">
            <w:r>
              <w:rPr>
                <w:rFonts w:ascii="Blinker" w:hAnsi="Blinker"/>
                <w:sz w:val="24"/>
              </w:rPr>
              <w:t xml:space="preserve">        mexit.addActionListener(this);</w:t>
            </w:r>
          </w:p>
          <w:p w:rsidR="003D0959" w:rsidRDefault="000C2E38">
            <w:r>
              <w:rPr>
                <w:rFonts w:ascii="Blinker" w:hAnsi="Blinker"/>
                <w:sz w:val="24"/>
              </w:rPr>
              <w:t xml:space="preserve">        mcut.addActionListener(this);</w:t>
            </w:r>
          </w:p>
          <w:p w:rsidR="003D0959" w:rsidRDefault="000C2E38">
            <w:r>
              <w:rPr>
                <w:rFonts w:ascii="Blinker" w:hAnsi="Blinker"/>
                <w:sz w:val="24"/>
              </w:rPr>
              <w:t xml:space="preserve">        mcopy.addActionListener(this);</w:t>
            </w:r>
          </w:p>
          <w:p w:rsidR="003D0959" w:rsidRDefault="000C2E38">
            <w:r>
              <w:rPr>
                <w:rFonts w:ascii="Blinker" w:hAnsi="Blinker"/>
                <w:sz w:val="24"/>
              </w:rPr>
              <w:t xml:space="preserve">        mpaste.addActionListener(this);</w:t>
            </w:r>
          </w:p>
          <w:p w:rsidR="003D0959" w:rsidRDefault="000C2E38">
            <w:r>
              <w:rPr>
                <w:rFonts w:ascii="Blinker" w:hAnsi="Blinker"/>
                <w:sz w:val="24"/>
              </w:rPr>
              <w:t xml:space="preserve">        mabout.addActionListener(this);</w:t>
            </w:r>
          </w:p>
          <w:p w:rsidR="003D0959" w:rsidRDefault="003D0959"/>
          <w:p w:rsidR="003D0959" w:rsidRDefault="000C2E38">
            <w:r>
              <w:rPr>
                <w:rFonts w:ascii="Blinker" w:hAnsi="Blinker"/>
                <w:sz w:val="24"/>
              </w:rPr>
              <w:t xml:space="preserve">        setSize(400,300);</w:t>
            </w:r>
          </w:p>
          <w:p w:rsidR="003D0959" w:rsidRDefault="000C2E38">
            <w:r>
              <w:rPr>
                <w:rFonts w:ascii="Blinker" w:hAnsi="Blinker"/>
                <w:sz w:val="24"/>
              </w:rPr>
              <w:t xml:space="preserve">        setVisible(true);</w:t>
            </w:r>
          </w:p>
          <w:p w:rsidR="003D0959" w:rsidRDefault="003D0959"/>
          <w:p w:rsidR="003D0959" w:rsidRDefault="000C2E38">
            <w:r>
              <w:rPr>
                <w:rFonts w:ascii="Blinker" w:hAnsi="Blinker"/>
                <w:sz w:val="24"/>
              </w:rPr>
              <w:t xml:space="preserve">        addWindowListener(new WindowAdapter(){</w:t>
            </w:r>
          </w:p>
          <w:p w:rsidR="003D0959" w:rsidRDefault="000C2E38">
            <w:r>
              <w:rPr>
                <w:rFonts w:ascii="Blinker" w:hAnsi="Blinker"/>
                <w:sz w:val="24"/>
              </w:rPr>
              <w:t xml:space="preserve">            public void windowClosing(WindowEvent we){</w:t>
            </w:r>
          </w:p>
          <w:p w:rsidR="003D0959" w:rsidRDefault="000C2E38">
            <w:r>
              <w:rPr>
                <w:rFonts w:ascii="Blinker" w:hAnsi="Blinker"/>
                <w:sz w:val="24"/>
              </w:rPr>
              <w:t xml:space="preserve">                System.exit(0);</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0C2E38">
            <w:r>
              <w:rPr>
                <w:rFonts w:ascii="Blinker" w:hAnsi="Blinker"/>
                <w:sz w:val="24"/>
              </w:rPr>
              <w:t xml:space="preserve">    }</w:t>
            </w:r>
          </w:p>
          <w:p w:rsidR="003D0959" w:rsidRDefault="003D0959"/>
          <w:p w:rsidR="003D0959" w:rsidRDefault="000C2E38">
            <w:r>
              <w:rPr>
                <w:rFonts w:ascii="Blinker" w:hAnsi="Blinker"/>
                <w:sz w:val="24"/>
              </w:rPr>
              <w:t xml:space="preserve">    public void actionPerformed(ActionEvent ae){</w:t>
            </w:r>
          </w:p>
          <w:p w:rsidR="003D0959" w:rsidRDefault="000C2E38">
            <w:r>
              <w:rPr>
                <w:rFonts w:ascii="Blinker" w:hAnsi="Blinker"/>
                <w:sz w:val="24"/>
              </w:rPr>
              <w:t xml:space="preserve">        String cmd=ae.getActionCommand();</w:t>
            </w:r>
          </w:p>
          <w:p w:rsidR="003D0959" w:rsidRDefault="000C2E38">
            <w:r>
              <w:rPr>
                <w:rFonts w:ascii="Blinker" w:hAnsi="Blinker"/>
                <w:sz w:val="24"/>
              </w:rPr>
              <w:t xml:space="preserve">        if(cmd.equals("Exit"))</w:t>
            </w:r>
          </w:p>
          <w:p w:rsidR="003D0959" w:rsidRDefault="000C2E38">
            <w:r>
              <w:rPr>
                <w:rFonts w:ascii="Blinker" w:hAnsi="Blinker"/>
                <w:sz w:val="24"/>
              </w:rPr>
              <w:t xml:space="preserve">            System.exit(0);</w:t>
            </w:r>
          </w:p>
          <w:p w:rsidR="003D0959" w:rsidRDefault="000C2E38">
            <w:r>
              <w:rPr>
                <w:rFonts w:ascii="Blinker" w:hAnsi="Blinker"/>
                <w:sz w:val="24"/>
              </w:rPr>
              <w:t xml:space="preserve">        lresult.setText("You clicked: "+cmd);</w:t>
            </w:r>
          </w:p>
          <w:p w:rsidR="003D0959" w:rsidRDefault="000C2E38">
            <w:r>
              <w:rPr>
                <w:rFonts w:ascii="Blinker" w:hAnsi="Blinker"/>
                <w:sz w:val="24"/>
              </w:rPr>
              <w:t xml:space="preserve">    }</w:t>
            </w:r>
          </w:p>
          <w:p w:rsidR="003D0959" w:rsidRDefault="003D0959"/>
          <w:p w:rsidR="003D0959" w:rsidRDefault="000C2E38">
            <w:r>
              <w:rPr>
                <w:rFonts w:ascii="Blinker" w:hAnsi="Blinker"/>
                <w:sz w:val="24"/>
              </w:rPr>
              <w:t xml:space="preserve">    public static void main(String args[]){</w:t>
            </w:r>
          </w:p>
          <w:p w:rsidR="003D0959" w:rsidRDefault="000C2E38">
            <w:r>
              <w:rPr>
                <w:rFonts w:ascii="Blinker" w:hAnsi="Blinker"/>
                <w:sz w:val="24"/>
              </w:rPr>
              <w:t xml:space="preserve">        new Pgm61Menu();</w:t>
            </w:r>
          </w:p>
          <w:p w:rsidR="003D0959" w:rsidRDefault="000C2E38">
            <w:r>
              <w:rPr>
                <w:rFonts w:ascii="Blinker" w:hAnsi="Blinker"/>
                <w:sz w:val="24"/>
              </w:rPr>
              <w:t xml:space="preserve">    }</w:t>
            </w:r>
          </w:p>
          <w:p w:rsidR="003D0959" w:rsidRDefault="000C2E38">
            <w:r>
              <w:rPr>
                <w:rFonts w:ascii="Blinker" w:hAnsi="Blinker"/>
                <w:sz w:val="24"/>
              </w:rPr>
              <w:t>}</w:t>
            </w:r>
          </w:p>
        </w:tc>
      </w:tr>
      <w:tr w:rsidR="00847D34" w:rsidRPr="00575048" w:rsidTr="000C2E38">
        <w:trPr>
          <w:trHeight w:val="604"/>
          <w:jc w:val="center"/>
        </w:trPr>
        <w:tc>
          <w:tcPr>
            <w:tcW w:w="8856" w:type="dxa"/>
            <w:gridSpan w:val="2"/>
          </w:tcPr>
          <w:p w:rsidR="00847D34" w:rsidRDefault="00847D34" w:rsidP="000C2E38">
            <w:pPr>
              <w:rPr>
                <w:rFonts w:ascii="Blinker" w:hAnsi="Blinker"/>
                <w:sz w:val="24"/>
                <w:szCs w:val="24"/>
              </w:rPr>
            </w:pPr>
            <w:r>
              <w:rPr>
                <w:rFonts w:ascii="Blinker" w:hAnsi="Blinker"/>
                <w:sz w:val="24"/>
                <w:szCs w:val="24"/>
              </w:rPr>
              <w:lastRenderedPageBreak/>
              <w:t>Output</w:t>
            </w:r>
          </w:p>
          <w:p w:rsidR="00847D34" w:rsidRDefault="00B20689" w:rsidP="000C2E38">
            <w:pPr>
              <w:rPr>
                <w:rFonts w:ascii="Blinker" w:hAnsi="Blinker"/>
                <w:sz w:val="24"/>
                <w:szCs w:val="24"/>
              </w:rPr>
            </w:pPr>
            <w:r w:rsidRPr="00B20689">
              <w:rPr>
                <w:rFonts w:ascii="Blinker" w:hAnsi="Blinker"/>
                <w:noProof/>
                <w:sz w:val="24"/>
                <w:szCs w:val="24"/>
                <w:lang w:val="en-IN" w:eastAsia="en-IN"/>
              </w:rPr>
              <w:drawing>
                <wp:inline distT="0" distB="0" distL="0" distR="0">
                  <wp:extent cx="3208020" cy="2165280"/>
                  <wp:effectExtent l="0" t="0" r="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extLst>
                              <a:ext uri="{28A0092B-C50C-407E-A947-70E740481C1C}">
                                <a14:useLocalDpi xmlns:a14="http://schemas.microsoft.com/office/drawing/2010/main" val="0"/>
                              </a:ext>
                            </a:extLst>
                          </a:blip>
                          <a:srcRect b="11779"/>
                          <a:stretch/>
                        </pic:blipFill>
                        <pic:spPr bwMode="auto">
                          <a:xfrm>
                            <a:off x="0" y="0"/>
                            <a:ext cx="3252003" cy="2194967"/>
                          </a:xfrm>
                          <a:prstGeom prst="rect">
                            <a:avLst/>
                          </a:prstGeom>
                          <a:ln>
                            <a:noFill/>
                          </a:ln>
                          <a:extLst>
                            <a:ext uri="{53640926-AAD7-44D8-BBD7-CCE9431645EC}">
                              <a14:shadowObscured xmlns:a14="http://schemas.microsoft.com/office/drawing/2010/main"/>
                            </a:ext>
                          </a:extLst>
                        </pic:spPr>
                      </pic:pic>
                    </a:graphicData>
                  </a:graphic>
                </wp:inline>
              </w:drawing>
            </w:r>
          </w:p>
          <w:p w:rsidR="00B20689" w:rsidRDefault="00B20689" w:rsidP="000C2E38">
            <w:pPr>
              <w:rPr>
                <w:rFonts w:ascii="Blinker" w:hAnsi="Blinker"/>
                <w:sz w:val="24"/>
                <w:szCs w:val="24"/>
              </w:rPr>
            </w:pPr>
          </w:p>
        </w:tc>
      </w:tr>
    </w:tbl>
    <w:p w:rsidR="00847D34" w:rsidRDefault="00847D34" w:rsidP="00847D34">
      <w:r>
        <w:br w:type="page"/>
      </w:r>
    </w:p>
    <w:tbl>
      <w:tblPr>
        <w:tblStyle w:val="TableGrid"/>
        <w:tblW w:w="8856" w:type="dxa"/>
        <w:jc w:val="center"/>
        <w:tblLook w:val="04A0" w:firstRow="1" w:lastRow="0" w:firstColumn="1" w:lastColumn="0" w:noHBand="0" w:noVBand="1"/>
      </w:tblPr>
      <w:tblGrid>
        <w:gridCol w:w="4475"/>
        <w:gridCol w:w="4541"/>
      </w:tblGrid>
      <w:tr w:rsidR="00847D34" w:rsidRPr="00575048" w:rsidTr="000C2E38">
        <w:trPr>
          <w:trHeight w:val="531"/>
          <w:jc w:val="center"/>
        </w:trPr>
        <w:tc>
          <w:tcPr>
            <w:tcW w:w="4401" w:type="dxa"/>
          </w:tcPr>
          <w:p w:rsidR="00847D34" w:rsidRPr="00575048" w:rsidRDefault="00847D34" w:rsidP="000C2E38">
            <w:pPr>
              <w:rPr>
                <w:rFonts w:ascii="Blinker" w:hAnsi="Blinker"/>
                <w:sz w:val="24"/>
                <w:szCs w:val="24"/>
              </w:rPr>
            </w:pPr>
            <w:r w:rsidRPr="00575048">
              <w:rPr>
                <w:rFonts w:ascii="Blinker" w:hAnsi="Blinker"/>
                <w:sz w:val="24"/>
                <w:szCs w:val="24"/>
              </w:rPr>
              <w:lastRenderedPageBreak/>
              <w:t>Program No:</w:t>
            </w:r>
            <w:r>
              <w:rPr>
                <w:rFonts w:ascii="Blinker" w:hAnsi="Blinker"/>
                <w:sz w:val="24"/>
                <w:szCs w:val="24"/>
              </w:rPr>
              <w:t xml:space="preserve"> 62</w:t>
            </w:r>
          </w:p>
        </w:tc>
        <w:tc>
          <w:tcPr>
            <w:tcW w:w="4455" w:type="dxa"/>
          </w:tcPr>
          <w:p w:rsidR="00847D34" w:rsidRPr="00575048" w:rsidRDefault="00847D34" w:rsidP="000C2E38">
            <w:pPr>
              <w:rPr>
                <w:rFonts w:ascii="Blinker" w:hAnsi="Blinker"/>
                <w:sz w:val="24"/>
                <w:szCs w:val="24"/>
              </w:rPr>
            </w:pPr>
            <w:r w:rsidRPr="00575048">
              <w:rPr>
                <w:rFonts w:ascii="Blinker" w:hAnsi="Blinker"/>
                <w:sz w:val="24"/>
                <w:szCs w:val="24"/>
              </w:rPr>
              <w:t xml:space="preserve">Date:  </w:t>
            </w:r>
            <w:r w:rsidR="00444413" w:rsidRPr="00444413">
              <w:rPr>
                <w:rFonts w:ascii="Blinker" w:hAnsi="Blinker"/>
                <w:sz w:val="24"/>
                <w:szCs w:val="24"/>
              </w:rPr>
              <w:t>2/3/2026</w:t>
            </w:r>
          </w:p>
        </w:tc>
      </w:tr>
      <w:tr w:rsidR="00847D34" w:rsidRPr="00575048" w:rsidTr="000C2E38">
        <w:trPr>
          <w:trHeight w:val="808"/>
          <w:jc w:val="center"/>
        </w:trPr>
        <w:tc>
          <w:tcPr>
            <w:tcW w:w="8856" w:type="dxa"/>
            <w:gridSpan w:val="2"/>
          </w:tcPr>
          <w:p w:rsidR="00847D34" w:rsidRPr="00156E10" w:rsidRDefault="00847D34" w:rsidP="00847D34">
            <w:pPr>
              <w:textAlignment w:val="baseline"/>
              <w:rPr>
                <w:rFonts w:ascii="Blinker" w:hAnsi="Blinker"/>
                <w:sz w:val="24"/>
                <w:szCs w:val="24"/>
              </w:rPr>
            </w:pPr>
            <w:r>
              <w:rPr>
                <w:rFonts w:ascii="Blinker" w:hAnsi="Blinker"/>
                <w:sz w:val="24"/>
                <w:szCs w:val="24"/>
              </w:rPr>
              <w:t>Program Title: Project</w:t>
            </w:r>
          </w:p>
        </w:tc>
      </w:tr>
      <w:tr w:rsidR="00847D34" w:rsidRPr="00575048" w:rsidTr="000C2E38">
        <w:trPr>
          <w:trHeight w:val="604"/>
          <w:jc w:val="center"/>
        </w:trPr>
        <w:tc>
          <w:tcPr>
            <w:tcW w:w="8856" w:type="dxa"/>
            <w:gridSpan w:val="2"/>
          </w:tcPr>
          <w:p w:rsidR="00847D34" w:rsidRPr="000F3B46" w:rsidRDefault="00847D34" w:rsidP="000C2E38">
            <w:pPr>
              <w:rPr>
                <w:rFonts w:ascii="Blinker" w:hAnsi="Blinker"/>
                <w:sz w:val="24"/>
                <w:szCs w:val="24"/>
              </w:rPr>
            </w:pPr>
            <w:r>
              <w:rPr>
                <w:rFonts w:ascii="Blinker" w:hAnsi="Blinker"/>
                <w:sz w:val="24"/>
              </w:rPr>
              <w:t>/* Student Leave Approval System</w:t>
            </w:r>
          </w:p>
          <w:p w:rsidR="003D0959" w:rsidRDefault="000C2E38">
            <w:r>
              <w:rPr>
                <w:rFonts w:ascii="Blinker" w:hAnsi="Blinker"/>
                <w:sz w:val="24"/>
              </w:rPr>
              <w:t>@Ann Jo Mathew</w:t>
            </w:r>
          </w:p>
          <w:p w:rsidR="003D0959" w:rsidRDefault="000C2E38">
            <w:r>
              <w:rPr>
                <w:rFonts w:ascii="Blinker" w:hAnsi="Blinker"/>
                <w:sz w:val="24"/>
              </w:rPr>
              <w:t>Roll No: 12</w:t>
            </w:r>
          </w:p>
          <w:p w:rsidR="003D0959" w:rsidRDefault="00444413">
            <w:r w:rsidRPr="00444413">
              <w:rPr>
                <w:rFonts w:ascii="Blinker" w:hAnsi="Blinker"/>
                <w:sz w:val="24"/>
              </w:rPr>
              <w:t>2/3/2026</w:t>
            </w:r>
            <w:r w:rsidR="000C2E38">
              <w:rPr>
                <w:rFonts w:ascii="Blinker" w:hAnsi="Blinker"/>
                <w:sz w:val="24"/>
              </w:rPr>
              <w:t>*/</w:t>
            </w:r>
          </w:p>
          <w:p w:rsidR="003D0959" w:rsidRDefault="003D0959"/>
          <w:p w:rsidR="003D0959" w:rsidRPr="00B20689" w:rsidRDefault="00B20689" w:rsidP="00B20689">
            <w:pPr>
              <w:spacing w:line="276" w:lineRule="auto"/>
              <w:rPr>
                <w:rFonts w:ascii="Times New Roman" w:hAnsi="Times New Roman" w:cs="Times New Roman"/>
                <w:sz w:val="24"/>
                <w:szCs w:val="24"/>
              </w:rPr>
            </w:pPr>
            <w:r>
              <w:rPr>
                <w:rFonts w:ascii="Blinker" w:hAnsi="Blinker"/>
                <w:sz w:val="24"/>
              </w:rPr>
              <w:t>/*</w:t>
            </w:r>
            <w:r w:rsidRPr="00AC4D0A">
              <w:rPr>
                <w:rFonts w:ascii="Times New Roman" w:hAnsi="Times New Roman" w:cs="Times New Roman"/>
                <w:sz w:val="24"/>
                <w:szCs w:val="24"/>
              </w:rPr>
              <w:t xml:space="preserve"> The Student Leave Management System is a desktop-based application developed using Java Swing for the graphical user interface and Oracle Database for data storage. The system is designed to automate the process of applying, approving, and managing student leave requests in an educational institution.</w:t>
            </w:r>
            <w:r>
              <w:rPr>
                <w:rFonts w:ascii="Blinker" w:hAnsi="Blinker"/>
                <w:sz w:val="24"/>
              </w:rPr>
              <w:t>*/</w:t>
            </w:r>
          </w:p>
          <w:p w:rsidR="00B20689" w:rsidRDefault="00B20689">
            <w:pPr>
              <w:rPr>
                <w:rFonts w:ascii="Blinker" w:hAnsi="Blinker"/>
                <w:sz w:val="24"/>
              </w:rPr>
            </w:pPr>
          </w:p>
          <w:p w:rsidR="00B20689" w:rsidRDefault="00B20689">
            <w:pPr>
              <w:rPr>
                <w:rFonts w:ascii="Blinker" w:hAnsi="Blinker"/>
                <w:sz w:val="24"/>
              </w:rPr>
            </w:pPr>
            <w:r w:rsidRPr="00AC4D0A">
              <w:rPr>
                <w:rFonts w:ascii="Times New Roman" w:hAnsi="Times New Roman" w:cs="Times New Roman"/>
                <w:noProof/>
                <w:sz w:val="24"/>
                <w:szCs w:val="24"/>
                <w:lang w:val="en-IN" w:eastAsia="en-IN"/>
              </w:rPr>
              <w:drawing>
                <wp:inline distT="0" distB="0" distL="0" distR="0" wp14:anchorId="2577F406" wp14:editId="05D9570F">
                  <wp:extent cx="5583726" cy="5974080"/>
                  <wp:effectExtent l="0" t="0" r="0" b="7620"/>
                  <wp:docPr id="69" name="Picture 69" descr="C:\Users\annjo\Downloads\mermaid-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nnjo\Downloads\mermaid-diagram (1).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587339" cy="5977946"/>
                          </a:xfrm>
                          <a:prstGeom prst="rect">
                            <a:avLst/>
                          </a:prstGeom>
                          <a:noFill/>
                          <a:ln>
                            <a:noFill/>
                          </a:ln>
                        </pic:spPr>
                      </pic:pic>
                    </a:graphicData>
                  </a:graphic>
                </wp:inline>
              </w:drawing>
            </w:r>
          </w:p>
          <w:p w:rsidR="00B20689" w:rsidRDefault="00B20689"/>
          <w:p w:rsidR="00B20689" w:rsidRPr="00B20689" w:rsidRDefault="00B20689" w:rsidP="00B20689">
            <w:pPr>
              <w:rPr>
                <w:lang w:val="en-IN"/>
              </w:rPr>
            </w:pPr>
            <w:r w:rsidRPr="00B20689">
              <w:rPr>
                <w:lang w:val="en-IN"/>
              </w:rPr>
              <w:t>package db;</w:t>
            </w:r>
          </w:p>
          <w:p w:rsidR="00B20689" w:rsidRPr="00B20689" w:rsidRDefault="00B20689" w:rsidP="00B20689">
            <w:pPr>
              <w:rPr>
                <w:lang w:val="en-IN"/>
              </w:rPr>
            </w:pPr>
          </w:p>
          <w:p w:rsidR="00B20689" w:rsidRPr="00B20689" w:rsidRDefault="00B20689" w:rsidP="00B20689">
            <w:pPr>
              <w:rPr>
                <w:lang w:val="en-IN"/>
              </w:rPr>
            </w:pPr>
            <w:r w:rsidRPr="00B20689">
              <w:rPr>
                <w:lang w:val="en-IN"/>
              </w:rPr>
              <w:t>import java.sql.Connection;</w:t>
            </w:r>
          </w:p>
          <w:p w:rsidR="00B20689" w:rsidRPr="00B20689" w:rsidRDefault="00B20689" w:rsidP="00B20689">
            <w:pPr>
              <w:rPr>
                <w:lang w:val="en-IN"/>
              </w:rPr>
            </w:pPr>
            <w:r w:rsidRPr="00B20689">
              <w:rPr>
                <w:lang w:val="en-IN"/>
              </w:rPr>
              <w:t>import java.sql.DriverManager;</w:t>
            </w:r>
          </w:p>
          <w:p w:rsidR="00B20689" w:rsidRPr="00B20689" w:rsidRDefault="00B20689" w:rsidP="00B20689">
            <w:pPr>
              <w:rPr>
                <w:lang w:val="en-IN"/>
              </w:rPr>
            </w:pPr>
            <w:r w:rsidRPr="00B20689">
              <w:rPr>
                <w:lang w:val="en-IN"/>
              </w:rPr>
              <w:t>import java.sql.SQLException;</w:t>
            </w:r>
          </w:p>
          <w:p w:rsidR="00B20689" w:rsidRPr="00B20689" w:rsidRDefault="00B20689" w:rsidP="00B20689">
            <w:pPr>
              <w:rPr>
                <w:lang w:val="en-IN"/>
              </w:rPr>
            </w:pPr>
          </w:p>
          <w:p w:rsidR="00B20689" w:rsidRPr="00B20689" w:rsidRDefault="00B20689" w:rsidP="00B20689">
            <w:pPr>
              <w:rPr>
                <w:lang w:val="en-IN"/>
              </w:rPr>
            </w:pPr>
            <w:r w:rsidRPr="00B20689">
              <w:rPr>
                <w:lang w:val="en-IN"/>
              </w:rPr>
              <w:t>public class DB {</w:t>
            </w:r>
          </w:p>
          <w:p w:rsidR="00B20689" w:rsidRPr="00B20689" w:rsidRDefault="00B20689" w:rsidP="00B20689">
            <w:pPr>
              <w:rPr>
                <w:lang w:val="en-IN"/>
              </w:rPr>
            </w:pPr>
            <w:r w:rsidRPr="00B20689">
              <w:rPr>
                <w:lang w:val="en-IN"/>
              </w:rPr>
              <w:t>    private static final String URL = "jdbc:oracle:thin:@//localhost:1521/XE";</w:t>
            </w:r>
          </w:p>
          <w:p w:rsidR="00B20689" w:rsidRPr="00B20689" w:rsidRDefault="00B20689" w:rsidP="00B20689">
            <w:pPr>
              <w:rPr>
                <w:lang w:val="en-IN"/>
              </w:rPr>
            </w:pPr>
            <w:r w:rsidRPr="00B20689">
              <w:rPr>
                <w:lang w:val="en-IN"/>
              </w:rPr>
              <w:t>    private static final String USER = "leave_portal";</w:t>
            </w:r>
          </w:p>
          <w:p w:rsidR="00B20689" w:rsidRPr="00B20689" w:rsidRDefault="00B20689" w:rsidP="00B20689">
            <w:pPr>
              <w:rPr>
                <w:lang w:val="en-IN"/>
              </w:rPr>
            </w:pPr>
            <w:r w:rsidRPr="00B20689">
              <w:rPr>
                <w:lang w:val="en-IN"/>
              </w:rPr>
              <w:t>    private static final String PASS = "123";</w:t>
            </w:r>
          </w:p>
          <w:p w:rsidR="00B20689" w:rsidRPr="00B20689" w:rsidRDefault="00B20689" w:rsidP="00B20689">
            <w:pPr>
              <w:rPr>
                <w:lang w:val="en-IN"/>
              </w:rPr>
            </w:pPr>
          </w:p>
          <w:p w:rsidR="00B20689" w:rsidRPr="00B20689" w:rsidRDefault="00B20689" w:rsidP="00B20689">
            <w:pPr>
              <w:rPr>
                <w:lang w:val="en-IN"/>
              </w:rPr>
            </w:pPr>
            <w:r w:rsidRPr="00B20689">
              <w:rPr>
                <w:lang w:val="en-IN"/>
              </w:rPr>
              <w:t>    public static Connection getConnection() throws SQLException {</w:t>
            </w:r>
          </w:p>
          <w:p w:rsidR="00B20689" w:rsidRPr="00B20689" w:rsidRDefault="00B20689" w:rsidP="00B20689">
            <w:pPr>
              <w:rPr>
                <w:lang w:val="en-IN"/>
              </w:rPr>
            </w:pPr>
            <w:r w:rsidRPr="00B20689">
              <w:rPr>
                <w:lang w:val="en-IN"/>
              </w:rPr>
              <w:t>        try {</w:t>
            </w:r>
          </w:p>
          <w:p w:rsidR="00B20689" w:rsidRPr="00B20689" w:rsidRDefault="00B20689" w:rsidP="00B20689">
            <w:pPr>
              <w:rPr>
                <w:lang w:val="en-IN"/>
              </w:rPr>
            </w:pPr>
            <w:r w:rsidRPr="00B20689">
              <w:rPr>
                <w:lang w:val="en-IN"/>
              </w:rPr>
              <w:t>            Class.forName("oracle.jdbc.OracleDriver");</w:t>
            </w:r>
          </w:p>
          <w:p w:rsidR="00B20689" w:rsidRPr="00B20689" w:rsidRDefault="00B20689" w:rsidP="00B20689">
            <w:pPr>
              <w:rPr>
                <w:lang w:val="en-IN"/>
              </w:rPr>
            </w:pPr>
            <w:r w:rsidRPr="00B20689">
              <w:rPr>
                <w:lang w:val="en-IN"/>
              </w:rPr>
              <w:t>        } catch (ClassNotFoundException e) {</w:t>
            </w:r>
          </w:p>
          <w:p w:rsidR="00B20689" w:rsidRPr="00B20689" w:rsidRDefault="00B20689" w:rsidP="00B20689">
            <w:pPr>
              <w:rPr>
                <w:lang w:val="en-IN"/>
              </w:rPr>
            </w:pPr>
            <w:r w:rsidRPr="00B20689">
              <w:rPr>
                <w:lang w:val="en-IN"/>
              </w:rPr>
              <w:t>            throw new SQLException("Oracle JDBC driver not found.", e);</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return DriverManager.getConnection(URL, USER, PASS);</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w:t>
            </w:r>
          </w:p>
          <w:p w:rsidR="00B20689" w:rsidRPr="00B20689" w:rsidRDefault="00B20689" w:rsidP="00B20689">
            <w:pPr>
              <w:rPr>
                <w:lang w:val="en-IN"/>
              </w:rPr>
            </w:pPr>
          </w:p>
          <w:p w:rsidR="00B20689" w:rsidRDefault="00B20689"/>
          <w:p w:rsidR="00B20689" w:rsidRPr="00B20689" w:rsidRDefault="00B20689" w:rsidP="00B20689">
            <w:pPr>
              <w:rPr>
                <w:lang w:val="en-IN"/>
              </w:rPr>
            </w:pPr>
            <w:r w:rsidRPr="00B20689">
              <w:rPr>
                <w:lang w:val="en-IN"/>
              </w:rPr>
              <w:t>package dao;</w:t>
            </w:r>
          </w:p>
          <w:p w:rsidR="00B20689" w:rsidRPr="00B20689" w:rsidRDefault="00B20689" w:rsidP="00B20689">
            <w:pPr>
              <w:rPr>
                <w:lang w:val="en-IN"/>
              </w:rPr>
            </w:pPr>
          </w:p>
          <w:p w:rsidR="00B20689" w:rsidRPr="00B20689" w:rsidRDefault="00B20689" w:rsidP="00B20689">
            <w:pPr>
              <w:rPr>
                <w:lang w:val="en-IN"/>
              </w:rPr>
            </w:pPr>
            <w:r w:rsidRPr="00B20689">
              <w:rPr>
                <w:lang w:val="en-IN"/>
              </w:rPr>
              <w:t>import db.DB;</w:t>
            </w:r>
          </w:p>
          <w:p w:rsidR="00B20689" w:rsidRPr="00B20689" w:rsidRDefault="00B20689" w:rsidP="00B20689">
            <w:pPr>
              <w:rPr>
                <w:lang w:val="en-IN"/>
              </w:rPr>
            </w:pPr>
            <w:r w:rsidRPr="00B20689">
              <w:rPr>
                <w:lang w:val="en-IN"/>
              </w:rPr>
              <w:t>import java.sql.*;</w:t>
            </w:r>
          </w:p>
          <w:p w:rsidR="00B20689" w:rsidRPr="00B20689" w:rsidRDefault="00B20689" w:rsidP="00B20689">
            <w:pPr>
              <w:rPr>
                <w:lang w:val="en-IN"/>
              </w:rPr>
            </w:pPr>
            <w:r w:rsidRPr="00B20689">
              <w:rPr>
                <w:lang w:val="en-IN"/>
              </w:rPr>
              <w:t>import session.Session;</w:t>
            </w:r>
          </w:p>
          <w:p w:rsidR="00B20689" w:rsidRPr="00B20689" w:rsidRDefault="00B20689" w:rsidP="00B20689">
            <w:pPr>
              <w:rPr>
                <w:lang w:val="en-IN"/>
              </w:rPr>
            </w:pPr>
          </w:p>
          <w:p w:rsidR="00B20689" w:rsidRPr="00B20689" w:rsidRDefault="00B20689" w:rsidP="00B20689">
            <w:pPr>
              <w:rPr>
                <w:lang w:val="en-IN"/>
              </w:rPr>
            </w:pPr>
            <w:r w:rsidRPr="00B20689">
              <w:rPr>
                <w:lang w:val="en-IN"/>
              </w:rPr>
              <w:t>public class UserDAO {</w:t>
            </w:r>
          </w:p>
          <w:p w:rsidR="00B20689" w:rsidRPr="00B20689" w:rsidRDefault="00B20689" w:rsidP="00B20689">
            <w:pPr>
              <w:rPr>
                <w:lang w:val="en-IN"/>
              </w:rPr>
            </w:pPr>
          </w:p>
          <w:p w:rsidR="00B20689" w:rsidRPr="00B20689" w:rsidRDefault="00B20689" w:rsidP="00B20689">
            <w:pPr>
              <w:rPr>
                <w:lang w:val="en-IN"/>
              </w:rPr>
            </w:pPr>
            <w:r w:rsidRPr="00B20689">
              <w:rPr>
                <w:lang w:val="en-IN"/>
              </w:rPr>
              <w:t>    // returns true if login success (Session filled)</w:t>
            </w:r>
          </w:p>
          <w:p w:rsidR="00B20689" w:rsidRPr="00B20689" w:rsidRDefault="00B20689" w:rsidP="00B20689">
            <w:pPr>
              <w:rPr>
                <w:lang w:val="en-IN"/>
              </w:rPr>
            </w:pPr>
            <w:r w:rsidRPr="00B20689">
              <w:rPr>
                <w:lang w:val="en-IN"/>
              </w:rPr>
              <w:t>    public static boolean login(String username, String password, String role) {</w:t>
            </w:r>
          </w:p>
          <w:p w:rsidR="00B20689" w:rsidRPr="00B20689" w:rsidRDefault="00B20689" w:rsidP="00B20689">
            <w:pPr>
              <w:rPr>
                <w:lang w:val="en-IN"/>
              </w:rPr>
            </w:pPr>
            <w:r w:rsidRPr="00B20689">
              <w:rPr>
                <w:lang w:val="en-IN"/>
              </w:rPr>
              <w:t>        Session.clear();</w:t>
            </w:r>
          </w:p>
          <w:p w:rsidR="00B20689" w:rsidRPr="00B20689" w:rsidRDefault="00B20689" w:rsidP="00B20689">
            <w:pPr>
              <w:rPr>
                <w:lang w:val="en-IN"/>
              </w:rPr>
            </w:pPr>
          </w:p>
          <w:p w:rsidR="00B20689" w:rsidRPr="00B20689" w:rsidRDefault="00B20689" w:rsidP="00B20689">
            <w:pPr>
              <w:rPr>
                <w:lang w:val="en-IN"/>
              </w:rPr>
            </w:pPr>
            <w:r w:rsidRPr="00B20689">
              <w:rPr>
                <w:lang w:val="en-IN"/>
              </w:rPr>
              <w:t>        String sql = "SELECT USER_ID, USERNAME, ROLE FROM USERS "</w:t>
            </w:r>
          </w:p>
          <w:p w:rsidR="00B20689" w:rsidRPr="00B20689" w:rsidRDefault="00B20689" w:rsidP="00B20689">
            <w:pPr>
              <w:rPr>
                <w:lang w:val="en-IN"/>
              </w:rPr>
            </w:pPr>
            <w:r w:rsidRPr="00B20689">
              <w:rPr>
                <w:lang w:val="en-IN"/>
              </w:rPr>
              <w:t>                + "WHERE UPPER(USERNAME)=UPPER(?) AND PASSWORD=? AND UPPER(ROLE)=UPPER(?)";</w:t>
            </w:r>
          </w:p>
          <w:p w:rsidR="00B20689" w:rsidRPr="00B20689" w:rsidRDefault="00B20689" w:rsidP="00B20689">
            <w:pPr>
              <w:rPr>
                <w:lang w:val="en-IN"/>
              </w:rPr>
            </w:pPr>
          </w:p>
          <w:p w:rsidR="00B20689" w:rsidRPr="00B20689" w:rsidRDefault="00B20689" w:rsidP="00B20689">
            <w:pPr>
              <w:rPr>
                <w:lang w:val="en-IN"/>
              </w:rPr>
            </w:pPr>
            <w:r w:rsidRPr="00B20689">
              <w:rPr>
                <w:lang w:val="en-IN"/>
              </w:rPr>
              <w:t>        try (Connection con = DB.getConnection()) {</w:t>
            </w:r>
          </w:p>
          <w:p w:rsidR="00B20689" w:rsidRPr="00B20689" w:rsidRDefault="00B20689" w:rsidP="00B20689">
            <w:pPr>
              <w:rPr>
                <w:lang w:val="en-IN"/>
              </w:rPr>
            </w:pPr>
            <w:r w:rsidRPr="00B20689">
              <w:rPr>
                <w:lang w:val="en-IN"/>
              </w:rPr>
              <w:t>            try (PreparedStatement ps = con.prepareStatement(sql)) {</w:t>
            </w:r>
          </w:p>
          <w:p w:rsidR="00B20689" w:rsidRPr="00B20689" w:rsidRDefault="00B20689" w:rsidP="00B20689">
            <w:pPr>
              <w:rPr>
                <w:lang w:val="en-IN"/>
              </w:rPr>
            </w:pPr>
            <w:r w:rsidRPr="00B20689">
              <w:rPr>
                <w:lang w:val="en-IN"/>
              </w:rPr>
              <w:t>                ps.setString(1, username);</w:t>
            </w:r>
          </w:p>
          <w:p w:rsidR="00B20689" w:rsidRPr="00B20689" w:rsidRDefault="00B20689" w:rsidP="00B20689">
            <w:pPr>
              <w:rPr>
                <w:lang w:val="en-IN"/>
              </w:rPr>
            </w:pPr>
            <w:r w:rsidRPr="00B20689">
              <w:rPr>
                <w:lang w:val="en-IN"/>
              </w:rPr>
              <w:t>                ps.setString(2, password);</w:t>
            </w:r>
          </w:p>
          <w:p w:rsidR="00B20689" w:rsidRPr="00B20689" w:rsidRDefault="00B20689" w:rsidP="00B20689">
            <w:pPr>
              <w:rPr>
                <w:lang w:val="en-IN"/>
              </w:rPr>
            </w:pPr>
            <w:r w:rsidRPr="00B20689">
              <w:rPr>
                <w:lang w:val="en-IN"/>
              </w:rPr>
              <w:t>                ps.setString(3, role);</w:t>
            </w:r>
          </w:p>
          <w:p w:rsidR="00B20689" w:rsidRPr="00B20689" w:rsidRDefault="00B20689" w:rsidP="00B20689">
            <w:pPr>
              <w:rPr>
                <w:lang w:val="en-IN"/>
              </w:rPr>
            </w:pPr>
          </w:p>
          <w:p w:rsidR="00B20689" w:rsidRPr="00B20689" w:rsidRDefault="00B20689" w:rsidP="00B20689">
            <w:pPr>
              <w:rPr>
                <w:lang w:val="en-IN"/>
              </w:rPr>
            </w:pPr>
            <w:r w:rsidRPr="00B20689">
              <w:rPr>
                <w:lang w:val="en-IN"/>
              </w:rPr>
              <w:t>                try (ResultSet rs = ps.executeQuery()) {</w:t>
            </w:r>
          </w:p>
          <w:p w:rsidR="00B20689" w:rsidRPr="00B20689" w:rsidRDefault="00B20689" w:rsidP="00B20689">
            <w:pPr>
              <w:rPr>
                <w:lang w:val="en-IN"/>
              </w:rPr>
            </w:pPr>
            <w:r w:rsidRPr="00B20689">
              <w:rPr>
                <w:lang w:val="en-IN"/>
              </w:rPr>
              <w:t>                    if (!rs.next()) {</w:t>
            </w:r>
          </w:p>
          <w:p w:rsidR="00B20689" w:rsidRPr="00B20689" w:rsidRDefault="00B20689" w:rsidP="00B20689">
            <w:pPr>
              <w:rPr>
                <w:lang w:val="en-IN"/>
              </w:rPr>
            </w:pPr>
            <w:r w:rsidRPr="00B20689">
              <w:rPr>
                <w:lang w:val="en-IN"/>
              </w:rPr>
              <w:t>                        Session.lastError = "Invalid username, password, or role.";</w:t>
            </w:r>
          </w:p>
          <w:p w:rsidR="00B20689" w:rsidRPr="00B20689" w:rsidRDefault="00B20689" w:rsidP="00B20689">
            <w:pPr>
              <w:rPr>
                <w:lang w:val="en-IN"/>
              </w:rPr>
            </w:pPr>
            <w:r w:rsidRPr="00B20689">
              <w:rPr>
                <w:lang w:val="en-IN"/>
              </w:rPr>
              <w:t>                        return false;</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p>
          <w:p w:rsidR="00B20689" w:rsidRPr="00B20689" w:rsidRDefault="00B20689" w:rsidP="00B20689">
            <w:pPr>
              <w:rPr>
                <w:lang w:val="en-IN"/>
              </w:rPr>
            </w:pPr>
            <w:r w:rsidRPr="00B20689">
              <w:rPr>
                <w:lang w:val="en-IN"/>
              </w:rPr>
              <w:t>                    Session.userId = rs.getString("USER_ID");</w:t>
            </w:r>
          </w:p>
          <w:p w:rsidR="00B20689" w:rsidRPr="00B20689" w:rsidRDefault="00B20689" w:rsidP="00B20689">
            <w:pPr>
              <w:rPr>
                <w:lang w:val="en-IN"/>
              </w:rPr>
            </w:pPr>
            <w:r w:rsidRPr="00B20689">
              <w:rPr>
                <w:lang w:val="en-IN"/>
              </w:rPr>
              <w:t>                    Session.username = rs.getString("USERNAME");</w:t>
            </w:r>
          </w:p>
          <w:p w:rsidR="00B20689" w:rsidRPr="00B20689" w:rsidRDefault="00B20689" w:rsidP="00B20689">
            <w:pPr>
              <w:rPr>
                <w:lang w:val="en-IN"/>
              </w:rPr>
            </w:pPr>
            <w:r w:rsidRPr="00B20689">
              <w:rPr>
                <w:lang w:val="en-IN"/>
              </w:rPr>
              <w:t>                    Session.role = rs.getString("ROLE");</w:t>
            </w:r>
          </w:p>
          <w:p w:rsidR="00B20689" w:rsidRPr="00B20689" w:rsidRDefault="00B20689" w:rsidP="00B20689">
            <w:pPr>
              <w:rPr>
                <w:lang w:val="en-IN"/>
              </w:rPr>
            </w:pPr>
          </w:p>
          <w:p w:rsidR="00B20689" w:rsidRPr="00B20689" w:rsidRDefault="00B20689" w:rsidP="00B20689">
            <w:pPr>
              <w:rPr>
                <w:lang w:val="en-IN"/>
              </w:rPr>
            </w:pPr>
            <w:r w:rsidRPr="00B20689">
              <w:rPr>
                <w:lang w:val="en-IN"/>
              </w:rPr>
              <w:t>                    if ("STUDENT".equalsIgnoreCase(Session.role)) {</w:t>
            </w:r>
          </w:p>
          <w:p w:rsidR="00B20689" w:rsidRPr="00B20689" w:rsidRDefault="00B20689" w:rsidP="00B20689">
            <w:pPr>
              <w:rPr>
                <w:lang w:val="en-IN"/>
              </w:rPr>
            </w:pPr>
            <w:r w:rsidRPr="00B20689">
              <w:rPr>
                <w:lang w:val="en-IN"/>
              </w:rPr>
              <w:t>                        fetchStudentId(con);</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return true;</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 catch (SQLException e) {</w:t>
            </w:r>
          </w:p>
          <w:p w:rsidR="00B20689" w:rsidRPr="00B20689" w:rsidRDefault="00B20689" w:rsidP="00B20689">
            <w:pPr>
              <w:rPr>
                <w:lang w:val="en-IN"/>
              </w:rPr>
            </w:pPr>
            <w:r w:rsidRPr="00B20689">
              <w:rPr>
                <w:lang w:val="en-IN"/>
              </w:rPr>
              <w:t>            if (e.getErrorCode() == 942) {</w:t>
            </w:r>
          </w:p>
          <w:p w:rsidR="00B20689" w:rsidRPr="00B20689" w:rsidRDefault="00B20689" w:rsidP="00B20689">
            <w:pPr>
              <w:rPr>
                <w:lang w:val="en-IN"/>
              </w:rPr>
            </w:pPr>
            <w:r w:rsidRPr="00B20689">
              <w:rPr>
                <w:lang w:val="en-IN"/>
              </w:rPr>
              <w:t>                Session.lastError = "Table USERS not found. Create USERS table in schema ANN.";</w:t>
            </w:r>
          </w:p>
          <w:p w:rsidR="00B20689" w:rsidRPr="00B20689" w:rsidRDefault="00B20689" w:rsidP="00B20689">
            <w:pPr>
              <w:rPr>
                <w:lang w:val="en-IN"/>
              </w:rPr>
            </w:pPr>
            <w:r w:rsidRPr="00B20689">
              <w:rPr>
                <w:lang w:val="en-IN"/>
              </w:rPr>
              <w:t>                return false;</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Session.lastError = "Database error (" + e.getErrorCode() + "): " + e.getMessage();</w:t>
            </w:r>
          </w:p>
          <w:p w:rsidR="00B20689" w:rsidRPr="00B20689" w:rsidRDefault="00B20689" w:rsidP="00B20689">
            <w:pPr>
              <w:rPr>
                <w:lang w:val="en-IN"/>
              </w:rPr>
            </w:pPr>
            <w:r w:rsidRPr="00B20689">
              <w:rPr>
                <w:lang w:val="en-IN"/>
              </w:rPr>
              <w:t>            return false;</w:t>
            </w:r>
          </w:p>
          <w:p w:rsidR="00B20689" w:rsidRPr="00B20689" w:rsidRDefault="00B20689" w:rsidP="00B20689">
            <w:pPr>
              <w:rPr>
                <w:lang w:val="en-IN"/>
              </w:rPr>
            </w:pPr>
            <w:r w:rsidRPr="00B20689">
              <w:rPr>
                <w:lang w:val="en-IN"/>
              </w:rPr>
              <w:t>        } catch (Exception e) {</w:t>
            </w:r>
          </w:p>
          <w:p w:rsidR="00B20689" w:rsidRPr="00B20689" w:rsidRDefault="00B20689" w:rsidP="00B20689">
            <w:pPr>
              <w:rPr>
                <w:lang w:val="en-IN"/>
              </w:rPr>
            </w:pPr>
            <w:r w:rsidRPr="00B20689">
              <w:rPr>
                <w:lang w:val="en-IN"/>
              </w:rPr>
              <w:t>            Session.lastError = "Connection Error: " + e.getMessage();</w:t>
            </w:r>
          </w:p>
          <w:p w:rsidR="00B20689" w:rsidRPr="00B20689" w:rsidRDefault="00B20689" w:rsidP="00B20689">
            <w:pPr>
              <w:rPr>
                <w:lang w:val="en-IN"/>
              </w:rPr>
            </w:pPr>
            <w:r w:rsidRPr="00B20689">
              <w:rPr>
                <w:lang w:val="en-IN"/>
              </w:rPr>
              <w:t>            return false;</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p>
          <w:p w:rsidR="00B20689" w:rsidRPr="00B20689" w:rsidRDefault="00B20689" w:rsidP="00B20689">
            <w:pPr>
              <w:rPr>
                <w:lang w:val="en-IN"/>
              </w:rPr>
            </w:pPr>
            <w:r w:rsidRPr="00B20689">
              <w:rPr>
                <w:lang w:val="en-IN"/>
              </w:rPr>
              <w:t>    private static void fetchStudentId(Connection con) {</w:t>
            </w:r>
          </w:p>
          <w:p w:rsidR="00B20689" w:rsidRPr="00B20689" w:rsidRDefault="00B20689" w:rsidP="00B20689">
            <w:pPr>
              <w:rPr>
                <w:lang w:val="en-IN"/>
              </w:rPr>
            </w:pPr>
            <w:r w:rsidRPr="00B20689">
              <w:rPr>
                <w:lang w:val="en-IN"/>
              </w:rPr>
              <w:t>        String sql = "SELECT STUDENT_ID FROM STUDENTS WHERE USER_ID=?";</w:t>
            </w:r>
          </w:p>
          <w:p w:rsidR="00B20689" w:rsidRPr="00B20689" w:rsidRDefault="00B20689" w:rsidP="00B20689">
            <w:pPr>
              <w:rPr>
                <w:lang w:val="en-IN"/>
              </w:rPr>
            </w:pPr>
            <w:r w:rsidRPr="00B20689">
              <w:rPr>
                <w:lang w:val="en-IN"/>
              </w:rPr>
              <w:t>        try (PreparedStatement ps = con.prepareStatement(sql)) {</w:t>
            </w:r>
          </w:p>
          <w:p w:rsidR="00B20689" w:rsidRPr="00B20689" w:rsidRDefault="00B20689" w:rsidP="00B20689">
            <w:pPr>
              <w:rPr>
                <w:lang w:val="en-IN"/>
              </w:rPr>
            </w:pPr>
            <w:r w:rsidRPr="00B20689">
              <w:rPr>
                <w:lang w:val="en-IN"/>
              </w:rPr>
              <w:t>            ps.setString(1, Session.userId);</w:t>
            </w:r>
          </w:p>
          <w:p w:rsidR="00B20689" w:rsidRPr="00B20689" w:rsidRDefault="00B20689" w:rsidP="00B20689">
            <w:pPr>
              <w:rPr>
                <w:lang w:val="en-IN"/>
              </w:rPr>
            </w:pPr>
            <w:r w:rsidRPr="00B20689">
              <w:rPr>
                <w:lang w:val="en-IN"/>
              </w:rPr>
              <w:t>            ResultSet rs = ps.executeQuery();</w:t>
            </w:r>
          </w:p>
          <w:p w:rsidR="00B20689" w:rsidRPr="00B20689" w:rsidRDefault="00B20689" w:rsidP="00B20689">
            <w:pPr>
              <w:rPr>
                <w:lang w:val="en-IN"/>
              </w:rPr>
            </w:pPr>
            <w:r w:rsidRPr="00B20689">
              <w:rPr>
                <w:lang w:val="en-IN"/>
              </w:rPr>
              <w:t>            if (rs.next()) Session.studentId = rs.getString("STUDENT_ID");</w:t>
            </w:r>
          </w:p>
          <w:p w:rsidR="00B20689" w:rsidRPr="00B20689" w:rsidRDefault="00B20689" w:rsidP="00B20689">
            <w:pPr>
              <w:rPr>
                <w:lang w:val="en-IN"/>
              </w:rPr>
            </w:pPr>
            <w:r w:rsidRPr="00B20689">
              <w:rPr>
                <w:lang w:val="en-IN"/>
              </w:rPr>
              <w:t>        } catch (Exception e) {</w:t>
            </w:r>
          </w:p>
          <w:p w:rsidR="00B20689" w:rsidRPr="00B20689" w:rsidRDefault="00B20689" w:rsidP="00B20689">
            <w:pPr>
              <w:rPr>
                <w:lang w:val="en-IN"/>
              </w:rPr>
            </w:pPr>
            <w:r w:rsidRPr="00B20689">
              <w:rPr>
                <w:lang w:val="en-IN"/>
              </w:rPr>
              <w:t>            System.err.println("Could not fetch Student ID: " + e.getMessage());</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w:t>
            </w:r>
          </w:p>
          <w:p w:rsidR="00B20689" w:rsidRPr="00B20689" w:rsidRDefault="00B20689" w:rsidP="00B20689">
            <w:pPr>
              <w:rPr>
                <w:lang w:val="en-IN"/>
              </w:rPr>
            </w:pPr>
          </w:p>
          <w:p w:rsidR="00B20689" w:rsidRPr="00B20689" w:rsidRDefault="00B20689" w:rsidP="00B20689">
            <w:pPr>
              <w:rPr>
                <w:lang w:val="en-IN"/>
              </w:rPr>
            </w:pPr>
            <w:r w:rsidRPr="00B20689">
              <w:rPr>
                <w:lang w:val="en-IN"/>
              </w:rPr>
              <w:t>package stdleaveapplicationnb;</w:t>
            </w:r>
          </w:p>
          <w:p w:rsidR="00B20689" w:rsidRPr="00B20689" w:rsidRDefault="00B20689" w:rsidP="00B20689">
            <w:pPr>
              <w:rPr>
                <w:lang w:val="en-IN"/>
              </w:rPr>
            </w:pPr>
          </w:p>
          <w:p w:rsidR="00B20689" w:rsidRPr="00B20689" w:rsidRDefault="00B20689" w:rsidP="00B20689">
            <w:pPr>
              <w:rPr>
                <w:lang w:val="en-IN"/>
              </w:rPr>
            </w:pPr>
            <w:r w:rsidRPr="00B20689">
              <w:rPr>
                <w:lang w:val="en-IN"/>
              </w:rPr>
              <w:t>import javax.swing.SwingUtilities;</w:t>
            </w:r>
          </w:p>
          <w:p w:rsidR="00B20689" w:rsidRPr="00B20689" w:rsidRDefault="00B20689" w:rsidP="00B20689">
            <w:pPr>
              <w:rPr>
                <w:lang w:val="en-IN"/>
              </w:rPr>
            </w:pPr>
            <w:r w:rsidRPr="00B20689">
              <w:rPr>
                <w:lang w:val="en-IN"/>
              </w:rPr>
              <w:t>import ui.MainFrame;</w:t>
            </w:r>
          </w:p>
          <w:p w:rsidR="00B20689" w:rsidRPr="00B20689" w:rsidRDefault="00B20689" w:rsidP="00B20689">
            <w:pPr>
              <w:rPr>
                <w:lang w:val="en-IN"/>
              </w:rPr>
            </w:pPr>
          </w:p>
          <w:p w:rsidR="00B20689" w:rsidRPr="00B20689" w:rsidRDefault="00B20689" w:rsidP="00B20689">
            <w:pPr>
              <w:rPr>
                <w:lang w:val="en-IN"/>
              </w:rPr>
            </w:pPr>
            <w:r w:rsidRPr="00B20689">
              <w:rPr>
                <w:lang w:val="en-IN"/>
              </w:rPr>
              <w:t>public class StdLeaveApplicationNB {</w:t>
            </w:r>
          </w:p>
          <w:p w:rsidR="00B20689" w:rsidRPr="00B20689" w:rsidRDefault="00B20689" w:rsidP="00B20689">
            <w:pPr>
              <w:rPr>
                <w:lang w:val="en-IN"/>
              </w:rPr>
            </w:pPr>
            <w:r w:rsidRPr="00B20689">
              <w:rPr>
                <w:lang w:val="en-IN"/>
              </w:rPr>
              <w:t>    public static void main(String[] args) {</w:t>
            </w:r>
          </w:p>
          <w:p w:rsidR="00B20689" w:rsidRPr="00B20689" w:rsidRDefault="00B20689" w:rsidP="00B20689">
            <w:pPr>
              <w:rPr>
                <w:lang w:val="en-IN"/>
              </w:rPr>
            </w:pPr>
            <w:r w:rsidRPr="00B20689">
              <w:rPr>
                <w:lang w:val="en-IN"/>
              </w:rPr>
              <w:t>        SwingUtilities.invokeLater(() -&gt; new MainFrame().setVisible(true));</w:t>
            </w:r>
          </w:p>
          <w:p w:rsidR="00B20689" w:rsidRPr="00B20689" w:rsidRDefault="00B20689" w:rsidP="00B20689">
            <w:pPr>
              <w:rPr>
                <w:lang w:val="en-IN"/>
              </w:rPr>
            </w:pPr>
            <w:r w:rsidRPr="00B20689">
              <w:rPr>
                <w:lang w:val="en-IN"/>
              </w:rPr>
              <w:t>    }</w:t>
            </w:r>
          </w:p>
          <w:p w:rsidR="00B20689" w:rsidRDefault="00B20689" w:rsidP="00B20689">
            <w:pPr>
              <w:rPr>
                <w:lang w:val="en-IN"/>
              </w:rPr>
            </w:pPr>
            <w:r w:rsidRPr="00B20689">
              <w:rPr>
                <w:lang w:val="en-IN"/>
              </w:rPr>
              <w:t>}</w:t>
            </w:r>
          </w:p>
          <w:p w:rsidR="00B20689" w:rsidRDefault="00B20689" w:rsidP="00B20689">
            <w:pPr>
              <w:rPr>
                <w:lang w:val="en-IN"/>
              </w:rPr>
            </w:pPr>
          </w:p>
          <w:p w:rsidR="00B20689" w:rsidRPr="00B20689" w:rsidRDefault="00B20689" w:rsidP="00B20689">
            <w:pPr>
              <w:rPr>
                <w:lang w:val="en-IN"/>
              </w:rPr>
            </w:pPr>
            <w:r w:rsidRPr="00B20689">
              <w:rPr>
                <w:lang w:val="en-IN"/>
              </w:rPr>
              <w:t>package ui;</w:t>
            </w:r>
          </w:p>
          <w:p w:rsidR="00B20689" w:rsidRPr="00B20689" w:rsidRDefault="00B20689" w:rsidP="00B20689">
            <w:pPr>
              <w:rPr>
                <w:lang w:val="en-IN"/>
              </w:rPr>
            </w:pPr>
          </w:p>
          <w:p w:rsidR="00B20689" w:rsidRPr="00B20689" w:rsidRDefault="00B20689" w:rsidP="00B20689">
            <w:pPr>
              <w:rPr>
                <w:lang w:val="en-IN"/>
              </w:rPr>
            </w:pPr>
            <w:r w:rsidRPr="00B20689">
              <w:rPr>
                <w:lang w:val="en-IN"/>
              </w:rPr>
              <w:t>import javax.swing.*;</w:t>
            </w:r>
          </w:p>
          <w:p w:rsidR="00B20689" w:rsidRPr="00B20689" w:rsidRDefault="00B20689" w:rsidP="00B20689">
            <w:pPr>
              <w:rPr>
                <w:lang w:val="en-IN"/>
              </w:rPr>
            </w:pPr>
            <w:r w:rsidRPr="00B20689">
              <w:rPr>
                <w:lang w:val="en-IN"/>
              </w:rPr>
              <w:t>import java.awt.*;</w:t>
            </w:r>
          </w:p>
          <w:p w:rsidR="00B20689" w:rsidRPr="00B20689" w:rsidRDefault="00B20689" w:rsidP="00B20689">
            <w:pPr>
              <w:rPr>
                <w:lang w:val="en-IN"/>
              </w:rPr>
            </w:pPr>
          </w:p>
          <w:p w:rsidR="00B20689" w:rsidRPr="00B20689" w:rsidRDefault="00B20689" w:rsidP="00B20689">
            <w:pPr>
              <w:rPr>
                <w:lang w:val="en-IN"/>
              </w:rPr>
            </w:pPr>
            <w:r w:rsidRPr="00B20689">
              <w:rPr>
                <w:lang w:val="en-IN"/>
              </w:rPr>
              <w:t>public class LoginPanel extends JPanel {</w:t>
            </w:r>
          </w:p>
          <w:p w:rsidR="00B20689" w:rsidRPr="00B20689" w:rsidRDefault="00B20689" w:rsidP="00B20689">
            <w:pPr>
              <w:rPr>
                <w:lang w:val="en-IN"/>
              </w:rPr>
            </w:pPr>
            <w:r w:rsidRPr="00B20689">
              <w:rPr>
                <w:lang w:val="en-IN"/>
              </w:rPr>
              <w:t>    private MainFrame frame;</w:t>
            </w:r>
          </w:p>
          <w:p w:rsidR="00B20689" w:rsidRPr="00B20689" w:rsidRDefault="00B20689" w:rsidP="00B20689">
            <w:pPr>
              <w:rPr>
                <w:lang w:val="en-IN"/>
              </w:rPr>
            </w:pPr>
          </w:p>
          <w:p w:rsidR="00B20689" w:rsidRPr="00B20689" w:rsidRDefault="00B20689" w:rsidP="00B20689">
            <w:pPr>
              <w:rPr>
                <w:lang w:val="en-IN"/>
              </w:rPr>
            </w:pPr>
            <w:r w:rsidRPr="00B20689">
              <w:rPr>
                <w:lang w:val="en-IN"/>
              </w:rPr>
              <w:t>    private JTextField userField = new JTextField();</w:t>
            </w:r>
          </w:p>
          <w:p w:rsidR="00B20689" w:rsidRPr="00B20689" w:rsidRDefault="00B20689" w:rsidP="00B20689">
            <w:pPr>
              <w:rPr>
                <w:lang w:val="en-IN"/>
              </w:rPr>
            </w:pPr>
            <w:r w:rsidRPr="00B20689">
              <w:rPr>
                <w:lang w:val="en-IN"/>
              </w:rPr>
              <w:t>    private JPasswordField passField = new JPasswordField();</w:t>
            </w:r>
          </w:p>
          <w:p w:rsidR="00B20689" w:rsidRPr="00B20689" w:rsidRDefault="00B20689" w:rsidP="00B20689">
            <w:pPr>
              <w:rPr>
                <w:lang w:val="en-IN"/>
              </w:rPr>
            </w:pPr>
            <w:r w:rsidRPr="00B20689">
              <w:rPr>
                <w:lang w:val="en-IN"/>
              </w:rPr>
              <w:lastRenderedPageBreak/>
              <w:t>    private JComboBox&lt;String&gt; roleCombo = new JComboBox&lt;&gt;(new String[]{"ADMIN", "FACULTY", "STUDENT"});</w:t>
            </w:r>
          </w:p>
          <w:p w:rsidR="00B20689" w:rsidRPr="00B20689" w:rsidRDefault="00B20689" w:rsidP="00B20689">
            <w:pPr>
              <w:rPr>
                <w:lang w:val="en-IN"/>
              </w:rPr>
            </w:pPr>
            <w:r w:rsidRPr="00B20689">
              <w:rPr>
                <w:lang w:val="en-IN"/>
              </w:rPr>
              <w:t>    private JButton loginBtn = new JButton("Login");</w:t>
            </w:r>
          </w:p>
          <w:p w:rsidR="00B20689" w:rsidRPr="00B20689" w:rsidRDefault="00B20689" w:rsidP="00B20689">
            <w:pPr>
              <w:rPr>
                <w:lang w:val="en-IN"/>
              </w:rPr>
            </w:pPr>
          </w:p>
          <w:p w:rsidR="00B20689" w:rsidRPr="00B20689" w:rsidRDefault="00B20689" w:rsidP="00B20689">
            <w:pPr>
              <w:rPr>
                <w:lang w:val="en-IN"/>
              </w:rPr>
            </w:pPr>
            <w:r w:rsidRPr="00B20689">
              <w:rPr>
                <w:lang w:val="en-IN"/>
              </w:rPr>
              <w:t>    public LoginPanel(MainFrame frame) {</w:t>
            </w:r>
          </w:p>
          <w:p w:rsidR="00B20689" w:rsidRPr="00B20689" w:rsidRDefault="00B20689" w:rsidP="00B20689">
            <w:pPr>
              <w:rPr>
                <w:lang w:val="en-IN"/>
              </w:rPr>
            </w:pPr>
            <w:r w:rsidRPr="00B20689">
              <w:rPr>
                <w:lang w:val="en-IN"/>
              </w:rPr>
              <w:t>        this.frame = frame;</w:t>
            </w:r>
          </w:p>
          <w:p w:rsidR="00B20689" w:rsidRPr="00B20689" w:rsidRDefault="00B20689" w:rsidP="00B20689">
            <w:pPr>
              <w:rPr>
                <w:lang w:val="en-IN"/>
              </w:rPr>
            </w:pPr>
            <w:r w:rsidRPr="00B20689">
              <w:rPr>
                <w:lang w:val="en-IN"/>
              </w:rPr>
              <w:t>        setLayout(new BorderLayout());</w:t>
            </w:r>
          </w:p>
          <w:p w:rsidR="00B20689" w:rsidRPr="00B20689" w:rsidRDefault="00B20689" w:rsidP="00B20689">
            <w:pPr>
              <w:rPr>
                <w:lang w:val="en-IN"/>
              </w:rPr>
            </w:pPr>
            <w:r w:rsidRPr="00B20689">
              <w:rPr>
                <w:lang w:val="en-IN"/>
              </w:rPr>
              <w:t>        setBackground(Theme.APP_BG);</w:t>
            </w:r>
          </w:p>
          <w:p w:rsidR="00B20689" w:rsidRPr="00B20689" w:rsidRDefault="00B20689" w:rsidP="00B20689">
            <w:pPr>
              <w:rPr>
                <w:lang w:val="en-IN"/>
              </w:rPr>
            </w:pPr>
          </w:p>
          <w:p w:rsidR="00B20689" w:rsidRPr="00B20689" w:rsidRDefault="00B20689" w:rsidP="00B20689">
            <w:pPr>
              <w:rPr>
                <w:lang w:val="en-IN"/>
              </w:rPr>
            </w:pPr>
            <w:r w:rsidRPr="00B20689">
              <w:rPr>
                <w:lang w:val="en-IN"/>
              </w:rPr>
              <w:t>        // Left branding</w:t>
            </w:r>
          </w:p>
          <w:p w:rsidR="00B20689" w:rsidRPr="00B20689" w:rsidRDefault="00B20689" w:rsidP="00B20689">
            <w:pPr>
              <w:rPr>
                <w:lang w:val="en-IN"/>
              </w:rPr>
            </w:pPr>
            <w:r w:rsidRPr="00B20689">
              <w:rPr>
                <w:lang w:val="en-IN"/>
              </w:rPr>
              <w:t>        JPanel left = new JPanel(new BorderLayout());</w:t>
            </w:r>
          </w:p>
          <w:p w:rsidR="00B20689" w:rsidRPr="00B20689" w:rsidRDefault="00B20689" w:rsidP="00B20689">
            <w:pPr>
              <w:rPr>
                <w:lang w:val="en-IN"/>
              </w:rPr>
            </w:pPr>
            <w:r w:rsidRPr="00B20689">
              <w:rPr>
                <w:lang w:val="en-IN"/>
              </w:rPr>
              <w:t>        left.setPreferredSize(new Dimension(420, 650));</w:t>
            </w:r>
          </w:p>
          <w:p w:rsidR="00B20689" w:rsidRPr="00B20689" w:rsidRDefault="00B20689" w:rsidP="00B20689">
            <w:pPr>
              <w:rPr>
                <w:lang w:val="en-IN"/>
              </w:rPr>
            </w:pPr>
            <w:r w:rsidRPr="00B20689">
              <w:rPr>
                <w:lang w:val="en-IN"/>
              </w:rPr>
              <w:t>        left.setBackground(Theme.SIDEBAR_BG);</w:t>
            </w:r>
          </w:p>
          <w:p w:rsidR="00B20689" w:rsidRPr="00B20689" w:rsidRDefault="00B20689" w:rsidP="00B20689">
            <w:pPr>
              <w:rPr>
                <w:lang w:val="en-IN"/>
              </w:rPr>
            </w:pPr>
            <w:r w:rsidRPr="00B20689">
              <w:rPr>
                <w:lang w:val="en-IN"/>
              </w:rPr>
              <w:t>        left.setBorder(BorderFactory.createEmptyBorder(40, 30, 40, 30));</w:t>
            </w:r>
          </w:p>
          <w:p w:rsidR="00B20689" w:rsidRPr="00B20689" w:rsidRDefault="00B20689" w:rsidP="00B20689">
            <w:pPr>
              <w:rPr>
                <w:lang w:val="en-IN"/>
              </w:rPr>
            </w:pPr>
          </w:p>
          <w:p w:rsidR="00B20689" w:rsidRPr="00B20689" w:rsidRDefault="00B20689" w:rsidP="00B20689">
            <w:pPr>
              <w:rPr>
                <w:lang w:val="en-IN"/>
              </w:rPr>
            </w:pPr>
            <w:r w:rsidRPr="00B20689">
              <w:rPr>
                <w:lang w:val="en-IN"/>
              </w:rPr>
              <w:t>        JLabel appTitle = new JLabel("&lt;html&gt;&lt;div style='font-size:26px;'&gt;Student Leave&lt;br&gt;Management&lt;/div&gt;&lt;/html&gt;");</w:t>
            </w:r>
          </w:p>
          <w:p w:rsidR="00B20689" w:rsidRPr="00B20689" w:rsidRDefault="00B20689" w:rsidP="00B20689">
            <w:pPr>
              <w:rPr>
                <w:lang w:val="en-IN"/>
              </w:rPr>
            </w:pPr>
            <w:r w:rsidRPr="00B20689">
              <w:rPr>
                <w:lang w:val="en-IN"/>
              </w:rPr>
              <w:t>        appTitle.setForeground(Theme.TEXT_WHITE);</w:t>
            </w:r>
          </w:p>
          <w:p w:rsidR="00B20689" w:rsidRPr="00B20689" w:rsidRDefault="00B20689" w:rsidP="00B20689">
            <w:pPr>
              <w:rPr>
                <w:lang w:val="en-IN"/>
              </w:rPr>
            </w:pPr>
            <w:r w:rsidRPr="00B20689">
              <w:rPr>
                <w:lang w:val="en-IN"/>
              </w:rPr>
              <w:t>        appTitle.setFont(new Font("Segoe UI", Font.BOLD, 26));</w:t>
            </w:r>
          </w:p>
          <w:p w:rsidR="00B20689" w:rsidRPr="00B20689" w:rsidRDefault="00B20689" w:rsidP="00B20689">
            <w:pPr>
              <w:rPr>
                <w:lang w:val="en-IN"/>
              </w:rPr>
            </w:pPr>
          </w:p>
          <w:p w:rsidR="00B20689" w:rsidRPr="00B20689" w:rsidRDefault="00B20689" w:rsidP="00B20689">
            <w:pPr>
              <w:rPr>
                <w:lang w:val="en-IN"/>
              </w:rPr>
            </w:pPr>
            <w:r w:rsidRPr="00B20689">
              <w:rPr>
                <w:lang w:val="en-IN"/>
              </w:rPr>
              <w:t>        JLabel subtitle = new JLabel("&lt;html&gt;&lt;div style='font-size:14px;'&gt;Login to continue&lt;/div&gt;&lt;/html&gt;");</w:t>
            </w:r>
          </w:p>
          <w:p w:rsidR="00B20689" w:rsidRPr="00B20689" w:rsidRDefault="00B20689" w:rsidP="00B20689">
            <w:pPr>
              <w:rPr>
                <w:lang w:val="en-IN"/>
              </w:rPr>
            </w:pPr>
            <w:r w:rsidRPr="00B20689">
              <w:rPr>
                <w:lang w:val="en-IN"/>
              </w:rPr>
              <w:t>        subtitle.setForeground(new Color(220, 220, 220));</w:t>
            </w:r>
          </w:p>
          <w:p w:rsidR="00B20689" w:rsidRPr="00B20689" w:rsidRDefault="00B20689" w:rsidP="00B20689">
            <w:pPr>
              <w:rPr>
                <w:lang w:val="en-IN"/>
              </w:rPr>
            </w:pPr>
            <w:r w:rsidRPr="00B20689">
              <w:rPr>
                <w:lang w:val="en-IN"/>
              </w:rPr>
              <w:t>        subtitle.setFont(Theme.FONT_NORMAL);</w:t>
            </w:r>
          </w:p>
          <w:p w:rsidR="00B20689" w:rsidRPr="00B20689" w:rsidRDefault="00B20689" w:rsidP="00B20689">
            <w:pPr>
              <w:rPr>
                <w:lang w:val="en-IN"/>
              </w:rPr>
            </w:pPr>
          </w:p>
          <w:p w:rsidR="00B20689" w:rsidRPr="00B20689" w:rsidRDefault="00B20689" w:rsidP="00B20689">
            <w:pPr>
              <w:rPr>
                <w:lang w:val="en-IN"/>
              </w:rPr>
            </w:pPr>
            <w:r w:rsidRPr="00B20689">
              <w:rPr>
                <w:lang w:val="en-IN"/>
              </w:rPr>
              <w:t>        JPanel leftText = new JPanel();</w:t>
            </w:r>
          </w:p>
          <w:p w:rsidR="00B20689" w:rsidRPr="00B20689" w:rsidRDefault="00B20689" w:rsidP="00B20689">
            <w:pPr>
              <w:rPr>
                <w:lang w:val="en-IN"/>
              </w:rPr>
            </w:pPr>
            <w:r w:rsidRPr="00B20689">
              <w:rPr>
                <w:lang w:val="en-IN"/>
              </w:rPr>
              <w:t>        leftText.setOpaque(false);</w:t>
            </w:r>
          </w:p>
          <w:p w:rsidR="00B20689" w:rsidRPr="00B20689" w:rsidRDefault="00B20689" w:rsidP="00B20689">
            <w:pPr>
              <w:rPr>
                <w:lang w:val="en-IN"/>
              </w:rPr>
            </w:pPr>
            <w:r w:rsidRPr="00B20689">
              <w:rPr>
                <w:lang w:val="en-IN"/>
              </w:rPr>
              <w:t>        leftText.setLayout(new BoxLayout(leftText, BoxLayout.Y_AXIS));</w:t>
            </w:r>
          </w:p>
          <w:p w:rsidR="00B20689" w:rsidRPr="00B20689" w:rsidRDefault="00B20689" w:rsidP="00B20689">
            <w:pPr>
              <w:rPr>
                <w:lang w:val="en-IN"/>
              </w:rPr>
            </w:pPr>
            <w:r w:rsidRPr="00B20689">
              <w:rPr>
                <w:lang w:val="en-IN"/>
              </w:rPr>
              <w:t>        leftText.add(appTitle);</w:t>
            </w:r>
          </w:p>
          <w:p w:rsidR="00B20689" w:rsidRPr="00B20689" w:rsidRDefault="00B20689" w:rsidP="00B20689">
            <w:pPr>
              <w:rPr>
                <w:lang w:val="en-IN"/>
              </w:rPr>
            </w:pPr>
            <w:r w:rsidRPr="00B20689">
              <w:rPr>
                <w:lang w:val="en-IN"/>
              </w:rPr>
              <w:t>        leftText.add(Box.createVerticalStrut(10));</w:t>
            </w:r>
          </w:p>
          <w:p w:rsidR="00B20689" w:rsidRPr="00B20689" w:rsidRDefault="00B20689" w:rsidP="00B20689">
            <w:pPr>
              <w:rPr>
                <w:lang w:val="en-IN"/>
              </w:rPr>
            </w:pPr>
            <w:r w:rsidRPr="00B20689">
              <w:rPr>
                <w:lang w:val="en-IN"/>
              </w:rPr>
              <w:t>        leftText.add(subtitle);</w:t>
            </w:r>
          </w:p>
          <w:p w:rsidR="00B20689" w:rsidRPr="00B20689" w:rsidRDefault="00B20689" w:rsidP="00B20689">
            <w:pPr>
              <w:rPr>
                <w:lang w:val="en-IN"/>
              </w:rPr>
            </w:pPr>
          </w:p>
          <w:p w:rsidR="00B20689" w:rsidRPr="00B20689" w:rsidRDefault="00B20689" w:rsidP="00B20689">
            <w:pPr>
              <w:rPr>
                <w:lang w:val="en-IN"/>
              </w:rPr>
            </w:pPr>
            <w:r w:rsidRPr="00B20689">
              <w:rPr>
                <w:lang w:val="en-IN"/>
              </w:rPr>
              <w:t>        left.add(leftText, BorderLayout.NORTH);</w:t>
            </w:r>
          </w:p>
          <w:p w:rsidR="00B20689" w:rsidRPr="00B20689" w:rsidRDefault="00B20689" w:rsidP="00B20689">
            <w:pPr>
              <w:rPr>
                <w:lang w:val="en-IN"/>
              </w:rPr>
            </w:pPr>
          </w:p>
          <w:p w:rsidR="00B20689" w:rsidRPr="00B20689" w:rsidRDefault="00B20689" w:rsidP="00B20689">
            <w:pPr>
              <w:rPr>
                <w:lang w:val="en-IN"/>
              </w:rPr>
            </w:pPr>
            <w:r w:rsidRPr="00B20689">
              <w:rPr>
                <w:lang w:val="en-IN"/>
              </w:rPr>
              <w:t>        // Right card</w:t>
            </w:r>
          </w:p>
          <w:p w:rsidR="00B20689" w:rsidRPr="00B20689" w:rsidRDefault="00B20689" w:rsidP="00B20689">
            <w:pPr>
              <w:rPr>
                <w:lang w:val="en-IN"/>
              </w:rPr>
            </w:pPr>
            <w:r w:rsidRPr="00B20689">
              <w:rPr>
                <w:lang w:val="en-IN"/>
              </w:rPr>
              <w:t>        JPanel right = new JPanel(new GridBagLayout());</w:t>
            </w:r>
          </w:p>
          <w:p w:rsidR="00B20689" w:rsidRPr="00B20689" w:rsidRDefault="00B20689" w:rsidP="00B20689">
            <w:pPr>
              <w:rPr>
                <w:lang w:val="en-IN"/>
              </w:rPr>
            </w:pPr>
            <w:r w:rsidRPr="00B20689">
              <w:rPr>
                <w:lang w:val="en-IN"/>
              </w:rPr>
              <w:t>        right.setBackground(Theme.APP_BG);</w:t>
            </w:r>
          </w:p>
          <w:p w:rsidR="00B20689" w:rsidRPr="00B20689" w:rsidRDefault="00B20689" w:rsidP="00B20689">
            <w:pPr>
              <w:rPr>
                <w:lang w:val="en-IN"/>
              </w:rPr>
            </w:pPr>
          </w:p>
          <w:p w:rsidR="00B20689" w:rsidRPr="00B20689" w:rsidRDefault="00B20689" w:rsidP="00B20689">
            <w:pPr>
              <w:rPr>
                <w:lang w:val="en-IN"/>
              </w:rPr>
            </w:pPr>
            <w:r w:rsidRPr="00B20689">
              <w:rPr>
                <w:lang w:val="en-IN"/>
              </w:rPr>
              <w:t>        JPanel card = new JPanel();</w:t>
            </w:r>
          </w:p>
          <w:p w:rsidR="00B20689" w:rsidRPr="00B20689" w:rsidRDefault="00B20689" w:rsidP="00B20689">
            <w:pPr>
              <w:rPr>
                <w:lang w:val="en-IN"/>
              </w:rPr>
            </w:pPr>
            <w:r w:rsidRPr="00B20689">
              <w:rPr>
                <w:lang w:val="en-IN"/>
              </w:rPr>
              <w:t>        card.setBackground(Theme.CONTENT_BG);</w:t>
            </w:r>
          </w:p>
          <w:p w:rsidR="00B20689" w:rsidRPr="00B20689" w:rsidRDefault="00B20689" w:rsidP="00B20689">
            <w:pPr>
              <w:rPr>
                <w:lang w:val="en-IN"/>
              </w:rPr>
            </w:pPr>
            <w:r w:rsidRPr="00B20689">
              <w:rPr>
                <w:lang w:val="en-IN"/>
              </w:rPr>
              <w:t>        card.setLayout(new GridLayout(6, 1, 10, 10)); // Increased rows to 6</w:t>
            </w:r>
          </w:p>
          <w:p w:rsidR="00B20689" w:rsidRPr="00B20689" w:rsidRDefault="00B20689" w:rsidP="00B20689">
            <w:pPr>
              <w:rPr>
                <w:lang w:val="en-IN"/>
              </w:rPr>
            </w:pPr>
            <w:r w:rsidRPr="00B20689">
              <w:rPr>
                <w:lang w:val="en-IN"/>
              </w:rPr>
              <w:t>        card.setBorder(BorderFactory.createCompoundBorder(</w:t>
            </w:r>
          </w:p>
          <w:p w:rsidR="00B20689" w:rsidRPr="00B20689" w:rsidRDefault="00B20689" w:rsidP="00B20689">
            <w:pPr>
              <w:rPr>
                <w:lang w:val="en-IN"/>
              </w:rPr>
            </w:pPr>
            <w:r w:rsidRPr="00B20689">
              <w:rPr>
                <w:lang w:val="en-IN"/>
              </w:rPr>
              <w:t>                BorderFactory.createLineBorder(new Color(230, 230, 230)),</w:t>
            </w:r>
          </w:p>
          <w:p w:rsidR="00B20689" w:rsidRPr="00B20689" w:rsidRDefault="00B20689" w:rsidP="00B20689">
            <w:pPr>
              <w:rPr>
                <w:lang w:val="en-IN"/>
              </w:rPr>
            </w:pPr>
            <w:r w:rsidRPr="00B20689">
              <w:rPr>
                <w:lang w:val="en-IN"/>
              </w:rPr>
              <w:t>                BorderFactory.createEmptyBorder(30, 35, 30, 35)</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card.setPreferredSize(new Dimension(420, 450)); // Increased height to 450</w:t>
            </w:r>
          </w:p>
          <w:p w:rsidR="00B20689" w:rsidRPr="00B20689" w:rsidRDefault="00B20689" w:rsidP="00B20689">
            <w:pPr>
              <w:rPr>
                <w:lang w:val="en-IN"/>
              </w:rPr>
            </w:pPr>
          </w:p>
          <w:p w:rsidR="00B20689" w:rsidRPr="00B20689" w:rsidRDefault="00B20689" w:rsidP="00B20689">
            <w:pPr>
              <w:rPr>
                <w:lang w:val="en-IN"/>
              </w:rPr>
            </w:pPr>
            <w:r w:rsidRPr="00B20689">
              <w:rPr>
                <w:lang w:val="en-IN"/>
              </w:rPr>
              <w:t>        JLabel loginTitle = new JLabel("Login");</w:t>
            </w:r>
          </w:p>
          <w:p w:rsidR="00B20689" w:rsidRPr="00B20689" w:rsidRDefault="00B20689" w:rsidP="00B20689">
            <w:pPr>
              <w:rPr>
                <w:lang w:val="en-IN"/>
              </w:rPr>
            </w:pPr>
            <w:r w:rsidRPr="00B20689">
              <w:rPr>
                <w:lang w:val="en-IN"/>
              </w:rPr>
              <w:t>        loginTitle.setFont(new Font("Segoe UI", Font.BOLD, 22));</w:t>
            </w:r>
          </w:p>
          <w:p w:rsidR="00B20689" w:rsidRPr="00B20689" w:rsidRDefault="00B20689" w:rsidP="00B20689">
            <w:pPr>
              <w:rPr>
                <w:lang w:val="en-IN"/>
              </w:rPr>
            </w:pPr>
            <w:r w:rsidRPr="00B20689">
              <w:rPr>
                <w:lang w:val="en-IN"/>
              </w:rPr>
              <w:t>        loginTitle.setForeground(Theme.TEXT_DARK);</w:t>
            </w:r>
          </w:p>
          <w:p w:rsidR="00B20689" w:rsidRPr="00B20689" w:rsidRDefault="00B20689" w:rsidP="00B20689">
            <w:pPr>
              <w:rPr>
                <w:lang w:val="en-IN"/>
              </w:rPr>
            </w:pPr>
          </w:p>
          <w:p w:rsidR="00B20689" w:rsidRPr="00B20689" w:rsidRDefault="00B20689" w:rsidP="00B20689">
            <w:pPr>
              <w:rPr>
                <w:lang w:val="en-IN"/>
              </w:rPr>
            </w:pPr>
            <w:r w:rsidRPr="00B20689">
              <w:rPr>
                <w:lang w:val="en-IN"/>
              </w:rPr>
              <w:t>        styleField(userField);</w:t>
            </w:r>
          </w:p>
          <w:p w:rsidR="00B20689" w:rsidRPr="00B20689" w:rsidRDefault="00B20689" w:rsidP="00B20689">
            <w:pPr>
              <w:rPr>
                <w:lang w:val="en-IN"/>
              </w:rPr>
            </w:pPr>
            <w:r w:rsidRPr="00B20689">
              <w:rPr>
                <w:lang w:val="en-IN"/>
              </w:rPr>
              <w:t>        styleField(passField);</w:t>
            </w:r>
          </w:p>
          <w:p w:rsidR="00B20689" w:rsidRPr="00B20689" w:rsidRDefault="00B20689" w:rsidP="00B20689">
            <w:pPr>
              <w:rPr>
                <w:lang w:val="en-IN"/>
              </w:rPr>
            </w:pPr>
            <w:r w:rsidRPr="00B20689">
              <w:rPr>
                <w:lang w:val="en-IN"/>
              </w:rPr>
              <w:t>        styleField(roleCombo);</w:t>
            </w:r>
          </w:p>
          <w:p w:rsidR="00B20689" w:rsidRPr="00B20689" w:rsidRDefault="00B20689" w:rsidP="00B20689">
            <w:pPr>
              <w:rPr>
                <w:lang w:val="en-IN"/>
              </w:rPr>
            </w:pPr>
            <w:r w:rsidRPr="00B20689">
              <w:rPr>
                <w:lang w:val="en-IN"/>
              </w:rPr>
              <w:lastRenderedPageBreak/>
              <w:t>        styleButton(loginBtn);</w:t>
            </w:r>
          </w:p>
          <w:p w:rsidR="00B20689" w:rsidRPr="00B20689" w:rsidRDefault="00B20689" w:rsidP="00B20689">
            <w:pPr>
              <w:rPr>
                <w:lang w:val="en-IN"/>
              </w:rPr>
            </w:pPr>
          </w:p>
          <w:p w:rsidR="00B20689" w:rsidRPr="00B20689" w:rsidRDefault="00B20689" w:rsidP="00B20689">
            <w:pPr>
              <w:rPr>
                <w:lang w:val="en-IN"/>
              </w:rPr>
            </w:pPr>
            <w:r w:rsidRPr="00B20689">
              <w:rPr>
                <w:lang w:val="en-IN"/>
              </w:rPr>
              <w:t>        card.add(loginTitle);</w:t>
            </w:r>
          </w:p>
          <w:p w:rsidR="00B20689" w:rsidRPr="00B20689" w:rsidRDefault="00B20689" w:rsidP="00B20689">
            <w:pPr>
              <w:rPr>
                <w:lang w:val="en-IN"/>
              </w:rPr>
            </w:pPr>
            <w:r w:rsidRPr="00B20689">
              <w:rPr>
                <w:lang w:val="en-IN"/>
              </w:rPr>
              <w:t>        card.add(labeled("Username", userField));</w:t>
            </w:r>
          </w:p>
          <w:p w:rsidR="00B20689" w:rsidRPr="00B20689" w:rsidRDefault="00B20689" w:rsidP="00B20689">
            <w:pPr>
              <w:rPr>
                <w:lang w:val="en-IN"/>
              </w:rPr>
            </w:pPr>
            <w:r w:rsidRPr="00B20689">
              <w:rPr>
                <w:lang w:val="en-IN"/>
              </w:rPr>
              <w:t>        card.add(labeled("Password", passField));</w:t>
            </w:r>
          </w:p>
          <w:p w:rsidR="00B20689" w:rsidRPr="00B20689" w:rsidRDefault="00B20689" w:rsidP="00B20689">
            <w:pPr>
              <w:rPr>
                <w:lang w:val="en-IN"/>
              </w:rPr>
            </w:pPr>
            <w:r w:rsidRPr="00B20689">
              <w:rPr>
                <w:lang w:val="en-IN"/>
              </w:rPr>
              <w:t>        card.add(labeled("Role", roleCombo));</w:t>
            </w:r>
          </w:p>
          <w:p w:rsidR="00B20689" w:rsidRPr="00B20689" w:rsidRDefault="00B20689" w:rsidP="00B20689">
            <w:pPr>
              <w:rPr>
                <w:lang w:val="en-IN"/>
              </w:rPr>
            </w:pPr>
            <w:r w:rsidRPr="00B20689">
              <w:rPr>
                <w:lang w:val="en-IN"/>
              </w:rPr>
              <w:t>        card.add(new JLabel("")); // spacer</w:t>
            </w:r>
          </w:p>
          <w:p w:rsidR="00B20689" w:rsidRPr="00B20689" w:rsidRDefault="00B20689" w:rsidP="00B20689">
            <w:pPr>
              <w:rPr>
                <w:lang w:val="en-IN"/>
              </w:rPr>
            </w:pPr>
            <w:r w:rsidRPr="00B20689">
              <w:rPr>
                <w:lang w:val="en-IN"/>
              </w:rPr>
              <w:t>        card.add(loginBtn);</w:t>
            </w:r>
          </w:p>
          <w:p w:rsidR="00B20689" w:rsidRPr="00B20689" w:rsidRDefault="00B20689" w:rsidP="00B20689">
            <w:pPr>
              <w:rPr>
                <w:lang w:val="en-IN"/>
              </w:rPr>
            </w:pPr>
          </w:p>
          <w:p w:rsidR="00B20689" w:rsidRPr="00B20689" w:rsidRDefault="00B20689" w:rsidP="00B20689">
            <w:pPr>
              <w:rPr>
                <w:lang w:val="en-IN"/>
              </w:rPr>
            </w:pPr>
            <w:r w:rsidRPr="00B20689">
              <w:rPr>
                <w:lang w:val="en-IN"/>
              </w:rPr>
              <w:t>        right.add(card);</w:t>
            </w:r>
          </w:p>
          <w:p w:rsidR="00B20689" w:rsidRPr="00B20689" w:rsidRDefault="00B20689" w:rsidP="00B20689">
            <w:pPr>
              <w:rPr>
                <w:lang w:val="en-IN"/>
              </w:rPr>
            </w:pPr>
          </w:p>
          <w:p w:rsidR="00B20689" w:rsidRPr="00B20689" w:rsidRDefault="00B20689" w:rsidP="00B20689">
            <w:pPr>
              <w:rPr>
                <w:lang w:val="en-IN"/>
              </w:rPr>
            </w:pPr>
            <w:r w:rsidRPr="00B20689">
              <w:rPr>
                <w:lang w:val="en-IN"/>
              </w:rPr>
              <w:t>        add(left, BorderLayout.WEST);</w:t>
            </w:r>
          </w:p>
          <w:p w:rsidR="00B20689" w:rsidRPr="00B20689" w:rsidRDefault="00B20689" w:rsidP="00B20689">
            <w:pPr>
              <w:rPr>
                <w:lang w:val="en-IN"/>
              </w:rPr>
            </w:pPr>
            <w:r w:rsidRPr="00B20689">
              <w:rPr>
                <w:lang w:val="en-IN"/>
              </w:rPr>
              <w:t>        add(right, BorderLayout.CENTER);</w:t>
            </w:r>
          </w:p>
          <w:p w:rsidR="00B20689" w:rsidRPr="00B20689" w:rsidRDefault="00B20689" w:rsidP="00B20689">
            <w:pPr>
              <w:rPr>
                <w:lang w:val="en-IN"/>
              </w:rPr>
            </w:pPr>
          </w:p>
          <w:p w:rsidR="00B20689" w:rsidRPr="00B20689" w:rsidRDefault="00B20689" w:rsidP="00B20689">
            <w:pPr>
              <w:rPr>
                <w:lang w:val="en-IN"/>
              </w:rPr>
            </w:pPr>
            <w:r w:rsidRPr="00B20689">
              <w:rPr>
                <w:lang w:val="en-IN"/>
              </w:rPr>
              <w:t>        loginBtn.addActionListener(e -&gt; doLogin());</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p>
          <w:p w:rsidR="00B20689" w:rsidRPr="00B20689" w:rsidRDefault="00B20689" w:rsidP="00B20689">
            <w:pPr>
              <w:rPr>
                <w:lang w:val="en-IN"/>
              </w:rPr>
            </w:pPr>
            <w:r w:rsidRPr="00B20689">
              <w:rPr>
                <w:lang w:val="en-IN"/>
              </w:rPr>
              <w:t>    private JPanel labeled(String label, JComponent field) {</w:t>
            </w:r>
          </w:p>
          <w:p w:rsidR="00B20689" w:rsidRPr="00B20689" w:rsidRDefault="00B20689" w:rsidP="00B20689">
            <w:pPr>
              <w:rPr>
                <w:lang w:val="en-IN"/>
              </w:rPr>
            </w:pPr>
            <w:r w:rsidRPr="00B20689">
              <w:rPr>
                <w:lang w:val="en-IN"/>
              </w:rPr>
              <w:t>        JPanel p = new JPanel(new BorderLayout());</w:t>
            </w:r>
          </w:p>
          <w:p w:rsidR="00B20689" w:rsidRPr="00B20689" w:rsidRDefault="00B20689" w:rsidP="00B20689">
            <w:pPr>
              <w:rPr>
                <w:lang w:val="en-IN"/>
              </w:rPr>
            </w:pPr>
            <w:r w:rsidRPr="00B20689">
              <w:rPr>
                <w:lang w:val="en-IN"/>
              </w:rPr>
              <w:t>        p.setOpaque(false);</w:t>
            </w:r>
          </w:p>
          <w:p w:rsidR="00B20689" w:rsidRPr="00B20689" w:rsidRDefault="00B20689" w:rsidP="00B20689">
            <w:pPr>
              <w:rPr>
                <w:lang w:val="en-IN"/>
              </w:rPr>
            </w:pPr>
          </w:p>
          <w:p w:rsidR="00B20689" w:rsidRPr="00B20689" w:rsidRDefault="00B20689" w:rsidP="00B20689">
            <w:pPr>
              <w:rPr>
                <w:lang w:val="en-IN"/>
              </w:rPr>
            </w:pPr>
            <w:r w:rsidRPr="00B20689">
              <w:rPr>
                <w:lang w:val="en-IN"/>
              </w:rPr>
              <w:t>        JLabel l = new JLabel(label);</w:t>
            </w:r>
          </w:p>
          <w:p w:rsidR="00B20689" w:rsidRPr="00B20689" w:rsidRDefault="00B20689" w:rsidP="00B20689">
            <w:pPr>
              <w:rPr>
                <w:lang w:val="en-IN"/>
              </w:rPr>
            </w:pPr>
            <w:r w:rsidRPr="00B20689">
              <w:rPr>
                <w:lang w:val="en-IN"/>
              </w:rPr>
              <w:t>        l.setFont(Theme.FONT_NORMAL);</w:t>
            </w:r>
          </w:p>
          <w:p w:rsidR="00B20689" w:rsidRPr="00B20689" w:rsidRDefault="00B20689" w:rsidP="00B20689">
            <w:pPr>
              <w:rPr>
                <w:lang w:val="en-IN"/>
              </w:rPr>
            </w:pPr>
            <w:r w:rsidRPr="00B20689">
              <w:rPr>
                <w:lang w:val="en-IN"/>
              </w:rPr>
              <w:t>        l.setForeground(Theme.TEXT_DARK);</w:t>
            </w:r>
          </w:p>
          <w:p w:rsidR="00B20689" w:rsidRPr="00B20689" w:rsidRDefault="00B20689" w:rsidP="00B20689">
            <w:pPr>
              <w:rPr>
                <w:lang w:val="en-IN"/>
              </w:rPr>
            </w:pPr>
          </w:p>
          <w:p w:rsidR="00B20689" w:rsidRPr="00B20689" w:rsidRDefault="00B20689" w:rsidP="00B20689">
            <w:pPr>
              <w:rPr>
                <w:lang w:val="en-IN"/>
              </w:rPr>
            </w:pPr>
            <w:r w:rsidRPr="00B20689">
              <w:rPr>
                <w:lang w:val="en-IN"/>
              </w:rPr>
              <w:t>        p.add(l, BorderLayout.NORTH);</w:t>
            </w:r>
          </w:p>
          <w:p w:rsidR="00B20689" w:rsidRPr="00B20689" w:rsidRDefault="00B20689" w:rsidP="00B20689">
            <w:pPr>
              <w:rPr>
                <w:lang w:val="en-IN"/>
              </w:rPr>
            </w:pPr>
            <w:r w:rsidRPr="00B20689">
              <w:rPr>
                <w:lang w:val="en-IN"/>
              </w:rPr>
              <w:t>        p.add(field, BorderLayout.CENTER);</w:t>
            </w:r>
          </w:p>
          <w:p w:rsidR="00B20689" w:rsidRPr="00B20689" w:rsidRDefault="00B20689" w:rsidP="00B20689">
            <w:pPr>
              <w:rPr>
                <w:lang w:val="en-IN"/>
              </w:rPr>
            </w:pPr>
            <w:r w:rsidRPr="00B20689">
              <w:rPr>
                <w:lang w:val="en-IN"/>
              </w:rPr>
              <w:t>        return p;</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p>
          <w:p w:rsidR="00B20689" w:rsidRPr="00B20689" w:rsidRDefault="00B20689" w:rsidP="00B20689">
            <w:pPr>
              <w:rPr>
                <w:lang w:val="en-IN"/>
              </w:rPr>
            </w:pPr>
            <w:r w:rsidRPr="00B20689">
              <w:rPr>
                <w:lang w:val="en-IN"/>
              </w:rPr>
              <w:t>    private void styleField(JComponent f) {</w:t>
            </w:r>
          </w:p>
          <w:p w:rsidR="00B20689" w:rsidRPr="00B20689" w:rsidRDefault="00B20689" w:rsidP="00B20689">
            <w:pPr>
              <w:rPr>
                <w:lang w:val="en-IN"/>
              </w:rPr>
            </w:pPr>
            <w:r w:rsidRPr="00B20689">
              <w:rPr>
                <w:lang w:val="en-IN"/>
              </w:rPr>
              <w:t>        f.setFont(Theme.FONT_NORMAL);</w:t>
            </w:r>
          </w:p>
          <w:p w:rsidR="00B20689" w:rsidRPr="00B20689" w:rsidRDefault="00B20689" w:rsidP="00B20689">
            <w:pPr>
              <w:rPr>
                <w:lang w:val="en-IN"/>
              </w:rPr>
            </w:pPr>
            <w:r w:rsidRPr="00B20689">
              <w:rPr>
                <w:lang w:val="en-IN"/>
              </w:rPr>
              <w:t>        f.setBorder(BorderFactory.createCompoundBorder(</w:t>
            </w:r>
          </w:p>
          <w:p w:rsidR="00B20689" w:rsidRPr="00B20689" w:rsidRDefault="00B20689" w:rsidP="00B20689">
            <w:pPr>
              <w:rPr>
                <w:lang w:val="en-IN"/>
              </w:rPr>
            </w:pPr>
            <w:r w:rsidRPr="00B20689">
              <w:rPr>
                <w:lang w:val="en-IN"/>
              </w:rPr>
              <w:t>                BorderFactory.createLineBorder(new Color(200, 200, 200)),</w:t>
            </w:r>
          </w:p>
          <w:p w:rsidR="00B20689" w:rsidRPr="00B20689" w:rsidRDefault="00B20689" w:rsidP="00B20689">
            <w:pPr>
              <w:rPr>
                <w:lang w:val="en-IN"/>
              </w:rPr>
            </w:pPr>
            <w:r w:rsidRPr="00B20689">
              <w:rPr>
                <w:lang w:val="en-IN"/>
              </w:rPr>
              <w:t>                BorderFactory.createEmptyBorder(5, 12, 5, 12) // Reduced vertical padding to 5</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p>
          <w:p w:rsidR="00B20689" w:rsidRPr="00B20689" w:rsidRDefault="00B20689" w:rsidP="00B20689">
            <w:pPr>
              <w:rPr>
                <w:lang w:val="en-IN"/>
              </w:rPr>
            </w:pPr>
            <w:r w:rsidRPr="00B20689">
              <w:rPr>
                <w:lang w:val="en-IN"/>
              </w:rPr>
              <w:t>    private void styleButton(JButton b) {</w:t>
            </w:r>
          </w:p>
          <w:p w:rsidR="00B20689" w:rsidRPr="00B20689" w:rsidRDefault="00B20689" w:rsidP="00B20689">
            <w:pPr>
              <w:rPr>
                <w:lang w:val="en-IN"/>
              </w:rPr>
            </w:pPr>
            <w:r w:rsidRPr="00B20689">
              <w:rPr>
                <w:lang w:val="en-IN"/>
              </w:rPr>
              <w:t>        b.setFont(new Font("Segoe UI", Font.BOLD, 14));</w:t>
            </w:r>
          </w:p>
          <w:p w:rsidR="00B20689" w:rsidRPr="00B20689" w:rsidRDefault="00B20689" w:rsidP="00B20689">
            <w:pPr>
              <w:rPr>
                <w:lang w:val="en-IN"/>
              </w:rPr>
            </w:pPr>
            <w:r w:rsidRPr="00B20689">
              <w:rPr>
                <w:lang w:val="en-IN"/>
              </w:rPr>
              <w:t>        b.setBackground(Theme.SIDEBAR_BTN_ACTIVE);</w:t>
            </w:r>
          </w:p>
          <w:p w:rsidR="00B20689" w:rsidRPr="00B20689" w:rsidRDefault="00B20689" w:rsidP="00B20689">
            <w:pPr>
              <w:rPr>
                <w:lang w:val="en-IN"/>
              </w:rPr>
            </w:pPr>
            <w:r w:rsidRPr="00B20689">
              <w:rPr>
                <w:lang w:val="en-IN"/>
              </w:rPr>
              <w:t>        b.setForeground(Color.WHITE);</w:t>
            </w:r>
          </w:p>
          <w:p w:rsidR="00B20689" w:rsidRPr="00B20689" w:rsidRDefault="00B20689" w:rsidP="00B20689">
            <w:pPr>
              <w:rPr>
                <w:lang w:val="en-IN"/>
              </w:rPr>
            </w:pPr>
            <w:r w:rsidRPr="00B20689">
              <w:rPr>
                <w:lang w:val="en-IN"/>
              </w:rPr>
              <w:t>        b.setFocusPainted(false);</w:t>
            </w:r>
          </w:p>
          <w:p w:rsidR="00B20689" w:rsidRPr="00B20689" w:rsidRDefault="00B20689" w:rsidP="00B20689">
            <w:pPr>
              <w:rPr>
                <w:lang w:val="en-IN"/>
              </w:rPr>
            </w:pPr>
            <w:r w:rsidRPr="00B20689">
              <w:rPr>
                <w:lang w:val="en-IN"/>
              </w:rPr>
              <w:t>        b.setBorderPainted(false);</w:t>
            </w:r>
          </w:p>
          <w:p w:rsidR="00B20689" w:rsidRPr="00B20689" w:rsidRDefault="00B20689" w:rsidP="00B20689">
            <w:pPr>
              <w:rPr>
                <w:lang w:val="en-IN"/>
              </w:rPr>
            </w:pPr>
            <w:r w:rsidRPr="00B20689">
              <w:rPr>
                <w:lang w:val="en-IN"/>
              </w:rPr>
              <w:t>        b.setCursor(new Cursor(Cursor.HAND_CURSOR));</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p>
          <w:p w:rsidR="00B20689" w:rsidRPr="00B20689" w:rsidRDefault="00B20689" w:rsidP="00B20689">
            <w:pPr>
              <w:rPr>
                <w:lang w:val="en-IN"/>
              </w:rPr>
            </w:pPr>
            <w:r w:rsidRPr="00B20689">
              <w:rPr>
                <w:lang w:val="en-IN"/>
              </w:rPr>
              <w:t>    private void doLogin() {</w:t>
            </w:r>
          </w:p>
          <w:p w:rsidR="00B20689" w:rsidRPr="00B20689" w:rsidRDefault="00B20689" w:rsidP="00B20689">
            <w:pPr>
              <w:rPr>
                <w:lang w:val="en-IN"/>
              </w:rPr>
            </w:pPr>
            <w:r w:rsidRPr="00B20689">
              <w:rPr>
                <w:lang w:val="en-IN"/>
              </w:rPr>
              <w:t>        String username = userField.getText().trim();</w:t>
            </w:r>
          </w:p>
          <w:p w:rsidR="00B20689" w:rsidRPr="00B20689" w:rsidRDefault="00B20689" w:rsidP="00B20689">
            <w:pPr>
              <w:rPr>
                <w:lang w:val="en-IN"/>
              </w:rPr>
            </w:pPr>
            <w:r w:rsidRPr="00B20689">
              <w:rPr>
                <w:lang w:val="en-IN"/>
              </w:rPr>
              <w:t>        String password = new String(passField.getPassword());</w:t>
            </w:r>
          </w:p>
          <w:p w:rsidR="00B20689" w:rsidRPr="00B20689" w:rsidRDefault="00B20689" w:rsidP="00B20689">
            <w:pPr>
              <w:rPr>
                <w:lang w:val="en-IN"/>
              </w:rPr>
            </w:pPr>
            <w:r w:rsidRPr="00B20689">
              <w:rPr>
                <w:lang w:val="en-IN"/>
              </w:rPr>
              <w:t>        String role = (String) roleCombo.getSelectedItem();</w:t>
            </w:r>
          </w:p>
          <w:p w:rsidR="00B20689" w:rsidRPr="00B20689" w:rsidRDefault="00B20689" w:rsidP="00B20689">
            <w:pPr>
              <w:rPr>
                <w:lang w:val="en-IN"/>
              </w:rPr>
            </w:pPr>
          </w:p>
          <w:p w:rsidR="00B20689" w:rsidRPr="00B20689" w:rsidRDefault="00B20689" w:rsidP="00B20689">
            <w:pPr>
              <w:rPr>
                <w:lang w:val="en-IN"/>
              </w:rPr>
            </w:pPr>
            <w:r w:rsidRPr="00B20689">
              <w:rPr>
                <w:lang w:val="en-IN"/>
              </w:rPr>
              <w:t>        boolean ok = dao.UserDAO.login(username, password, role);</w:t>
            </w:r>
          </w:p>
          <w:p w:rsidR="00B20689" w:rsidRPr="00B20689" w:rsidRDefault="00B20689" w:rsidP="00B20689">
            <w:pPr>
              <w:rPr>
                <w:lang w:val="en-IN"/>
              </w:rPr>
            </w:pPr>
          </w:p>
          <w:p w:rsidR="00B20689" w:rsidRPr="00B20689" w:rsidRDefault="00B20689" w:rsidP="00B20689">
            <w:pPr>
              <w:rPr>
                <w:lang w:val="en-IN"/>
              </w:rPr>
            </w:pPr>
            <w:r w:rsidRPr="00B20689">
              <w:rPr>
                <w:lang w:val="en-IN"/>
              </w:rPr>
              <w:lastRenderedPageBreak/>
              <w:t>        if (!ok) {</w:t>
            </w:r>
          </w:p>
          <w:p w:rsidR="00B20689" w:rsidRPr="00B20689" w:rsidRDefault="00B20689" w:rsidP="00B20689">
            <w:pPr>
              <w:rPr>
                <w:lang w:val="en-IN"/>
              </w:rPr>
            </w:pPr>
            <w:r w:rsidRPr="00B20689">
              <w:rPr>
                <w:lang w:val="en-IN"/>
              </w:rPr>
              <w:t>            String msg = (session.Session.lastError != null) ? session.Session.lastError : "Invalid username/password";</w:t>
            </w:r>
          </w:p>
          <w:p w:rsidR="00B20689" w:rsidRPr="00B20689" w:rsidRDefault="00B20689" w:rsidP="00B20689">
            <w:pPr>
              <w:rPr>
                <w:lang w:val="en-IN"/>
              </w:rPr>
            </w:pPr>
            <w:r w:rsidRPr="00B20689">
              <w:rPr>
                <w:lang w:val="en-IN"/>
              </w:rPr>
              <w:t xml:space="preserve">            JOptionPane.showMessageDialog(this, </w:t>
            </w:r>
          </w:p>
          <w:p w:rsidR="00B20689" w:rsidRPr="00B20689" w:rsidRDefault="00B20689" w:rsidP="00B20689">
            <w:pPr>
              <w:rPr>
                <w:lang w:val="en-IN"/>
              </w:rPr>
            </w:pPr>
            <w:r w:rsidRPr="00B20689">
              <w:rPr>
                <w:lang w:val="en-IN"/>
              </w:rPr>
              <w:t xml:space="preserve">                "Login Failed!\n\nDetails: " + msg, </w:t>
            </w:r>
          </w:p>
          <w:p w:rsidR="00B20689" w:rsidRPr="00B20689" w:rsidRDefault="00B20689" w:rsidP="00B20689">
            <w:pPr>
              <w:rPr>
                <w:lang w:val="en-IN"/>
              </w:rPr>
            </w:pPr>
            <w:r w:rsidRPr="00B20689">
              <w:rPr>
                <w:lang w:val="en-IN"/>
              </w:rPr>
              <w:t>                "Login Error", JOptionPane.ERROR_MESSAGE);</w:t>
            </w:r>
          </w:p>
          <w:p w:rsidR="00B20689" w:rsidRPr="00B20689" w:rsidRDefault="00B20689" w:rsidP="00B20689">
            <w:pPr>
              <w:rPr>
                <w:lang w:val="en-IN"/>
              </w:rPr>
            </w:pPr>
            <w:r w:rsidRPr="00B20689">
              <w:rPr>
                <w:lang w:val="en-IN"/>
              </w:rPr>
              <w:t>            return;</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p>
          <w:p w:rsidR="00B20689" w:rsidRPr="00B20689" w:rsidRDefault="00B20689" w:rsidP="00B20689">
            <w:pPr>
              <w:rPr>
                <w:lang w:val="en-IN"/>
              </w:rPr>
            </w:pPr>
            <w:r w:rsidRPr="00B20689">
              <w:rPr>
                <w:lang w:val="en-IN"/>
              </w:rPr>
              <w:t>        String userRole = session.Session.role.toUpperCase();</w:t>
            </w:r>
          </w:p>
          <w:p w:rsidR="00B20689" w:rsidRPr="00B20689" w:rsidRDefault="00B20689" w:rsidP="00B20689">
            <w:pPr>
              <w:rPr>
                <w:lang w:val="en-IN"/>
              </w:rPr>
            </w:pPr>
          </w:p>
          <w:p w:rsidR="00B20689" w:rsidRPr="00B20689" w:rsidRDefault="00B20689" w:rsidP="00B20689">
            <w:pPr>
              <w:rPr>
                <w:lang w:val="en-IN"/>
              </w:rPr>
            </w:pPr>
            <w:r w:rsidRPr="00B20689">
              <w:rPr>
                <w:lang w:val="en-IN"/>
              </w:rPr>
              <w:t>        if (userRole.equals("ADMIN")) frame.showScreen("admin");</w:t>
            </w:r>
          </w:p>
          <w:p w:rsidR="00B20689" w:rsidRPr="00B20689" w:rsidRDefault="00B20689" w:rsidP="00B20689">
            <w:pPr>
              <w:rPr>
                <w:lang w:val="en-IN"/>
              </w:rPr>
            </w:pPr>
            <w:r w:rsidRPr="00B20689">
              <w:rPr>
                <w:lang w:val="en-IN"/>
              </w:rPr>
              <w:t>        else if (userRole.equals("FACULTY")) frame.showScreen("faculty");</w:t>
            </w:r>
          </w:p>
          <w:p w:rsidR="00B20689" w:rsidRPr="00B20689" w:rsidRDefault="00B20689" w:rsidP="00B20689">
            <w:pPr>
              <w:rPr>
                <w:lang w:val="en-IN"/>
              </w:rPr>
            </w:pPr>
            <w:r w:rsidRPr="00B20689">
              <w:rPr>
                <w:lang w:val="en-IN"/>
              </w:rPr>
              <w:t>        else if (userRole.equals("STUDENT")) frame.showScreen("student");</w:t>
            </w:r>
          </w:p>
          <w:p w:rsidR="00B20689" w:rsidRPr="00B20689" w:rsidRDefault="00B20689" w:rsidP="00B20689">
            <w:pPr>
              <w:rPr>
                <w:lang w:val="en-IN"/>
              </w:rPr>
            </w:pPr>
            <w:r w:rsidRPr="00B20689">
              <w:rPr>
                <w:lang w:val="en-IN"/>
              </w:rPr>
              <w:t>    }</w:t>
            </w:r>
          </w:p>
          <w:p w:rsidR="00B20689" w:rsidRPr="00B20689" w:rsidRDefault="00B20689" w:rsidP="00B20689">
            <w:pPr>
              <w:rPr>
                <w:lang w:val="en-IN"/>
              </w:rPr>
            </w:pPr>
            <w:r w:rsidRPr="00B20689">
              <w:rPr>
                <w:lang w:val="en-IN"/>
              </w:rPr>
              <w:t>}</w:t>
            </w:r>
          </w:p>
          <w:p w:rsidR="00B20689" w:rsidRDefault="00B20689"/>
        </w:tc>
      </w:tr>
      <w:tr w:rsidR="00847D34" w:rsidRPr="00575048" w:rsidTr="000C2E38">
        <w:trPr>
          <w:trHeight w:val="604"/>
          <w:jc w:val="center"/>
        </w:trPr>
        <w:tc>
          <w:tcPr>
            <w:tcW w:w="8856" w:type="dxa"/>
            <w:gridSpan w:val="2"/>
          </w:tcPr>
          <w:p w:rsidR="00847D34" w:rsidRDefault="00847D34" w:rsidP="000C2E38">
            <w:pPr>
              <w:rPr>
                <w:rFonts w:ascii="Blinker" w:hAnsi="Blinker"/>
                <w:sz w:val="24"/>
                <w:szCs w:val="24"/>
              </w:rPr>
            </w:pPr>
            <w:r>
              <w:rPr>
                <w:rFonts w:ascii="Blinker" w:hAnsi="Blinker"/>
                <w:sz w:val="24"/>
                <w:szCs w:val="24"/>
              </w:rPr>
              <w:lastRenderedPageBreak/>
              <w:t>Output</w:t>
            </w:r>
          </w:p>
          <w:p w:rsidR="00444413" w:rsidRDefault="00444413" w:rsidP="000C2E38">
            <w:pPr>
              <w:rPr>
                <w:rFonts w:ascii="Blinker" w:hAnsi="Blinker"/>
                <w:sz w:val="24"/>
                <w:szCs w:val="24"/>
              </w:rPr>
            </w:pPr>
          </w:p>
          <w:p w:rsidR="00444413" w:rsidRDefault="00444413" w:rsidP="000C2E38">
            <w:pPr>
              <w:rPr>
                <w:rFonts w:ascii="Blinker" w:hAnsi="Blinker"/>
                <w:sz w:val="24"/>
                <w:szCs w:val="24"/>
              </w:rPr>
            </w:pPr>
          </w:p>
          <w:p w:rsidR="00444413" w:rsidRDefault="00444413" w:rsidP="000C2E38">
            <w:pPr>
              <w:rPr>
                <w:rFonts w:ascii="Blinker" w:hAnsi="Blinker"/>
                <w:sz w:val="24"/>
                <w:szCs w:val="24"/>
              </w:rPr>
            </w:pPr>
            <w:r w:rsidRPr="00AC4D0A">
              <w:rPr>
                <w:rFonts w:ascii="Times New Roman" w:hAnsi="Times New Roman" w:cs="Times New Roman"/>
                <w:noProof/>
                <w:sz w:val="24"/>
                <w:szCs w:val="24"/>
                <w:lang w:val="en-IN" w:eastAsia="en-IN"/>
              </w:rPr>
              <w:drawing>
                <wp:inline distT="0" distB="0" distL="0" distR="0" wp14:anchorId="457C2B96" wp14:editId="47A0F5E1">
                  <wp:extent cx="5731510" cy="337248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2 155223.png"/>
                          <pic:cNvPicPr/>
                        </pic:nvPicPr>
                        <pic:blipFill>
                          <a:blip r:embed="rId79">
                            <a:extLst>
                              <a:ext uri="{28A0092B-C50C-407E-A947-70E740481C1C}">
                                <a14:useLocalDpi xmlns:a14="http://schemas.microsoft.com/office/drawing/2010/main" val="0"/>
                              </a:ext>
                            </a:extLst>
                          </a:blip>
                          <a:stretch>
                            <a:fillRect/>
                          </a:stretch>
                        </pic:blipFill>
                        <pic:spPr>
                          <a:xfrm>
                            <a:off x="0" y="0"/>
                            <a:ext cx="5731510" cy="3372485"/>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noProof/>
                <w:sz w:val="24"/>
                <w:szCs w:val="24"/>
                <w:lang w:eastAsia="en-IN"/>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06A60C6E" wp14:editId="2B377B7B">
                  <wp:extent cx="5731510" cy="339598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2 155248.png"/>
                          <pic:cNvPicPr/>
                        </pic:nvPicPr>
                        <pic:blipFill>
                          <a:blip r:embed="rId80">
                            <a:extLst>
                              <a:ext uri="{28A0092B-C50C-407E-A947-70E740481C1C}">
                                <a14:useLocalDpi xmlns:a14="http://schemas.microsoft.com/office/drawing/2010/main" val="0"/>
                              </a:ext>
                            </a:extLst>
                          </a:blip>
                          <a:stretch>
                            <a:fillRect/>
                          </a:stretch>
                        </pic:blipFill>
                        <pic:spPr>
                          <a:xfrm>
                            <a:off x="0" y="0"/>
                            <a:ext cx="5731510" cy="3395980"/>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0CE98227" wp14:editId="7532BDD9">
                  <wp:extent cx="5731510" cy="337693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2 155317.png"/>
                          <pic:cNvPicPr/>
                        </pic:nvPicPr>
                        <pic:blipFill>
                          <a:blip r:embed="rId81">
                            <a:extLst>
                              <a:ext uri="{28A0092B-C50C-407E-A947-70E740481C1C}">
                                <a14:useLocalDpi xmlns:a14="http://schemas.microsoft.com/office/drawing/2010/main" val="0"/>
                              </a:ext>
                            </a:extLst>
                          </a:blip>
                          <a:stretch>
                            <a:fillRect/>
                          </a:stretch>
                        </pic:blipFill>
                        <pic:spPr>
                          <a:xfrm>
                            <a:off x="0" y="0"/>
                            <a:ext cx="5731510" cy="3376930"/>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36AA2A10" wp14:editId="391C87F2">
                  <wp:extent cx="5731510" cy="3364865"/>
                  <wp:effectExtent l="0" t="0" r="254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02 155330.png"/>
                          <pic:cNvPicPr/>
                        </pic:nvPicPr>
                        <pic:blipFill>
                          <a:blip r:embed="rId82">
                            <a:extLst>
                              <a:ext uri="{28A0092B-C50C-407E-A947-70E740481C1C}">
                                <a14:useLocalDpi xmlns:a14="http://schemas.microsoft.com/office/drawing/2010/main" val="0"/>
                              </a:ext>
                            </a:extLst>
                          </a:blip>
                          <a:stretch>
                            <a:fillRect/>
                          </a:stretch>
                        </pic:blipFill>
                        <pic:spPr>
                          <a:xfrm>
                            <a:off x="0" y="0"/>
                            <a:ext cx="5731510" cy="3364865"/>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16982A7B" wp14:editId="66A262CF">
                  <wp:extent cx="5731510" cy="3368675"/>
                  <wp:effectExtent l="0" t="0" r="254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3-02 155405.png"/>
                          <pic:cNvPicPr/>
                        </pic:nvPicPr>
                        <pic:blipFill>
                          <a:blip r:embed="rId83">
                            <a:extLst>
                              <a:ext uri="{28A0092B-C50C-407E-A947-70E740481C1C}">
                                <a14:useLocalDpi xmlns:a14="http://schemas.microsoft.com/office/drawing/2010/main" val="0"/>
                              </a:ext>
                            </a:extLst>
                          </a:blip>
                          <a:stretch>
                            <a:fillRect/>
                          </a:stretch>
                        </pic:blipFill>
                        <pic:spPr>
                          <a:xfrm>
                            <a:off x="0" y="0"/>
                            <a:ext cx="5731510" cy="3368675"/>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7EB58CE4" wp14:editId="15EB0409">
                  <wp:extent cx="5731510" cy="339852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2 155418.png"/>
                          <pic:cNvPicPr/>
                        </pic:nvPicPr>
                        <pic:blipFill>
                          <a:blip r:embed="rId84">
                            <a:extLst>
                              <a:ext uri="{28A0092B-C50C-407E-A947-70E740481C1C}">
                                <a14:useLocalDpi xmlns:a14="http://schemas.microsoft.com/office/drawing/2010/main" val="0"/>
                              </a:ext>
                            </a:extLst>
                          </a:blip>
                          <a:stretch>
                            <a:fillRect/>
                          </a:stretch>
                        </pic:blipFill>
                        <pic:spPr>
                          <a:xfrm>
                            <a:off x="0" y="0"/>
                            <a:ext cx="5731510" cy="3398520"/>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740694D3" wp14:editId="3B884E66">
                  <wp:extent cx="5731510" cy="335978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3-02 155445.png"/>
                          <pic:cNvPicPr/>
                        </pic:nvPicPr>
                        <pic:blipFill>
                          <a:blip r:embed="rId85">
                            <a:extLst>
                              <a:ext uri="{28A0092B-C50C-407E-A947-70E740481C1C}">
                                <a14:useLocalDpi xmlns:a14="http://schemas.microsoft.com/office/drawing/2010/main" val="0"/>
                              </a:ext>
                            </a:extLst>
                          </a:blip>
                          <a:stretch>
                            <a:fillRect/>
                          </a:stretch>
                        </pic:blipFill>
                        <pic:spPr>
                          <a:xfrm>
                            <a:off x="0" y="0"/>
                            <a:ext cx="5731510" cy="3359785"/>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773480AF" wp14:editId="3439AD6A">
                  <wp:extent cx="5731510" cy="339915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3-02 161006.png"/>
                          <pic:cNvPicPr/>
                        </pic:nvPicPr>
                        <pic:blipFill>
                          <a:blip r:embed="rId86">
                            <a:extLst>
                              <a:ext uri="{28A0092B-C50C-407E-A947-70E740481C1C}">
                                <a14:useLocalDpi xmlns:a14="http://schemas.microsoft.com/office/drawing/2010/main" val="0"/>
                              </a:ext>
                            </a:extLst>
                          </a:blip>
                          <a:stretch>
                            <a:fillRect/>
                          </a:stretch>
                        </pic:blipFill>
                        <pic:spPr>
                          <a:xfrm>
                            <a:off x="0" y="0"/>
                            <a:ext cx="5731510" cy="3399155"/>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23BE8E75" wp14:editId="606BD4E6">
                  <wp:extent cx="5731510" cy="3383915"/>
                  <wp:effectExtent l="0" t="0" r="254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02 161018.png"/>
                          <pic:cNvPicPr/>
                        </pic:nvPicPr>
                        <pic:blipFill>
                          <a:blip r:embed="rId87">
                            <a:extLst>
                              <a:ext uri="{28A0092B-C50C-407E-A947-70E740481C1C}">
                                <a14:useLocalDpi xmlns:a14="http://schemas.microsoft.com/office/drawing/2010/main" val="0"/>
                              </a:ext>
                            </a:extLst>
                          </a:blip>
                          <a:stretch>
                            <a:fillRect/>
                          </a:stretch>
                        </pic:blipFill>
                        <pic:spPr>
                          <a:xfrm>
                            <a:off x="0" y="0"/>
                            <a:ext cx="5731510" cy="3383915"/>
                          </a:xfrm>
                          <a:prstGeom prst="rect">
                            <a:avLst/>
                          </a:prstGeom>
                        </pic:spPr>
                      </pic:pic>
                    </a:graphicData>
                  </a:graphic>
                </wp:inline>
              </w:drawing>
            </w: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Default="00444413" w:rsidP="00444413">
            <w:pPr>
              <w:spacing w:line="276" w:lineRule="auto"/>
              <w:rPr>
                <w:rFonts w:ascii="Times New Roman" w:hAnsi="Times New Roman" w:cs="Times New Roman"/>
                <w:sz w:val="24"/>
                <w:szCs w:val="24"/>
              </w:rPr>
            </w:pPr>
          </w:p>
          <w:p w:rsidR="00444413" w:rsidRPr="00AC4D0A" w:rsidRDefault="00444413" w:rsidP="00444413">
            <w:pPr>
              <w:spacing w:line="276" w:lineRule="auto"/>
              <w:rPr>
                <w:rFonts w:ascii="Times New Roman" w:hAnsi="Times New Roman" w:cs="Times New Roman"/>
                <w:sz w:val="24"/>
                <w:szCs w:val="24"/>
              </w:rPr>
            </w:pPr>
            <w:r w:rsidRPr="00AC4D0A">
              <w:rPr>
                <w:rFonts w:ascii="Times New Roman" w:hAnsi="Times New Roman" w:cs="Times New Roman"/>
                <w:noProof/>
                <w:sz w:val="24"/>
                <w:szCs w:val="24"/>
                <w:lang w:val="en-IN" w:eastAsia="en-IN"/>
              </w:rPr>
              <w:drawing>
                <wp:inline distT="0" distB="0" distL="0" distR="0" wp14:anchorId="23D376D0" wp14:editId="0281DBB0">
                  <wp:extent cx="5731510" cy="3365500"/>
                  <wp:effectExtent l="0" t="0" r="254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3-02 161038.png"/>
                          <pic:cNvPicPr/>
                        </pic:nvPicPr>
                        <pic:blipFill>
                          <a:blip r:embed="rId88">
                            <a:extLst>
                              <a:ext uri="{28A0092B-C50C-407E-A947-70E740481C1C}">
                                <a14:useLocalDpi xmlns:a14="http://schemas.microsoft.com/office/drawing/2010/main" val="0"/>
                              </a:ext>
                            </a:extLst>
                          </a:blip>
                          <a:stretch>
                            <a:fillRect/>
                          </a:stretch>
                        </pic:blipFill>
                        <pic:spPr>
                          <a:xfrm>
                            <a:off x="0" y="0"/>
                            <a:ext cx="5731510" cy="3365500"/>
                          </a:xfrm>
                          <a:prstGeom prst="rect">
                            <a:avLst/>
                          </a:prstGeom>
                        </pic:spPr>
                      </pic:pic>
                    </a:graphicData>
                  </a:graphic>
                </wp:inline>
              </w:drawing>
            </w:r>
          </w:p>
          <w:p w:rsidR="00847D34" w:rsidRDefault="00847D34" w:rsidP="000C2E38">
            <w:pPr>
              <w:rPr>
                <w:rFonts w:ascii="Blinker" w:hAnsi="Blinker"/>
                <w:sz w:val="24"/>
                <w:szCs w:val="24"/>
              </w:rPr>
            </w:pPr>
          </w:p>
          <w:p w:rsidR="00847D34" w:rsidRDefault="00847D34" w:rsidP="000C2E38">
            <w:pPr>
              <w:rPr>
                <w:rFonts w:ascii="Blinker" w:hAnsi="Blinker"/>
                <w:sz w:val="24"/>
                <w:szCs w:val="24"/>
              </w:rPr>
            </w:pPr>
          </w:p>
        </w:tc>
      </w:tr>
    </w:tbl>
    <w:p w:rsidR="00847C0D" w:rsidRDefault="00847C0D" w:rsidP="00847C0D"/>
    <w:sectPr w:rsidR="00847C0D" w:rsidSect="0090295C">
      <w:headerReference w:type="even" r:id="rId89"/>
      <w:headerReference w:type="default" r:id="rId90"/>
      <w:footerReference w:type="even" r:id="rId91"/>
      <w:footerReference w:type="default" r:id="rId92"/>
      <w:headerReference w:type="first" r:id="rId93"/>
      <w:footerReference w:type="first" r:id="rId94"/>
      <w:pgSz w:w="11906" w:h="16838" w:code="9"/>
      <w:pgMar w:top="1440" w:right="1440" w:bottom="1440" w:left="1440" w:header="720" w:footer="288" w:gutter="0"/>
      <w:pgBorders>
        <w:top w:val="single" w:sz="18" w:space="21" w:color="auto"/>
        <w:left w:val="single" w:sz="18" w:space="15" w:color="auto"/>
        <w:bottom w:val="single" w:sz="18" w:space="21" w:color="auto"/>
        <w:right w:val="single" w:sz="18" w:space="21"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A40" w:rsidRDefault="00335A40">
      <w:pPr>
        <w:spacing w:after="0" w:line="240" w:lineRule="auto"/>
      </w:pPr>
      <w:r>
        <w:separator/>
      </w:r>
    </w:p>
  </w:endnote>
  <w:endnote w:type="continuationSeparator" w:id="0">
    <w:p w:rsidR="00335A40" w:rsidRDefault="00335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linker">
    <w:altName w:val="Times New Roman"/>
    <w:charset w:val="00"/>
    <w:family w:val="auto"/>
    <w:pitch w:val="variable"/>
    <w:sig w:usb0="A000003F" w:usb1="4000206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480" w:rsidRDefault="00B8048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6198604"/>
      <w:docPartObj>
        <w:docPartGallery w:val="Page Numbers (Bottom of Page)"/>
        <w:docPartUnique/>
      </w:docPartObj>
    </w:sdtPr>
    <w:sdtEndPr>
      <w:rPr>
        <w:noProof/>
      </w:rPr>
    </w:sdtEndPr>
    <w:sdtContent>
      <w:p w:rsidR="00A33045" w:rsidRDefault="00A33045">
        <w:pPr>
          <w:pStyle w:val="Footer"/>
          <w:jc w:val="center"/>
        </w:pPr>
        <w:r>
          <w:fldChar w:fldCharType="begin"/>
        </w:r>
        <w:r>
          <w:instrText xml:space="preserve"> PAGE   \* MERGEFORMAT </w:instrText>
        </w:r>
        <w:r>
          <w:fldChar w:fldCharType="separate"/>
        </w:r>
        <w:r w:rsidR="00F1299B">
          <w:rPr>
            <w:noProof/>
          </w:rPr>
          <w:t>1</w:t>
        </w:r>
        <w:r>
          <w:rPr>
            <w:noProof/>
          </w:rPr>
          <w:fldChar w:fldCharType="end"/>
        </w:r>
      </w:p>
    </w:sdtContent>
  </w:sdt>
  <w:p w:rsidR="00A33045" w:rsidRDefault="00A3304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480" w:rsidRDefault="00B804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A40" w:rsidRDefault="00335A40">
      <w:pPr>
        <w:spacing w:after="0" w:line="240" w:lineRule="auto"/>
      </w:pPr>
      <w:r>
        <w:separator/>
      </w:r>
    </w:p>
  </w:footnote>
  <w:footnote w:type="continuationSeparator" w:id="0">
    <w:p w:rsidR="00335A40" w:rsidRDefault="00335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045" w:rsidRDefault="00A33045">
    <w:pPr>
      <w:pStyle w:val="Header"/>
    </w:pPr>
    <w:r>
      <w:rPr>
        <w:noProof/>
      </w:rPr>
      <w:pict w14:anchorId="57A9FB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828829" o:spid="_x0000_s2053" type="#_x0000_t75" style="position:absolute;margin-left:0;margin-top:0;width:315.05pt;height:317.15pt;z-index:-251657216;mso-position-horizontal:center;mso-position-horizontal-relative:margin;mso-position-vertical:center;mso-position-vertical-relative:margin" o:allowincell="f">
          <v:imagedata r:id="rId1" o:title="rcss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045" w:rsidRDefault="00A33045">
    <w:pPr>
      <w:pStyle w:val="Header"/>
    </w:pPr>
    <w:r>
      <w:rPr>
        <w:noProof/>
      </w:rPr>
      <w:pict w14:anchorId="2D454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828830" o:spid="_x0000_s2054" type="#_x0000_t75" style="position:absolute;margin-left:0;margin-top:0;width:315.05pt;height:317.15pt;z-index:-251656192;mso-position-horizontal:center;mso-position-horizontal-relative:margin;mso-position-vertical:center;mso-position-vertical-relative:margin" o:allowincell="f">
          <v:imagedata r:id="rId1" o:title="rcss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045" w:rsidRDefault="00A33045">
    <w:pPr>
      <w:pStyle w:val="Header"/>
    </w:pPr>
    <w:r>
      <w:rPr>
        <w:noProof/>
      </w:rPr>
      <w:pict w14:anchorId="4EAC9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828828" o:spid="_x0000_s2052" type="#_x0000_t75" style="position:absolute;margin-left:0;margin-top:0;width:315.05pt;height:317.15pt;z-index:-251658240;mso-position-horizontal:center;mso-position-horizontal-relative:margin;mso-position-vertical:center;mso-position-vertical-relative:margin" o:allowincell="f">
          <v:imagedata r:id="rId1" o:title="rcss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723A5"/>
    <w:multiLevelType w:val="hybridMultilevel"/>
    <w:tmpl w:val="B0F65C08"/>
    <w:lvl w:ilvl="0" w:tplc="3998F312">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0" w15:restartNumberingAfterBreak="0">
    <w:nsid w:val="1F094E96"/>
    <w:multiLevelType w:val="multilevel"/>
    <w:tmpl w:val="4228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0F4BF3"/>
    <w:multiLevelType w:val="multilevel"/>
    <w:tmpl w:val="E20C9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hideSpellingErrors/>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3451"/>
    <w:rsid w:val="00031F4B"/>
    <w:rsid w:val="00033259"/>
    <w:rsid w:val="00034616"/>
    <w:rsid w:val="00046BFF"/>
    <w:rsid w:val="000559FC"/>
    <w:rsid w:val="000564D1"/>
    <w:rsid w:val="0006063C"/>
    <w:rsid w:val="000A7539"/>
    <w:rsid w:val="000C2E38"/>
    <w:rsid w:val="000C6663"/>
    <w:rsid w:val="000E4A45"/>
    <w:rsid w:val="000E7AE9"/>
    <w:rsid w:val="000F3B46"/>
    <w:rsid w:val="00102705"/>
    <w:rsid w:val="001133A2"/>
    <w:rsid w:val="0015074B"/>
    <w:rsid w:val="00156E10"/>
    <w:rsid w:val="00164C77"/>
    <w:rsid w:val="00164E9A"/>
    <w:rsid w:val="00173941"/>
    <w:rsid w:val="001776F6"/>
    <w:rsid w:val="001824E6"/>
    <w:rsid w:val="00183BF8"/>
    <w:rsid w:val="001B2A33"/>
    <w:rsid w:val="001E3C70"/>
    <w:rsid w:val="001E73CB"/>
    <w:rsid w:val="00217258"/>
    <w:rsid w:val="00235E6E"/>
    <w:rsid w:val="00262809"/>
    <w:rsid w:val="00264F8D"/>
    <w:rsid w:val="00267401"/>
    <w:rsid w:val="00270931"/>
    <w:rsid w:val="0027708E"/>
    <w:rsid w:val="0029639D"/>
    <w:rsid w:val="002A6162"/>
    <w:rsid w:val="002F310A"/>
    <w:rsid w:val="00326F90"/>
    <w:rsid w:val="00332C09"/>
    <w:rsid w:val="00335A40"/>
    <w:rsid w:val="0034337B"/>
    <w:rsid w:val="00354A2B"/>
    <w:rsid w:val="003559FC"/>
    <w:rsid w:val="00375F40"/>
    <w:rsid w:val="0038036A"/>
    <w:rsid w:val="0038170E"/>
    <w:rsid w:val="00395788"/>
    <w:rsid w:val="003C5E83"/>
    <w:rsid w:val="003D0959"/>
    <w:rsid w:val="003D48C7"/>
    <w:rsid w:val="003E536A"/>
    <w:rsid w:val="003E5497"/>
    <w:rsid w:val="003E7F14"/>
    <w:rsid w:val="00400E39"/>
    <w:rsid w:val="00423A84"/>
    <w:rsid w:val="004269CA"/>
    <w:rsid w:val="00444413"/>
    <w:rsid w:val="00462A0F"/>
    <w:rsid w:val="00465349"/>
    <w:rsid w:val="004717BD"/>
    <w:rsid w:val="00475B33"/>
    <w:rsid w:val="00482B5C"/>
    <w:rsid w:val="0049617E"/>
    <w:rsid w:val="00496329"/>
    <w:rsid w:val="00496D3A"/>
    <w:rsid w:val="004A1ED6"/>
    <w:rsid w:val="00515F32"/>
    <w:rsid w:val="00531847"/>
    <w:rsid w:val="00553803"/>
    <w:rsid w:val="005549CB"/>
    <w:rsid w:val="00565C53"/>
    <w:rsid w:val="005724E1"/>
    <w:rsid w:val="00575048"/>
    <w:rsid w:val="005E06DB"/>
    <w:rsid w:val="005E4074"/>
    <w:rsid w:val="005F0741"/>
    <w:rsid w:val="005F1FFE"/>
    <w:rsid w:val="00620E12"/>
    <w:rsid w:val="00646205"/>
    <w:rsid w:val="006468D2"/>
    <w:rsid w:val="0066499C"/>
    <w:rsid w:val="00666AB5"/>
    <w:rsid w:val="00691D99"/>
    <w:rsid w:val="006B2EC5"/>
    <w:rsid w:val="006D2A01"/>
    <w:rsid w:val="006E53E5"/>
    <w:rsid w:val="006F16FA"/>
    <w:rsid w:val="006F4318"/>
    <w:rsid w:val="00700C7F"/>
    <w:rsid w:val="00742B95"/>
    <w:rsid w:val="00751EB5"/>
    <w:rsid w:val="007816F3"/>
    <w:rsid w:val="0079658A"/>
    <w:rsid w:val="007A7DC5"/>
    <w:rsid w:val="007B3045"/>
    <w:rsid w:val="007B78FD"/>
    <w:rsid w:val="007C0F01"/>
    <w:rsid w:val="007C3CD1"/>
    <w:rsid w:val="007D405E"/>
    <w:rsid w:val="007E19FB"/>
    <w:rsid w:val="007F4CCD"/>
    <w:rsid w:val="00812B3E"/>
    <w:rsid w:val="00816DC7"/>
    <w:rsid w:val="008248FB"/>
    <w:rsid w:val="008326CA"/>
    <w:rsid w:val="00834224"/>
    <w:rsid w:val="008424E2"/>
    <w:rsid w:val="00847C0D"/>
    <w:rsid w:val="00847D34"/>
    <w:rsid w:val="00855E5A"/>
    <w:rsid w:val="00863E6D"/>
    <w:rsid w:val="008A3E6C"/>
    <w:rsid w:val="008D4DB5"/>
    <w:rsid w:val="008E413F"/>
    <w:rsid w:val="008F239C"/>
    <w:rsid w:val="0090295C"/>
    <w:rsid w:val="00912783"/>
    <w:rsid w:val="00915528"/>
    <w:rsid w:val="0092470E"/>
    <w:rsid w:val="00935B06"/>
    <w:rsid w:val="009956E4"/>
    <w:rsid w:val="009C4F6C"/>
    <w:rsid w:val="009D1906"/>
    <w:rsid w:val="009F0CA0"/>
    <w:rsid w:val="00A33045"/>
    <w:rsid w:val="00A4011D"/>
    <w:rsid w:val="00A538E3"/>
    <w:rsid w:val="00AA1D8D"/>
    <w:rsid w:val="00AC2C78"/>
    <w:rsid w:val="00AD63A9"/>
    <w:rsid w:val="00AF0FF0"/>
    <w:rsid w:val="00AF7251"/>
    <w:rsid w:val="00B146E6"/>
    <w:rsid w:val="00B20689"/>
    <w:rsid w:val="00B2539C"/>
    <w:rsid w:val="00B33315"/>
    <w:rsid w:val="00B3441B"/>
    <w:rsid w:val="00B3489B"/>
    <w:rsid w:val="00B413E2"/>
    <w:rsid w:val="00B47730"/>
    <w:rsid w:val="00B47A94"/>
    <w:rsid w:val="00B57CC4"/>
    <w:rsid w:val="00B639AF"/>
    <w:rsid w:val="00B63A0A"/>
    <w:rsid w:val="00B73B7E"/>
    <w:rsid w:val="00B80480"/>
    <w:rsid w:val="00BD087A"/>
    <w:rsid w:val="00BD3794"/>
    <w:rsid w:val="00BD50B1"/>
    <w:rsid w:val="00BF428E"/>
    <w:rsid w:val="00C05CE7"/>
    <w:rsid w:val="00C23C2B"/>
    <w:rsid w:val="00C2786B"/>
    <w:rsid w:val="00C27A21"/>
    <w:rsid w:val="00C50CAA"/>
    <w:rsid w:val="00C55B2F"/>
    <w:rsid w:val="00C6237B"/>
    <w:rsid w:val="00C855CC"/>
    <w:rsid w:val="00C94773"/>
    <w:rsid w:val="00CB0664"/>
    <w:rsid w:val="00CE5CAC"/>
    <w:rsid w:val="00D268B1"/>
    <w:rsid w:val="00D54FC3"/>
    <w:rsid w:val="00D67681"/>
    <w:rsid w:val="00D8469E"/>
    <w:rsid w:val="00D97D1B"/>
    <w:rsid w:val="00DB19E4"/>
    <w:rsid w:val="00DE3EE5"/>
    <w:rsid w:val="00DF00F9"/>
    <w:rsid w:val="00E01B7E"/>
    <w:rsid w:val="00E22932"/>
    <w:rsid w:val="00E27959"/>
    <w:rsid w:val="00E44124"/>
    <w:rsid w:val="00EA3B1B"/>
    <w:rsid w:val="00EC3F52"/>
    <w:rsid w:val="00F01293"/>
    <w:rsid w:val="00F1299B"/>
    <w:rsid w:val="00F17604"/>
    <w:rsid w:val="00FC693F"/>
    <w:rsid w:val="00FF1EFB"/>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2F4E24C4"/>
  <w14:defaultImageDpi w14:val="330"/>
  <w15:docId w15:val="{3F8DEF32-9586-4C93-B1DF-5F3DE103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D3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5048"/>
    <w:pPr>
      <w:spacing w:before="100" w:beforeAutospacing="1" w:after="100" w:afterAutospacing="1" w:line="240" w:lineRule="auto"/>
    </w:pPr>
    <w:rPr>
      <w:rFonts w:ascii="Times New Roman" w:eastAsia="Times New Roman" w:hAnsi="Times New Roman" w:cs="Times New Roman"/>
      <w:sz w:val="24"/>
      <w:szCs w:val="24"/>
      <w:lang w:val="en-IN" w:eastAsia="en-IN" w:bidi="ml-IN"/>
    </w:rPr>
  </w:style>
  <w:style w:type="paragraph" w:styleId="BalloonText">
    <w:name w:val="Balloon Text"/>
    <w:basedOn w:val="Normal"/>
    <w:link w:val="BalloonTextChar"/>
    <w:uiPriority w:val="99"/>
    <w:semiHidden/>
    <w:unhideWhenUsed/>
    <w:rsid w:val="00400E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E39"/>
    <w:rPr>
      <w:rFonts w:ascii="Segoe UI" w:hAnsi="Segoe UI" w:cs="Segoe UI"/>
      <w:sz w:val="18"/>
      <w:szCs w:val="18"/>
    </w:rPr>
  </w:style>
  <w:style w:type="paragraph" w:customStyle="1" w:styleId="TableParagraph">
    <w:name w:val="Table Paragraph"/>
    <w:basedOn w:val="Normal"/>
    <w:uiPriority w:val="1"/>
    <w:qFormat/>
    <w:rsid w:val="00DF00F9"/>
    <w:pPr>
      <w:widowControl w:val="0"/>
      <w:autoSpaceDE w:val="0"/>
      <w:autoSpaceDN w:val="0"/>
      <w:spacing w:after="0" w:line="240" w:lineRule="auto"/>
      <w:ind w:left="107"/>
    </w:pPr>
    <w:rPr>
      <w:rFonts w:ascii="Calibri" w:eastAsia="Calibri" w:hAnsi="Calibri" w:cs="Calibri"/>
    </w:rPr>
  </w:style>
  <w:style w:type="paragraph" w:customStyle="1" w:styleId="msonormal0">
    <w:name w:val="msonormal"/>
    <w:basedOn w:val="Normal"/>
    <w:rsid w:val="00B2068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49927">
      <w:bodyDiv w:val="1"/>
      <w:marLeft w:val="0"/>
      <w:marRight w:val="0"/>
      <w:marTop w:val="0"/>
      <w:marBottom w:val="0"/>
      <w:divBdr>
        <w:top w:val="none" w:sz="0" w:space="0" w:color="auto"/>
        <w:left w:val="none" w:sz="0" w:space="0" w:color="auto"/>
        <w:bottom w:val="none" w:sz="0" w:space="0" w:color="auto"/>
        <w:right w:val="none" w:sz="0" w:space="0" w:color="auto"/>
      </w:divBdr>
    </w:div>
    <w:div w:id="37828042">
      <w:bodyDiv w:val="1"/>
      <w:marLeft w:val="0"/>
      <w:marRight w:val="0"/>
      <w:marTop w:val="0"/>
      <w:marBottom w:val="0"/>
      <w:divBdr>
        <w:top w:val="none" w:sz="0" w:space="0" w:color="auto"/>
        <w:left w:val="none" w:sz="0" w:space="0" w:color="auto"/>
        <w:bottom w:val="none" w:sz="0" w:space="0" w:color="auto"/>
        <w:right w:val="none" w:sz="0" w:space="0" w:color="auto"/>
      </w:divBdr>
      <w:divsChild>
        <w:div w:id="803960947">
          <w:marLeft w:val="0"/>
          <w:marRight w:val="0"/>
          <w:marTop w:val="0"/>
          <w:marBottom w:val="0"/>
          <w:divBdr>
            <w:top w:val="none" w:sz="0" w:space="0" w:color="auto"/>
            <w:left w:val="none" w:sz="0" w:space="0" w:color="auto"/>
            <w:bottom w:val="none" w:sz="0" w:space="0" w:color="auto"/>
            <w:right w:val="none" w:sz="0" w:space="0" w:color="auto"/>
          </w:divBdr>
          <w:divsChild>
            <w:div w:id="518935007">
              <w:marLeft w:val="0"/>
              <w:marRight w:val="0"/>
              <w:marTop w:val="0"/>
              <w:marBottom w:val="0"/>
              <w:divBdr>
                <w:top w:val="none" w:sz="0" w:space="0" w:color="auto"/>
                <w:left w:val="none" w:sz="0" w:space="0" w:color="auto"/>
                <w:bottom w:val="none" w:sz="0" w:space="0" w:color="auto"/>
                <w:right w:val="none" w:sz="0" w:space="0" w:color="auto"/>
              </w:divBdr>
            </w:div>
            <w:div w:id="1989551517">
              <w:marLeft w:val="0"/>
              <w:marRight w:val="0"/>
              <w:marTop w:val="0"/>
              <w:marBottom w:val="0"/>
              <w:divBdr>
                <w:top w:val="none" w:sz="0" w:space="0" w:color="auto"/>
                <w:left w:val="none" w:sz="0" w:space="0" w:color="auto"/>
                <w:bottom w:val="none" w:sz="0" w:space="0" w:color="auto"/>
                <w:right w:val="none" w:sz="0" w:space="0" w:color="auto"/>
              </w:divBdr>
            </w:div>
            <w:div w:id="167326709">
              <w:marLeft w:val="0"/>
              <w:marRight w:val="0"/>
              <w:marTop w:val="0"/>
              <w:marBottom w:val="0"/>
              <w:divBdr>
                <w:top w:val="none" w:sz="0" w:space="0" w:color="auto"/>
                <w:left w:val="none" w:sz="0" w:space="0" w:color="auto"/>
                <w:bottom w:val="none" w:sz="0" w:space="0" w:color="auto"/>
                <w:right w:val="none" w:sz="0" w:space="0" w:color="auto"/>
              </w:divBdr>
            </w:div>
            <w:div w:id="1625841458">
              <w:marLeft w:val="0"/>
              <w:marRight w:val="0"/>
              <w:marTop w:val="0"/>
              <w:marBottom w:val="0"/>
              <w:divBdr>
                <w:top w:val="none" w:sz="0" w:space="0" w:color="auto"/>
                <w:left w:val="none" w:sz="0" w:space="0" w:color="auto"/>
                <w:bottom w:val="none" w:sz="0" w:space="0" w:color="auto"/>
                <w:right w:val="none" w:sz="0" w:space="0" w:color="auto"/>
              </w:divBdr>
            </w:div>
            <w:div w:id="910117739">
              <w:marLeft w:val="0"/>
              <w:marRight w:val="0"/>
              <w:marTop w:val="0"/>
              <w:marBottom w:val="0"/>
              <w:divBdr>
                <w:top w:val="none" w:sz="0" w:space="0" w:color="auto"/>
                <w:left w:val="none" w:sz="0" w:space="0" w:color="auto"/>
                <w:bottom w:val="none" w:sz="0" w:space="0" w:color="auto"/>
                <w:right w:val="none" w:sz="0" w:space="0" w:color="auto"/>
              </w:divBdr>
            </w:div>
            <w:div w:id="2028824266">
              <w:marLeft w:val="0"/>
              <w:marRight w:val="0"/>
              <w:marTop w:val="0"/>
              <w:marBottom w:val="0"/>
              <w:divBdr>
                <w:top w:val="none" w:sz="0" w:space="0" w:color="auto"/>
                <w:left w:val="none" w:sz="0" w:space="0" w:color="auto"/>
                <w:bottom w:val="none" w:sz="0" w:space="0" w:color="auto"/>
                <w:right w:val="none" w:sz="0" w:space="0" w:color="auto"/>
              </w:divBdr>
            </w:div>
            <w:div w:id="1973628094">
              <w:marLeft w:val="0"/>
              <w:marRight w:val="0"/>
              <w:marTop w:val="0"/>
              <w:marBottom w:val="0"/>
              <w:divBdr>
                <w:top w:val="none" w:sz="0" w:space="0" w:color="auto"/>
                <w:left w:val="none" w:sz="0" w:space="0" w:color="auto"/>
                <w:bottom w:val="none" w:sz="0" w:space="0" w:color="auto"/>
                <w:right w:val="none" w:sz="0" w:space="0" w:color="auto"/>
              </w:divBdr>
            </w:div>
            <w:div w:id="450780110">
              <w:marLeft w:val="0"/>
              <w:marRight w:val="0"/>
              <w:marTop w:val="0"/>
              <w:marBottom w:val="0"/>
              <w:divBdr>
                <w:top w:val="none" w:sz="0" w:space="0" w:color="auto"/>
                <w:left w:val="none" w:sz="0" w:space="0" w:color="auto"/>
                <w:bottom w:val="none" w:sz="0" w:space="0" w:color="auto"/>
                <w:right w:val="none" w:sz="0" w:space="0" w:color="auto"/>
              </w:divBdr>
            </w:div>
            <w:div w:id="2124835220">
              <w:marLeft w:val="0"/>
              <w:marRight w:val="0"/>
              <w:marTop w:val="0"/>
              <w:marBottom w:val="0"/>
              <w:divBdr>
                <w:top w:val="none" w:sz="0" w:space="0" w:color="auto"/>
                <w:left w:val="none" w:sz="0" w:space="0" w:color="auto"/>
                <w:bottom w:val="none" w:sz="0" w:space="0" w:color="auto"/>
                <w:right w:val="none" w:sz="0" w:space="0" w:color="auto"/>
              </w:divBdr>
            </w:div>
            <w:div w:id="1769616108">
              <w:marLeft w:val="0"/>
              <w:marRight w:val="0"/>
              <w:marTop w:val="0"/>
              <w:marBottom w:val="0"/>
              <w:divBdr>
                <w:top w:val="none" w:sz="0" w:space="0" w:color="auto"/>
                <w:left w:val="none" w:sz="0" w:space="0" w:color="auto"/>
                <w:bottom w:val="none" w:sz="0" w:space="0" w:color="auto"/>
                <w:right w:val="none" w:sz="0" w:space="0" w:color="auto"/>
              </w:divBdr>
            </w:div>
            <w:div w:id="763301618">
              <w:marLeft w:val="0"/>
              <w:marRight w:val="0"/>
              <w:marTop w:val="0"/>
              <w:marBottom w:val="0"/>
              <w:divBdr>
                <w:top w:val="none" w:sz="0" w:space="0" w:color="auto"/>
                <w:left w:val="none" w:sz="0" w:space="0" w:color="auto"/>
                <w:bottom w:val="none" w:sz="0" w:space="0" w:color="auto"/>
                <w:right w:val="none" w:sz="0" w:space="0" w:color="auto"/>
              </w:divBdr>
            </w:div>
            <w:div w:id="1859193517">
              <w:marLeft w:val="0"/>
              <w:marRight w:val="0"/>
              <w:marTop w:val="0"/>
              <w:marBottom w:val="0"/>
              <w:divBdr>
                <w:top w:val="none" w:sz="0" w:space="0" w:color="auto"/>
                <w:left w:val="none" w:sz="0" w:space="0" w:color="auto"/>
                <w:bottom w:val="none" w:sz="0" w:space="0" w:color="auto"/>
                <w:right w:val="none" w:sz="0" w:space="0" w:color="auto"/>
              </w:divBdr>
            </w:div>
            <w:div w:id="730881197">
              <w:marLeft w:val="0"/>
              <w:marRight w:val="0"/>
              <w:marTop w:val="0"/>
              <w:marBottom w:val="0"/>
              <w:divBdr>
                <w:top w:val="none" w:sz="0" w:space="0" w:color="auto"/>
                <w:left w:val="none" w:sz="0" w:space="0" w:color="auto"/>
                <w:bottom w:val="none" w:sz="0" w:space="0" w:color="auto"/>
                <w:right w:val="none" w:sz="0" w:space="0" w:color="auto"/>
              </w:divBdr>
            </w:div>
            <w:div w:id="244152402">
              <w:marLeft w:val="0"/>
              <w:marRight w:val="0"/>
              <w:marTop w:val="0"/>
              <w:marBottom w:val="0"/>
              <w:divBdr>
                <w:top w:val="none" w:sz="0" w:space="0" w:color="auto"/>
                <w:left w:val="none" w:sz="0" w:space="0" w:color="auto"/>
                <w:bottom w:val="none" w:sz="0" w:space="0" w:color="auto"/>
                <w:right w:val="none" w:sz="0" w:space="0" w:color="auto"/>
              </w:divBdr>
            </w:div>
            <w:div w:id="66075501">
              <w:marLeft w:val="0"/>
              <w:marRight w:val="0"/>
              <w:marTop w:val="0"/>
              <w:marBottom w:val="0"/>
              <w:divBdr>
                <w:top w:val="none" w:sz="0" w:space="0" w:color="auto"/>
                <w:left w:val="none" w:sz="0" w:space="0" w:color="auto"/>
                <w:bottom w:val="none" w:sz="0" w:space="0" w:color="auto"/>
                <w:right w:val="none" w:sz="0" w:space="0" w:color="auto"/>
              </w:divBdr>
            </w:div>
            <w:div w:id="1708525568">
              <w:marLeft w:val="0"/>
              <w:marRight w:val="0"/>
              <w:marTop w:val="0"/>
              <w:marBottom w:val="0"/>
              <w:divBdr>
                <w:top w:val="none" w:sz="0" w:space="0" w:color="auto"/>
                <w:left w:val="none" w:sz="0" w:space="0" w:color="auto"/>
                <w:bottom w:val="none" w:sz="0" w:space="0" w:color="auto"/>
                <w:right w:val="none" w:sz="0" w:space="0" w:color="auto"/>
              </w:divBdr>
            </w:div>
            <w:div w:id="1788307324">
              <w:marLeft w:val="0"/>
              <w:marRight w:val="0"/>
              <w:marTop w:val="0"/>
              <w:marBottom w:val="0"/>
              <w:divBdr>
                <w:top w:val="none" w:sz="0" w:space="0" w:color="auto"/>
                <w:left w:val="none" w:sz="0" w:space="0" w:color="auto"/>
                <w:bottom w:val="none" w:sz="0" w:space="0" w:color="auto"/>
                <w:right w:val="none" w:sz="0" w:space="0" w:color="auto"/>
              </w:divBdr>
            </w:div>
            <w:div w:id="647561441">
              <w:marLeft w:val="0"/>
              <w:marRight w:val="0"/>
              <w:marTop w:val="0"/>
              <w:marBottom w:val="0"/>
              <w:divBdr>
                <w:top w:val="none" w:sz="0" w:space="0" w:color="auto"/>
                <w:left w:val="none" w:sz="0" w:space="0" w:color="auto"/>
                <w:bottom w:val="none" w:sz="0" w:space="0" w:color="auto"/>
                <w:right w:val="none" w:sz="0" w:space="0" w:color="auto"/>
              </w:divBdr>
            </w:div>
            <w:div w:id="1071659172">
              <w:marLeft w:val="0"/>
              <w:marRight w:val="0"/>
              <w:marTop w:val="0"/>
              <w:marBottom w:val="0"/>
              <w:divBdr>
                <w:top w:val="none" w:sz="0" w:space="0" w:color="auto"/>
                <w:left w:val="none" w:sz="0" w:space="0" w:color="auto"/>
                <w:bottom w:val="none" w:sz="0" w:space="0" w:color="auto"/>
                <w:right w:val="none" w:sz="0" w:space="0" w:color="auto"/>
              </w:divBdr>
            </w:div>
            <w:div w:id="48698247">
              <w:marLeft w:val="0"/>
              <w:marRight w:val="0"/>
              <w:marTop w:val="0"/>
              <w:marBottom w:val="0"/>
              <w:divBdr>
                <w:top w:val="none" w:sz="0" w:space="0" w:color="auto"/>
                <w:left w:val="none" w:sz="0" w:space="0" w:color="auto"/>
                <w:bottom w:val="none" w:sz="0" w:space="0" w:color="auto"/>
                <w:right w:val="none" w:sz="0" w:space="0" w:color="auto"/>
              </w:divBdr>
            </w:div>
            <w:div w:id="540750767">
              <w:marLeft w:val="0"/>
              <w:marRight w:val="0"/>
              <w:marTop w:val="0"/>
              <w:marBottom w:val="0"/>
              <w:divBdr>
                <w:top w:val="none" w:sz="0" w:space="0" w:color="auto"/>
                <w:left w:val="none" w:sz="0" w:space="0" w:color="auto"/>
                <w:bottom w:val="none" w:sz="0" w:space="0" w:color="auto"/>
                <w:right w:val="none" w:sz="0" w:space="0" w:color="auto"/>
              </w:divBdr>
            </w:div>
            <w:div w:id="1433239052">
              <w:marLeft w:val="0"/>
              <w:marRight w:val="0"/>
              <w:marTop w:val="0"/>
              <w:marBottom w:val="0"/>
              <w:divBdr>
                <w:top w:val="none" w:sz="0" w:space="0" w:color="auto"/>
                <w:left w:val="none" w:sz="0" w:space="0" w:color="auto"/>
                <w:bottom w:val="none" w:sz="0" w:space="0" w:color="auto"/>
                <w:right w:val="none" w:sz="0" w:space="0" w:color="auto"/>
              </w:divBdr>
            </w:div>
            <w:div w:id="1337725825">
              <w:marLeft w:val="0"/>
              <w:marRight w:val="0"/>
              <w:marTop w:val="0"/>
              <w:marBottom w:val="0"/>
              <w:divBdr>
                <w:top w:val="none" w:sz="0" w:space="0" w:color="auto"/>
                <w:left w:val="none" w:sz="0" w:space="0" w:color="auto"/>
                <w:bottom w:val="none" w:sz="0" w:space="0" w:color="auto"/>
                <w:right w:val="none" w:sz="0" w:space="0" w:color="auto"/>
              </w:divBdr>
            </w:div>
            <w:div w:id="14808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427">
      <w:bodyDiv w:val="1"/>
      <w:marLeft w:val="0"/>
      <w:marRight w:val="0"/>
      <w:marTop w:val="0"/>
      <w:marBottom w:val="0"/>
      <w:divBdr>
        <w:top w:val="none" w:sz="0" w:space="0" w:color="auto"/>
        <w:left w:val="none" w:sz="0" w:space="0" w:color="auto"/>
        <w:bottom w:val="none" w:sz="0" w:space="0" w:color="auto"/>
        <w:right w:val="none" w:sz="0" w:space="0" w:color="auto"/>
      </w:divBdr>
    </w:div>
    <w:div w:id="57017661">
      <w:bodyDiv w:val="1"/>
      <w:marLeft w:val="0"/>
      <w:marRight w:val="0"/>
      <w:marTop w:val="0"/>
      <w:marBottom w:val="0"/>
      <w:divBdr>
        <w:top w:val="none" w:sz="0" w:space="0" w:color="auto"/>
        <w:left w:val="none" w:sz="0" w:space="0" w:color="auto"/>
        <w:bottom w:val="none" w:sz="0" w:space="0" w:color="auto"/>
        <w:right w:val="none" w:sz="0" w:space="0" w:color="auto"/>
      </w:divBdr>
      <w:divsChild>
        <w:div w:id="1371345691">
          <w:marLeft w:val="0"/>
          <w:marRight w:val="0"/>
          <w:marTop w:val="0"/>
          <w:marBottom w:val="0"/>
          <w:divBdr>
            <w:top w:val="none" w:sz="0" w:space="0" w:color="auto"/>
            <w:left w:val="none" w:sz="0" w:space="0" w:color="auto"/>
            <w:bottom w:val="none" w:sz="0" w:space="0" w:color="auto"/>
            <w:right w:val="none" w:sz="0" w:space="0" w:color="auto"/>
          </w:divBdr>
          <w:divsChild>
            <w:div w:id="628710815">
              <w:marLeft w:val="0"/>
              <w:marRight w:val="0"/>
              <w:marTop w:val="0"/>
              <w:marBottom w:val="0"/>
              <w:divBdr>
                <w:top w:val="none" w:sz="0" w:space="0" w:color="auto"/>
                <w:left w:val="none" w:sz="0" w:space="0" w:color="auto"/>
                <w:bottom w:val="none" w:sz="0" w:space="0" w:color="auto"/>
                <w:right w:val="none" w:sz="0" w:space="0" w:color="auto"/>
              </w:divBdr>
            </w:div>
            <w:div w:id="924267294">
              <w:marLeft w:val="0"/>
              <w:marRight w:val="0"/>
              <w:marTop w:val="0"/>
              <w:marBottom w:val="0"/>
              <w:divBdr>
                <w:top w:val="none" w:sz="0" w:space="0" w:color="auto"/>
                <w:left w:val="none" w:sz="0" w:space="0" w:color="auto"/>
                <w:bottom w:val="none" w:sz="0" w:space="0" w:color="auto"/>
                <w:right w:val="none" w:sz="0" w:space="0" w:color="auto"/>
              </w:divBdr>
            </w:div>
            <w:div w:id="392193978">
              <w:marLeft w:val="0"/>
              <w:marRight w:val="0"/>
              <w:marTop w:val="0"/>
              <w:marBottom w:val="0"/>
              <w:divBdr>
                <w:top w:val="none" w:sz="0" w:space="0" w:color="auto"/>
                <w:left w:val="none" w:sz="0" w:space="0" w:color="auto"/>
                <w:bottom w:val="none" w:sz="0" w:space="0" w:color="auto"/>
                <w:right w:val="none" w:sz="0" w:space="0" w:color="auto"/>
              </w:divBdr>
            </w:div>
            <w:div w:id="1615747246">
              <w:marLeft w:val="0"/>
              <w:marRight w:val="0"/>
              <w:marTop w:val="0"/>
              <w:marBottom w:val="0"/>
              <w:divBdr>
                <w:top w:val="none" w:sz="0" w:space="0" w:color="auto"/>
                <w:left w:val="none" w:sz="0" w:space="0" w:color="auto"/>
                <w:bottom w:val="none" w:sz="0" w:space="0" w:color="auto"/>
                <w:right w:val="none" w:sz="0" w:space="0" w:color="auto"/>
              </w:divBdr>
            </w:div>
            <w:div w:id="580602782">
              <w:marLeft w:val="0"/>
              <w:marRight w:val="0"/>
              <w:marTop w:val="0"/>
              <w:marBottom w:val="0"/>
              <w:divBdr>
                <w:top w:val="none" w:sz="0" w:space="0" w:color="auto"/>
                <w:left w:val="none" w:sz="0" w:space="0" w:color="auto"/>
                <w:bottom w:val="none" w:sz="0" w:space="0" w:color="auto"/>
                <w:right w:val="none" w:sz="0" w:space="0" w:color="auto"/>
              </w:divBdr>
            </w:div>
            <w:div w:id="43335796">
              <w:marLeft w:val="0"/>
              <w:marRight w:val="0"/>
              <w:marTop w:val="0"/>
              <w:marBottom w:val="0"/>
              <w:divBdr>
                <w:top w:val="none" w:sz="0" w:space="0" w:color="auto"/>
                <w:left w:val="none" w:sz="0" w:space="0" w:color="auto"/>
                <w:bottom w:val="none" w:sz="0" w:space="0" w:color="auto"/>
                <w:right w:val="none" w:sz="0" w:space="0" w:color="auto"/>
              </w:divBdr>
            </w:div>
            <w:div w:id="966082019">
              <w:marLeft w:val="0"/>
              <w:marRight w:val="0"/>
              <w:marTop w:val="0"/>
              <w:marBottom w:val="0"/>
              <w:divBdr>
                <w:top w:val="none" w:sz="0" w:space="0" w:color="auto"/>
                <w:left w:val="none" w:sz="0" w:space="0" w:color="auto"/>
                <w:bottom w:val="none" w:sz="0" w:space="0" w:color="auto"/>
                <w:right w:val="none" w:sz="0" w:space="0" w:color="auto"/>
              </w:divBdr>
            </w:div>
            <w:div w:id="1130244001">
              <w:marLeft w:val="0"/>
              <w:marRight w:val="0"/>
              <w:marTop w:val="0"/>
              <w:marBottom w:val="0"/>
              <w:divBdr>
                <w:top w:val="none" w:sz="0" w:space="0" w:color="auto"/>
                <w:left w:val="none" w:sz="0" w:space="0" w:color="auto"/>
                <w:bottom w:val="none" w:sz="0" w:space="0" w:color="auto"/>
                <w:right w:val="none" w:sz="0" w:space="0" w:color="auto"/>
              </w:divBdr>
            </w:div>
            <w:div w:id="1357148627">
              <w:marLeft w:val="0"/>
              <w:marRight w:val="0"/>
              <w:marTop w:val="0"/>
              <w:marBottom w:val="0"/>
              <w:divBdr>
                <w:top w:val="none" w:sz="0" w:space="0" w:color="auto"/>
                <w:left w:val="none" w:sz="0" w:space="0" w:color="auto"/>
                <w:bottom w:val="none" w:sz="0" w:space="0" w:color="auto"/>
                <w:right w:val="none" w:sz="0" w:space="0" w:color="auto"/>
              </w:divBdr>
            </w:div>
            <w:div w:id="1151796009">
              <w:marLeft w:val="0"/>
              <w:marRight w:val="0"/>
              <w:marTop w:val="0"/>
              <w:marBottom w:val="0"/>
              <w:divBdr>
                <w:top w:val="none" w:sz="0" w:space="0" w:color="auto"/>
                <w:left w:val="none" w:sz="0" w:space="0" w:color="auto"/>
                <w:bottom w:val="none" w:sz="0" w:space="0" w:color="auto"/>
                <w:right w:val="none" w:sz="0" w:space="0" w:color="auto"/>
              </w:divBdr>
            </w:div>
            <w:div w:id="1195459312">
              <w:marLeft w:val="0"/>
              <w:marRight w:val="0"/>
              <w:marTop w:val="0"/>
              <w:marBottom w:val="0"/>
              <w:divBdr>
                <w:top w:val="none" w:sz="0" w:space="0" w:color="auto"/>
                <w:left w:val="none" w:sz="0" w:space="0" w:color="auto"/>
                <w:bottom w:val="none" w:sz="0" w:space="0" w:color="auto"/>
                <w:right w:val="none" w:sz="0" w:space="0" w:color="auto"/>
              </w:divBdr>
            </w:div>
            <w:div w:id="304435662">
              <w:marLeft w:val="0"/>
              <w:marRight w:val="0"/>
              <w:marTop w:val="0"/>
              <w:marBottom w:val="0"/>
              <w:divBdr>
                <w:top w:val="none" w:sz="0" w:space="0" w:color="auto"/>
                <w:left w:val="none" w:sz="0" w:space="0" w:color="auto"/>
                <w:bottom w:val="none" w:sz="0" w:space="0" w:color="auto"/>
                <w:right w:val="none" w:sz="0" w:space="0" w:color="auto"/>
              </w:divBdr>
            </w:div>
            <w:div w:id="1989432967">
              <w:marLeft w:val="0"/>
              <w:marRight w:val="0"/>
              <w:marTop w:val="0"/>
              <w:marBottom w:val="0"/>
              <w:divBdr>
                <w:top w:val="none" w:sz="0" w:space="0" w:color="auto"/>
                <w:left w:val="none" w:sz="0" w:space="0" w:color="auto"/>
                <w:bottom w:val="none" w:sz="0" w:space="0" w:color="auto"/>
                <w:right w:val="none" w:sz="0" w:space="0" w:color="auto"/>
              </w:divBdr>
            </w:div>
            <w:div w:id="268320647">
              <w:marLeft w:val="0"/>
              <w:marRight w:val="0"/>
              <w:marTop w:val="0"/>
              <w:marBottom w:val="0"/>
              <w:divBdr>
                <w:top w:val="none" w:sz="0" w:space="0" w:color="auto"/>
                <w:left w:val="none" w:sz="0" w:space="0" w:color="auto"/>
                <w:bottom w:val="none" w:sz="0" w:space="0" w:color="auto"/>
                <w:right w:val="none" w:sz="0" w:space="0" w:color="auto"/>
              </w:divBdr>
            </w:div>
            <w:div w:id="902566318">
              <w:marLeft w:val="0"/>
              <w:marRight w:val="0"/>
              <w:marTop w:val="0"/>
              <w:marBottom w:val="0"/>
              <w:divBdr>
                <w:top w:val="none" w:sz="0" w:space="0" w:color="auto"/>
                <w:left w:val="none" w:sz="0" w:space="0" w:color="auto"/>
                <w:bottom w:val="none" w:sz="0" w:space="0" w:color="auto"/>
                <w:right w:val="none" w:sz="0" w:space="0" w:color="auto"/>
              </w:divBdr>
            </w:div>
            <w:div w:id="1534223867">
              <w:marLeft w:val="0"/>
              <w:marRight w:val="0"/>
              <w:marTop w:val="0"/>
              <w:marBottom w:val="0"/>
              <w:divBdr>
                <w:top w:val="none" w:sz="0" w:space="0" w:color="auto"/>
                <w:left w:val="none" w:sz="0" w:space="0" w:color="auto"/>
                <w:bottom w:val="none" w:sz="0" w:space="0" w:color="auto"/>
                <w:right w:val="none" w:sz="0" w:space="0" w:color="auto"/>
              </w:divBdr>
            </w:div>
            <w:div w:id="105972760">
              <w:marLeft w:val="0"/>
              <w:marRight w:val="0"/>
              <w:marTop w:val="0"/>
              <w:marBottom w:val="0"/>
              <w:divBdr>
                <w:top w:val="none" w:sz="0" w:space="0" w:color="auto"/>
                <w:left w:val="none" w:sz="0" w:space="0" w:color="auto"/>
                <w:bottom w:val="none" w:sz="0" w:space="0" w:color="auto"/>
                <w:right w:val="none" w:sz="0" w:space="0" w:color="auto"/>
              </w:divBdr>
            </w:div>
            <w:div w:id="194318402">
              <w:marLeft w:val="0"/>
              <w:marRight w:val="0"/>
              <w:marTop w:val="0"/>
              <w:marBottom w:val="0"/>
              <w:divBdr>
                <w:top w:val="none" w:sz="0" w:space="0" w:color="auto"/>
                <w:left w:val="none" w:sz="0" w:space="0" w:color="auto"/>
                <w:bottom w:val="none" w:sz="0" w:space="0" w:color="auto"/>
                <w:right w:val="none" w:sz="0" w:space="0" w:color="auto"/>
              </w:divBdr>
            </w:div>
            <w:div w:id="915170327">
              <w:marLeft w:val="0"/>
              <w:marRight w:val="0"/>
              <w:marTop w:val="0"/>
              <w:marBottom w:val="0"/>
              <w:divBdr>
                <w:top w:val="none" w:sz="0" w:space="0" w:color="auto"/>
                <w:left w:val="none" w:sz="0" w:space="0" w:color="auto"/>
                <w:bottom w:val="none" w:sz="0" w:space="0" w:color="auto"/>
                <w:right w:val="none" w:sz="0" w:space="0" w:color="auto"/>
              </w:divBdr>
            </w:div>
            <w:div w:id="1960987295">
              <w:marLeft w:val="0"/>
              <w:marRight w:val="0"/>
              <w:marTop w:val="0"/>
              <w:marBottom w:val="0"/>
              <w:divBdr>
                <w:top w:val="none" w:sz="0" w:space="0" w:color="auto"/>
                <w:left w:val="none" w:sz="0" w:space="0" w:color="auto"/>
                <w:bottom w:val="none" w:sz="0" w:space="0" w:color="auto"/>
                <w:right w:val="none" w:sz="0" w:space="0" w:color="auto"/>
              </w:divBdr>
            </w:div>
            <w:div w:id="1197814283">
              <w:marLeft w:val="0"/>
              <w:marRight w:val="0"/>
              <w:marTop w:val="0"/>
              <w:marBottom w:val="0"/>
              <w:divBdr>
                <w:top w:val="none" w:sz="0" w:space="0" w:color="auto"/>
                <w:left w:val="none" w:sz="0" w:space="0" w:color="auto"/>
                <w:bottom w:val="none" w:sz="0" w:space="0" w:color="auto"/>
                <w:right w:val="none" w:sz="0" w:space="0" w:color="auto"/>
              </w:divBdr>
            </w:div>
            <w:div w:id="1557398242">
              <w:marLeft w:val="0"/>
              <w:marRight w:val="0"/>
              <w:marTop w:val="0"/>
              <w:marBottom w:val="0"/>
              <w:divBdr>
                <w:top w:val="none" w:sz="0" w:space="0" w:color="auto"/>
                <w:left w:val="none" w:sz="0" w:space="0" w:color="auto"/>
                <w:bottom w:val="none" w:sz="0" w:space="0" w:color="auto"/>
                <w:right w:val="none" w:sz="0" w:space="0" w:color="auto"/>
              </w:divBdr>
            </w:div>
            <w:div w:id="870798725">
              <w:marLeft w:val="0"/>
              <w:marRight w:val="0"/>
              <w:marTop w:val="0"/>
              <w:marBottom w:val="0"/>
              <w:divBdr>
                <w:top w:val="none" w:sz="0" w:space="0" w:color="auto"/>
                <w:left w:val="none" w:sz="0" w:space="0" w:color="auto"/>
                <w:bottom w:val="none" w:sz="0" w:space="0" w:color="auto"/>
                <w:right w:val="none" w:sz="0" w:space="0" w:color="auto"/>
              </w:divBdr>
            </w:div>
            <w:div w:id="1946768587">
              <w:marLeft w:val="0"/>
              <w:marRight w:val="0"/>
              <w:marTop w:val="0"/>
              <w:marBottom w:val="0"/>
              <w:divBdr>
                <w:top w:val="none" w:sz="0" w:space="0" w:color="auto"/>
                <w:left w:val="none" w:sz="0" w:space="0" w:color="auto"/>
                <w:bottom w:val="none" w:sz="0" w:space="0" w:color="auto"/>
                <w:right w:val="none" w:sz="0" w:space="0" w:color="auto"/>
              </w:divBdr>
            </w:div>
            <w:div w:id="457063878">
              <w:marLeft w:val="0"/>
              <w:marRight w:val="0"/>
              <w:marTop w:val="0"/>
              <w:marBottom w:val="0"/>
              <w:divBdr>
                <w:top w:val="none" w:sz="0" w:space="0" w:color="auto"/>
                <w:left w:val="none" w:sz="0" w:space="0" w:color="auto"/>
                <w:bottom w:val="none" w:sz="0" w:space="0" w:color="auto"/>
                <w:right w:val="none" w:sz="0" w:space="0" w:color="auto"/>
              </w:divBdr>
            </w:div>
            <w:div w:id="1723401764">
              <w:marLeft w:val="0"/>
              <w:marRight w:val="0"/>
              <w:marTop w:val="0"/>
              <w:marBottom w:val="0"/>
              <w:divBdr>
                <w:top w:val="none" w:sz="0" w:space="0" w:color="auto"/>
                <w:left w:val="none" w:sz="0" w:space="0" w:color="auto"/>
                <w:bottom w:val="none" w:sz="0" w:space="0" w:color="auto"/>
                <w:right w:val="none" w:sz="0" w:space="0" w:color="auto"/>
              </w:divBdr>
            </w:div>
            <w:div w:id="360328888">
              <w:marLeft w:val="0"/>
              <w:marRight w:val="0"/>
              <w:marTop w:val="0"/>
              <w:marBottom w:val="0"/>
              <w:divBdr>
                <w:top w:val="none" w:sz="0" w:space="0" w:color="auto"/>
                <w:left w:val="none" w:sz="0" w:space="0" w:color="auto"/>
                <w:bottom w:val="none" w:sz="0" w:space="0" w:color="auto"/>
                <w:right w:val="none" w:sz="0" w:space="0" w:color="auto"/>
              </w:divBdr>
            </w:div>
            <w:div w:id="1652754413">
              <w:marLeft w:val="0"/>
              <w:marRight w:val="0"/>
              <w:marTop w:val="0"/>
              <w:marBottom w:val="0"/>
              <w:divBdr>
                <w:top w:val="none" w:sz="0" w:space="0" w:color="auto"/>
                <w:left w:val="none" w:sz="0" w:space="0" w:color="auto"/>
                <w:bottom w:val="none" w:sz="0" w:space="0" w:color="auto"/>
                <w:right w:val="none" w:sz="0" w:space="0" w:color="auto"/>
              </w:divBdr>
            </w:div>
            <w:div w:id="480469705">
              <w:marLeft w:val="0"/>
              <w:marRight w:val="0"/>
              <w:marTop w:val="0"/>
              <w:marBottom w:val="0"/>
              <w:divBdr>
                <w:top w:val="none" w:sz="0" w:space="0" w:color="auto"/>
                <w:left w:val="none" w:sz="0" w:space="0" w:color="auto"/>
                <w:bottom w:val="none" w:sz="0" w:space="0" w:color="auto"/>
                <w:right w:val="none" w:sz="0" w:space="0" w:color="auto"/>
              </w:divBdr>
            </w:div>
            <w:div w:id="1885168773">
              <w:marLeft w:val="0"/>
              <w:marRight w:val="0"/>
              <w:marTop w:val="0"/>
              <w:marBottom w:val="0"/>
              <w:divBdr>
                <w:top w:val="none" w:sz="0" w:space="0" w:color="auto"/>
                <w:left w:val="none" w:sz="0" w:space="0" w:color="auto"/>
                <w:bottom w:val="none" w:sz="0" w:space="0" w:color="auto"/>
                <w:right w:val="none" w:sz="0" w:space="0" w:color="auto"/>
              </w:divBdr>
            </w:div>
            <w:div w:id="1632907340">
              <w:marLeft w:val="0"/>
              <w:marRight w:val="0"/>
              <w:marTop w:val="0"/>
              <w:marBottom w:val="0"/>
              <w:divBdr>
                <w:top w:val="none" w:sz="0" w:space="0" w:color="auto"/>
                <w:left w:val="none" w:sz="0" w:space="0" w:color="auto"/>
                <w:bottom w:val="none" w:sz="0" w:space="0" w:color="auto"/>
                <w:right w:val="none" w:sz="0" w:space="0" w:color="auto"/>
              </w:divBdr>
            </w:div>
            <w:div w:id="1854148485">
              <w:marLeft w:val="0"/>
              <w:marRight w:val="0"/>
              <w:marTop w:val="0"/>
              <w:marBottom w:val="0"/>
              <w:divBdr>
                <w:top w:val="none" w:sz="0" w:space="0" w:color="auto"/>
                <w:left w:val="none" w:sz="0" w:space="0" w:color="auto"/>
                <w:bottom w:val="none" w:sz="0" w:space="0" w:color="auto"/>
                <w:right w:val="none" w:sz="0" w:space="0" w:color="auto"/>
              </w:divBdr>
            </w:div>
            <w:div w:id="1618020099">
              <w:marLeft w:val="0"/>
              <w:marRight w:val="0"/>
              <w:marTop w:val="0"/>
              <w:marBottom w:val="0"/>
              <w:divBdr>
                <w:top w:val="none" w:sz="0" w:space="0" w:color="auto"/>
                <w:left w:val="none" w:sz="0" w:space="0" w:color="auto"/>
                <w:bottom w:val="none" w:sz="0" w:space="0" w:color="auto"/>
                <w:right w:val="none" w:sz="0" w:space="0" w:color="auto"/>
              </w:divBdr>
            </w:div>
            <w:div w:id="69616729">
              <w:marLeft w:val="0"/>
              <w:marRight w:val="0"/>
              <w:marTop w:val="0"/>
              <w:marBottom w:val="0"/>
              <w:divBdr>
                <w:top w:val="none" w:sz="0" w:space="0" w:color="auto"/>
                <w:left w:val="none" w:sz="0" w:space="0" w:color="auto"/>
                <w:bottom w:val="none" w:sz="0" w:space="0" w:color="auto"/>
                <w:right w:val="none" w:sz="0" w:space="0" w:color="auto"/>
              </w:divBdr>
            </w:div>
            <w:div w:id="437064023">
              <w:marLeft w:val="0"/>
              <w:marRight w:val="0"/>
              <w:marTop w:val="0"/>
              <w:marBottom w:val="0"/>
              <w:divBdr>
                <w:top w:val="none" w:sz="0" w:space="0" w:color="auto"/>
                <w:left w:val="none" w:sz="0" w:space="0" w:color="auto"/>
                <w:bottom w:val="none" w:sz="0" w:space="0" w:color="auto"/>
                <w:right w:val="none" w:sz="0" w:space="0" w:color="auto"/>
              </w:divBdr>
            </w:div>
            <w:div w:id="1006324281">
              <w:marLeft w:val="0"/>
              <w:marRight w:val="0"/>
              <w:marTop w:val="0"/>
              <w:marBottom w:val="0"/>
              <w:divBdr>
                <w:top w:val="none" w:sz="0" w:space="0" w:color="auto"/>
                <w:left w:val="none" w:sz="0" w:space="0" w:color="auto"/>
                <w:bottom w:val="none" w:sz="0" w:space="0" w:color="auto"/>
                <w:right w:val="none" w:sz="0" w:space="0" w:color="auto"/>
              </w:divBdr>
            </w:div>
            <w:div w:id="25100627">
              <w:marLeft w:val="0"/>
              <w:marRight w:val="0"/>
              <w:marTop w:val="0"/>
              <w:marBottom w:val="0"/>
              <w:divBdr>
                <w:top w:val="none" w:sz="0" w:space="0" w:color="auto"/>
                <w:left w:val="none" w:sz="0" w:space="0" w:color="auto"/>
                <w:bottom w:val="none" w:sz="0" w:space="0" w:color="auto"/>
                <w:right w:val="none" w:sz="0" w:space="0" w:color="auto"/>
              </w:divBdr>
            </w:div>
            <w:div w:id="1318459066">
              <w:marLeft w:val="0"/>
              <w:marRight w:val="0"/>
              <w:marTop w:val="0"/>
              <w:marBottom w:val="0"/>
              <w:divBdr>
                <w:top w:val="none" w:sz="0" w:space="0" w:color="auto"/>
                <w:left w:val="none" w:sz="0" w:space="0" w:color="auto"/>
                <w:bottom w:val="none" w:sz="0" w:space="0" w:color="auto"/>
                <w:right w:val="none" w:sz="0" w:space="0" w:color="auto"/>
              </w:divBdr>
            </w:div>
            <w:div w:id="1729065103">
              <w:marLeft w:val="0"/>
              <w:marRight w:val="0"/>
              <w:marTop w:val="0"/>
              <w:marBottom w:val="0"/>
              <w:divBdr>
                <w:top w:val="none" w:sz="0" w:space="0" w:color="auto"/>
                <w:left w:val="none" w:sz="0" w:space="0" w:color="auto"/>
                <w:bottom w:val="none" w:sz="0" w:space="0" w:color="auto"/>
                <w:right w:val="none" w:sz="0" w:space="0" w:color="auto"/>
              </w:divBdr>
            </w:div>
            <w:div w:id="1037049743">
              <w:marLeft w:val="0"/>
              <w:marRight w:val="0"/>
              <w:marTop w:val="0"/>
              <w:marBottom w:val="0"/>
              <w:divBdr>
                <w:top w:val="none" w:sz="0" w:space="0" w:color="auto"/>
                <w:left w:val="none" w:sz="0" w:space="0" w:color="auto"/>
                <w:bottom w:val="none" w:sz="0" w:space="0" w:color="auto"/>
                <w:right w:val="none" w:sz="0" w:space="0" w:color="auto"/>
              </w:divBdr>
            </w:div>
            <w:div w:id="1374815409">
              <w:marLeft w:val="0"/>
              <w:marRight w:val="0"/>
              <w:marTop w:val="0"/>
              <w:marBottom w:val="0"/>
              <w:divBdr>
                <w:top w:val="none" w:sz="0" w:space="0" w:color="auto"/>
                <w:left w:val="none" w:sz="0" w:space="0" w:color="auto"/>
                <w:bottom w:val="none" w:sz="0" w:space="0" w:color="auto"/>
                <w:right w:val="none" w:sz="0" w:space="0" w:color="auto"/>
              </w:divBdr>
            </w:div>
            <w:div w:id="178549943">
              <w:marLeft w:val="0"/>
              <w:marRight w:val="0"/>
              <w:marTop w:val="0"/>
              <w:marBottom w:val="0"/>
              <w:divBdr>
                <w:top w:val="none" w:sz="0" w:space="0" w:color="auto"/>
                <w:left w:val="none" w:sz="0" w:space="0" w:color="auto"/>
                <w:bottom w:val="none" w:sz="0" w:space="0" w:color="auto"/>
                <w:right w:val="none" w:sz="0" w:space="0" w:color="auto"/>
              </w:divBdr>
            </w:div>
            <w:div w:id="758260690">
              <w:marLeft w:val="0"/>
              <w:marRight w:val="0"/>
              <w:marTop w:val="0"/>
              <w:marBottom w:val="0"/>
              <w:divBdr>
                <w:top w:val="none" w:sz="0" w:space="0" w:color="auto"/>
                <w:left w:val="none" w:sz="0" w:space="0" w:color="auto"/>
                <w:bottom w:val="none" w:sz="0" w:space="0" w:color="auto"/>
                <w:right w:val="none" w:sz="0" w:space="0" w:color="auto"/>
              </w:divBdr>
            </w:div>
            <w:div w:id="1396927221">
              <w:marLeft w:val="0"/>
              <w:marRight w:val="0"/>
              <w:marTop w:val="0"/>
              <w:marBottom w:val="0"/>
              <w:divBdr>
                <w:top w:val="none" w:sz="0" w:space="0" w:color="auto"/>
                <w:left w:val="none" w:sz="0" w:space="0" w:color="auto"/>
                <w:bottom w:val="none" w:sz="0" w:space="0" w:color="auto"/>
                <w:right w:val="none" w:sz="0" w:space="0" w:color="auto"/>
              </w:divBdr>
            </w:div>
            <w:div w:id="1853760297">
              <w:marLeft w:val="0"/>
              <w:marRight w:val="0"/>
              <w:marTop w:val="0"/>
              <w:marBottom w:val="0"/>
              <w:divBdr>
                <w:top w:val="none" w:sz="0" w:space="0" w:color="auto"/>
                <w:left w:val="none" w:sz="0" w:space="0" w:color="auto"/>
                <w:bottom w:val="none" w:sz="0" w:space="0" w:color="auto"/>
                <w:right w:val="none" w:sz="0" w:space="0" w:color="auto"/>
              </w:divBdr>
            </w:div>
            <w:div w:id="1530215843">
              <w:marLeft w:val="0"/>
              <w:marRight w:val="0"/>
              <w:marTop w:val="0"/>
              <w:marBottom w:val="0"/>
              <w:divBdr>
                <w:top w:val="none" w:sz="0" w:space="0" w:color="auto"/>
                <w:left w:val="none" w:sz="0" w:space="0" w:color="auto"/>
                <w:bottom w:val="none" w:sz="0" w:space="0" w:color="auto"/>
                <w:right w:val="none" w:sz="0" w:space="0" w:color="auto"/>
              </w:divBdr>
            </w:div>
            <w:div w:id="1058820231">
              <w:marLeft w:val="0"/>
              <w:marRight w:val="0"/>
              <w:marTop w:val="0"/>
              <w:marBottom w:val="0"/>
              <w:divBdr>
                <w:top w:val="none" w:sz="0" w:space="0" w:color="auto"/>
                <w:left w:val="none" w:sz="0" w:space="0" w:color="auto"/>
                <w:bottom w:val="none" w:sz="0" w:space="0" w:color="auto"/>
                <w:right w:val="none" w:sz="0" w:space="0" w:color="auto"/>
              </w:divBdr>
            </w:div>
            <w:div w:id="1701274438">
              <w:marLeft w:val="0"/>
              <w:marRight w:val="0"/>
              <w:marTop w:val="0"/>
              <w:marBottom w:val="0"/>
              <w:divBdr>
                <w:top w:val="none" w:sz="0" w:space="0" w:color="auto"/>
                <w:left w:val="none" w:sz="0" w:space="0" w:color="auto"/>
                <w:bottom w:val="none" w:sz="0" w:space="0" w:color="auto"/>
                <w:right w:val="none" w:sz="0" w:space="0" w:color="auto"/>
              </w:divBdr>
            </w:div>
            <w:div w:id="145972188">
              <w:marLeft w:val="0"/>
              <w:marRight w:val="0"/>
              <w:marTop w:val="0"/>
              <w:marBottom w:val="0"/>
              <w:divBdr>
                <w:top w:val="none" w:sz="0" w:space="0" w:color="auto"/>
                <w:left w:val="none" w:sz="0" w:space="0" w:color="auto"/>
                <w:bottom w:val="none" w:sz="0" w:space="0" w:color="auto"/>
                <w:right w:val="none" w:sz="0" w:space="0" w:color="auto"/>
              </w:divBdr>
            </w:div>
            <w:div w:id="525295686">
              <w:marLeft w:val="0"/>
              <w:marRight w:val="0"/>
              <w:marTop w:val="0"/>
              <w:marBottom w:val="0"/>
              <w:divBdr>
                <w:top w:val="none" w:sz="0" w:space="0" w:color="auto"/>
                <w:left w:val="none" w:sz="0" w:space="0" w:color="auto"/>
                <w:bottom w:val="none" w:sz="0" w:space="0" w:color="auto"/>
                <w:right w:val="none" w:sz="0" w:space="0" w:color="auto"/>
              </w:divBdr>
            </w:div>
            <w:div w:id="1881939796">
              <w:marLeft w:val="0"/>
              <w:marRight w:val="0"/>
              <w:marTop w:val="0"/>
              <w:marBottom w:val="0"/>
              <w:divBdr>
                <w:top w:val="none" w:sz="0" w:space="0" w:color="auto"/>
                <w:left w:val="none" w:sz="0" w:space="0" w:color="auto"/>
                <w:bottom w:val="none" w:sz="0" w:space="0" w:color="auto"/>
                <w:right w:val="none" w:sz="0" w:space="0" w:color="auto"/>
              </w:divBdr>
            </w:div>
            <w:div w:id="1854106890">
              <w:marLeft w:val="0"/>
              <w:marRight w:val="0"/>
              <w:marTop w:val="0"/>
              <w:marBottom w:val="0"/>
              <w:divBdr>
                <w:top w:val="none" w:sz="0" w:space="0" w:color="auto"/>
                <w:left w:val="none" w:sz="0" w:space="0" w:color="auto"/>
                <w:bottom w:val="none" w:sz="0" w:space="0" w:color="auto"/>
                <w:right w:val="none" w:sz="0" w:space="0" w:color="auto"/>
              </w:divBdr>
            </w:div>
            <w:div w:id="1367869139">
              <w:marLeft w:val="0"/>
              <w:marRight w:val="0"/>
              <w:marTop w:val="0"/>
              <w:marBottom w:val="0"/>
              <w:divBdr>
                <w:top w:val="none" w:sz="0" w:space="0" w:color="auto"/>
                <w:left w:val="none" w:sz="0" w:space="0" w:color="auto"/>
                <w:bottom w:val="none" w:sz="0" w:space="0" w:color="auto"/>
                <w:right w:val="none" w:sz="0" w:space="0" w:color="auto"/>
              </w:divBdr>
            </w:div>
            <w:div w:id="1715154037">
              <w:marLeft w:val="0"/>
              <w:marRight w:val="0"/>
              <w:marTop w:val="0"/>
              <w:marBottom w:val="0"/>
              <w:divBdr>
                <w:top w:val="none" w:sz="0" w:space="0" w:color="auto"/>
                <w:left w:val="none" w:sz="0" w:space="0" w:color="auto"/>
                <w:bottom w:val="none" w:sz="0" w:space="0" w:color="auto"/>
                <w:right w:val="none" w:sz="0" w:space="0" w:color="auto"/>
              </w:divBdr>
            </w:div>
            <w:div w:id="181744290">
              <w:marLeft w:val="0"/>
              <w:marRight w:val="0"/>
              <w:marTop w:val="0"/>
              <w:marBottom w:val="0"/>
              <w:divBdr>
                <w:top w:val="none" w:sz="0" w:space="0" w:color="auto"/>
                <w:left w:val="none" w:sz="0" w:space="0" w:color="auto"/>
                <w:bottom w:val="none" w:sz="0" w:space="0" w:color="auto"/>
                <w:right w:val="none" w:sz="0" w:space="0" w:color="auto"/>
              </w:divBdr>
            </w:div>
            <w:div w:id="1982880761">
              <w:marLeft w:val="0"/>
              <w:marRight w:val="0"/>
              <w:marTop w:val="0"/>
              <w:marBottom w:val="0"/>
              <w:divBdr>
                <w:top w:val="none" w:sz="0" w:space="0" w:color="auto"/>
                <w:left w:val="none" w:sz="0" w:space="0" w:color="auto"/>
                <w:bottom w:val="none" w:sz="0" w:space="0" w:color="auto"/>
                <w:right w:val="none" w:sz="0" w:space="0" w:color="auto"/>
              </w:divBdr>
            </w:div>
            <w:div w:id="1939100561">
              <w:marLeft w:val="0"/>
              <w:marRight w:val="0"/>
              <w:marTop w:val="0"/>
              <w:marBottom w:val="0"/>
              <w:divBdr>
                <w:top w:val="none" w:sz="0" w:space="0" w:color="auto"/>
                <w:left w:val="none" w:sz="0" w:space="0" w:color="auto"/>
                <w:bottom w:val="none" w:sz="0" w:space="0" w:color="auto"/>
                <w:right w:val="none" w:sz="0" w:space="0" w:color="auto"/>
              </w:divBdr>
            </w:div>
            <w:div w:id="1919051303">
              <w:marLeft w:val="0"/>
              <w:marRight w:val="0"/>
              <w:marTop w:val="0"/>
              <w:marBottom w:val="0"/>
              <w:divBdr>
                <w:top w:val="none" w:sz="0" w:space="0" w:color="auto"/>
                <w:left w:val="none" w:sz="0" w:space="0" w:color="auto"/>
                <w:bottom w:val="none" w:sz="0" w:space="0" w:color="auto"/>
                <w:right w:val="none" w:sz="0" w:space="0" w:color="auto"/>
              </w:divBdr>
            </w:div>
            <w:div w:id="2052923227">
              <w:marLeft w:val="0"/>
              <w:marRight w:val="0"/>
              <w:marTop w:val="0"/>
              <w:marBottom w:val="0"/>
              <w:divBdr>
                <w:top w:val="none" w:sz="0" w:space="0" w:color="auto"/>
                <w:left w:val="none" w:sz="0" w:space="0" w:color="auto"/>
                <w:bottom w:val="none" w:sz="0" w:space="0" w:color="auto"/>
                <w:right w:val="none" w:sz="0" w:space="0" w:color="auto"/>
              </w:divBdr>
            </w:div>
            <w:div w:id="174268498">
              <w:marLeft w:val="0"/>
              <w:marRight w:val="0"/>
              <w:marTop w:val="0"/>
              <w:marBottom w:val="0"/>
              <w:divBdr>
                <w:top w:val="none" w:sz="0" w:space="0" w:color="auto"/>
                <w:left w:val="none" w:sz="0" w:space="0" w:color="auto"/>
                <w:bottom w:val="none" w:sz="0" w:space="0" w:color="auto"/>
                <w:right w:val="none" w:sz="0" w:space="0" w:color="auto"/>
              </w:divBdr>
            </w:div>
            <w:div w:id="2084066233">
              <w:marLeft w:val="0"/>
              <w:marRight w:val="0"/>
              <w:marTop w:val="0"/>
              <w:marBottom w:val="0"/>
              <w:divBdr>
                <w:top w:val="none" w:sz="0" w:space="0" w:color="auto"/>
                <w:left w:val="none" w:sz="0" w:space="0" w:color="auto"/>
                <w:bottom w:val="none" w:sz="0" w:space="0" w:color="auto"/>
                <w:right w:val="none" w:sz="0" w:space="0" w:color="auto"/>
              </w:divBdr>
            </w:div>
            <w:div w:id="165217192">
              <w:marLeft w:val="0"/>
              <w:marRight w:val="0"/>
              <w:marTop w:val="0"/>
              <w:marBottom w:val="0"/>
              <w:divBdr>
                <w:top w:val="none" w:sz="0" w:space="0" w:color="auto"/>
                <w:left w:val="none" w:sz="0" w:space="0" w:color="auto"/>
                <w:bottom w:val="none" w:sz="0" w:space="0" w:color="auto"/>
                <w:right w:val="none" w:sz="0" w:space="0" w:color="auto"/>
              </w:divBdr>
            </w:div>
            <w:div w:id="1039086854">
              <w:marLeft w:val="0"/>
              <w:marRight w:val="0"/>
              <w:marTop w:val="0"/>
              <w:marBottom w:val="0"/>
              <w:divBdr>
                <w:top w:val="none" w:sz="0" w:space="0" w:color="auto"/>
                <w:left w:val="none" w:sz="0" w:space="0" w:color="auto"/>
                <w:bottom w:val="none" w:sz="0" w:space="0" w:color="auto"/>
                <w:right w:val="none" w:sz="0" w:space="0" w:color="auto"/>
              </w:divBdr>
            </w:div>
            <w:div w:id="1248002114">
              <w:marLeft w:val="0"/>
              <w:marRight w:val="0"/>
              <w:marTop w:val="0"/>
              <w:marBottom w:val="0"/>
              <w:divBdr>
                <w:top w:val="none" w:sz="0" w:space="0" w:color="auto"/>
                <w:left w:val="none" w:sz="0" w:space="0" w:color="auto"/>
                <w:bottom w:val="none" w:sz="0" w:space="0" w:color="auto"/>
                <w:right w:val="none" w:sz="0" w:space="0" w:color="auto"/>
              </w:divBdr>
            </w:div>
            <w:div w:id="1937516589">
              <w:marLeft w:val="0"/>
              <w:marRight w:val="0"/>
              <w:marTop w:val="0"/>
              <w:marBottom w:val="0"/>
              <w:divBdr>
                <w:top w:val="none" w:sz="0" w:space="0" w:color="auto"/>
                <w:left w:val="none" w:sz="0" w:space="0" w:color="auto"/>
                <w:bottom w:val="none" w:sz="0" w:space="0" w:color="auto"/>
                <w:right w:val="none" w:sz="0" w:space="0" w:color="auto"/>
              </w:divBdr>
            </w:div>
            <w:div w:id="1293563144">
              <w:marLeft w:val="0"/>
              <w:marRight w:val="0"/>
              <w:marTop w:val="0"/>
              <w:marBottom w:val="0"/>
              <w:divBdr>
                <w:top w:val="none" w:sz="0" w:space="0" w:color="auto"/>
                <w:left w:val="none" w:sz="0" w:space="0" w:color="auto"/>
                <w:bottom w:val="none" w:sz="0" w:space="0" w:color="auto"/>
                <w:right w:val="none" w:sz="0" w:space="0" w:color="auto"/>
              </w:divBdr>
            </w:div>
            <w:div w:id="61756086">
              <w:marLeft w:val="0"/>
              <w:marRight w:val="0"/>
              <w:marTop w:val="0"/>
              <w:marBottom w:val="0"/>
              <w:divBdr>
                <w:top w:val="none" w:sz="0" w:space="0" w:color="auto"/>
                <w:left w:val="none" w:sz="0" w:space="0" w:color="auto"/>
                <w:bottom w:val="none" w:sz="0" w:space="0" w:color="auto"/>
                <w:right w:val="none" w:sz="0" w:space="0" w:color="auto"/>
              </w:divBdr>
            </w:div>
            <w:div w:id="8569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3692">
      <w:bodyDiv w:val="1"/>
      <w:marLeft w:val="0"/>
      <w:marRight w:val="0"/>
      <w:marTop w:val="0"/>
      <w:marBottom w:val="0"/>
      <w:divBdr>
        <w:top w:val="none" w:sz="0" w:space="0" w:color="auto"/>
        <w:left w:val="none" w:sz="0" w:space="0" w:color="auto"/>
        <w:bottom w:val="none" w:sz="0" w:space="0" w:color="auto"/>
        <w:right w:val="none" w:sz="0" w:space="0" w:color="auto"/>
      </w:divBdr>
    </w:div>
    <w:div w:id="105588816">
      <w:bodyDiv w:val="1"/>
      <w:marLeft w:val="0"/>
      <w:marRight w:val="0"/>
      <w:marTop w:val="0"/>
      <w:marBottom w:val="0"/>
      <w:divBdr>
        <w:top w:val="none" w:sz="0" w:space="0" w:color="auto"/>
        <w:left w:val="none" w:sz="0" w:space="0" w:color="auto"/>
        <w:bottom w:val="none" w:sz="0" w:space="0" w:color="auto"/>
        <w:right w:val="none" w:sz="0" w:space="0" w:color="auto"/>
      </w:divBdr>
    </w:div>
    <w:div w:id="112334016">
      <w:bodyDiv w:val="1"/>
      <w:marLeft w:val="0"/>
      <w:marRight w:val="0"/>
      <w:marTop w:val="0"/>
      <w:marBottom w:val="0"/>
      <w:divBdr>
        <w:top w:val="none" w:sz="0" w:space="0" w:color="auto"/>
        <w:left w:val="none" w:sz="0" w:space="0" w:color="auto"/>
        <w:bottom w:val="none" w:sz="0" w:space="0" w:color="auto"/>
        <w:right w:val="none" w:sz="0" w:space="0" w:color="auto"/>
      </w:divBdr>
      <w:divsChild>
        <w:div w:id="733509230">
          <w:marLeft w:val="0"/>
          <w:marRight w:val="0"/>
          <w:marTop w:val="0"/>
          <w:marBottom w:val="0"/>
          <w:divBdr>
            <w:top w:val="none" w:sz="0" w:space="0" w:color="auto"/>
            <w:left w:val="none" w:sz="0" w:space="0" w:color="auto"/>
            <w:bottom w:val="none" w:sz="0" w:space="0" w:color="auto"/>
            <w:right w:val="none" w:sz="0" w:space="0" w:color="auto"/>
          </w:divBdr>
          <w:divsChild>
            <w:div w:id="904799794">
              <w:marLeft w:val="0"/>
              <w:marRight w:val="0"/>
              <w:marTop w:val="0"/>
              <w:marBottom w:val="0"/>
              <w:divBdr>
                <w:top w:val="none" w:sz="0" w:space="0" w:color="auto"/>
                <w:left w:val="none" w:sz="0" w:space="0" w:color="auto"/>
                <w:bottom w:val="none" w:sz="0" w:space="0" w:color="auto"/>
                <w:right w:val="none" w:sz="0" w:space="0" w:color="auto"/>
              </w:divBdr>
            </w:div>
            <w:div w:id="1347362147">
              <w:marLeft w:val="0"/>
              <w:marRight w:val="0"/>
              <w:marTop w:val="0"/>
              <w:marBottom w:val="0"/>
              <w:divBdr>
                <w:top w:val="none" w:sz="0" w:space="0" w:color="auto"/>
                <w:left w:val="none" w:sz="0" w:space="0" w:color="auto"/>
                <w:bottom w:val="none" w:sz="0" w:space="0" w:color="auto"/>
                <w:right w:val="none" w:sz="0" w:space="0" w:color="auto"/>
              </w:divBdr>
            </w:div>
            <w:div w:id="1632595786">
              <w:marLeft w:val="0"/>
              <w:marRight w:val="0"/>
              <w:marTop w:val="0"/>
              <w:marBottom w:val="0"/>
              <w:divBdr>
                <w:top w:val="none" w:sz="0" w:space="0" w:color="auto"/>
                <w:left w:val="none" w:sz="0" w:space="0" w:color="auto"/>
                <w:bottom w:val="none" w:sz="0" w:space="0" w:color="auto"/>
                <w:right w:val="none" w:sz="0" w:space="0" w:color="auto"/>
              </w:divBdr>
            </w:div>
            <w:div w:id="166139326">
              <w:marLeft w:val="0"/>
              <w:marRight w:val="0"/>
              <w:marTop w:val="0"/>
              <w:marBottom w:val="0"/>
              <w:divBdr>
                <w:top w:val="none" w:sz="0" w:space="0" w:color="auto"/>
                <w:left w:val="none" w:sz="0" w:space="0" w:color="auto"/>
                <w:bottom w:val="none" w:sz="0" w:space="0" w:color="auto"/>
                <w:right w:val="none" w:sz="0" w:space="0" w:color="auto"/>
              </w:divBdr>
            </w:div>
            <w:div w:id="457652391">
              <w:marLeft w:val="0"/>
              <w:marRight w:val="0"/>
              <w:marTop w:val="0"/>
              <w:marBottom w:val="0"/>
              <w:divBdr>
                <w:top w:val="none" w:sz="0" w:space="0" w:color="auto"/>
                <w:left w:val="none" w:sz="0" w:space="0" w:color="auto"/>
                <w:bottom w:val="none" w:sz="0" w:space="0" w:color="auto"/>
                <w:right w:val="none" w:sz="0" w:space="0" w:color="auto"/>
              </w:divBdr>
            </w:div>
            <w:div w:id="1742756326">
              <w:marLeft w:val="0"/>
              <w:marRight w:val="0"/>
              <w:marTop w:val="0"/>
              <w:marBottom w:val="0"/>
              <w:divBdr>
                <w:top w:val="none" w:sz="0" w:space="0" w:color="auto"/>
                <w:left w:val="none" w:sz="0" w:space="0" w:color="auto"/>
                <w:bottom w:val="none" w:sz="0" w:space="0" w:color="auto"/>
                <w:right w:val="none" w:sz="0" w:space="0" w:color="auto"/>
              </w:divBdr>
            </w:div>
            <w:div w:id="1798526405">
              <w:marLeft w:val="0"/>
              <w:marRight w:val="0"/>
              <w:marTop w:val="0"/>
              <w:marBottom w:val="0"/>
              <w:divBdr>
                <w:top w:val="none" w:sz="0" w:space="0" w:color="auto"/>
                <w:left w:val="none" w:sz="0" w:space="0" w:color="auto"/>
                <w:bottom w:val="none" w:sz="0" w:space="0" w:color="auto"/>
                <w:right w:val="none" w:sz="0" w:space="0" w:color="auto"/>
              </w:divBdr>
            </w:div>
            <w:div w:id="84426853">
              <w:marLeft w:val="0"/>
              <w:marRight w:val="0"/>
              <w:marTop w:val="0"/>
              <w:marBottom w:val="0"/>
              <w:divBdr>
                <w:top w:val="none" w:sz="0" w:space="0" w:color="auto"/>
                <w:left w:val="none" w:sz="0" w:space="0" w:color="auto"/>
                <w:bottom w:val="none" w:sz="0" w:space="0" w:color="auto"/>
                <w:right w:val="none" w:sz="0" w:space="0" w:color="auto"/>
              </w:divBdr>
            </w:div>
            <w:div w:id="19160992">
              <w:marLeft w:val="0"/>
              <w:marRight w:val="0"/>
              <w:marTop w:val="0"/>
              <w:marBottom w:val="0"/>
              <w:divBdr>
                <w:top w:val="none" w:sz="0" w:space="0" w:color="auto"/>
                <w:left w:val="none" w:sz="0" w:space="0" w:color="auto"/>
                <w:bottom w:val="none" w:sz="0" w:space="0" w:color="auto"/>
                <w:right w:val="none" w:sz="0" w:space="0" w:color="auto"/>
              </w:divBdr>
            </w:div>
            <w:div w:id="492255967">
              <w:marLeft w:val="0"/>
              <w:marRight w:val="0"/>
              <w:marTop w:val="0"/>
              <w:marBottom w:val="0"/>
              <w:divBdr>
                <w:top w:val="none" w:sz="0" w:space="0" w:color="auto"/>
                <w:left w:val="none" w:sz="0" w:space="0" w:color="auto"/>
                <w:bottom w:val="none" w:sz="0" w:space="0" w:color="auto"/>
                <w:right w:val="none" w:sz="0" w:space="0" w:color="auto"/>
              </w:divBdr>
            </w:div>
            <w:div w:id="595016877">
              <w:marLeft w:val="0"/>
              <w:marRight w:val="0"/>
              <w:marTop w:val="0"/>
              <w:marBottom w:val="0"/>
              <w:divBdr>
                <w:top w:val="none" w:sz="0" w:space="0" w:color="auto"/>
                <w:left w:val="none" w:sz="0" w:space="0" w:color="auto"/>
                <w:bottom w:val="none" w:sz="0" w:space="0" w:color="auto"/>
                <w:right w:val="none" w:sz="0" w:space="0" w:color="auto"/>
              </w:divBdr>
            </w:div>
            <w:div w:id="1146898889">
              <w:marLeft w:val="0"/>
              <w:marRight w:val="0"/>
              <w:marTop w:val="0"/>
              <w:marBottom w:val="0"/>
              <w:divBdr>
                <w:top w:val="none" w:sz="0" w:space="0" w:color="auto"/>
                <w:left w:val="none" w:sz="0" w:space="0" w:color="auto"/>
                <w:bottom w:val="none" w:sz="0" w:space="0" w:color="auto"/>
                <w:right w:val="none" w:sz="0" w:space="0" w:color="auto"/>
              </w:divBdr>
            </w:div>
            <w:div w:id="1237399793">
              <w:marLeft w:val="0"/>
              <w:marRight w:val="0"/>
              <w:marTop w:val="0"/>
              <w:marBottom w:val="0"/>
              <w:divBdr>
                <w:top w:val="none" w:sz="0" w:space="0" w:color="auto"/>
                <w:left w:val="none" w:sz="0" w:space="0" w:color="auto"/>
                <w:bottom w:val="none" w:sz="0" w:space="0" w:color="auto"/>
                <w:right w:val="none" w:sz="0" w:space="0" w:color="auto"/>
              </w:divBdr>
            </w:div>
            <w:div w:id="37903479">
              <w:marLeft w:val="0"/>
              <w:marRight w:val="0"/>
              <w:marTop w:val="0"/>
              <w:marBottom w:val="0"/>
              <w:divBdr>
                <w:top w:val="none" w:sz="0" w:space="0" w:color="auto"/>
                <w:left w:val="none" w:sz="0" w:space="0" w:color="auto"/>
                <w:bottom w:val="none" w:sz="0" w:space="0" w:color="auto"/>
                <w:right w:val="none" w:sz="0" w:space="0" w:color="auto"/>
              </w:divBdr>
            </w:div>
            <w:div w:id="1707949142">
              <w:marLeft w:val="0"/>
              <w:marRight w:val="0"/>
              <w:marTop w:val="0"/>
              <w:marBottom w:val="0"/>
              <w:divBdr>
                <w:top w:val="none" w:sz="0" w:space="0" w:color="auto"/>
                <w:left w:val="none" w:sz="0" w:space="0" w:color="auto"/>
                <w:bottom w:val="none" w:sz="0" w:space="0" w:color="auto"/>
                <w:right w:val="none" w:sz="0" w:space="0" w:color="auto"/>
              </w:divBdr>
            </w:div>
            <w:div w:id="1288898969">
              <w:marLeft w:val="0"/>
              <w:marRight w:val="0"/>
              <w:marTop w:val="0"/>
              <w:marBottom w:val="0"/>
              <w:divBdr>
                <w:top w:val="none" w:sz="0" w:space="0" w:color="auto"/>
                <w:left w:val="none" w:sz="0" w:space="0" w:color="auto"/>
                <w:bottom w:val="none" w:sz="0" w:space="0" w:color="auto"/>
                <w:right w:val="none" w:sz="0" w:space="0" w:color="auto"/>
              </w:divBdr>
            </w:div>
            <w:div w:id="1195071359">
              <w:marLeft w:val="0"/>
              <w:marRight w:val="0"/>
              <w:marTop w:val="0"/>
              <w:marBottom w:val="0"/>
              <w:divBdr>
                <w:top w:val="none" w:sz="0" w:space="0" w:color="auto"/>
                <w:left w:val="none" w:sz="0" w:space="0" w:color="auto"/>
                <w:bottom w:val="none" w:sz="0" w:space="0" w:color="auto"/>
                <w:right w:val="none" w:sz="0" w:space="0" w:color="auto"/>
              </w:divBdr>
            </w:div>
            <w:div w:id="1106928929">
              <w:marLeft w:val="0"/>
              <w:marRight w:val="0"/>
              <w:marTop w:val="0"/>
              <w:marBottom w:val="0"/>
              <w:divBdr>
                <w:top w:val="none" w:sz="0" w:space="0" w:color="auto"/>
                <w:left w:val="none" w:sz="0" w:space="0" w:color="auto"/>
                <w:bottom w:val="none" w:sz="0" w:space="0" w:color="auto"/>
                <w:right w:val="none" w:sz="0" w:space="0" w:color="auto"/>
              </w:divBdr>
            </w:div>
            <w:div w:id="1334451653">
              <w:marLeft w:val="0"/>
              <w:marRight w:val="0"/>
              <w:marTop w:val="0"/>
              <w:marBottom w:val="0"/>
              <w:divBdr>
                <w:top w:val="none" w:sz="0" w:space="0" w:color="auto"/>
                <w:left w:val="none" w:sz="0" w:space="0" w:color="auto"/>
                <w:bottom w:val="none" w:sz="0" w:space="0" w:color="auto"/>
                <w:right w:val="none" w:sz="0" w:space="0" w:color="auto"/>
              </w:divBdr>
            </w:div>
            <w:div w:id="629241496">
              <w:marLeft w:val="0"/>
              <w:marRight w:val="0"/>
              <w:marTop w:val="0"/>
              <w:marBottom w:val="0"/>
              <w:divBdr>
                <w:top w:val="none" w:sz="0" w:space="0" w:color="auto"/>
                <w:left w:val="none" w:sz="0" w:space="0" w:color="auto"/>
                <w:bottom w:val="none" w:sz="0" w:space="0" w:color="auto"/>
                <w:right w:val="none" w:sz="0" w:space="0" w:color="auto"/>
              </w:divBdr>
            </w:div>
            <w:div w:id="1149396975">
              <w:marLeft w:val="0"/>
              <w:marRight w:val="0"/>
              <w:marTop w:val="0"/>
              <w:marBottom w:val="0"/>
              <w:divBdr>
                <w:top w:val="none" w:sz="0" w:space="0" w:color="auto"/>
                <w:left w:val="none" w:sz="0" w:space="0" w:color="auto"/>
                <w:bottom w:val="none" w:sz="0" w:space="0" w:color="auto"/>
                <w:right w:val="none" w:sz="0" w:space="0" w:color="auto"/>
              </w:divBdr>
            </w:div>
            <w:div w:id="1665937669">
              <w:marLeft w:val="0"/>
              <w:marRight w:val="0"/>
              <w:marTop w:val="0"/>
              <w:marBottom w:val="0"/>
              <w:divBdr>
                <w:top w:val="none" w:sz="0" w:space="0" w:color="auto"/>
                <w:left w:val="none" w:sz="0" w:space="0" w:color="auto"/>
                <w:bottom w:val="none" w:sz="0" w:space="0" w:color="auto"/>
                <w:right w:val="none" w:sz="0" w:space="0" w:color="auto"/>
              </w:divBdr>
            </w:div>
            <w:div w:id="766734913">
              <w:marLeft w:val="0"/>
              <w:marRight w:val="0"/>
              <w:marTop w:val="0"/>
              <w:marBottom w:val="0"/>
              <w:divBdr>
                <w:top w:val="none" w:sz="0" w:space="0" w:color="auto"/>
                <w:left w:val="none" w:sz="0" w:space="0" w:color="auto"/>
                <w:bottom w:val="none" w:sz="0" w:space="0" w:color="auto"/>
                <w:right w:val="none" w:sz="0" w:space="0" w:color="auto"/>
              </w:divBdr>
            </w:div>
            <w:div w:id="1365715026">
              <w:marLeft w:val="0"/>
              <w:marRight w:val="0"/>
              <w:marTop w:val="0"/>
              <w:marBottom w:val="0"/>
              <w:divBdr>
                <w:top w:val="none" w:sz="0" w:space="0" w:color="auto"/>
                <w:left w:val="none" w:sz="0" w:space="0" w:color="auto"/>
                <w:bottom w:val="none" w:sz="0" w:space="0" w:color="auto"/>
                <w:right w:val="none" w:sz="0" w:space="0" w:color="auto"/>
              </w:divBdr>
            </w:div>
            <w:div w:id="1574779766">
              <w:marLeft w:val="0"/>
              <w:marRight w:val="0"/>
              <w:marTop w:val="0"/>
              <w:marBottom w:val="0"/>
              <w:divBdr>
                <w:top w:val="none" w:sz="0" w:space="0" w:color="auto"/>
                <w:left w:val="none" w:sz="0" w:space="0" w:color="auto"/>
                <w:bottom w:val="none" w:sz="0" w:space="0" w:color="auto"/>
                <w:right w:val="none" w:sz="0" w:space="0" w:color="auto"/>
              </w:divBdr>
            </w:div>
            <w:div w:id="719281344">
              <w:marLeft w:val="0"/>
              <w:marRight w:val="0"/>
              <w:marTop w:val="0"/>
              <w:marBottom w:val="0"/>
              <w:divBdr>
                <w:top w:val="none" w:sz="0" w:space="0" w:color="auto"/>
                <w:left w:val="none" w:sz="0" w:space="0" w:color="auto"/>
                <w:bottom w:val="none" w:sz="0" w:space="0" w:color="auto"/>
                <w:right w:val="none" w:sz="0" w:space="0" w:color="auto"/>
              </w:divBdr>
            </w:div>
            <w:div w:id="1440491302">
              <w:marLeft w:val="0"/>
              <w:marRight w:val="0"/>
              <w:marTop w:val="0"/>
              <w:marBottom w:val="0"/>
              <w:divBdr>
                <w:top w:val="none" w:sz="0" w:space="0" w:color="auto"/>
                <w:left w:val="none" w:sz="0" w:space="0" w:color="auto"/>
                <w:bottom w:val="none" w:sz="0" w:space="0" w:color="auto"/>
                <w:right w:val="none" w:sz="0" w:space="0" w:color="auto"/>
              </w:divBdr>
            </w:div>
            <w:div w:id="1593973101">
              <w:marLeft w:val="0"/>
              <w:marRight w:val="0"/>
              <w:marTop w:val="0"/>
              <w:marBottom w:val="0"/>
              <w:divBdr>
                <w:top w:val="none" w:sz="0" w:space="0" w:color="auto"/>
                <w:left w:val="none" w:sz="0" w:space="0" w:color="auto"/>
                <w:bottom w:val="none" w:sz="0" w:space="0" w:color="auto"/>
                <w:right w:val="none" w:sz="0" w:space="0" w:color="auto"/>
              </w:divBdr>
            </w:div>
            <w:div w:id="59597187">
              <w:marLeft w:val="0"/>
              <w:marRight w:val="0"/>
              <w:marTop w:val="0"/>
              <w:marBottom w:val="0"/>
              <w:divBdr>
                <w:top w:val="none" w:sz="0" w:space="0" w:color="auto"/>
                <w:left w:val="none" w:sz="0" w:space="0" w:color="auto"/>
                <w:bottom w:val="none" w:sz="0" w:space="0" w:color="auto"/>
                <w:right w:val="none" w:sz="0" w:space="0" w:color="auto"/>
              </w:divBdr>
            </w:div>
            <w:div w:id="2012876159">
              <w:marLeft w:val="0"/>
              <w:marRight w:val="0"/>
              <w:marTop w:val="0"/>
              <w:marBottom w:val="0"/>
              <w:divBdr>
                <w:top w:val="none" w:sz="0" w:space="0" w:color="auto"/>
                <w:left w:val="none" w:sz="0" w:space="0" w:color="auto"/>
                <w:bottom w:val="none" w:sz="0" w:space="0" w:color="auto"/>
                <w:right w:val="none" w:sz="0" w:space="0" w:color="auto"/>
              </w:divBdr>
            </w:div>
            <w:div w:id="1452895467">
              <w:marLeft w:val="0"/>
              <w:marRight w:val="0"/>
              <w:marTop w:val="0"/>
              <w:marBottom w:val="0"/>
              <w:divBdr>
                <w:top w:val="none" w:sz="0" w:space="0" w:color="auto"/>
                <w:left w:val="none" w:sz="0" w:space="0" w:color="auto"/>
                <w:bottom w:val="none" w:sz="0" w:space="0" w:color="auto"/>
                <w:right w:val="none" w:sz="0" w:space="0" w:color="auto"/>
              </w:divBdr>
            </w:div>
            <w:div w:id="4283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3212">
      <w:bodyDiv w:val="1"/>
      <w:marLeft w:val="0"/>
      <w:marRight w:val="0"/>
      <w:marTop w:val="0"/>
      <w:marBottom w:val="0"/>
      <w:divBdr>
        <w:top w:val="none" w:sz="0" w:space="0" w:color="auto"/>
        <w:left w:val="none" w:sz="0" w:space="0" w:color="auto"/>
        <w:bottom w:val="none" w:sz="0" w:space="0" w:color="auto"/>
        <w:right w:val="none" w:sz="0" w:space="0" w:color="auto"/>
      </w:divBdr>
      <w:divsChild>
        <w:div w:id="1924220990">
          <w:marLeft w:val="0"/>
          <w:marRight w:val="0"/>
          <w:marTop w:val="0"/>
          <w:marBottom w:val="0"/>
          <w:divBdr>
            <w:top w:val="none" w:sz="0" w:space="0" w:color="auto"/>
            <w:left w:val="none" w:sz="0" w:space="0" w:color="auto"/>
            <w:bottom w:val="none" w:sz="0" w:space="0" w:color="auto"/>
            <w:right w:val="none" w:sz="0" w:space="0" w:color="auto"/>
          </w:divBdr>
          <w:divsChild>
            <w:div w:id="134610954">
              <w:marLeft w:val="0"/>
              <w:marRight w:val="0"/>
              <w:marTop w:val="0"/>
              <w:marBottom w:val="0"/>
              <w:divBdr>
                <w:top w:val="none" w:sz="0" w:space="0" w:color="auto"/>
                <w:left w:val="none" w:sz="0" w:space="0" w:color="auto"/>
                <w:bottom w:val="none" w:sz="0" w:space="0" w:color="auto"/>
                <w:right w:val="none" w:sz="0" w:space="0" w:color="auto"/>
              </w:divBdr>
            </w:div>
            <w:div w:id="2055932007">
              <w:marLeft w:val="0"/>
              <w:marRight w:val="0"/>
              <w:marTop w:val="0"/>
              <w:marBottom w:val="0"/>
              <w:divBdr>
                <w:top w:val="none" w:sz="0" w:space="0" w:color="auto"/>
                <w:left w:val="none" w:sz="0" w:space="0" w:color="auto"/>
                <w:bottom w:val="none" w:sz="0" w:space="0" w:color="auto"/>
                <w:right w:val="none" w:sz="0" w:space="0" w:color="auto"/>
              </w:divBdr>
            </w:div>
            <w:div w:id="1865365222">
              <w:marLeft w:val="0"/>
              <w:marRight w:val="0"/>
              <w:marTop w:val="0"/>
              <w:marBottom w:val="0"/>
              <w:divBdr>
                <w:top w:val="none" w:sz="0" w:space="0" w:color="auto"/>
                <w:left w:val="none" w:sz="0" w:space="0" w:color="auto"/>
                <w:bottom w:val="none" w:sz="0" w:space="0" w:color="auto"/>
                <w:right w:val="none" w:sz="0" w:space="0" w:color="auto"/>
              </w:divBdr>
            </w:div>
            <w:div w:id="909193556">
              <w:marLeft w:val="0"/>
              <w:marRight w:val="0"/>
              <w:marTop w:val="0"/>
              <w:marBottom w:val="0"/>
              <w:divBdr>
                <w:top w:val="none" w:sz="0" w:space="0" w:color="auto"/>
                <w:left w:val="none" w:sz="0" w:space="0" w:color="auto"/>
                <w:bottom w:val="none" w:sz="0" w:space="0" w:color="auto"/>
                <w:right w:val="none" w:sz="0" w:space="0" w:color="auto"/>
              </w:divBdr>
            </w:div>
            <w:div w:id="1787700825">
              <w:marLeft w:val="0"/>
              <w:marRight w:val="0"/>
              <w:marTop w:val="0"/>
              <w:marBottom w:val="0"/>
              <w:divBdr>
                <w:top w:val="none" w:sz="0" w:space="0" w:color="auto"/>
                <w:left w:val="none" w:sz="0" w:space="0" w:color="auto"/>
                <w:bottom w:val="none" w:sz="0" w:space="0" w:color="auto"/>
                <w:right w:val="none" w:sz="0" w:space="0" w:color="auto"/>
              </w:divBdr>
            </w:div>
            <w:div w:id="1179470828">
              <w:marLeft w:val="0"/>
              <w:marRight w:val="0"/>
              <w:marTop w:val="0"/>
              <w:marBottom w:val="0"/>
              <w:divBdr>
                <w:top w:val="none" w:sz="0" w:space="0" w:color="auto"/>
                <w:left w:val="none" w:sz="0" w:space="0" w:color="auto"/>
                <w:bottom w:val="none" w:sz="0" w:space="0" w:color="auto"/>
                <w:right w:val="none" w:sz="0" w:space="0" w:color="auto"/>
              </w:divBdr>
            </w:div>
            <w:div w:id="1138762722">
              <w:marLeft w:val="0"/>
              <w:marRight w:val="0"/>
              <w:marTop w:val="0"/>
              <w:marBottom w:val="0"/>
              <w:divBdr>
                <w:top w:val="none" w:sz="0" w:space="0" w:color="auto"/>
                <w:left w:val="none" w:sz="0" w:space="0" w:color="auto"/>
                <w:bottom w:val="none" w:sz="0" w:space="0" w:color="auto"/>
                <w:right w:val="none" w:sz="0" w:space="0" w:color="auto"/>
              </w:divBdr>
            </w:div>
            <w:div w:id="773788773">
              <w:marLeft w:val="0"/>
              <w:marRight w:val="0"/>
              <w:marTop w:val="0"/>
              <w:marBottom w:val="0"/>
              <w:divBdr>
                <w:top w:val="none" w:sz="0" w:space="0" w:color="auto"/>
                <w:left w:val="none" w:sz="0" w:space="0" w:color="auto"/>
                <w:bottom w:val="none" w:sz="0" w:space="0" w:color="auto"/>
                <w:right w:val="none" w:sz="0" w:space="0" w:color="auto"/>
              </w:divBdr>
            </w:div>
            <w:div w:id="1711415247">
              <w:marLeft w:val="0"/>
              <w:marRight w:val="0"/>
              <w:marTop w:val="0"/>
              <w:marBottom w:val="0"/>
              <w:divBdr>
                <w:top w:val="none" w:sz="0" w:space="0" w:color="auto"/>
                <w:left w:val="none" w:sz="0" w:space="0" w:color="auto"/>
                <w:bottom w:val="none" w:sz="0" w:space="0" w:color="auto"/>
                <w:right w:val="none" w:sz="0" w:space="0" w:color="auto"/>
              </w:divBdr>
            </w:div>
            <w:div w:id="1368145744">
              <w:marLeft w:val="0"/>
              <w:marRight w:val="0"/>
              <w:marTop w:val="0"/>
              <w:marBottom w:val="0"/>
              <w:divBdr>
                <w:top w:val="none" w:sz="0" w:space="0" w:color="auto"/>
                <w:left w:val="none" w:sz="0" w:space="0" w:color="auto"/>
                <w:bottom w:val="none" w:sz="0" w:space="0" w:color="auto"/>
                <w:right w:val="none" w:sz="0" w:space="0" w:color="auto"/>
              </w:divBdr>
            </w:div>
            <w:div w:id="2133674166">
              <w:marLeft w:val="0"/>
              <w:marRight w:val="0"/>
              <w:marTop w:val="0"/>
              <w:marBottom w:val="0"/>
              <w:divBdr>
                <w:top w:val="none" w:sz="0" w:space="0" w:color="auto"/>
                <w:left w:val="none" w:sz="0" w:space="0" w:color="auto"/>
                <w:bottom w:val="none" w:sz="0" w:space="0" w:color="auto"/>
                <w:right w:val="none" w:sz="0" w:space="0" w:color="auto"/>
              </w:divBdr>
            </w:div>
            <w:div w:id="85880772">
              <w:marLeft w:val="0"/>
              <w:marRight w:val="0"/>
              <w:marTop w:val="0"/>
              <w:marBottom w:val="0"/>
              <w:divBdr>
                <w:top w:val="none" w:sz="0" w:space="0" w:color="auto"/>
                <w:left w:val="none" w:sz="0" w:space="0" w:color="auto"/>
                <w:bottom w:val="none" w:sz="0" w:space="0" w:color="auto"/>
                <w:right w:val="none" w:sz="0" w:space="0" w:color="auto"/>
              </w:divBdr>
            </w:div>
            <w:div w:id="1780832720">
              <w:marLeft w:val="0"/>
              <w:marRight w:val="0"/>
              <w:marTop w:val="0"/>
              <w:marBottom w:val="0"/>
              <w:divBdr>
                <w:top w:val="none" w:sz="0" w:space="0" w:color="auto"/>
                <w:left w:val="none" w:sz="0" w:space="0" w:color="auto"/>
                <w:bottom w:val="none" w:sz="0" w:space="0" w:color="auto"/>
                <w:right w:val="none" w:sz="0" w:space="0" w:color="auto"/>
              </w:divBdr>
            </w:div>
            <w:div w:id="580912989">
              <w:marLeft w:val="0"/>
              <w:marRight w:val="0"/>
              <w:marTop w:val="0"/>
              <w:marBottom w:val="0"/>
              <w:divBdr>
                <w:top w:val="none" w:sz="0" w:space="0" w:color="auto"/>
                <w:left w:val="none" w:sz="0" w:space="0" w:color="auto"/>
                <w:bottom w:val="none" w:sz="0" w:space="0" w:color="auto"/>
                <w:right w:val="none" w:sz="0" w:space="0" w:color="auto"/>
              </w:divBdr>
            </w:div>
            <w:div w:id="197814061">
              <w:marLeft w:val="0"/>
              <w:marRight w:val="0"/>
              <w:marTop w:val="0"/>
              <w:marBottom w:val="0"/>
              <w:divBdr>
                <w:top w:val="none" w:sz="0" w:space="0" w:color="auto"/>
                <w:left w:val="none" w:sz="0" w:space="0" w:color="auto"/>
                <w:bottom w:val="none" w:sz="0" w:space="0" w:color="auto"/>
                <w:right w:val="none" w:sz="0" w:space="0" w:color="auto"/>
              </w:divBdr>
            </w:div>
            <w:div w:id="1565481518">
              <w:marLeft w:val="0"/>
              <w:marRight w:val="0"/>
              <w:marTop w:val="0"/>
              <w:marBottom w:val="0"/>
              <w:divBdr>
                <w:top w:val="none" w:sz="0" w:space="0" w:color="auto"/>
                <w:left w:val="none" w:sz="0" w:space="0" w:color="auto"/>
                <w:bottom w:val="none" w:sz="0" w:space="0" w:color="auto"/>
                <w:right w:val="none" w:sz="0" w:space="0" w:color="auto"/>
              </w:divBdr>
            </w:div>
            <w:div w:id="1093353269">
              <w:marLeft w:val="0"/>
              <w:marRight w:val="0"/>
              <w:marTop w:val="0"/>
              <w:marBottom w:val="0"/>
              <w:divBdr>
                <w:top w:val="none" w:sz="0" w:space="0" w:color="auto"/>
                <w:left w:val="none" w:sz="0" w:space="0" w:color="auto"/>
                <w:bottom w:val="none" w:sz="0" w:space="0" w:color="auto"/>
                <w:right w:val="none" w:sz="0" w:space="0" w:color="auto"/>
              </w:divBdr>
            </w:div>
            <w:div w:id="1830974621">
              <w:marLeft w:val="0"/>
              <w:marRight w:val="0"/>
              <w:marTop w:val="0"/>
              <w:marBottom w:val="0"/>
              <w:divBdr>
                <w:top w:val="none" w:sz="0" w:space="0" w:color="auto"/>
                <w:left w:val="none" w:sz="0" w:space="0" w:color="auto"/>
                <w:bottom w:val="none" w:sz="0" w:space="0" w:color="auto"/>
                <w:right w:val="none" w:sz="0" w:space="0" w:color="auto"/>
              </w:divBdr>
            </w:div>
            <w:div w:id="1711299125">
              <w:marLeft w:val="0"/>
              <w:marRight w:val="0"/>
              <w:marTop w:val="0"/>
              <w:marBottom w:val="0"/>
              <w:divBdr>
                <w:top w:val="none" w:sz="0" w:space="0" w:color="auto"/>
                <w:left w:val="none" w:sz="0" w:space="0" w:color="auto"/>
                <w:bottom w:val="none" w:sz="0" w:space="0" w:color="auto"/>
                <w:right w:val="none" w:sz="0" w:space="0" w:color="auto"/>
              </w:divBdr>
            </w:div>
            <w:div w:id="1058017310">
              <w:marLeft w:val="0"/>
              <w:marRight w:val="0"/>
              <w:marTop w:val="0"/>
              <w:marBottom w:val="0"/>
              <w:divBdr>
                <w:top w:val="none" w:sz="0" w:space="0" w:color="auto"/>
                <w:left w:val="none" w:sz="0" w:space="0" w:color="auto"/>
                <w:bottom w:val="none" w:sz="0" w:space="0" w:color="auto"/>
                <w:right w:val="none" w:sz="0" w:space="0" w:color="auto"/>
              </w:divBdr>
            </w:div>
            <w:div w:id="1715541446">
              <w:marLeft w:val="0"/>
              <w:marRight w:val="0"/>
              <w:marTop w:val="0"/>
              <w:marBottom w:val="0"/>
              <w:divBdr>
                <w:top w:val="none" w:sz="0" w:space="0" w:color="auto"/>
                <w:left w:val="none" w:sz="0" w:space="0" w:color="auto"/>
                <w:bottom w:val="none" w:sz="0" w:space="0" w:color="auto"/>
                <w:right w:val="none" w:sz="0" w:space="0" w:color="auto"/>
              </w:divBdr>
            </w:div>
            <w:div w:id="1847331214">
              <w:marLeft w:val="0"/>
              <w:marRight w:val="0"/>
              <w:marTop w:val="0"/>
              <w:marBottom w:val="0"/>
              <w:divBdr>
                <w:top w:val="none" w:sz="0" w:space="0" w:color="auto"/>
                <w:left w:val="none" w:sz="0" w:space="0" w:color="auto"/>
                <w:bottom w:val="none" w:sz="0" w:space="0" w:color="auto"/>
                <w:right w:val="none" w:sz="0" w:space="0" w:color="auto"/>
              </w:divBdr>
            </w:div>
            <w:div w:id="656572065">
              <w:marLeft w:val="0"/>
              <w:marRight w:val="0"/>
              <w:marTop w:val="0"/>
              <w:marBottom w:val="0"/>
              <w:divBdr>
                <w:top w:val="none" w:sz="0" w:space="0" w:color="auto"/>
                <w:left w:val="none" w:sz="0" w:space="0" w:color="auto"/>
                <w:bottom w:val="none" w:sz="0" w:space="0" w:color="auto"/>
                <w:right w:val="none" w:sz="0" w:space="0" w:color="auto"/>
              </w:divBdr>
            </w:div>
            <w:div w:id="68507562">
              <w:marLeft w:val="0"/>
              <w:marRight w:val="0"/>
              <w:marTop w:val="0"/>
              <w:marBottom w:val="0"/>
              <w:divBdr>
                <w:top w:val="none" w:sz="0" w:space="0" w:color="auto"/>
                <w:left w:val="none" w:sz="0" w:space="0" w:color="auto"/>
                <w:bottom w:val="none" w:sz="0" w:space="0" w:color="auto"/>
                <w:right w:val="none" w:sz="0" w:space="0" w:color="auto"/>
              </w:divBdr>
            </w:div>
            <w:div w:id="1069889684">
              <w:marLeft w:val="0"/>
              <w:marRight w:val="0"/>
              <w:marTop w:val="0"/>
              <w:marBottom w:val="0"/>
              <w:divBdr>
                <w:top w:val="none" w:sz="0" w:space="0" w:color="auto"/>
                <w:left w:val="none" w:sz="0" w:space="0" w:color="auto"/>
                <w:bottom w:val="none" w:sz="0" w:space="0" w:color="auto"/>
                <w:right w:val="none" w:sz="0" w:space="0" w:color="auto"/>
              </w:divBdr>
            </w:div>
            <w:div w:id="510802419">
              <w:marLeft w:val="0"/>
              <w:marRight w:val="0"/>
              <w:marTop w:val="0"/>
              <w:marBottom w:val="0"/>
              <w:divBdr>
                <w:top w:val="none" w:sz="0" w:space="0" w:color="auto"/>
                <w:left w:val="none" w:sz="0" w:space="0" w:color="auto"/>
                <w:bottom w:val="none" w:sz="0" w:space="0" w:color="auto"/>
                <w:right w:val="none" w:sz="0" w:space="0" w:color="auto"/>
              </w:divBdr>
            </w:div>
            <w:div w:id="702243183">
              <w:marLeft w:val="0"/>
              <w:marRight w:val="0"/>
              <w:marTop w:val="0"/>
              <w:marBottom w:val="0"/>
              <w:divBdr>
                <w:top w:val="none" w:sz="0" w:space="0" w:color="auto"/>
                <w:left w:val="none" w:sz="0" w:space="0" w:color="auto"/>
                <w:bottom w:val="none" w:sz="0" w:space="0" w:color="auto"/>
                <w:right w:val="none" w:sz="0" w:space="0" w:color="auto"/>
              </w:divBdr>
            </w:div>
            <w:div w:id="2084060216">
              <w:marLeft w:val="0"/>
              <w:marRight w:val="0"/>
              <w:marTop w:val="0"/>
              <w:marBottom w:val="0"/>
              <w:divBdr>
                <w:top w:val="none" w:sz="0" w:space="0" w:color="auto"/>
                <w:left w:val="none" w:sz="0" w:space="0" w:color="auto"/>
                <w:bottom w:val="none" w:sz="0" w:space="0" w:color="auto"/>
                <w:right w:val="none" w:sz="0" w:space="0" w:color="auto"/>
              </w:divBdr>
            </w:div>
            <w:div w:id="1343043628">
              <w:marLeft w:val="0"/>
              <w:marRight w:val="0"/>
              <w:marTop w:val="0"/>
              <w:marBottom w:val="0"/>
              <w:divBdr>
                <w:top w:val="none" w:sz="0" w:space="0" w:color="auto"/>
                <w:left w:val="none" w:sz="0" w:space="0" w:color="auto"/>
                <w:bottom w:val="none" w:sz="0" w:space="0" w:color="auto"/>
                <w:right w:val="none" w:sz="0" w:space="0" w:color="auto"/>
              </w:divBdr>
            </w:div>
            <w:div w:id="210044848">
              <w:marLeft w:val="0"/>
              <w:marRight w:val="0"/>
              <w:marTop w:val="0"/>
              <w:marBottom w:val="0"/>
              <w:divBdr>
                <w:top w:val="none" w:sz="0" w:space="0" w:color="auto"/>
                <w:left w:val="none" w:sz="0" w:space="0" w:color="auto"/>
                <w:bottom w:val="none" w:sz="0" w:space="0" w:color="auto"/>
                <w:right w:val="none" w:sz="0" w:space="0" w:color="auto"/>
              </w:divBdr>
            </w:div>
            <w:div w:id="62219473">
              <w:marLeft w:val="0"/>
              <w:marRight w:val="0"/>
              <w:marTop w:val="0"/>
              <w:marBottom w:val="0"/>
              <w:divBdr>
                <w:top w:val="none" w:sz="0" w:space="0" w:color="auto"/>
                <w:left w:val="none" w:sz="0" w:space="0" w:color="auto"/>
                <w:bottom w:val="none" w:sz="0" w:space="0" w:color="auto"/>
                <w:right w:val="none" w:sz="0" w:space="0" w:color="auto"/>
              </w:divBdr>
            </w:div>
            <w:div w:id="1243756591">
              <w:marLeft w:val="0"/>
              <w:marRight w:val="0"/>
              <w:marTop w:val="0"/>
              <w:marBottom w:val="0"/>
              <w:divBdr>
                <w:top w:val="none" w:sz="0" w:space="0" w:color="auto"/>
                <w:left w:val="none" w:sz="0" w:space="0" w:color="auto"/>
                <w:bottom w:val="none" w:sz="0" w:space="0" w:color="auto"/>
                <w:right w:val="none" w:sz="0" w:space="0" w:color="auto"/>
              </w:divBdr>
            </w:div>
            <w:div w:id="1836065329">
              <w:marLeft w:val="0"/>
              <w:marRight w:val="0"/>
              <w:marTop w:val="0"/>
              <w:marBottom w:val="0"/>
              <w:divBdr>
                <w:top w:val="none" w:sz="0" w:space="0" w:color="auto"/>
                <w:left w:val="none" w:sz="0" w:space="0" w:color="auto"/>
                <w:bottom w:val="none" w:sz="0" w:space="0" w:color="auto"/>
                <w:right w:val="none" w:sz="0" w:space="0" w:color="auto"/>
              </w:divBdr>
            </w:div>
            <w:div w:id="890262457">
              <w:marLeft w:val="0"/>
              <w:marRight w:val="0"/>
              <w:marTop w:val="0"/>
              <w:marBottom w:val="0"/>
              <w:divBdr>
                <w:top w:val="none" w:sz="0" w:space="0" w:color="auto"/>
                <w:left w:val="none" w:sz="0" w:space="0" w:color="auto"/>
                <w:bottom w:val="none" w:sz="0" w:space="0" w:color="auto"/>
                <w:right w:val="none" w:sz="0" w:space="0" w:color="auto"/>
              </w:divBdr>
            </w:div>
            <w:div w:id="319964299">
              <w:marLeft w:val="0"/>
              <w:marRight w:val="0"/>
              <w:marTop w:val="0"/>
              <w:marBottom w:val="0"/>
              <w:divBdr>
                <w:top w:val="none" w:sz="0" w:space="0" w:color="auto"/>
                <w:left w:val="none" w:sz="0" w:space="0" w:color="auto"/>
                <w:bottom w:val="none" w:sz="0" w:space="0" w:color="auto"/>
                <w:right w:val="none" w:sz="0" w:space="0" w:color="auto"/>
              </w:divBdr>
            </w:div>
            <w:div w:id="903756673">
              <w:marLeft w:val="0"/>
              <w:marRight w:val="0"/>
              <w:marTop w:val="0"/>
              <w:marBottom w:val="0"/>
              <w:divBdr>
                <w:top w:val="none" w:sz="0" w:space="0" w:color="auto"/>
                <w:left w:val="none" w:sz="0" w:space="0" w:color="auto"/>
                <w:bottom w:val="none" w:sz="0" w:space="0" w:color="auto"/>
                <w:right w:val="none" w:sz="0" w:space="0" w:color="auto"/>
              </w:divBdr>
            </w:div>
            <w:div w:id="1263418828">
              <w:marLeft w:val="0"/>
              <w:marRight w:val="0"/>
              <w:marTop w:val="0"/>
              <w:marBottom w:val="0"/>
              <w:divBdr>
                <w:top w:val="none" w:sz="0" w:space="0" w:color="auto"/>
                <w:left w:val="none" w:sz="0" w:space="0" w:color="auto"/>
                <w:bottom w:val="none" w:sz="0" w:space="0" w:color="auto"/>
                <w:right w:val="none" w:sz="0" w:space="0" w:color="auto"/>
              </w:divBdr>
            </w:div>
            <w:div w:id="1153566165">
              <w:marLeft w:val="0"/>
              <w:marRight w:val="0"/>
              <w:marTop w:val="0"/>
              <w:marBottom w:val="0"/>
              <w:divBdr>
                <w:top w:val="none" w:sz="0" w:space="0" w:color="auto"/>
                <w:left w:val="none" w:sz="0" w:space="0" w:color="auto"/>
                <w:bottom w:val="none" w:sz="0" w:space="0" w:color="auto"/>
                <w:right w:val="none" w:sz="0" w:space="0" w:color="auto"/>
              </w:divBdr>
            </w:div>
            <w:div w:id="1330787015">
              <w:marLeft w:val="0"/>
              <w:marRight w:val="0"/>
              <w:marTop w:val="0"/>
              <w:marBottom w:val="0"/>
              <w:divBdr>
                <w:top w:val="none" w:sz="0" w:space="0" w:color="auto"/>
                <w:left w:val="none" w:sz="0" w:space="0" w:color="auto"/>
                <w:bottom w:val="none" w:sz="0" w:space="0" w:color="auto"/>
                <w:right w:val="none" w:sz="0" w:space="0" w:color="auto"/>
              </w:divBdr>
            </w:div>
            <w:div w:id="274019573">
              <w:marLeft w:val="0"/>
              <w:marRight w:val="0"/>
              <w:marTop w:val="0"/>
              <w:marBottom w:val="0"/>
              <w:divBdr>
                <w:top w:val="none" w:sz="0" w:space="0" w:color="auto"/>
                <w:left w:val="none" w:sz="0" w:space="0" w:color="auto"/>
                <w:bottom w:val="none" w:sz="0" w:space="0" w:color="auto"/>
                <w:right w:val="none" w:sz="0" w:space="0" w:color="auto"/>
              </w:divBdr>
            </w:div>
            <w:div w:id="1028064104">
              <w:marLeft w:val="0"/>
              <w:marRight w:val="0"/>
              <w:marTop w:val="0"/>
              <w:marBottom w:val="0"/>
              <w:divBdr>
                <w:top w:val="none" w:sz="0" w:space="0" w:color="auto"/>
                <w:left w:val="none" w:sz="0" w:space="0" w:color="auto"/>
                <w:bottom w:val="none" w:sz="0" w:space="0" w:color="auto"/>
                <w:right w:val="none" w:sz="0" w:space="0" w:color="auto"/>
              </w:divBdr>
            </w:div>
            <w:div w:id="1049066022">
              <w:marLeft w:val="0"/>
              <w:marRight w:val="0"/>
              <w:marTop w:val="0"/>
              <w:marBottom w:val="0"/>
              <w:divBdr>
                <w:top w:val="none" w:sz="0" w:space="0" w:color="auto"/>
                <w:left w:val="none" w:sz="0" w:space="0" w:color="auto"/>
                <w:bottom w:val="none" w:sz="0" w:space="0" w:color="auto"/>
                <w:right w:val="none" w:sz="0" w:space="0" w:color="auto"/>
              </w:divBdr>
            </w:div>
            <w:div w:id="570119043">
              <w:marLeft w:val="0"/>
              <w:marRight w:val="0"/>
              <w:marTop w:val="0"/>
              <w:marBottom w:val="0"/>
              <w:divBdr>
                <w:top w:val="none" w:sz="0" w:space="0" w:color="auto"/>
                <w:left w:val="none" w:sz="0" w:space="0" w:color="auto"/>
                <w:bottom w:val="none" w:sz="0" w:space="0" w:color="auto"/>
                <w:right w:val="none" w:sz="0" w:space="0" w:color="auto"/>
              </w:divBdr>
            </w:div>
            <w:div w:id="1481583182">
              <w:marLeft w:val="0"/>
              <w:marRight w:val="0"/>
              <w:marTop w:val="0"/>
              <w:marBottom w:val="0"/>
              <w:divBdr>
                <w:top w:val="none" w:sz="0" w:space="0" w:color="auto"/>
                <w:left w:val="none" w:sz="0" w:space="0" w:color="auto"/>
                <w:bottom w:val="none" w:sz="0" w:space="0" w:color="auto"/>
                <w:right w:val="none" w:sz="0" w:space="0" w:color="auto"/>
              </w:divBdr>
            </w:div>
            <w:div w:id="350649357">
              <w:marLeft w:val="0"/>
              <w:marRight w:val="0"/>
              <w:marTop w:val="0"/>
              <w:marBottom w:val="0"/>
              <w:divBdr>
                <w:top w:val="none" w:sz="0" w:space="0" w:color="auto"/>
                <w:left w:val="none" w:sz="0" w:space="0" w:color="auto"/>
                <w:bottom w:val="none" w:sz="0" w:space="0" w:color="auto"/>
                <w:right w:val="none" w:sz="0" w:space="0" w:color="auto"/>
              </w:divBdr>
            </w:div>
            <w:div w:id="1052847144">
              <w:marLeft w:val="0"/>
              <w:marRight w:val="0"/>
              <w:marTop w:val="0"/>
              <w:marBottom w:val="0"/>
              <w:divBdr>
                <w:top w:val="none" w:sz="0" w:space="0" w:color="auto"/>
                <w:left w:val="none" w:sz="0" w:space="0" w:color="auto"/>
                <w:bottom w:val="none" w:sz="0" w:space="0" w:color="auto"/>
                <w:right w:val="none" w:sz="0" w:space="0" w:color="auto"/>
              </w:divBdr>
            </w:div>
            <w:div w:id="423764838">
              <w:marLeft w:val="0"/>
              <w:marRight w:val="0"/>
              <w:marTop w:val="0"/>
              <w:marBottom w:val="0"/>
              <w:divBdr>
                <w:top w:val="none" w:sz="0" w:space="0" w:color="auto"/>
                <w:left w:val="none" w:sz="0" w:space="0" w:color="auto"/>
                <w:bottom w:val="none" w:sz="0" w:space="0" w:color="auto"/>
                <w:right w:val="none" w:sz="0" w:space="0" w:color="auto"/>
              </w:divBdr>
            </w:div>
            <w:div w:id="58793780">
              <w:marLeft w:val="0"/>
              <w:marRight w:val="0"/>
              <w:marTop w:val="0"/>
              <w:marBottom w:val="0"/>
              <w:divBdr>
                <w:top w:val="none" w:sz="0" w:space="0" w:color="auto"/>
                <w:left w:val="none" w:sz="0" w:space="0" w:color="auto"/>
                <w:bottom w:val="none" w:sz="0" w:space="0" w:color="auto"/>
                <w:right w:val="none" w:sz="0" w:space="0" w:color="auto"/>
              </w:divBdr>
            </w:div>
            <w:div w:id="274219171">
              <w:marLeft w:val="0"/>
              <w:marRight w:val="0"/>
              <w:marTop w:val="0"/>
              <w:marBottom w:val="0"/>
              <w:divBdr>
                <w:top w:val="none" w:sz="0" w:space="0" w:color="auto"/>
                <w:left w:val="none" w:sz="0" w:space="0" w:color="auto"/>
                <w:bottom w:val="none" w:sz="0" w:space="0" w:color="auto"/>
                <w:right w:val="none" w:sz="0" w:space="0" w:color="auto"/>
              </w:divBdr>
            </w:div>
            <w:div w:id="979385382">
              <w:marLeft w:val="0"/>
              <w:marRight w:val="0"/>
              <w:marTop w:val="0"/>
              <w:marBottom w:val="0"/>
              <w:divBdr>
                <w:top w:val="none" w:sz="0" w:space="0" w:color="auto"/>
                <w:left w:val="none" w:sz="0" w:space="0" w:color="auto"/>
                <w:bottom w:val="none" w:sz="0" w:space="0" w:color="auto"/>
                <w:right w:val="none" w:sz="0" w:space="0" w:color="auto"/>
              </w:divBdr>
            </w:div>
            <w:div w:id="505554963">
              <w:marLeft w:val="0"/>
              <w:marRight w:val="0"/>
              <w:marTop w:val="0"/>
              <w:marBottom w:val="0"/>
              <w:divBdr>
                <w:top w:val="none" w:sz="0" w:space="0" w:color="auto"/>
                <w:left w:val="none" w:sz="0" w:space="0" w:color="auto"/>
                <w:bottom w:val="none" w:sz="0" w:space="0" w:color="auto"/>
                <w:right w:val="none" w:sz="0" w:space="0" w:color="auto"/>
              </w:divBdr>
            </w:div>
            <w:div w:id="1923903403">
              <w:marLeft w:val="0"/>
              <w:marRight w:val="0"/>
              <w:marTop w:val="0"/>
              <w:marBottom w:val="0"/>
              <w:divBdr>
                <w:top w:val="none" w:sz="0" w:space="0" w:color="auto"/>
                <w:left w:val="none" w:sz="0" w:space="0" w:color="auto"/>
                <w:bottom w:val="none" w:sz="0" w:space="0" w:color="auto"/>
                <w:right w:val="none" w:sz="0" w:space="0" w:color="auto"/>
              </w:divBdr>
            </w:div>
            <w:div w:id="448209773">
              <w:marLeft w:val="0"/>
              <w:marRight w:val="0"/>
              <w:marTop w:val="0"/>
              <w:marBottom w:val="0"/>
              <w:divBdr>
                <w:top w:val="none" w:sz="0" w:space="0" w:color="auto"/>
                <w:left w:val="none" w:sz="0" w:space="0" w:color="auto"/>
                <w:bottom w:val="none" w:sz="0" w:space="0" w:color="auto"/>
                <w:right w:val="none" w:sz="0" w:space="0" w:color="auto"/>
              </w:divBdr>
            </w:div>
            <w:div w:id="380325711">
              <w:marLeft w:val="0"/>
              <w:marRight w:val="0"/>
              <w:marTop w:val="0"/>
              <w:marBottom w:val="0"/>
              <w:divBdr>
                <w:top w:val="none" w:sz="0" w:space="0" w:color="auto"/>
                <w:left w:val="none" w:sz="0" w:space="0" w:color="auto"/>
                <w:bottom w:val="none" w:sz="0" w:space="0" w:color="auto"/>
                <w:right w:val="none" w:sz="0" w:space="0" w:color="auto"/>
              </w:divBdr>
            </w:div>
            <w:div w:id="387219299">
              <w:marLeft w:val="0"/>
              <w:marRight w:val="0"/>
              <w:marTop w:val="0"/>
              <w:marBottom w:val="0"/>
              <w:divBdr>
                <w:top w:val="none" w:sz="0" w:space="0" w:color="auto"/>
                <w:left w:val="none" w:sz="0" w:space="0" w:color="auto"/>
                <w:bottom w:val="none" w:sz="0" w:space="0" w:color="auto"/>
                <w:right w:val="none" w:sz="0" w:space="0" w:color="auto"/>
              </w:divBdr>
            </w:div>
            <w:div w:id="3476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8232">
      <w:bodyDiv w:val="1"/>
      <w:marLeft w:val="0"/>
      <w:marRight w:val="0"/>
      <w:marTop w:val="0"/>
      <w:marBottom w:val="0"/>
      <w:divBdr>
        <w:top w:val="none" w:sz="0" w:space="0" w:color="auto"/>
        <w:left w:val="none" w:sz="0" w:space="0" w:color="auto"/>
        <w:bottom w:val="none" w:sz="0" w:space="0" w:color="auto"/>
        <w:right w:val="none" w:sz="0" w:space="0" w:color="auto"/>
      </w:divBdr>
      <w:divsChild>
        <w:div w:id="1317296071">
          <w:marLeft w:val="0"/>
          <w:marRight w:val="0"/>
          <w:marTop w:val="0"/>
          <w:marBottom w:val="0"/>
          <w:divBdr>
            <w:top w:val="none" w:sz="0" w:space="0" w:color="auto"/>
            <w:left w:val="none" w:sz="0" w:space="0" w:color="auto"/>
            <w:bottom w:val="none" w:sz="0" w:space="0" w:color="auto"/>
            <w:right w:val="none" w:sz="0" w:space="0" w:color="auto"/>
          </w:divBdr>
          <w:divsChild>
            <w:div w:id="1770002028">
              <w:marLeft w:val="0"/>
              <w:marRight w:val="0"/>
              <w:marTop w:val="0"/>
              <w:marBottom w:val="0"/>
              <w:divBdr>
                <w:top w:val="none" w:sz="0" w:space="0" w:color="auto"/>
                <w:left w:val="none" w:sz="0" w:space="0" w:color="auto"/>
                <w:bottom w:val="none" w:sz="0" w:space="0" w:color="auto"/>
                <w:right w:val="none" w:sz="0" w:space="0" w:color="auto"/>
              </w:divBdr>
            </w:div>
            <w:div w:id="1151286389">
              <w:marLeft w:val="0"/>
              <w:marRight w:val="0"/>
              <w:marTop w:val="0"/>
              <w:marBottom w:val="0"/>
              <w:divBdr>
                <w:top w:val="none" w:sz="0" w:space="0" w:color="auto"/>
                <w:left w:val="none" w:sz="0" w:space="0" w:color="auto"/>
                <w:bottom w:val="none" w:sz="0" w:space="0" w:color="auto"/>
                <w:right w:val="none" w:sz="0" w:space="0" w:color="auto"/>
              </w:divBdr>
            </w:div>
            <w:div w:id="1673794101">
              <w:marLeft w:val="0"/>
              <w:marRight w:val="0"/>
              <w:marTop w:val="0"/>
              <w:marBottom w:val="0"/>
              <w:divBdr>
                <w:top w:val="none" w:sz="0" w:space="0" w:color="auto"/>
                <w:left w:val="none" w:sz="0" w:space="0" w:color="auto"/>
                <w:bottom w:val="none" w:sz="0" w:space="0" w:color="auto"/>
                <w:right w:val="none" w:sz="0" w:space="0" w:color="auto"/>
              </w:divBdr>
            </w:div>
            <w:div w:id="1996639966">
              <w:marLeft w:val="0"/>
              <w:marRight w:val="0"/>
              <w:marTop w:val="0"/>
              <w:marBottom w:val="0"/>
              <w:divBdr>
                <w:top w:val="none" w:sz="0" w:space="0" w:color="auto"/>
                <w:left w:val="none" w:sz="0" w:space="0" w:color="auto"/>
                <w:bottom w:val="none" w:sz="0" w:space="0" w:color="auto"/>
                <w:right w:val="none" w:sz="0" w:space="0" w:color="auto"/>
              </w:divBdr>
            </w:div>
            <w:div w:id="935476995">
              <w:marLeft w:val="0"/>
              <w:marRight w:val="0"/>
              <w:marTop w:val="0"/>
              <w:marBottom w:val="0"/>
              <w:divBdr>
                <w:top w:val="none" w:sz="0" w:space="0" w:color="auto"/>
                <w:left w:val="none" w:sz="0" w:space="0" w:color="auto"/>
                <w:bottom w:val="none" w:sz="0" w:space="0" w:color="auto"/>
                <w:right w:val="none" w:sz="0" w:space="0" w:color="auto"/>
              </w:divBdr>
            </w:div>
            <w:div w:id="1577544468">
              <w:marLeft w:val="0"/>
              <w:marRight w:val="0"/>
              <w:marTop w:val="0"/>
              <w:marBottom w:val="0"/>
              <w:divBdr>
                <w:top w:val="none" w:sz="0" w:space="0" w:color="auto"/>
                <w:left w:val="none" w:sz="0" w:space="0" w:color="auto"/>
                <w:bottom w:val="none" w:sz="0" w:space="0" w:color="auto"/>
                <w:right w:val="none" w:sz="0" w:space="0" w:color="auto"/>
              </w:divBdr>
            </w:div>
            <w:div w:id="422914695">
              <w:marLeft w:val="0"/>
              <w:marRight w:val="0"/>
              <w:marTop w:val="0"/>
              <w:marBottom w:val="0"/>
              <w:divBdr>
                <w:top w:val="none" w:sz="0" w:space="0" w:color="auto"/>
                <w:left w:val="none" w:sz="0" w:space="0" w:color="auto"/>
                <w:bottom w:val="none" w:sz="0" w:space="0" w:color="auto"/>
                <w:right w:val="none" w:sz="0" w:space="0" w:color="auto"/>
              </w:divBdr>
            </w:div>
            <w:div w:id="515194164">
              <w:marLeft w:val="0"/>
              <w:marRight w:val="0"/>
              <w:marTop w:val="0"/>
              <w:marBottom w:val="0"/>
              <w:divBdr>
                <w:top w:val="none" w:sz="0" w:space="0" w:color="auto"/>
                <w:left w:val="none" w:sz="0" w:space="0" w:color="auto"/>
                <w:bottom w:val="none" w:sz="0" w:space="0" w:color="auto"/>
                <w:right w:val="none" w:sz="0" w:space="0" w:color="auto"/>
              </w:divBdr>
            </w:div>
            <w:div w:id="475991558">
              <w:marLeft w:val="0"/>
              <w:marRight w:val="0"/>
              <w:marTop w:val="0"/>
              <w:marBottom w:val="0"/>
              <w:divBdr>
                <w:top w:val="none" w:sz="0" w:space="0" w:color="auto"/>
                <w:left w:val="none" w:sz="0" w:space="0" w:color="auto"/>
                <w:bottom w:val="none" w:sz="0" w:space="0" w:color="auto"/>
                <w:right w:val="none" w:sz="0" w:space="0" w:color="auto"/>
              </w:divBdr>
            </w:div>
            <w:div w:id="418908516">
              <w:marLeft w:val="0"/>
              <w:marRight w:val="0"/>
              <w:marTop w:val="0"/>
              <w:marBottom w:val="0"/>
              <w:divBdr>
                <w:top w:val="none" w:sz="0" w:space="0" w:color="auto"/>
                <w:left w:val="none" w:sz="0" w:space="0" w:color="auto"/>
                <w:bottom w:val="none" w:sz="0" w:space="0" w:color="auto"/>
                <w:right w:val="none" w:sz="0" w:space="0" w:color="auto"/>
              </w:divBdr>
            </w:div>
            <w:div w:id="1304654902">
              <w:marLeft w:val="0"/>
              <w:marRight w:val="0"/>
              <w:marTop w:val="0"/>
              <w:marBottom w:val="0"/>
              <w:divBdr>
                <w:top w:val="none" w:sz="0" w:space="0" w:color="auto"/>
                <w:left w:val="none" w:sz="0" w:space="0" w:color="auto"/>
                <w:bottom w:val="none" w:sz="0" w:space="0" w:color="auto"/>
                <w:right w:val="none" w:sz="0" w:space="0" w:color="auto"/>
              </w:divBdr>
            </w:div>
            <w:div w:id="2028828789">
              <w:marLeft w:val="0"/>
              <w:marRight w:val="0"/>
              <w:marTop w:val="0"/>
              <w:marBottom w:val="0"/>
              <w:divBdr>
                <w:top w:val="none" w:sz="0" w:space="0" w:color="auto"/>
                <w:left w:val="none" w:sz="0" w:space="0" w:color="auto"/>
                <w:bottom w:val="none" w:sz="0" w:space="0" w:color="auto"/>
                <w:right w:val="none" w:sz="0" w:space="0" w:color="auto"/>
              </w:divBdr>
            </w:div>
            <w:div w:id="1527598563">
              <w:marLeft w:val="0"/>
              <w:marRight w:val="0"/>
              <w:marTop w:val="0"/>
              <w:marBottom w:val="0"/>
              <w:divBdr>
                <w:top w:val="none" w:sz="0" w:space="0" w:color="auto"/>
                <w:left w:val="none" w:sz="0" w:space="0" w:color="auto"/>
                <w:bottom w:val="none" w:sz="0" w:space="0" w:color="auto"/>
                <w:right w:val="none" w:sz="0" w:space="0" w:color="auto"/>
              </w:divBdr>
            </w:div>
            <w:div w:id="542131329">
              <w:marLeft w:val="0"/>
              <w:marRight w:val="0"/>
              <w:marTop w:val="0"/>
              <w:marBottom w:val="0"/>
              <w:divBdr>
                <w:top w:val="none" w:sz="0" w:space="0" w:color="auto"/>
                <w:left w:val="none" w:sz="0" w:space="0" w:color="auto"/>
                <w:bottom w:val="none" w:sz="0" w:space="0" w:color="auto"/>
                <w:right w:val="none" w:sz="0" w:space="0" w:color="auto"/>
              </w:divBdr>
            </w:div>
            <w:div w:id="341124061">
              <w:marLeft w:val="0"/>
              <w:marRight w:val="0"/>
              <w:marTop w:val="0"/>
              <w:marBottom w:val="0"/>
              <w:divBdr>
                <w:top w:val="none" w:sz="0" w:space="0" w:color="auto"/>
                <w:left w:val="none" w:sz="0" w:space="0" w:color="auto"/>
                <w:bottom w:val="none" w:sz="0" w:space="0" w:color="auto"/>
                <w:right w:val="none" w:sz="0" w:space="0" w:color="auto"/>
              </w:divBdr>
            </w:div>
            <w:div w:id="1644117780">
              <w:marLeft w:val="0"/>
              <w:marRight w:val="0"/>
              <w:marTop w:val="0"/>
              <w:marBottom w:val="0"/>
              <w:divBdr>
                <w:top w:val="none" w:sz="0" w:space="0" w:color="auto"/>
                <w:left w:val="none" w:sz="0" w:space="0" w:color="auto"/>
                <w:bottom w:val="none" w:sz="0" w:space="0" w:color="auto"/>
                <w:right w:val="none" w:sz="0" w:space="0" w:color="auto"/>
              </w:divBdr>
            </w:div>
            <w:div w:id="1902598994">
              <w:marLeft w:val="0"/>
              <w:marRight w:val="0"/>
              <w:marTop w:val="0"/>
              <w:marBottom w:val="0"/>
              <w:divBdr>
                <w:top w:val="none" w:sz="0" w:space="0" w:color="auto"/>
                <w:left w:val="none" w:sz="0" w:space="0" w:color="auto"/>
                <w:bottom w:val="none" w:sz="0" w:space="0" w:color="auto"/>
                <w:right w:val="none" w:sz="0" w:space="0" w:color="auto"/>
              </w:divBdr>
            </w:div>
            <w:div w:id="1763798461">
              <w:marLeft w:val="0"/>
              <w:marRight w:val="0"/>
              <w:marTop w:val="0"/>
              <w:marBottom w:val="0"/>
              <w:divBdr>
                <w:top w:val="none" w:sz="0" w:space="0" w:color="auto"/>
                <w:left w:val="none" w:sz="0" w:space="0" w:color="auto"/>
                <w:bottom w:val="none" w:sz="0" w:space="0" w:color="auto"/>
                <w:right w:val="none" w:sz="0" w:space="0" w:color="auto"/>
              </w:divBdr>
            </w:div>
            <w:div w:id="180894762">
              <w:marLeft w:val="0"/>
              <w:marRight w:val="0"/>
              <w:marTop w:val="0"/>
              <w:marBottom w:val="0"/>
              <w:divBdr>
                <w:top w:val="none" w:sz="0" w:space="0" w:color="auto"/>
                <w:left w:val="none" w:sz="0" w:space="0" w:color="auto"/>
                <w:bottom w:val="none" w:sz="0" w:space="0" w:color="auto"/>
                <w:right w:val="none" w:sz="0" w:space="0" w:color="auto"/>
              </w:divBdr>
            </w:div>
            <w:div w:id="899023480">
              <w:marLeft w:val="0"/>
              <w:marRight w:val="0"/>
              <w:marTop w:val="0"/>
              <w:marBottom w:val="0"/>
              <w:divBdr>
                <w:top w:val="none" w:sz="0" w:space="0" w:color="auto"/>
                <w:left w:val="none" w:sz="0" w:space="0" w:color="auto"/>
                <w:bottom w:val="none" w:sz="0" w:space="0" w:color="auto"/>
                <w:right w:val="none" w:sz="0" w:space="0" w:color="auto"/>
              </w:divBdr>
            </w:div>
            <w:div w:id="1289555342">
              <w:marLeft w:val="0"/>
              <w:marRight w:val="0"/>
              <w:marTop w:val="0"/>
              <w:marBottom w:val="0"/>
              <w:divBdr>
                <w:top w:val="none" w:sz="0" w:space="0" w:color="auto"/>
                <w:left w:val="none" w:sz="0" w:space="0" w:color="auto"/>
                <w:bottom w:val="none" w:sz="0" w:space="0" w:color="auto"/>
                <w:right w:val="none" w:sz="0" w:space="0" w:color="auto"/>
              </w:divBdr>
            </w:div>
            <w:div w:id="445658020">
              <w:marLeft w:val="0"/>
              <w:marRight w:val="0"/>
              <w:marTop w:val="0"/>
              <w:marBottom w:val="0"/>
              <w:divBdr>
                <w:top w:val="none" w:sz="0" w:space="0" w:color="auto"/>
                <w:left w:val="none" w:sz="0" w:space="0" w:color="auto"/>
                <w:bottom w:val="none" w:sz="0" w:space="0" w:color="auto"/>
                <w:right w:val="none" w:sz="0" w:space="0" w:color="auto"/>
              </w:divBdr>
            </w:div>
            <w:div w:id="860629144">
              <w:marLeft w:val="0"/>
              <w:marRight w:val="0"/>
              <w:marTop w:val="0"/>
              <w:marBottom w:val="0"/>
              <w:divBdr>
                <w:top w:val="none" w:sz="0" w:space="0" w:color="auto"/>
                <w:left w:val="none" w:sz="0" w:space="0" w:color="auto"/>
                <w:bottom w:val="none" w:sz="0" w:space="0" w:color="auto"/>
                <w:right w:val="none" w:sz="0" w:space="0" w:color="auto"/>
              </w:divBdr>
            </w:div>
            <w:div w:id="1596478139">
              <w:marLeft w:val="0"/>
              <w:marRight w:val="0"/>
              <w:marTop w:val="0"/>
              <w:marBottom w:val="0"/>
              <w:divBdr>
                <w:top w:val="none" w:sz="0" w:space="0" w:color="auto"/>
                <w:left w:val="none" w:sz="0" w:space="0" w:color="auto"/>
                <w:bottom w:val="none" w:sz="0" w:space="0" w:color="auto"/>
                <w:right w:val="none" w:sz="0" w:space="0" w:color="auto"/>
              </w:divBdr>
            </w:div>
            <w:div w:id="55010586">
              <w:marLeft w:val="0"/>
              <w:marRight w:val="0"/>
              <w:marTop w:val="0"/>
              <w:marBottom w:val="0"/>
              <w:divBdr>
                <w:top w:val="none" w:sz="0" w:space="0" w:color="auto"/>
                <w:left w:val="none" w:sz="0" w:space="0" w:color="auto"/>
                <w:bottom w:val="none" w:sz="0" w:space="0" w:color="auto"/>
                <w:right w:val="none" w:sz="0" w:space="0" w:color="auto"/>
              </w:divBdr>
            </w:div>
            <w:div w:id="1288273225">
              <w:marLeft w:val="0"/>
              <w:marRight w:val="0"/>
              <w:marTop w:val="0"/>
              <w:marBottom w:val="0"/>
              <w:divBdr>
                <w:top w:val="none" w:sz="0" w:space="0" w:color="auto"/>
                <w:left w:val="none" w:sz="0" w:space="0" w:color="auto"/>
                <w:bottom w:val="none" w:sz="0" w:space="0" w:color="auto"/>
                <w:right w:val="none" w:sz="0" w:space="0" w:color="auto"/>
              </w:divBdr>
            </w:div>
            <w:div w:id="216942558">
              <w:marLeft w:val="0"/>
              <w:marRight w:val="0"/>
              <w:marTop w:val="0"/>
              <w:marBottom w:val="0"/>
              <w:divBdr>
                <w:top w:val="none" w:sz="0" w:space="0" w:color="auto"/>
                <w:left w:val="none" w:sz="0" w:space="0" w:color="auto"/>
                <w:bottom w:val="none" w:sz="0" w:space="0" w:color="auto"/>
                <w:right w:val="none" w:sz="0" w:space="0" w:color="auto"/>
              </w:divBdr>
            </w:div>
            <w:div w:id="687678869">
              <w:marLeft w:val="0"/>
              <w:marRight w:val="0"/>
              <w:marTop w:val="0"/>
              <w:marBottom w:val="0"/>
              <w:divBdr>
                <w:top w:val="none" w:sz="0" w:space="0" w:color="auto"/>
                <w:left w:val="none" w:sz="0" w:space="0" w:color="auto"/>
                <w:bottom w:val="none" w:sz="0" w:space="0" w:color="auto"/>
                <w:right w:val="none" w:sz="0" w:space="0" w:color="auto"/>
              </w:divBdr>
            </w:div>
            <w:div w:id="1366491219">
              <w:marLeft w:val="0"/>
              <w:marRight w:val="0"/>
              <w:marTop w:val="0"/>
              <w:marBottom w:val="0"/>
              <w:divBdr>
                <w:top w:val="none" w:sz="0" w:space="0" w:color="auto"/>
                <w:left w:val="none" w:sz="0" w:space="0" w:color="auto"/>
                <w:bottom w:val="none" w:sz="0" w:space="0" w:color="auto"/>
                <w:right w:val="none" w:sz="0" w:space="0" w:color="auto"/>
              </w:divBdr>
            </w:div>
            <w:div w:id="2010055029">
              <w:marLeft w:val="0"/>
              <w:marRight w:val="0"/>
              <w:marTop w:val="0"/>
              <w:marBottom w:val="0"/>
              <w:divBdr>
                <w:top w:val="none" w:sz="0" w:space="0" w:color="auto"/>
                <w:left w:val="none" w:sz="0" w:space="0" w:color="auto"/>
                <w:bottom w:val="none" w:sz="0" w:space="0" w:color="auto"/>
                <w:right w:val="none" w:sz="0" w:space="0" w:color="auto"/>
              </w:divBdr>
            </w:div>
            <w:div w:id="1568373380">
              <w:marLeft w:val="0"/>
              <w:marRight w:val="0"/>
              <w:marTop w:val="0"/>
              <w:marBottom w:val="0"/>
              <w:divBdr>
                <w:top w:val="none" w:sz="0" w:space="0" w:color="auto"/>
                <w:left w:val="none" w:sz="0" w:space="0" w:color="auto"/>
                <w:bottom w:val="none" w:sz="0" w:space="0" w:color="auto"/>
                <w:right w:val="none" w:sz="0" w:space="0" w:color="auto"/>
              </w:divBdr>
            </w:div>
            <w:div w:id="1394357044">
              <w:marLeft w:val="0"/>
              <w:marRight w:val="0"/>
              <w:marTop w:val="0"/>
              <w:marBottom w:val="0"/>
              <w:divBdr>
                <w:top w:val="none" w:sz="0" w:space="0" w:color="auto"/>
                <w:left w:val="none" w:sz="0" w:space="0" w:color="auto"/>
                <w:bottom w:val="none" w:sz="0" w:space="0" w:color="auto"/>
                <w:right w:val="none" w:sz="0" w:space="0" w:color="auto"/>
              </w:divBdr>
            </w:div>
            <w:div w:id="1446969364">
              <w:marLeft w:val="0"/>
              <w:marRight w:val="0"/>
              <w:marTop w:val="0"/>
              <w:marBottom w:val="0"/>
              <w:divBdr>
                <w:top w:val="none" w:sz="0" w:space="0" w:color="auto"/>
                <w:left w:val="none" w:sz="0" w:space="0" w:color="auto"/>
                <w:bottom w:val="none" w:sz="0" w:space="0" w:color="auto"/>
                <w:right w:val="none" w:sz="0" w:space="0" w:color="auto"/>
              </w:divBdr>
            </w:div>
            <w:div w:id="335228101">
              <w:marLeft w:val="0"/>
              <w:marRight w:val="0"/>
              <w:marTop w:val="0"/>
              <w:marBottom w:val="0"/>
              <w:divBdr>
                <w:top w:val="none" w:sz="0" w:space="0" w:color="auto"/>
                <w:left w:val="none" w:sz="0" w:space="0" w:color="auto"/>
                <w:bottom w:val="none" w:sz="0" w:space="0" w:color="auto"/>
                <w:right w:val="none" w:sz="0" w:space="0" w:color="auto"/>
              </w:divBdr>
            </w:div>
            <w:div w:id="443618965">
              <w:marLeft w:val="0"/>
              <w:marRight w:val="0"/>
              <w:marTop w:val="0"/>
              <w:marBottom w:val="0"/>
              <w:divBdr>
                <w:top w:val="none" w:sz="0" w:space="0" w:color="auto"/>
                <w:left w:val="none" w:sz="0" w:space="0" w:color="auto"/>
                <w:bottom w:val="none" w:sz="0" w:space="0" w:color="auto"/>
                <w:right w:val="none" w:sz="0" w:space="0" w:color="auto"/>
              </w:divBdr>
            </w:div>
            <w:div w:id="1763867349">
              <w:marLeft w:val="0"/>
              <w:marRight w:val="0"/>
              <w:marTop w:val="0"/>
              <w:marBottom w:val="0"/>
              <w:divBdr>
                <w:top w:val="none" w:sz="0" w:space="0" w:color="auto"/>
                <w:left w:val="none" w:sz="0" w:space="0" w:color="auto"/>
                <w:bottom w:val="none" w:sz="0" w:space="0" w:color="auto"/>
                <w:right w:val="none" w:sz="0" w:space="0" w:color="auto"/>
              </w:divBdr>
            </w:div>
            <w:div w:id="2091656336">
              <w:marLeft w:val="0"/>
              <w:marRight w:val="0"/>
              <w:marTop w:val="0"/>
              <w:marBottom w:val="0"/>
              <w:divBdr>
                <w:top w:val="none" w:sz="0" w:space="0" w:color="auto"/>
                <w:left w:val="none" w:sz="0" w:space="0" w:color="auto"/>
                <w:bottom w:val="none" w:sz="0" w:space="0" w:color="auto"/>
                <w:right w:val="none" w:sz="0" w:space="0" w:color="auto"/>
              </w:divBdr>
            </w:div>
            <w:div w:id="1035498616">
              <w:marLeft w:val="0"/>
              <w:marRight w:val="0"/>
              <w:marTop w:val="0"/>
              <w:marBottom w:val="0"/>
              <w:divBdr>
                <w:top w:val="none" w:sz="0" w:space="0" w:color="auto"/>
                <w:left w:val="none" w:sz="0" w:space="0" w:color="auto"/>
                <w:bottom w:val="none" w:sz="0" w:space="0" w:color="auto"/>
                <w:right w:val="none" w:sz="0" w:space="0" w:color="auto"/>
              </w:divBdr>
            </w:div>
            <w:div w:id="1527980141">
              <w:marLeft w:val="0"/>
              <w:marRight w:val="0"/>
              <w:marTop w:val="0"/>
              <w:marBottom w:val="0"/>
              <w:divBdr>
                <w:top w:val="none" w:sz="0" w:space="0" w:color="auto"/>
                <w:left w:val="none" w:sz="0" w:space="0" w:color="auto"/>
                <w:bottom w:val="none" w:sz="0" w:space="0" w:color="auto"/>
                <w:right w:val="none" w:sz="0" w:space="0" w:color="auto"/>
              </w:divBdr>
            </w:div>
            <w:div w:id="1991716408">
              <w:marLeft w:val="0"/>
              <w:marRight w:val="0"/>
              <w:marTop w:val="0"/>
              <w:marBottom w:val="0"/>
              <w:divBdr>
                <w:top w:val="none" w:sz="0" w:space="0" w:color="auto"/>
                <w:left w:val="none" w:sz="0" w:space="0" w:color="auto"/>
                <w:bottom w:val="none" w:sz="0" w:space="0" w:color="auto"/>
                <w:right w:val="none" w:sz="0" w:space="0" w:color="auto"/>
              </w:divBdr>
            </w:div>
            <w:div w:id="638725650">
              <w:marLeft w:val="0"/>
              <w:marRight w:val="0"/>
              <w:marTop w:val="0"/>
              <w:marBottom w:val="0"/>
              <w:divBdr>
                <w:top w:val="none" w:sz="0" w:space="0" w:color="auto"/>
                <w:left w:val="none" w:sz="0" w:space="0" w:color="auto"/>
                <w:bottom w:val="none" w:sz="0" w:space="0" w:color="auto"/>
                <w:right w:val="none" w:sz="0" w:space="0" w:color="auto"/>
              </w:divBdr>
            </w:div>
            <w:div w:id="2118214523">
              <w:marLeft w:val="0"/>
              <w:marRight w:val="0"/>
              <w:marTop w:val="0"/>
              <w:marBottom w:val="0"/>
              <w:divBdr>
                <w:top w:val="none" w:sz="0" w:space="0" w:color="auto"/>
                <w:left w:val="none" w:sz="0" w:space="0" w:color="auto"/>
                <w:bottom w:val="none" w:sz="0" w:space="0" w:color="auto"/>
                <w:right w:val="none" w:sz="0" w:space="0" w:color="auto"/>
              </w:divBdr>
            </w:div>
            <w:div w:id="2144536975">
              <w:marLeft w:val="0"/>
              <w:marRight w:val="0"/>
              <w:marTop w:val="0"/>
              <w:marBottom w:val="0"/>
              <w:divBdr>
                <w:top w:val="none" w:sz="0" w:space="0" w:color="auto"/>
                <w:left w:val="none" w:sz="0" w:space="0" w:color="auto"/>
                <w:bottom w:val="none" w:sz="0" w:space="0" w:color="auto"/>
                <w:right w:val="none" w:sz="0" w:space="0" w:color="auto"/>
              </w:divBdr>
            </w:div>
            <w:div w:id="827087868">
              <w:marLeft w:val="0"/>
              <w:marRight w:val="0"/>
              <w:marTop w:val="0"/>
              <w:marBottom w:val="0"/>
              <w:divBdr>
                <w:top w:val="none" w:sz="0" w:space="0" w:color="auto"/>
                <w:left w:val="none" w:sz="0" w:space="0" w:color="auto"/>
                <w:bottom w:val="none" w:sz="0" w:space="0" w:color="auto"/>
                <w:right w:val="none" w:sz="0" w:space="0" w:color="auto"/>
              </w:divBdr>
            </w:div>
            <w:div w:id="7874579">
              <w:marLeft w:val="0"/>
              <w:marRight w:val="0"/>
              <w:marTop w:val="0"/>
              <w:marBottom w:val="0"/>
              <w:divBdr>
                <w:top w:val="none" w:sz="0" w:space="0" w:color="auto"/>
                <w:left w:val="none" w:sz="0" w:space="0" w:color="auto"/>
                <w:bottom w:val="none" w:sz="0" w:space="0" w:color="auto"/>
                <w:right w:val="none" w:sz="0" w:space="0" w:color="auto"/>
              </w:divBdr>
            </w:div>
            <w:div w:id="122188684">
              <w:marLeft w:val="0"/>
              <w:marRight w:val="0"/>
              <w:marTop w:val="0"/>
              <w:marBottom w:val="0"/>
              <w:divBdr>
                <w:top w:val="none" w:sz="0" w:space="0" w:color="auto"/>
                <w:left w:val="none" w:sz="0" w:space="0" w:color="auto"/>
                <w:bottom w:val="none" w:sz="0" w:space="0" w:color="auto"/>
                <w:right w:val="none" w:sz="0" w:space="0" w:color="auto"/>
              </w:divBdr>
            </w:div>
            <w:div w:id="1958442248">
              <w:marLeft w:val="0"/>
              <w:marRight w:val="0"/>
              <w:marTop w:val="0"/>
              <w:marBottom w:val="0"/>
              <w:divBdr>
                <w:top w:val="none" w:sz="0" w:space="0" w:color="auto"/>
                <w:left w:val="none" w:sz="0" w:space="0" w:color="auto"/>
                <w:bottom w:val="none" w:sz="0" w:space="0" w:color="auto"/>
                <w:right w:val="none" w:sz="0" w:space="0" w:color="auto"/>
              </w:divBdr>
            </w:div>
            <w:div w:id="1739480246">
              <w:marLeft w:val="0"/>
              <w:marRight w:val="0"/>
              <w:marTop w:val="0"/>
              <w:marBottom w:val="0"/>
              <w:divBdr>
                <w:top w:val="none" w:sz="0" w:space="0" w:color="auto"/>
                <w:left w:val="none" w:sz="0" w:space="0" w:color="auto"/>
                <w:bottom w:val="none" w:sz="0" w:space="0" w:color="auto"/>
                <w:right w:val="none" w:sz="0" w:space="0" w:color="auto"/>
              </w:divBdr>
            </w:div>
            <w:div w:id="1458184261">
              <w:marLeft w:val="0"/>
              <w:marRight w:val="0"/>
              <w:marTop w:val="0"/>
              <w:marBottom w:val="0"/>
              <w:divBdr>
                <w:top w:val="none" w:sz="0" w:space="0" w:color="auto"/>
                <w:left w:val="none" w:sz="0" w:space="0" w:color="auto"/>
                <w:bottom w:val="none" w:sz="0" w:space="0" w:color="auto"/>
                <w:right w:val="none" w:sz="0" w:space="0" w:color="auto"/>
              </w:divBdr>
            </w:div>
            <w:div w:id="2091350300">
              <w:marLeft w:val="0"/>
              <w:marRight w:val="0"/>
              <w:marTop w:val="0"/>
              <w:marBottom w:val="0"/>
              <w:divBdr>
                <w:top w:val="none" w:sz="0" w:space="0" w:color="auto"/>
                <w:left w:val="none" w:sz="0" w:space="0" w:color="auto"/>
                <w:bottom w:val="none" w:sz="0" w:space="0" w:color="auto"/>
                <w:right w:val="none" w:sz="0" w:space="0" w:color="auto"/>
              </w:divBdr>
            </w:div>
            <w:div w:id="1716008840">
              <w:marLeft w:val="0"/>
              <w:marRight w:val="0"/>
              <w:marTop w:val="0"/>
              <w:marBottom w:val="0"/>
              <w:divBdr>
                <w:top w:val="none" w:sz="0" w:space="0" w:color="auto"/>
                <w:left w:val="none" w:sz="0" w:space="0" w:color="auto"/>
                <w:bottom w:val="none" w:sz="0" w:space="0" w:color="auto"/>
                <w:right w:val="none" w:sz="0" w:space="0" w:color="auto"/>
              </w:divBdr>
            </w:div>
            <w:div w:id="1924601260">
              <w:marLeft w:val="0"/>
              <w:marRight w:val="0"/>
              <w:marTop w:val="0"/>
              <w:marBottom w:val="0"/>
              <w:divBdr>
                <w:top w:val="none" w:sz="0" w:space="0" w:color="auto"/>
                <w:left w:val="none" w:sz="0" w:space="0" w:color="auto"/>
                <w:bottom w:val="none" w:sz="0" w:space="0" w:color="auto"/>
                <w:right w:val="none" w:sz="0" w:space="0" w:color="auto"/>
              </w:divBdr>
            </w:div>
            <w:div w:id="1849051647">
              <w:marLeft w:val="0"/>
              <w:marRight w:val="0"/>
              <w:marTop w:val="0"/>
              <w:marBottom w:val="0"/>
              <w:divBdr>
                <w:top w:val="none" w:sz="0" w:space="0" w:color="auto"/>
                <w:left w:val="none" w:sz="0" w:space="0" w:color="auto"/>
                <w:bottom w:val="none" w:sz="0" w:space="0" w:color="auto"/>
                <w:right w:val="none" w:sz="0" w:space="0" w:color="auto"/>
              </w:divBdr>
            </w:div>
            <w:div w:id="1593975118">
              <w:marLeft w:val="0"/>
              <w:marRight w:val="0"/>
              <w:marTop w:val="0"/>
              <w:marBottom w:val="0"/>
              <w:divBdr>
                <w:top w:val="none" w:sz="0" w:space="0" w:color="auto"/>
                <w:left w:val="none" w:sz="0" w:space="0" w:color="auto"/>
                <w:bottom w:val="none" w:sz="0" w:space="0" w:color="auto"/>
                <w:right w:val="none" w:sz="0" w:space="0" w:color="auto"/>
              </w:divBdr>
            </w:div>
            <w:div w:id="757289285">
              <w:marLeft w:val="0"/>
              <w:marRight w:val="0"/>
              <w:marTop w:val="0"/>
              <w:marBottom w:val="0"/>
              <w:divBdr>
                <w:top w:val="none" w:sz="0" w:space="0" w:color="auto"/>
                <w:left w:val="none" w:sz="0" w:space="0" w:color="auto"/>
                <w:bottom w:val="none" w:sz="0" w:space="0" w:color="auto"/>
                <w:right w:val="none" w:sz="0" w:space="0" w:color="auto"/>
              </w:divBdr>
            </w:div>
            <w:div w:id="1617519264">
              <w:marLeft w:val="0"/>
              <w:marRight w:val="0"/>
              <w:marTop w:val="0"/>
              <w:marBottom w:val="0"/>
              <w:divBdr>
                <w:top w:val="none" w:sz="0" w:space="0" w:color="auto"/>
                <w:left w:val="none" w:sz="0" w:space="0" w:color="auto"/>
                <w:bottom w:val="none" w:sz="0" w:space="0" w:color="auto"/>
                <w:right w:val="none" w:sz="0" w:space="0" w:color="auto"/>
              </w:divBdr>
            </w:div>
            <w:div w:id="1019548512">
              <w:marLeft w:val="0"/>
              <w:marRight w:val="0"/>
              <w:marTop w:val="0"/>
              <w:marBottom w:val="0"/>
              <w:divBdr>
                <w:top w:val="none" w:sz="0" w:space="0" w:color="auto"/>
                <w:left w:val="none" w:sz="0" w:space="0" w:color="auto"/>
                <w:bottom w:val="none" w:sz="0" w:space="0" w:color="auto"/>
                <w:right w:val="none" w:sz="0" w:space="0" w:color="auto"/>
              </w:divBdr>
            </w:div>
            <w:div w:id="1149711630">
              <w:marLeft w:val="0"/>
              <w:marRight w:val="0"/>
              <w:marTop w:val="0"/>
              <w:marBottom w:val="0"/>
              <w:divBdr>
                <w:top w:val="none" w:sz="0" w:space="0" w:color="auto"/>
                <w:left w:val="none" w:sz="0" w:space="0" w:color="auto"/>
                <w:bottom w:val="none" w:sz="0" w:space="0" w:color="auto"/>
                <w:right w:val="none" w:sz="0" w:space="0" w:color="auto"/>
              </w:divBdr>
            </w:div>
            <w:div w:id="1698265978">
              <w:marLeft w:val="0"/>
              <w:marRight w:val="0"/>
              <w:marTop w:val="0"/>
              <w:marBottom w:val="0"/>
              <w:divBdr>
                <w:top w:val="none" w:sz="0" w:space="0" w:color="auto"/>
                <w:left w:val="none" w:sz="0" w:space="0" w:color="auto"/>
                <w:bottom w:val="none" w:sz="0" w:space="0" w:color="auto"/>
                <w:right w:val="none" w:sz="0" w:space="0" w:color="auto"/>
              </w:divBdr>
            </w:div>
            <w:div w:id="897546584">
              <w:marLeft w:val="0"/>
              <w:marRight w:val="0"/>
              <w:marTop w:val="0"/>
              <w:marBottom w:val="0"/>
              <w:divBdr>
                <w:top w:val="none" w:sz="0" w:space="0" w:color="auto"/>
                <w:left w:val="none" w:sz="0" w:space="0" w:color="auto"/>
                <w:bottom w:val="none" w:sz="0" w:space="0" w:color="auto"/>
                <w:right w:val="none" w:sz="0" w:space="0" w:color="auto"/>
              </w:divBdr>
            </w:div>
            <w:div w:id="1403140213">
              <w:marLeft w:val="0"/>
              <w:marRight w:val="0"/>
              <w:marTop w:val="0"/>
              <w:marBottom w:val="0"/>
              <w:divBdr>
                <w:top w:val="none" w:sz="0" w:space="0" w:color="auto"/>
                <w:left w:val="none" w:sz="0" w:space="0" w:color="auto"/>
                <w:bottom w:val="none" w:sz="0" w:space="0" w:color="auto"/>
                <w:right w:val="none" w:sz="0" w:space="0" w:color="auto"/>
              </w:divBdr>
            </w:div>
            <w:div w:id="167643913">
              <w:marLeft w:val="0"/>
              <w:marRight w:val="0"/>
              <w:marTop w:val="0"/>
              <w:marBottom w:val="0"/>
              <w:divBdr>
                <w:top w:val="none" w:sz="0" w:space="0" w:color="auto"/>
                <w:left w:val="none" w:sz="0" w:space="0" w:color="auto"/>
                <w:bottom w:val="none" w:sz="0" w:space="0" w:color="auto"/>
                <w:right w:val="none" w:sz="0" w:space="0" w:color="auto"/>
              </w:divBdr>
            </w:div>
            <w:div w:id="1778599636">
              <w:marLeft w:val="0"/>
              <w:marRight w:val="0"/>
              <w:marTop w:val="0"/>
              <w:marBottom w:val="0"/>
              <w:divBdr>
                <w:top w:val="none" w:sz="0" w:space="0" w:color="auto"/>
                <w:left w:val="none" w:sz="0" w:space="0" w:color="auto"/>
                <w:bottom w:val="none" w:sz="0" w:space="0" w:color="auto"/>
                <w:right w:val="none" w:sz="0" w:space="0" w:color="auto"/>
              </w:divBdr>
            </w:div>
            <w:div w:id="1035735905">
              <w:marLeft w:val="0"/>
              <w:marRight w:val="0"/>
              <w:marTop w:val="0"/>
              <w:marBottom w:val="0"/>
              <w:divBdr>
                <w:top w:val="none" w:sz="0" w:space="0" w:color="auto"/>
                <w:left w:val="none" w:sz="0" w:space="0" w:color="auto"/>
                <w:bottom w:val="none" w:sz="0" w:space="0" w:color="auto"/>
                <w:right w:val="none" w:sz="0" w:space="0" w:color="auto"/>
              </w:divBdr>
            </w:div>
            <w:div w:id="2046061111">
              <w:marLeft w:val="0"/>
              <w:marRight w:val="0"/>
              <w:marTop w:val="0"/>
              <w:marBottom w:val="0"/>
              <w:divBdr>
                <w:top w:val="none" w:sz="0" w:space="0" w:color="auto"/>
                <w:left w:val="none" w:sz="0" w:space="0" w:color="auto"/>
                <w:bottom w:val="none" w:sz="0" w:space="0" w:color="auto"/>
                <w:right w:val="none" w:sz="0" w:space="0" w:color="auto"/>
              </w:divBdr>
            </w:div>
            <w:div w:id="1621885390">
              <w:marLeft w:val="0"/>
              <w:marRight w:val="0"/>
              <w:marTop w:val="0"/>
              <w:marBottom w:val="0"/>
              <w:divBdr>
                <w:top w:val="none" w:sz="0" w:space="0" w:color="auto"/>
                <w:left w:val="none" w:sz="0" w:space="0" w:color="auto"/>
                <w:bottom w:val="none" w:sz="0" w:space="0" w:color="auto"/>
                <w:right w:val="none" w:sz="0" w:space="0" w:color="auto"/>
              </w:divBdr>
            </w:div>
            <w:div w:id="1383094619">
              <w:marLeft w:val="0"/>
              <w:marRight w:val="0"/>
              <w:marTop w:val="0"/>
              <w:marBottom w:val="0"/>
              <w:divBdr>
                <w:top w:val="none" w:sz="0" w:space="0" w:color="auto"/>
                <w:left w:val="none" w:sz="0" w:space="0" w:color="auto"/>
                <w:bottom w:val="none" w:sz="0" w:space="0" w:color="auto"/>
                <w:right w:val="none" w:sz="0" w:space="0" w:color="auto"/>
              </w:divBdr>
            </w:div>
            <w:div w:id="197816433">
              <w:marLeft w:val="0"/>
              <w:marRight w:val="0"/>
              <w:marTop w:val="0"/>
              <w:marBottom w:val="0"/>
              <w:divBdr>
                <w:top w:val="none" w:sz="0" w:space="0" w:color="auto"/>
                <w:left w:val="none" w:sz="0" w:space="0" w:color="auto"/>
                <w:bottom w:val="none" w:sz="0" w:space="0" w:color="auto"/>
                <w:right w:val="none" w:sz="0" w:space="0" w:color="auto"/>
              </w:divBdr>
            </w:div>
            <w:div w:id="966937758">
              <w:marLeft w:val="0"/>
              <w:marRight w:val="0"/>
              <w:marTop w:val="0"/>
              <w:marBottom w:val="0"/>
              <w:divBdr>
                <w:top w:val="none" w:sz="0" w:space="0" w:color="auto"/>
                <w:left w:val="none" w:sz="0" w:space="0" w:color="auto"/>
                <w:bottom w:val="none" w:sz="0" w:space="0" w:color="auto"/>
                <w:right w:val="none" w:sz="0" w:space="0" w:color="auto"/>
              </w:divBdr>
            </w:div>
            <w:div w:id="1486125514">
              <w:marLeft w:val="0"/>
              <w:marRight w:val="0"/>
              <w:marTop w:val="0"/>
              <w:marBottom w:val="0"/>
              <w:divBdr>
                <w:top w:val="none" w:sz="0" w:space="0" w:color="auto"/>
                <w:left w:val="none" w:sz="0" w:space="0" w:color="auto"/>
                <w:bottom w:val="none" w:sz="0" w:space="0" w:color="auto"/>
                <w:right w:val="none" w:sz="0" w:space="0" w:color="auto"/>
              </w:divBdr>
            </w:div>
            <w:div w:id="1738552827">
              <w:marLeft w:val="0"/>
              <w:marRight w:val="0"/>
              <w:marTop w:val="0"/>
              <w:marBottom w:val="0"/>
              <w:divBdr>
                <w:top w:val="none" w:sz="0" w:space="0" w:color="auto"/>
                <w:left w:val="none" w:sz="0" w:space="0" w:color="auto"/>
                <w:bottom w:val="none" w:sz="0" w:space="0" w:color="auto"/>
                <w:right w:val="none" w:sz="0" w:space="0" w:color="auto"/>
              </w:divBdr>
            </w:div>
            <w:div w:id="2102754588">
              <w:marLeft w:val="0"/>
              <w:marRight w:val="0"/>
              <w:marTop w:val="0"/>
              <w:marBottom w:val="0"/>
              <w:divBdr>
                <w:top w:val="none" w:sz="0" w:space="0" w:color="auto"/>
                <w:left w:val="none" w:sz="0" w:space="0" w:color="auto"/>
                <w:bottom w:val="none" w:sz="0" w:space="0" w:color="auto"/>
                <w:right w:val="none" w:sz="0" w:space="0" w:color="auto"/>
              </w:divBdr>
            </w:div>
            <w:div w:id="1528251278">
              <w:marLeft w:val="0"/>
              <w:marRight w:val="0"/>
              <w:marTop w:val="0"/>
              <w:marBottom w:val="0"/>
              <w:divBdr>
                <w:top w:val="none" w:sz="0" w:space="0" w:color="auto"/>
                <w:left w:val="none" w:sz="0" w:space="0" w:color="auto"/>
                <w:bottom w:val="none" w:sz="0" w:space="0" w:color="auto"/>
                <w:right w:val="none" w:sz="0" w:space="0" w:color="auto"/>
              </w:divBdr>
            </w:div>
            <w:div w:id="1068652393">
              <w:marLeft w:val="0"/>
              <w:marRight w:val="0"/>
              <w:marTop w:val="0"/>
              <w:marBottom w:val="0"/>
              <w:divBdr>
                <w:top w:val="none" w:sz="0" w:space="0" w:color="auto"/>
                <w:left w:val="none" w:sz="0" w:space="0" w:color="auto"/>
                <w:bottom w:val="none" w:sz="0" w:space="0" w:color="auto"/>
                <w:right w:val="none" w:sz="0" w:space="0" w:color="auto"/>
              </w:divBdr>
            </w:div>
            <w:div w:id="1888952208">
              <w:marLeft w:val="0"/>
              <w:marRight w:val="0"/>
              <w:marTop w:val="0"/>
              <w:marBottom w:val="0"/>
              <w:divBdr>
                <w:top w:val="none" w:sz="0" w:space="0" w:color="auto"/>
                <w:left w:val="none" w:sz="0" w:space="0" w:color="auto"/>
                <w:bottom w:val="none" w:sz="0" w:space="0" w:color="auto"/>
                <w:right w:val="none" w:sz="0" w:space="0" w:color="auto"/>
              </w:divBdr>
            </w:div>
            <w:div w:id="1788548776">
              <w:marLeft w:val="0"/>
              <w:marRight w:val="0"/>
              <w:marTop w:val="0"/>
              <w:marBottom w:val="0"/>
              <w:divBdr>
                <w:top w:val="none" w:sz="0" w:space="0" w:color="auto"/>
                <w:left w:val="none" w:sz="0" w:space="0" w:color="auto"/>
                <w:bottom w:val="none" w:sz="0" w:space="0" w:color="auto"/>
                <w:right w:val="none" w:sz="0" w:space="0" w:color="auto"/>
              </w:divBdr>
            </w:div>
            <w:div w:id="752168054">
              <w:marLeft w:val="0"/>
              <w:marRight w:val="0"/>
              <w:marTop w:val="0"/>
              <w:marBottom w:val="0"/>
              <w:divBdr>
                <w:top w:val="none" w:sz="0" w:space="0" w:color="auto"/>
                <w:left w:val="none" w:sz="0" w:space="0" w:color="auto"/>
                <w:bottom w:val="none" w:sz="0" w:space="0" w:color="auto"/>
                <w:right w:val="none" w:sz="0" w:space="0" w:color="auto"/>
              </w:divBdr>
            </w:div>
            <w:div w:id="1208759086">
              <w:marLeft w:val="0"/>
              <w:marRight w:val="0"/>
              <w:marTop w:val="0"/>
              <w:marBottom w:val="0"/>
              <w:divBdr>
                <w:top w:val="none" w:sz="0" w:space="0" w:color="auto"/>
                <w:left w:val="none" w:sz="0" w:space="0" w:color="auto"/>
                <w:bottom w:val="none" w:sz="0" w:space="0" w:color="auto"/>
                <w:right w:val="none" w:sz="0" w:space="0" w:color="auto"/>
              </w:divBdr>
            </w:div>
            <w:div w:id="1994524571">
              <w:marLeft w:val="0"/>
              <w:marRight w:val="0"/>
              <w:marTop w:val="0"/>
              <w:marBottom w:val="0"/>
              <w:divBdr>
                <w:top w:val="none" w:sz="0" w:space="0" w:color="auto"/>
                <w:left w:val="none" w:sz="0" w:space="0" w:color="auto"/>
                <w:bottom w:val="none" w:sz="0" w:space="0" w:color="auto"/>
                <w:right w:val="none" w:sz="0" w:space="0" w:color="auto"/>
              </w:divBdr>
            </w:div>
            <w:div w:id="1361734975">
              <w:marLeft w:val="0"/>
              <w:marRight w:val="0"/>
              <w:marTop w:val="0"/>
              <w:marBottom w:val="0"/>
              <w:divBdr>
                <w:top w:val="none" w:sz="0" w:space="0" w:color="auto"/>
                <w:left w:val="none" w:sz="0" w:space="0" w:color="auto"/>
                <w:bottom w:val="none" w:sz="0" w:space="0" w:color="auto"/>
                <w:right w:val="none" w:sz="0" w:space="0" w:color="auto"/>
              </w:divBdr>
            </w:div>
            <w:div w:id="663244361">
              <w:marLeft w:val="0"/>
              <w:marRight w:val="0"/>
              <w:marTop w:val="0"/>
              <w:marBottom w:val="0"/>
              <w:divBdr>
                <w:top w:val="none" w:sz="0" w:space="0" w:color="auto"/>
                <w:left w:val="none" w:sz="0" w:space="0" w:color="auto"/>
                <w:bottom w:val="none" w:sz="0" w:space="0" w:color="auto"/>
                <w:right w:val="none" w:sz="0" w:space="0" w:color="auto"/>
              </w:divBdr>
            </w:div>
            <w:div w:id="1672559072">
              <w:marLeft w:val="0"/>
              <w:marRight w:val="0"/>
              <w:marTop w:val="0"/>
              <w:marBottom w:val="0"/>
              <w:divBdr>
                <w:top w:val="none" w:sz="0" w:space="0" w:color="auto"/>
                <w:left w:val="none" w:sz="0" w:space="0" w:color="auto"/>
                <w:bottom w:val="none" w:sz="0" w:space="0" w:color="auto"/>
                <w:right w:val="none" w:sz="0" w:space="0" w:color="auto"/>
              </w:divBdr>
            </w:div>
            <w:div w:id="1804496470">
              <w:marLeft w:val="0"/>
              <w:marRight w:val="0"/>
              <w:marTop w:val="0"/>
              <w:marBottom w:val="0"/>
              <w:divBdr>
                <w:top w:val="none" w:sz="0" w:space="0" w:color="auto"/>
                <w:left w:val="none" w:sz="0" w:space="0" w:color="auto"/>
                <w:bottom w:val="none" w:sz="0" w:space="0" w:color="auto"/>
                <w:right w:val="none" w:sz="0" w:space="0" w:color="auto"/>
              </w:divBdr>
            </w:div>
            <w:div w:id="2093164915">
              <w:marLeft w:val="0"/>
              <w:marRight w:val="0"/>
              <w:marTop w:val="0"/>
              <w:marBottom w:val="0"/>
              <w:divBdr>
                <w:top w:val="none" w:sz="0" w:space="0" w:color="auto"/>
                <w:left w:val="none" w:sz="0" w:space="0" w:color="auto"/>
                <w:bottom w:val="none" w:sz="0" w:space="0" w:color="auto"/>
                <w:right w:val="none" w:sz="0" w:space="0" w:color="auto"/>
              </w:divBdr>
            </w:div>
            <w:div w:id="1065379155">
              <w:marLeft w:val="0"/>
              <w:marRight w:val="0"/>
              <w:marTop w:val="0"/>
              <w:marBottom w:val="0"/>
              <w:divBdr>
                <w:top w:val="none" w:sz="0" w:space="0" w:color="auto"/>
                <w:left w:val="none" w:sz="0" w:space="0" w:color="auto"/>
                <w:bottom w:val="none" w:sz="0" w:space="0" w:color="auto"/>
                <w:right w:val="none" w:sz="0" w:space="0" w:color="auto"/>
              </w:divBdr>
            </w:div>
            <w:div w:id="1250038840">
              <w:marLeft w:val="0"/>
              <w:marRight w:val="0"/>
              <w:marTop w:val="0"/>
              <w:marBottom w:val="0"/>
              <w:divBdr>
                <w:top w:val="none" w:sz="0" w:space="0" w:color="auto"/>
                <w:left w:val="none" w:sz="0" w:space="0" w:color="auto"/>
                <w:bottom w:val="none" w:sz="0" w:space="0" w:color="auto"/>
                <w:right w:val="none" w:sz="0" w:space="0" w:color="auto"/>
              </w:divBdr>
            </w:div>
            <w:div w:id="655036727">
              <w:marLeft w:val="0"/>
              <w:marRight w:val="0"/>
              <w:marTop w:val="0"/>
              <w:marBottom w:val="0"/>
              <w:divBdr>
                <w:top w:val="none" w:sz="0" w:space="0" w:color="auto"/>
                <w:left w:val="none" w:sz="0" w:space="0" w:color="auto"/>
                <w:bottom w:val="none" w:sz="0" w:space="0" w:color="auto"/>
                <w:right w:val="none" w:sz="0" w:space="0" w:color="auto"/>
              </w:divBdr>
            </w:div>
            <w:div w:id="1904100841">
              <w:marLeft w:val="0"/>
              <w:marRight w:val="0"/>
              <w:marTop w:val="0"/>
              <w:marBottom w:val="0"/>
              <w:divBdr>
                <w:top w:val="none" w:sz="0" w:space="0" w:color="auto"/>
                <w:left w:val="none" w:sz="0" w:space="0" w:color="auto"/>
                <w:bottom w:val="none" w:sz="0" w:space="0" w:color="auto"/>
                <w:right w:val="none" w:sz="0" w:space="0" w:color="auto"/>
              </w:divBdr>
            </w:div>
            <w:div w:id="504902281">
              <w:marLeft w:val="0"/>
              <w:marRight w:val="0"/>
              <w:marTop w:val="0"/>
              <w:marBottom w:val="0"/>
              <w:divBdr>
                <w:top w:val="none" w:sz="0" w:space="0" w:color="auto"/>
                <w:left w:val="none" w:sz="0" w:space="0" w:color="auto"/>
                <w:bottom w:val="none" w:sz="0" w:space="0" w:color="auto"/>
                <w:right w:val="none" w:sz="0" w:space="0" w:color="auto"/>
              </w:divBdr>
            </w:div>
            <w:div w:id="1265305836">
              <w:marLeft w:val="0"/>
              <w:marRight w:val="0"/>
              <w:marTop w:val="0"/>
              <w:marBottom w:val="0"/>
              <w:divBdr>
                <w:top w:val="none" w:sz="0" w:space="0" w:color="auto"/>
                <w:left w:val="none" w:sz="0" w:space="0" w:color="auto"/>
                <w:bottom w:val="none" w:sz="0" w:space="0" w:color="auto"/>
                <w:right w:val="none" w:sz="0" w:space="0" w:color="auto"/>
              </w:divBdr>
            </w:div>
            <w:div w:id="1485705064">
              <w:marLeft w:val="0"/>
              <w:marRight w:val="0"/>
              <w:marTop w:val="0"/>
              <w:marBottom w:val="0"/>
              <w:divBdr>
                <w:top w:val="none" w:sz="0" w:space="0" w:color="auto"/>
                <w:left w:val="none" w:sz="0" w:space="0" w:color="auto"/>
                <w:bottom w:val="none" w:sz="0" w:space="0" w:color="auto"/>
                <w:right w:val="none" w:sz="0" w:space="0" w:color="auto"/>
              </w:divBdr>
            </w:div>
            <w:div w:id="543758983">
              <w:marLeft w:val="0"/>
              <w:marRight w:val="0"/>
              <w:marTop w:val="0"/>
              <w:marBottom w:val="0"/>
              <w:divBdr>
                <w:top w:val="none" w:sz="0" w:space="0" w:color="auto"/>
                <w:left w:val="none" w:sz="0" w:space="0" w:color="auto"/>
                <w:bottom w:val="none" w:sz="0" w:space="0" w:color="auto"/>
                <w:right w:val="none" w:sz="0" w:space="0" w:color="auto"/>
              </w:divBdr>
            </w:div>
            <w:div w:id="1045521195">
              <w:marLeft w:val="0"/>
              <w:marRight w:val="0"/>
              <w:marTop w:val="0"/>
              <w:marBottom w:val="0"/>
              <w:divBdr>
                <w:top w:val="none" w:sz="0" w:space="0" w:color="auto"/>
                <w:left w:val="none" w:sz="0" w:space="0" w:color="auto"/>
                <w:bottom w:val="none" w:sz="0" w:space="0" w:color="auto"/>
                <w:right w:val="none" w:sz="0" w:space="0" w:color="auto"/>
              </w:divBdr>
            </w:div>
            <w:div w:id="2143576342">
              <w:marLeft w:val="0"/>
              <w:marRight w:val="0"/>
              <w:marTop w:val="0"/>
              <w:marBottom w:val="0"/>
              <w:divBdr>
                <w:top w:val="none" w:sz="0" w:space="0" w:color="auto"/>
                <w:left w:val="none" w:sz="0" w:space="0" w:color="auto"/>
                <w:bottom w:val="none" w:sz="0" w:space="0" w:color="auto"/>
                <w:right w:val="none" w:sz="0" w:space="0" w:color="auto"/>
              </w:divBdr>
            </w:div>
            <w:div w:id="480080159">
              <w:marLeft w:val="0"/>
              <w:marRight w:val="0"/>
              <w:marTop w:val="0"/>
              <w:marBottom w:val="0"/>
              <w:divBdr>
                <w:top w:val="none" w:sz="0" w:space="0" w:color="auto"/>
                <w:left w:val="none" w:sz="0" w:space="0" w:color="auto"/>
                <w:bottom w:val="none" w:sz="0" w:space="0" w:color="auto"/>
                <w:right w:val="none" w:sz="0" w:space="0" w:color="auto"/>
              </w:divBdr>
            </w:div>
            <w:div w:id="1863127401">
              <w:marLeft w:val="0"/>
              <w:marRight w:val="0"/>
              <w:marTop w:val="0"/>
              <w:marBottom w:val="0"/>
              <w:divBdr>
                <w:top w:val="none" w:sz="0" w:space="0" w:color="auto"/>
                <w:left w:val="none" w:sz="0" w:space="0" w:color="auto"/>
                <w:bottom w:val="none" w:sz="0" w:space="0" w:color="auto"/>
                <w:right w:val="none" w:sz="0" w:space="0" w:color="auto"/>
              </w:divBdr>
            </w:div>
            <w:div w:id="2059091118">
              <w:marLeft w:val="0"/>
              <w:marRight w:val="0"/>
              <w:marTop w:val="0"/>
              <w:marBottom w:val="0"/>
              <w:divBdr>
                <w:top w:val="none" w:sz="0" w:space="0" w:color="auto"/>
                <w:left w:val="none" w:sz="0" w:space="0" w:color="auto"/>
                <w:bottom w:val="none" w:sz="0" w:space="0" w:color="auto"/>
                <w:right w:val="none" w:sz="0" w:space="0" w:color="auto"/>
              </w:divBdr>
            </w:div>
            <w:div w:id="2137328656">
              <w:marLeft w:val="0"/>
              <w:marRight w:val="0"/>
              <w:marTop w:val="0"/>
              <w:marBottom w:val="0"/>
              <w:divBdr>
                <w:top w:val="none" w:sz="0" w:space="0" w:color="auto"/>
                <w:left w:val="none" w:sz="0" w:space="0" w:color="auto"/>
                <w:bottom w:val="none" w:sz="0" w:space="0" w:color="auto"/>
                <w:right w:val="none" w:sz="0" w:space="0" w:color="auto"/>
              </w:divBdr>
            </w:div>
            <w:div w:id="1047025232">
              <w:marLeft w:val="0"/>
              <w:marRight w:val="0"/>
              <w:marTop w:val="0"/>
              <w:marBottom w:val="0"/>
              <w:divBdr>
                <w:top w:val="none" w:sz="0" w:space="0" w:color="auto"/>
                <w:left w:val="none" w:sz="0" w:space="0" w:color="auto"/>
                <w:bottom w:val="none" w:sz="0" w:space="0" w:color="auto"/>
                <w:right w:val="none" w:sz="0" w:space="0" w:color="auto"/>
              </w:divBdr>
            </w:div>
            <w:div w:id="1304459564">
              <w:marLeft w:val="0"/>
              <w:marRight w:val="0"/>
              <w:marTop w:val="0"/>
              <w:marBottom w:val="0"/>
              <w:divBdr>
                <w:top w:val="none" w:sz="0" w:space="0" w:color="auto"/>
                <w:left w:val="none" w:sz="0" w:space="0" w:color="auto"/>
                <w:bottom w:val="none" w:sz="0" w:space="0" w:color="auto"/>
                <w:right w:val="none" w:sz="0" w:space="0" w:color="auto"/>
              </w:divBdr>
            </w:div>
            <w:div w:id="869492388">
              <w:marLeft w:val="0"/>
              <w:marRight w:val="0"/>
              <w:marTop w:val="0"/>
              <w:marBottom w:val="0"/>
              <w:divBdr>
                <w:top w:val="none" w:sz="0" w:space="0" w:color="auto"/>
                <w:left w:val="none" w:sz="0" w:space="0" w:color="auto"/>
                <w:bottom w:val="none" w:sz="0" w:space="0" w:color="auto"/>
                <w:right w:val="none" w:sz="0" w:space="0" w:color="auto"/>
              </w:divBdr>
            </w:div>
            <w:div w:id="1243952167">
              <w:marLeft w:val="0"/>
              <w:marRight w:val="0"/>
              <w:marTop w:val="0"/>
              <w:marBottom w:val="0"/>
              <w:divBdr>
                <w:top w:val="none" w:sz="0" w:space="0" w:color="auto"/>
                <w:left w:val="none" w:sz="0" w:space="0" w:color="auto"/>
                <w:bottom w:val="none" w:sz="0" w:space="0" w:color="auto"/>
                <w:right w:val="none" w:sz="0" w:space="0" w:color="auto"/>
              </w:divBdr>
            </w:div>
            <w:div w:id="1675453414">
              <w:marLeft w:val="0"/>
              <w:marRight w:val="0"/>
              <w:marTop w:val="0"/>
              <w:marBottom w:val="0"/>
              <w:divBdr>
                <w:top w:val="none" w:sz="0" w:space="0" w:color="auto"/>
                <w:left w:val="none" w:sz="0" w:space="0" w:color="auto"/>
                <w:bottom w:val="none" w:sz="0" w:space="0" w:color="auto"/>
                <w:right w:val="none" w:sz="0" w:space="0" w:color="auto"/>
              </w:divBdr>
            </w:div>
            <w:div w:id="560871076">
              <w:marLeft w:val="0"/>
              <w:marRight w:val="0"/>
              <w:marTop w:val="0"/>
              <w:marBottom w:val="0"/>
              <w:divBdr>
                <w:top w:val="none" w:sz="0" w:space="0" w:color="auto"/>
                <w:left w:val="none" w:sz="0" w:space="0" w:color="auto"/>
                <w:bottom w:val="none" w:sz="0" w:space="0" w:color="auto"/>
                <w:right w:val="none" w:sz="0" w:space="0" w:color="auto"/>
              </w:divBdr>
            </w:div>
            <w:div w:id="1500775806">
              <w:marLeft w:val="0"/>
              <w:marRight w:val="0"/>
              <w:marTop w:val="0"/>
              <w:marBottom w:val="0"/>
              <w:divBdr>
                <w:top w:val="none" w:sz="0" w:space="0" w:color="auto"/>
                <w:left w:val="none" w:sz="0" w:space="0" w:color="auto"/>
                <w:bottom w:val="none" w:sz="0" w:space="0" w:color="auto"/>
                <w:right w:val="none" w:sz="0" w:space="0" w:color="auto"/>
              </w:divBdr>
            </w:div>
            <w:div w:id="1136525553">
              <w:marLeft w:val="0"/>
              <w:marRight w:val="0"/>
              <w:marTop w:val="0"/>
              <w:marBottom w:val="0"/>
              <w:divBdr>
                <w:top w:val="none" w:sz="0" w:space="0" w:color="auto"/>
                <w:left w:val="none" w:sz="0" w:space="0" w:color="auto"/>
                <w:bottom w:val="none" w:sz="0" w:space="0" w:color="auto"/>
                <w:right w:val="none" w:sz="0" w:space="0" w:color="auto"/>
              </w:divBdr>
            </w:div>
            <w:div w:id="336930456">
              <w:marLeft w:val="0"/>
              <w:marRight w:val="0"/>
              <w:marTop w:val="0"/>
              <w:marBottom w:val="0"/>
              <w:divBdr>
                <w:top w:val="none" w:sz="0" w:space="0" w:color="auto"/>
                <w:left w:val="none" w:sz="0" w:space="0" w:color="auto"/>
                <w:bottom w:val="none" w:sz="0" w:space="0" w:color="auto"/>
                <w:right w:val="none" w:sz="0" w:space="0" w:color="auto"/>
              </w:divBdr>
            </w:div>
            <w:div w:id="676150611">
              <w:marLeft w:val="0"/>
              <w:marRight w:val="0"/>
              <w:marTop w:val="0"/>
              <w:marBottom w:val="0"/>
              <w:divBdr>
                <w:top w:val="none" w:sz="0" w:space="0" w:color="auto"/>
                <w:left w:val="none" w:sz="0" w:space="0" w:color="auto"/>
                <w:bottom w:val="none" w:sz="0" w:space="0" w:color="auto"/>
                <w:right w:val="none" w:sz="0" w:space="0" w:color="auto"/>
              </w:divBdr>
            </w:div>
            <w:div w:id="1099370436">
              <w:marLeft w:val="0"/>
              <w:marRight w:val="0"/>
              <w:marTop w:val="0"/>
              <w:marBottom w:val="0"/>
              <w:divBdr>
                <w:top w:val="none" w:sz="0" w:space="0" w:color="auto"/>
                <w:left w:val="none" w:sz="0" w:space="0" w:color="auto"/>
                <w:bottom w:val="none" w:sz="0" w:space="0" w:color="auto"/>
                <w:right w:val="none" w:sz="0" w:space="0" w:color="auto"/>
              </w:divBdr>
            </w:div>
            <w:div w:id="1601377641">
              <w:marLeft w:val="0"/>
              <w:marRight w:val="0"/>
              <w:marTop w:val="0"/>
              <w:marBottom w:val="0"/>
              <w:divBdr>
                <w:top w:val="none" w:sz="0" w:space="0" w:color="auto"/>
                <w:left w:val="none" w:sz="0" w:space="0" w:color="auto"/>
                <w:bottom w:val="none" w:sz="0" w:space="0" w:color="auto"/>
                <w:right w:val="none" w:sz="0" w:space="0" w:color="auto"/>
              </w:divBdr>
            </w:div>
            <w:div w:id="1919747689">
              <w:marLeft w:val="0"/>
              <w:marRight w:val="0"/>
              <w:marTop w:val="0"/>
              <w:marBottom w:val="0"/>
              <w:divBdr>
                <w:top w:val="none" w:sz="0" w:space="0" w:color="auto"/>
                <w:left w:val="none" w:sz="0" w:space="0" w:color="auto"/>
                <w:bottom w:val="none" w:sz="0" w:space="0" w:color="auto"/>
                <w:right w:val="none" w:sz="0" w:space="0" w:color="auto"/>
              </w:divBdr>
            </w:div>
            <w:div w:id="47926698">
              <w:marLeft w:val="0"/>
              <w:marRight w:val="0"/>
              <w:marTop w:val="0"/>
              <w:marBottom w:val="0"/>
              <w:divBdr>
                <w:top w:val="none" w:sz="0" w:space="0" w:color="auto"/>
                <w:left w:val="none" w:sz="0" w:space="0" w:color="auto"/>
                <w:bottom w:val="none" w:sz="0" w:space="0" w:color="auto"/>
                <w:right w:val="none" w:sz="0" w:space="0" w:color="auto"/>
              </w:divBdr>
            </w:div>
            <w:div w:id="377707279">
              <w:marLeft w:val="0"/>
              <w:marRight w:val="0"/>
              <w:marTop w:val="0"/>
              <w:marBottom w:val="0"/>
              <w:divBdr>
                <w:top w:val="none" w:sz="0" w:space="0" w:color="auto"/>
                <w:left w:val="none" w:sz="0" w:space="0" w:color="auto"/>
                <w:bottom w:val="none" w:sz="0" w:space="0" w:color="auto"/>
                <w:right w:val="none" w:sz="0" w:space="0" w:color="auto"/>
              </w:divBdr>
            </w:div>
            <w:div w:id="1754931683">
              <w:marLeft w:val="0"/>
              <w:marRight w:val="0"/>
              <w:marTop w:val="0"/>
              <w:marBottom w:val="0"/>
              <w:divBdr>
                <w:top w:val="none" w:sz="0" w:space="0" w:color="auto"/>
                <w:left w:val="none" w:sz="0" w:space="0" w:color="auto"/>
                <w:bottom w:val="none" w:sz="0" w:space="0" w:color="auto"/>
                <w:right w:val="none" w:sz="0" w:space="0" w:color="auto"/>
              </w:divBdr>
            </w:div>
            <w:div w:id="341398563">
              <w:marLeft w:val="0"/>
              <w:marRight w:val="0"/>
              <w:marTop w:val="0"/>
              <w:marBottom w:val="0"/>
              <w:divBdr>
                <w:top w:val="none" w:sz="0" w:space="0" w:color="auto"/>
                <w:left w:val="none" w:sz="0" w:space="0" w:color="auto"/>
                <w:bottom w:val="none" w:sz="0" w:space="0" w:color="auto"/>
                <w:right w:val="none" w:sz="0" w:space="0" w:color="auto"/>
              </w:divBdr>
            </w:div>
            <w:div w:id="1676304250">
              <w:marLeft w:val="0"/>
              <w:marRight w:val="0"/>
              <w:marTop w:val="0"/>
              <w:marBottom w:val="0"/>
              <w:divBdr>
                <w:top w:val="none" w:sz="0" w:space="0" w:color="auto"/>
                <w:left w:val="none" w:sz="0" w:space="0" w:color="auto"/>
                <w:bottom w:val="none" w:sz="0" w:space="0" w:color="auto"/>
                <w:right w:val="none" w:sz="0" w:space="0" w:color="auto"/>
              </w:divBdr>
            </w:div>
            <w:div w:id="1590626495">
              <w:marLeft w:val="0"/>
              <w:marRight w:val="0"/>
              <w:marTop w:val="0"/>
              <w:marBottom w:val="0"/>
              <w:divBdr>
                <w:top w:val="none" w:sz="0" w:space="0" w:color="auto"/>
                <w:left w:val="none" w:sz="0" w:space="0" w:color="auto"/>
                <w:bottom w:val="none" w:sz="0" w:space="0" w:color="auto"/>
                <w:right w:val="none" w:sz="0" w:space="0" w:color="auto"/>
              </w:divBdr>
            </w:div>
            <w:div w:id="270860974">
              <w:marLeft w:val="0"/>
              <w:marRight w:val="0"/>
              <w:marTop w:val="0"/>
              <w:marBottom w:val="0"/>
              <w:divBdr>
                <w:top w:val="none" w:sz="0" w:space="0" w:color="auto"/>
                <w:left w:val="none" w:sz="0" w:space="0" w:color="auto"/>
                <w:bottom w:val="none" w:sz="0" w:space="0" w:color="auto"/>
                <w:right w:val="none" w:sz="0" w:space="0" w:color="auto"/>
              </w:divBdr>
            </w:div>
            <w:div w:id="1122118235">
              <w:marLeft w:val="0"/>
              <w:marRight w:val="0"/>
              <w:marTop w:val="0"/>
              <w:marBottom w:val="0"/>
              <w:divBdr>
                <w:top w:val="none" w:sz="0" w:space="0" w:color="auto"/>
                <w:left w:val="none" w:sz="0" w:space="0" w:color="auto"/>
                <w:bottom w:val="none" w:sz="0" w:space="0" w:color="auto"/>
                <w:right w:val="none" w:sz="0" w:space="0" w:color="auto"/>
              </w:divBdr>
            </w:div>
            <w:div w:id="36205565">
              <w:marLeft w:val="0"/>
              <w:marRight w:val="0"/>
              <w:marTop w:val="0"/>
              <w:marBottom w:val="0"/>
              <w:divBdr>
                <w:top w:val="none" w:sz="0" w:space="0" w:color="auto"/>
                <w:left w:val="none" w:sz="0" w:space="0" w:color="auto"/>
                <w:bottom w:val="none" w:sz="0" w:space="0" w:color="auto"/>
                <w:right w:val="none" w:sz="0" w:space="0" w:color="auto"/>
              </w:divBdr>
            </w:div>
            <w:div w:id="1263680804">
              <w:marLeft w:val="0"/>
              <w:marRight w:val="0"/>
              <w:marTop w:val="0"/>
              <w:marBottom w:val="0"/>
              <w:divBdr>
                <w:top w:val="none" w:sz="0" w:space="0" w:color="auto"/>
                <w:left w:val="none" w:sz="0" w:space="0" w:color="auto"/>
                <w:bottom w:val="none" w:sz="0" w:space="0" w:color="auto"/>
                <w:right w:val="none" w:sz="0" w:space="0" w:color="auto"/>
              </w:divBdr>
            </w:div>
            <w:div w:id="450435802">
              <w:marLeft w:val="0"/>
              <w:marRight w:val="0"/>
              <w:marTop w:val="0"/>
              <w:marBottom w:val="0"/>
              <w:divBdr>
                <w:top w:val="none" w:sz="0" w:space="0" w:color="auto"/>
                <w:left w:val="none" w:sz="0" w:space="0" w:color="auto"/>
                <w:bottom w:val="none" w:sz="0" w:space="0" w:color="auto"/>
                <w:right w:val="none" w:sz="0" w:space="0" w:color="auto"/>
              </w:divBdr>
            </w:div>
            <w:div w:id="508105709">
              <w:marLeft w:val="0"/>
              <w:marRight w:val="0"/>
              <w:marTop w:val="0"/>
              <w:marBottom w:val="0"/>
              <w:divBdr>
                <w:top w:val="none" w:sz="0" w:space="0" w:color="auto"/>
                <w:left w:val="none" w:sz="0" w:space="0" w:color="auto"/>
                <w:bottom w:val="none" w:sz="0" w:space="0" w:color="auto"/>
                <w:right w:val="none" w:sz="0" w:space="0" w:color="auto"/>
              </w:divBdr>
            </w:div>
            <w:div w:id="2029871873">
              <w:marLeft w:val="0"/>
              <w:marRight w:val="0"/>
              <w:marTop w:val="0"/>
              <w:marBottom w:val="0"/>
              <w:divBdr>
                <w:top w:val="none" w:sz="0" w:space="0" w:color="auto"/>
                <w:left w:val="none" w:sz="0" w:space="0" w:color="auto"/>
                <w:bottom w:val="none" w:sz="0" w:space="0" w:color="auto"/>
                <w:right w:val="none" w:sz="0" w:space="0" w:color="auto"/>
              </w:divBdr>
            </w:div>
            <w:div w:id="1406414756">
              <w:marLeft w:val="0"/>
              <w:marRight w:val="0"/>
              <w:marTop w:val="0"/>
              <w:marBottom w:val="0"/>
              <w:divBdr>
                <w:top w:val="none" w:sz="0" w:space="0" w:color="auto"/>
                <w:left w:val="none" w:sz="0" w:space="0" w:color="auto"/>
                <w:bottom w:val="none" w:sz="0" w:space="0" w:color="auto"/>
                <w:right w:val="none" w:sz="0" w:space="0" w:color="auto"/>
              </w:divBdr>
            </w:div>
            <w:div w:id="9416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2427">
      <w:bodyDiv w:val="1"/>
      <w:marLeft w:val="0"/>
      <w:marRight w:val="0"/>
      <w:marTop w:val="0"/>
      <w:marBottom w:val="0"/>
      <w:divBdr>
        <w:top w:val="none" w:sz="0" w:space="0" w:color="auto"/>
        <w:left w:val="none" w:sz="0" w:space="0" w:color="auto"/>
        <w:bottom w:val="none" w:sz="0" w:space="0" w:color="auto"/>
        <w:right w:val="none" w:sz="0" w:space="0" w:color="auto"/>
      </w:divBdr>
    </w:div>
    <w:div w:id="131489462">
      <w:bodyDiv w:val="1"/>
      <w:marLeft w:val="0"/>
      <w:marRight w:val="0"/>
      <w:marTop w:val="0"/>
      <w:marBottom w:val="0"/>
      <w:divBdr>
        <w:top w:val="none" w:sz="0" w:space="0" w:color="auto"/>
        <w:left w:val="none" w:sz="0" w:space="0" w:color="auto"/>
        <w:bottom w:val="none" w:sz="0" w:space="0" w:color="auto"/>
        <w:right w:val="none" w:sz="0" w:space="0" w:color="auto"/>
      </w:divBdr>
    </w:div>
    <w:div w:id="135494764">
      <w:bodyDiv w:val="1"/>
      <w:marLeft w:val="0"/>
      <w:marRight w:val="0"/>
      <w:marTop w:val="0"/>
      <w:marBottom w:val="0"/>
      <w:divBdr>
        <w:top w:val="none" w:sz="0" w:space="0" w:color="auto"/>
        <w:left w:val="none" w:sz="0" w:space="0" w:color="auto"/>
        <w:bottom w:val="none" w:sz="0" w:space="0" w:color="auto"/>
        <w:right w:val="none" w:sz="0" w:space="0" w:color="auto"/>
      </w:divBdr>
    </w:div>
    <w:div w:id="136841320">
      <w:bodyDiv w:val="1"/>
      <w:marLeft w:val="0"/>
      <w:marRight w:val="0"/>
      <w:marTop w:val="0"/>
      <w:marBottom w:val="0"/>
      <w:divBdr>
        <w:top w:val="none" w:sz="0" w:space="0" w:color="auto"/>
        <w:left w:val="none" w:sz="0" w:space="0" w:color="auto"/>
        <w:bottom w:val="none" w:sz="0" w:space="0" w:color="auto"/>
        <w:right w:val="none" w:sz="0" w:space="0" w:color="auto"/>
      </w:divBdr>
      <w:divsChild>
        <w:div w:id="1006326616">
          <w:marLeft w:val="0"/>
          <w:marRight w:val="0"/>
          <w:marTop w:val="0"/>
          <w:marBottom w:val="0"/>
          <w:divBdr>
            <w:top w:val="none" w:sz="0" w:space="0" w:color="auto"/>
            <w:left w:val="none" w:sz="0" w:space="0" w:color="auto"/>
            <w:bottom w:val="none" w:sz="0" w:space="0" w:color="auto"/>
            <w:right w:val="none" w:sz="0" w:space="0" w:color="auto"/>
          </w:divBdr>
          <w:divsChild>
            <w:div w:id="910314568">
              <w:marLeft w:val="0"/>
              <w:marRight w:val="0"/>
              <w:marTop w:val="0"/>
              <w:marBottom w:val="0"/>
              <w:divBdr>
                <w:top w:val="none" w:sz="0" w:space="0" w:color="auto"/>
                <w:left w:val="none" w:sz="0" w:space="0" w:color="auto"/>
                <w:bottom w:val="none" w:sz="0" w:space="0" w:color="auto"/>
                <w:right w:val="none" w:sz="0" w:space="0" w:color="auto"/>
              </w:divBdr>
            </w:div>
            <w:div w:id="308099651">
              <w:marLeft w:val="0"/>
              <w:marRight w:val="0"/>
              <w:marTop w:val="0"/>
              <w:marBottom w:val="0"/>
              <w:divBdr>
                <w:top w:val="none" w:sz="0" w:space="0" w:color="auto"/>
                <w:left w:val="none" w:sz="0" w:space="0" w:color="auto"/>
                <w:bottom w:val="none" w:sz="0" w:space="0" w:color="auto"/>
                <w:right w:val="none" w:sz="0" w:space="0" w:color="auto"/>
              </w:divBdr>
            </w:div>
            <w:div w:id="596331699">
              <w:marLeft w:val="0"/>
              <w:marRight w:val="0"/>
              <w:marTop w:val="0"/>
              <w:marBottom w:val="0"/>
              <w:divBdr>
                <w:top w:val="none" w:sz="0" w:space="0" w:color="auto"/>
                <w:left w:val="none" w:sz="0" w:space="0" w:color="auto"/>
                <w:bottom w:val="none" w:sz="0" w:space="0" w:color="auto"/>
                <w:right w:val="none" w:sz="0" w:space="0" w:color="auto"/>
              </w:divBdr>
            </w:div>
            <w:div w:id="525293003">
              <w:marLeft w:val="0"/>
              <w:marRight w:val="0"/>
              <w:marTop w:val="0"/>
              <w:marBottom w:val="0"/>
              <w:divBdr>
                <w:top w:val="none" w:sz="0" w:space="0" w:color="auto"/>
                <w:left w:val="none" w:sz="0" w:space="0" w:color="auto"/>
                <w:bottom w:val="none" w:sz="0" w:space="0" w:color="auto"/>
                <w:right w:val="none" w:sz="0" w:space="0" w:color="auto"/>
              </w:divBdr>
            </w:div>
            <w:div w:id="1719934985">
              <w:marLeft w:val="0"/>
              <w:marRight w:val="0"/>
              <w:marTop w:val="0"/>
              <w:marBottom w:val="0"/>
              <w:divBdr>
                <w:top w:val="none" w:sz="0" w:space="0" w:color="auto"/>
                <w:left w:val="none" w:sz="0" w:space="0" w:color="auto"/>
                <w:bottom w:val="none" w:sz="0" w:space="0" w:color="auto"/>
                <w:right w:val="none" w:sz="0" w:space="0" w:color="auto"/>
              </w:divBdr>
            </w:div>
            <w:div w:id="339822616">
              <w:marLeft w:val="0"/>
              <w:marRight w:val="0"/>
              <w:marTop w:val="0"/>
              <w:marBottom w:val="0"/>
              <w:divBdr>
                <w:top w:val="none" w:sz="0" w:space="0" w:color="auto"/>
                <w:left w:val="none" w:sz="0" w:space="0" w:color="auto"/>
                <w:bottom w:val="none" w:sz="0" w:space="0" w:color="auto"/>
                <w:right w:val="none" w:sz="0" w:space="0" w:color="auto"/>
              </w:divBdr>
            </w:div>
            <w:div w:id="1620601286">
              <w:marLeft w:val="0"/>
              <w:marRight w:val="0"/>
              <w:marTop w:val="0"/>
              <w:marBottom w:val="0"/>
              <w:divBdr>
                <w:top w:val="none" w:sz="0" w:space="0" w:color="auto"/>
                <w:left w:val="none" w:sz="0" w:space="0" w:color="auto"/>
                <w:bottom w:val="none" w:sz="0" w:space="0" w:color="auto"/>
                <w:right w:val="none" w:sz="0" w:space="0" w:color="auto"/>
              </w:divBdr>
            </w:div>
            <w:div w:id="1879972693">
              <w:marLeft w:val="0"/>
              <w:marRight w:val="0"/>
              <w:marTop w:val="0"/>
              <w:marBottom w:val="0"/>
              <w:divBdr>
                <w:top w:val="none" w:sz="0" w:space="0" w:color="auto"/>
                <w:left w:val="none" w:sz="0" w:space="0" w:color="auto"/>
                <w:bottom w:val="none" w:sz="0" w:space="0" w:color="auto"/>
                <w:right w:val="none" w:sz="0" w:space="0" w:color="auto"/>
              </w:divBdr>
            </w:div>
            <w:div w:id="358049255">
              <w:marLeft w:val="0"/>
              <w:marRight w:val="0"/>
              <w:marTop w:val="0"/>
              <w:marBottom w:val="0"/>
              <w:divBdr>
                <w:top w:val="none" w:sz="0" w:space="0" w:color="auto"/>
                <w:left w:val="none" w:sz="0" w:space="0" w:color="auto"/>
                <w:bottom w:val="none" w:sz="0" w:space="0" w:color="auto"/>
                <w:right w:val="none" w:sz="0" w:space="0" w:color="auto"/>
              </w:divBdr>
            </w:div>
            <w:div w:id="2143959476">
              <w:marLeft w:val="0"/>
              <w:marRight w:val="0"/>
              <w:marTop w:val="0"/>
              <w:marBottom w:val="0"/>
              <w:divBdr>
                <w:top w:val="none" w:sz="0" w:space="0" w:color="auto"/>
                <w:left w:val="none" w:sz="0" w:space="0" w:color="auto"/>
                <w:bottom w:val="none" w:sz="0" w:space="0" w:color="auto"/>
                <w:right w:val="none" w:sz="0" w:space="0" w:color="auto"/>
              </w:divBdr>
            </w:div>
            <w:div w:id="1078526253">
              <w:marLeft w:val="0"/>
              <w:marRight w:val="0"/>
              <w:marTop w:val="0"/>
              <w:marBottom w:val="0"/>
              <w:divBdr>
                <w:top w:val="none" w:sz="0" w:space="0" w:color="auto"/>
                <w:left w:val="none" w:sz="0" w:space="0" w:color="auto"/>
                <w:bottom w:val="none" w:sz="0" w:space="0" w:color="auto"/>
                <w:right w:val="none" w:sz="0" w:space="0" w:color="auto"/>
              </w:divBdr>
            </w:div>
            <w:div w:id="548496162">
              <w:marLeft w:val="0"/>
              <w:marRight w:val="0"/>
              <w:marTop w:val="0"/>
              <w:marBottom w:val="0"/>
              <w:divBdr>
                <w:top w:val="none" w:sz="0" w:space="0" w:color="auto"/>
                <w:left w:val="none" w:sz="0" w:space="0" w:color="auto"/>
                <w:bottom w:val="none" w:sz="0" w:space="0" w:color="auto"/>
                <w:right w:val="none" w:sz="0" w:space="0" w:color="auto"/>
              </w:divBdr>
            </w:div>
            <w:div w:id="1161193197">
              <w:marLeft w:val="0"/>
              <w:marRight w:val="0"/>
              <w:marTop w:val="0"/>
              <w:marBottom w:val="0"/>
              <w:divBdr>
                <w:top w:val="none" w:sz="0" w:space="0" w:color="auto"/>
                <w:left w:val="none" w:sz="0" w:space="0" w:color="auto"/>
                <w:bottom w:val="none" w:sz="0" w:space="0" w:color="auto"/>
                <w:right w:val="none" w:sz="0" w:space="0" w:color="auto"/>
              </w:divBdr>
            </w:div>
            <w:div w:id="650183394">
              <w:marLeft w:val="0"/>
              <w:marRight w:val="0"/>
              <w:marTop w:val="0"/>
              <w:marBottom w:val="0"/>
              <w:divBdr>
                <w:top w:val="none" w:sz="0" w:space="0" w:color="auto"/>
                <w:left w:val="none" w:sz="0" w:space="0" w:color="auto"/>
                <w:bottom w:val="none" w:sz="0" w:space="0" w:color="auto"/>
                <w:right w:val="none" w:sz="0" w:space="0" w:color="auto"/>
              </w:divBdr>
            </w:div>
            <w:div w:id="382142152">
              <w:marLeft w:val="0"/>
              <w:marRight w:val="0"/>
              <w:marTop w:val="0"/>
              <w:marBottom w:val="0"/>
              <w:divBdr>
                <w:top w:val="none" w:sz="0" w:space="0" w:color="auto"/>
                <w:left w:val="none" w:sz="0" w:space="0" w:color="auto"/>
                <w:bottom w:val="none" w:sz="0" w:space="0" w:color="auto"/>
                <w:right w:val="none" w:sz="0" w:space="0" w:color="auto"/>
              </w:divBdr>
            </w:div>
            <w:div w:id="1107772664">
              <w:marLeft w:val="0"/>
              <w:marRight w:val="0"/>
              <w:marTop w:val="0"/>
              <w:marBottom w:val="0"/>
              <w:divBdr>
                <w:top w:val="none" w:sz="0" w:space="0" w:color="auto"/>
                <w:left w:val="none" w:sz="0" w:space="0" w:color="auto"/>
                <w:bottom w:val="none" w:sz="0" w:space="0" w:color="auto"/>
                <w:right w:val="none" w:sz="0" w:space="0" w:color="auto"/>
              </w:divBdr>
            </w:div>
            <w:div w:id="1945308878">
              <w:marLeft w:val="0"/>
              <w:marRight w:val="0"/>
              <w:marTop w:val="0"/>
              <w:marBottom w:val="0"/>
              <w:divBdr>
                <w:top w:val="none" w:sz="0" w:space="0" w:color="auto"/>
                <w:left w:val="none" w:sz="0" w:space="0" w:color="auto"/>
                <w:bottom w:val="none" w:sz="0" w:space="0" w:color="auto"/>
                <w:right w:val="none" w:sz="0" w:space="0" w:color="auto"/>
              </w:divBdr>
            </w:div>
            <w:div w:id="1976905624">
              <w:marLeft w:val="0"/>
              <w:marRight w:val="0"/>
              <w:marTop w:val="0"/>
              <w:marBottom w:val="0"/>
              <w:divBdr>
                <w:top w:val="none" w:sz="0" w:space="0" w:color="auto"/>
                <w:left w:val="none" w:sz="0" w:space="0" w:color="auto"/>
                <w:bottom w:val="none" w:sz="0" w:space="0" w:color="auto"/>
                <w:right w:val="none" w:sz="0" w:space="0" w:color="auto"/>
              </w:divBdr>
            </w:div>
            <w:div w:id="1931771090">
              <w:marLeft w:val="0"/>
              <w:marRight w:val="0"/>
              <w:marTop w:val="0"/>
              <w:marBottom w:val="0"/>
              <w:divBdr>
                <w:top w:val="none" w:sz="0" w:space="0" w:color="auto"/>
                <w:left w:val="none" w:sz="0" w:space="0" w:color="auto"/>
                <w:bottom w:val="none" w:sz="0" w:space="0" w:color="auto"/>
                <w:right w:val="none" w:sz="0" w:space="0" w:color="auto"/>
              </w:divBdr>
            </w:div>
            <w:div w:id="760419894">
              <w:marLeft w:val="0"/>
              <w:marRight w:val="0"/>
              <w:marTop w:val="0"/>
              <w:marBottom w:val="0"/>
              <w:divBdr>
                <w:top w:val="none" w:sz="0" w:space="0" w:color="auto"/>
                <w:left w:val="none" w:sz="0" w:space="0" w:color="auto"/>
                <w:bottom w:val="none" w:sz="0" w:space="0" w:color="auto"/>
                <w:right w:val="none" w:sz="0" w:space="0" w:color="auto"/>
              </w:divBdr>
            </w:div>
            <w:div w:id="366033223">
              <w:marLeft w:val="0"/>
              <w:marRight w:val="0"/>
              <w:marTop w:val="0"/>
              <w:marBottom w:val="0"/>
              <w:divBdr>
                <w:top w:val="none" w:sz="0" w:space="0" w:color="auto"/>
                <w:left w:val="none" w:sz="0" w:space="0" w:color="auto"/>
                <w:bottom w:val="none" w:sz="0" w:space="0" w:color="auto"/>
                <w:right w:val="none" w:sz="0" w:space="0" w:color="auto"/>
              </w:divBdr>
            </w:div>
            <w:div w:id="2124615734">
              <w:marLeft w:val="0"/>
              <w:marRight w:val="0"/>
              <w:marTop w:val="0"/>
              <w:marBottom w:val="0"/>
              <w:divBdr>
                <w:top w:val="none" w:sz="0" w:space="0" w:color="auto"/>
                <w:left w:val="none" w:sz="0" w:space="0" w:color="auto"/>
                <w:bottom w:val="none" w:sz="0" w:space="0" w:color="auto"/>
                <w:right w:val="none" w:sz="0" w:space="0" w:color="auto"/>
              </w:divBdr>
            </w:div>
            <w:div w:id="1932154338">
              <w:marLeft w:val="0"/>
              <w:marRight w:val="0"/>
              <w:marTop w:val="0"/>
              <w:marBottom w:val="0"/>
              <w:divBdr>
                <w:top w:val="none" w:sz="0" w:space="0" w:color="auto"/>
                <w:left w:val="none" w:sz="0" w:space="0" w:color="auto"/>
                <w:bottom w:val="none" w:sz="0" w:space="0" w:color="auto"/>
                <w:right w:val="none" w:sz="0" w:space="0" w:color="auto"/>
              </w:divBdr>
            </w:div>
            <w:div w:id="1359817249">
              <w:marLeft w:val="0"/>
              <w:marRight w:val="0"/>
              <w:marTop w:val="0"/>
              <w:marBottom w:val="0"/>
              <w:divBdr>
                <w:top w:val="none" w:sz="0" w:space="0" w:color="auto"/>
                <w:left w:val="none" w:sz="0" w:space="0" w:color="auto"/>
                <w:bottom w:val="none" w:sz="0" w:space="0" w:color="auto"/>
                <w:right w:val="none" w:sz="0" w:space="0" w:color="auto"/>
              </w:divBdr>
            </w:div>
            <w:div w:id="1359116187">
              <w:marLeft w:val="0"/>
              <w:marRight w:val="0"/>
              <w:marTop w:val="0"/>
              <w:marBottom w:val="0"/>
              <w:divBdr>
                <w:top w:val="none" w:sz="0" w:space="0" w:color="auto"/>
                <w:left w:val="none" w:sz="0" w:space="0" w:color="auto"/>
                <w:bottom w:val="none" w:sz="0" w:space="0" w:color="auto"/>
                <w:right w:val="none" w:sz="0" w:space="0" w:color="auto"/>
              </w:divBdr>
            </w:div>
            <w:div w:id="849947262">
              <w:marLeft w:val="0"/>
              <w:marRight w:val="0"/>
              <w:marTop w:val="0"/>
              <w:marBottom w:val="0"/>
              <w:divBdr>
                <w:top w:val="none" w:sz="0" w:space="0" w:color="auto"/>
                <w:left w:val="none" w:sz="0" w:space="0" w:color="auto"/>
                <w:bottom w:val="none" w:sz="0" w:space="0" w:color="auto"/>
                <w:right w:val="none" w:sz="0" w:space="0" w:color="auto"/>
              </w:divBdr>
            </w:div>
            <w:div w:id="626932610">
              <w:marLeft w:val="0"/>
              <w:marRight w:val="0"/>
              <w:marTop w:val="0"/>
              <w:marBottom w:val="0"/>
              <w:divBdr>
                <w:top w:val="none" w:sz="0" w:space="0" w:color="auto"/>
                <w:left w:val="none" w:sz="0" w:space="0" w:color="auto"/>
                <w:bottom w:val="none" w:sz="0" w:space="0" w:color="auto"/>
                <w:right w:val="none" w:sz="0" w:space="0" w:color="auto"/>
              </w:divBdr>
            </w:div>
            <w:div w:id="352808010">
              <w:marLeft w:val="0"/>
              <w:marRight w:val="0"/>
              <w:marTop w:val="0"/>
              <w:marBottom w:val="0"/>
              <w:divBdr>
                <w:top w:val="none" w:sz="0" w:space="0" w:color="auto"/>
                <w:left w:val="none" w:sz="0" w:space="0" w:color="auto"/>
                <w:bottom w:val="none" w:sz="0" w:space="0" w:color="auto"/>
                <w:right w:val="none" w:sz="0" w:space="0" w:color="auto"/>
              </w:divBdr>
            </w:div>
            <w:div w:id="1952935623">
              <w:marLeft w:val="0"/>
              <w:marRight w:val="0"/>
              <w:marTop w:val="0"/>
              <w:marBottom w:val="0"/>
              <w:divBdr>
                <w:top w:val="none" w:sz="0" w:space="0" w:color="auto"/>
                <w:left w:val="none" w:sz="0" w:space="0" w:color="auto"/>
                <w:bottom w:val="none" w:sz="0" w:space="0" w:color="auto"/>
                <w:right w:val="none" w:sz="0" w:space="0" w:color="auto"/>
              </w:divBdr>
            </w:div>
            <w:div w:id="2050762046">
              <w:marLeft w:val="0"/>
              <w:marRight w:val="0"/>
              <w:marTop w:val="0"/>
              <w:marBottom w:val="0"/>
              <w:divBdr>
                <w:top w:val="none" w:sz="0" w:space="0" w:color="auto"/>
                <w:left w:val="none" w:sz="0" w:space="0" w:color="auto"/>
                <w:bottom w:val="none" w:sz="0" w:space="0" w:color="auto"/>
                <w:right w:val="none" w:sz="0" w:space="0" w:color="auto"/>
              </w:divBdr>
            </w:div>
            <w:div w:id="1551114395">
              <w:marLeft w:val="0"/>
              <w:marRight w:val="0"/>
              <w:marTop w:val="0"/>
              <w:marBottom w:val="0"/>
              <w:divBdr>
                <w:top w:val="none" w:sz="0" w:space="0" w:color="auto"/>
                <w:left w:val="none" w:sz="0" w:space="0" w:color="auto"/>
                <w:bottom w:val="none" w:sz="0" w:space="0" w:color="auto"/>
                <w:right w:val="none" w:sz="0" w:space="0" w:color="auto"/>
              </w:divBdr>
            </w:div>
            <w:div w:id="1966815113">
              <w:marLeft w:val="0"/>
              <w:marRight w:val="0"/>
              <w:marTop w:val="0"/>
              <w:marBottom w:val="0"/>
              <w:divBdr>
                <w:top w:val="none" w:sz="0" w:space="0" w:color="auto"/>
                <w:left w:val="none" w:sz="0" w:space="0" w:color="auto"/>
                <w:bottom w:val="none" w:sz="0" w:space="0" w:color="auto"/>
                <w:right w:val="none" w:sz="0" w:space="0" w:color="auto"/>
              </w:divBdr>
            </w:div>
            <w:div w:id="345250261">
              <w:marLeft w:val="0"/>
              <w:marRight w:val="0"/>
              <w:marTop w:val="0"/>
              <w:marBottom w:val="0"/>
              <w:divBdr>
                <w:top w:val="none" w:sz="0" w:space="0" w:color="auto"/>
                <w:left w:val="none" w:sz="0" w:space="0" w:color="auto"/>
                <w:bottom w:val="none" w:sz="0" w:space="0" w:color="auto"/>
                <w:right w:val="none" w:sz="0" w:space="0" w:color="auto"/>
              </w:divBdr>
            </w:div>
            <w:div w:id="287858894">
              <w:marLeft w:val="0"/>
              <w:marRight w:val="0"/>
              <w:marTop w:val="0"/>
              <w:marBottom w:val="0"/>
              <w:divBdr>
                <w:top w:val="none" w:sz="0" w:space="0" w:color="auto"/>
                <w:left w:val="none" w:sz="0" w:space="0" w:color="auto"/>
                <w:bottom w:val="none" w:sz="0" w:space="0" w:color="auto"/>
                <w:right w:val="none" w:sz="0" w:space="0" w:color="auto"/>
              </w:divBdr>
            </w:div>
            <w:div w:id="1862431147">
              <w:marLeft w:val="0"/>
              <w:marRight w:val="0"/>
              <w:marTop w:val="0"/>
              <w:marBottom w:val="0"/>
              <w:divBdr>
                <w:top w:val="none" w:sz="0" w:space="0" w:color="auto"/>
                <w:left w:val="none" w:sz="0" w:space="0" w:color="auto"/>
                <w:bottom w:val="none" w:sz="0" w:space="0" w:color="auto"/>
                <w:right w:val="none" w:sz="0" w:space="0" w:color="auto"/>
              </w:divBdr>
            </w:div>
            <w:div w:id="1330905237">
              <w:marLeft w:val="0"/>
              <w:marRight w:val="0"/>
              <w:marTop w:val="0"/>
              <w:marBottom w:val="0"/>
              <w:divBdr>
                <w:top w:val="none" w:sz="0" w:space="0" w:color="auto"/>
                <w:left w:val="none" w:sz="0" w:space="0" w:color="auto"/>
                <w:bottom w:val="none" w:sz="0" w:space="0" w:color="auto"/>
                <w:right w:val="none" w:sz="0" w:space="0" w:color="auto"/>
              </w:divBdr>
            </w:div>
            <w:div w:id="1433628354">
              <w:marLeft w:val="0"/>
              <w:marRight w:val="0"/>
              <w:marTop w:val="0"/>
              <w:marBottom w:val="0"/>
              <w:divBdr>
                <w:top w:val="none" w:sz="0" w:space="0" w:color="auto"/>
                <w:left w:val="none" w:sz="0" w:space="0" w:color="auto"/>
                <w:bottom w:val="none" w:sz="0" w:space="0" w:color="auto"/>
                <w:right w:val="none" w:sz="0" w:space="0" w:color="auto"/>
              </w:divBdr>
            </w:div>
            <w:div w:id="851920964">
              <w:marLeft w:val="0"/>
              <w:marRight w:val="0"/>
              <w:marTop w:val="0"/>
              <w:marBottom w:val="0"/>
              <w:divBdr>
                <w:top w:val="none" w:sz="0" w:space="0" w:color="auto"/>
                <w:left w:val="none" w:sz="0" w:space="0" w:color="auto"/>
                <w:bottom w:val="none" w:sz="0" w:space="0" w:color="auto"/>
                <w:right w:val="none" w:sz="0" w:space="0" w:color="auto"/>
              </w:divBdr>
            </w:div>
            <w:div w:id="1862433896">
              <w:marLeft w:val="0"/>
              <w:marRight w:val="0"/>
              <w:marTop w:val="0"/>
              <w:marBottom w:val="0"/>
              <w:divBdr>
                <w:top w:val="none" w:sz="0" w:space="0" w:color="auto"/>
                <w:left w:val="none" w:sz="0" w:space="0" w:color="auto"/>
                <w:bottom w:val="none" w:sz="0" w:space="0" w:color="auto"/>
                <w:right w:val="none" w:sz="0" w:space="0" w:color="auto"/>
              </w:divBdr>
            </w:div>
            <w:div w:id="1419209211">
              <w:marLeft w:val="0"/>
              <w:marRight w:val="0"/>
              <w:marTop w:val="0"/>
              <w:marBottom w:val="0"/>
              <w:divBdr>
                <w:top w:val="none" w:sz="0" w:space="0" w:color="auto"/>
                <w:left w:val="none" w:sz="0" w:space="0" w:color="auto"/>
                <w:bottom w:val="none" w:sz="0" w:space="0" w:color="auto"/>
                <w:right w:val="none" w:sz="0" w:space="0" w:color="auto"/>
              </w:divBdr>
            </w:div>
            <w:div w:id="2025326174">
              <w:marLeft w:val="0"/>
              <w:marRight w:val="0"/>
              <w:marTop w:val="0"/>
              <w:marBottom w:val="0"/>
              <w:divBdr>
                <w:top w:val="none" w:sz="0" w:space="0" w:color="auto"/>
                <w:left w:val="none" w:sz="0" w:space="0" w:color="auto"/>
                <w:bottom w:val="none" w:sz="0" w:space="0" w:color="auto"/>
                <w:right w:val="none" w:sz="0" w:space="0" w:color="auto"/>
              </w:divBdr>
            </w:div>
            <w:div w:id="1104305093">
              <w:marLeft w:val="0"/>
              <w:marRight w:val="0"/>
              <w:marTop w:val="0"/>
              <w:marBottom w:val="0"/>
              <w:divBdr>
                <w:top w:val="none" w:sz="0" w:space="0" w:color="auto"/>
                <w:left w:val="none" w:sz="0" w:space="0" w:color="auto"/>
                <w:bottom w:val="none" w:sz="0" w:space="0" w:color="auto"/>
                <w:right w:val="none" w:sz="0" w:space="0" w:color="auto"/>
              </w:divBdr>
            </w:div>
            <w:div w:id="875891157">
              <w:marLeft w:val="0"/>
              <w:marRight w:val="0"/>
              <w:marTop w:val="0"/>
              <w:marBottom w:val="0"/>
              <w:divBdr>
                <w:top w:val="none" w:sz="0" w:space="0" w:color="auto"/>
                <w:left w:val="none" w:sz="0" w:space="0" w:color="auto"/>
                <w:bottom w:val="none" w:sz="0" w:space="0" w:color="auto"/>
                <w:right w:val="none" w:sz="0" w:space="0" w:color="auto"/>
              </w:divBdr>
            </w:div>
            <w:div w:id="892156768">
              <w:marLeft w:val="0"/>
              <w:marRight w:val="0"/>
              <w:marTop w:val="0"/>
              <w:marBottom w:val="0"/>
              <w:divBdr>
                <w:top w:val="none" w:sz="0" w:space="0" w:color="auto"/>
                <w:left w:val="none" w:sz="0" w:space="0" w:color="auto"/>
                <w:bottom w:val="none" w:sz="0" w:space="0" w:color="auto"/>
                <w:right w:val="none" w:sz="0" w:space="0" w:color="auto"/>
              </w:divBdr>
            </w:div>
            <w:div w:id="1746684182">
              <w:marLeft w:val="0"/>
              <w:marRight w:val="0"/>
              <w:marTop w:val="0"/>
              <w:marBottom w:val="0"/>
              <w:divBdr>
                <w:top w:val="none" w:sz="0" w:space="0" w:color="auto"/>
                <w:left w:val="none" w:sz="0" w:space="0" w:color="auto"/>
                <w:bottom w:val="none" w:sz="0" w:space="0" w:color="auto"/>
                <w:right w:val="none" w:sz="0" w:space="0" w:color="auto"/>
              </w:divBdr>
            </w:div>
            <w:div w:id="1768623766">
              <w:marLeft w:val="0"/>
              <w:marRight w:val="0"/>
              <w:marTop w:val="0"/>
              <w:marBottom w:val="0"/>
              <w:divBdr>
                <w:top w:val="none" w:sz="0" w:space="0" w:color="auto"/>
                <w:left w:val="none" w:sz="0" w:space="0" w:color="auto"/>
                <w:bottom w:val="none" w:sz="0" w:space="0" w:color="auto"/>
                <w:right w:val="none" w:sz="0" w:space="0" w:color="auto"/>
              </w:divBdr>
            </w:div>
            <w:div w:id="471485055">
              <w:marLeft w:val="0"/>
              <w:marRight w:val="0"/>
              <w:marTop w:val="0"/>
              <w:marBottom w:val="0"/>
              <w:divBdr>
                <w:top w:val="none" w:sz="0" w:space="0" w:color="auto"/>
                <w:left w:val="none" w:sz="0" w:space="0" w:color="auto"/>
                <w:bottom w:val="none" w:sz="0" w:space="0" w:color="auto"/>
                <w:right w:val="none" w:sz="0" w:space="0" w:color="auto"/>
              </w:divBdr>
            </w:div>
            <w:div w:id="165943691">
              <w:marLeft w:val="0"/>
              <w:marRight w:val="0"/>
              <w:marTop w:val="0"/>
              <w:marBottom w:val="0"/>
              <w:divBdr>
                <w:top w:val="none" w:sz="0" w:space="0" w:color="auto"/>
                <w:left w:val="none" w:sz="0" w:space="0" w:color="auto"/>
                <w:bottom w:val="none" w:sz="0" w:space="0" w:color="auto"/>
                <w:right w:val="none" w:sz="0" w:space="0" w:color="auto"/>
              </w:divBdr>
            </w:div>
            <w:div w:id="1969388772">
              <w:marLeft w:val="0"/>
              <w:marRight w:val="0"/>
              <w:marTop w:val="0"/>
              <w:marBottom w:val="0"/>
              <w:divBdr>
                <w:top w:val="none" w:sz="0" w:space="0" w:color="auto"/>
                <w:left w:val="none" w:sz="0" w:space="0" w:color="auto"/>
                <w:bottom w:val="none" w:sz="0" w:space="0" w:color="auto"/>
                <w:right w:val="none" w:sz="0" w:space="0" w:color="auto"/>
              </w:divBdr>
            </w:div>
            <w:div w:id="1509712316">
              <w:marLeft w:val="0"/>
              <w:marRight w:val="0"/>
              <w:marTop w:val="0"/>
              <w:marBottom w:val="0"/>
              <w:divBdr>
                <w:top w:val="none" w:sz="0" w:space="0" w:color="auto"/>
                <w:left w:val="none" w:sz="0" w:space="0" w:color="auto"/>
                <w:bottom w:val="none" w:sz="0" w:space="0" w:color="auto"/>
                <w:right w:val="none" w:sz="0" w:space="0" w:color="auto"/>
              </w:divBdr>
            </w:div>
            <w:div w:id="135488558">
              <w:marLeft w:val="0"/>
              <w:marRight w:val="0"/>
              <w:marTop w:val="0"/>
              <w:marBottom w:val="0"/>
              <w:divBdr>
                <w:top w:val="none" w:sz="0" w:space="0" w:color="auto"/>
                <w:left w:val="none" w:sz="0" w:space="0" w:color="auto"/>
                <w:bottom w:val="none" w:sz="0" w:space="0" w:color="auto"/>
                <w:right w:val="none" w:sz="0" w:space="0" w:color="auto"/>
              </w:divBdr>
            </w:div>
            <w:div w:id="1899589579">
              <w:marLeft w:val="0"/>
              <w:marRight w:val="0"/>
              <w:marTop w:val="0"/>
              <w:marBottom w:val="0"/>
              <w:divBdr>
                <w:top w:val="none" w:sz="0" w:space="0" w:color="auto"/>
                <w:left w:val="none" w:sz="0" w:space="0" w:color="auto"/>
                <w:bottom w:val="none" w:sz="0" w:space="0" w:color="auto"/>
                <w:right w:val="none" w:sz="0" w:space="0" w:color="auto"/>
              </w:divBdr>
            </w:div>
            <w:div w:id="1689988196">
              <w:marLeft w:val="0"/>
              <w:marRight w:val="0"/>
              <w:marTop w:val="0"/>
              <w:marBottom w:val="0"/>
              <w:divBdr>
                <w:top w:val="none" w:sz="0" w:space="0" w:color="auto"/>
                <w:left w:val="none" w:sz="0" w:space="0" w:color="auto"/>
                <w:bottom w:val="none" w:sz="0" w:space="0" w:color="auto"/>
                <w:right w:val="none" w:sz="0" w:space="0" w:color="auto"/>
              </w:divBdr>
            </w:div>
            <w:div w:id="41641101">
              <w:marLeft w:val="0"/>
              <w:marRight w:val="0"/>
              <w:marTop w:val="0"/>
              <w:marBottom w:val="0"/>
              <w:divBdr>
                <w:top w:val="none" w:sz="0" w:space="0" w:color="auto"/>
                <w:left w:val="none" w:sz="0" w:space="0" w:color="auto"/>
                <w:bottom w:val="none" w:sz="0" w:space="0" w:color="auto"/>
                <w:right w:val="none" w:sz="0" w:space="0" w:color="auto"/>
              </w:divBdr>
            </w:div>
            <w:div w:id="541478354">
              <w:marLeft w:val="0"/>
              <w:marRight w:val="0"/>
              <w:marTop w:val="0"/>
              <w:marBottom w:val="0"/>
              <w:divBdr>
                <w:top w:val="none" w:sz="0" w:space="0" w:color="auto"/>
                <w:left w:val="none" w:sz="0" w:space="0" w:color="auto"/>
                <w:bottom w:val="none" w:sz="0" w:space="0" w:color="auto"/>
                <w:right w:val="none" w:sz="0" w:space="0" w:color="auto"/>
              </w:divBdr>
            </w:div>
            <w:div w:id="490681884">
              <w:marLeft w:val="0"/>
              <w:marRight w:val="0"/>
              <w:marTop w:val="0"/>
              <w:marBottom w:val="0"/>
              <w:divBdr>
                <w:top w:val="none" w:sz="0" w:space="0" w:color="auto"/>
                <w:left w:val="none" w:sz="0" w:space="0" w:color="auto"/>
                <w:bottom w:val="none" w:sz="0" w:space="0" w:color="auto"/>
                <w:right w:val="none" w:sz="0" w:space="0" w:color="auto"/>
              </w:divBdr>
            </w:div>
            <w:div w:id="1967858050">
              <w:marLeft w:val="0"/>
              <w:marRight w:val="0"/>
              <w:marTop w:val="0"/>
              <w:marBottom w:val="0"/>
              <w:divBdr>
                <w:top w:val="none" w:sz="0" w:space="0" w:color="auto"/>
                <w:left w:val="none" w:sz="0" w:space="0" w:color="auto"/>
                <w:bottom w:val="none" w:sz="0" w:space="0" w:color="auto"/>
                <w:right w:val="none" w:sz="0" w:space="0" w:color="auto"/>
              </w:divBdr>
            </w:div>
            <w:div w:id="161286790">
              <w:marLeft w:val="0"/>
              <w:marRight w:val="0"/>
              <w:marTop w:val="0"/>
              <w:marBottom w:val="0"/>
              <w:divBdr>
                <w:top w:val="none" w:sz="0" w:space="0" w:color="auto"/>
                <w:left w:val="none" w:sz="0" w:space="0" w:color="auto"/>
                <w:bottom w:val="none" w:sz="0" w:space="0" w:color="auto"/>
                <w:right w:val="none" w:sz="0" w:space="0" w:color="auto"/>
              </w:divBdr>
            </w:div>
            <w:div w:id="11336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5044">
      <w:bodyDiv w:val="1"/>
      <w:marLeft w:val="0"/>
      <w:marRight w:val="0"/>
      <w:marTop w:val="0"/>
      <w:marBottom w:val="0"/>
      <w:divBdr>
        <w:top w:val="none" w:sz="0" w:space="0" w:color="auto"/>
        <w:left w:val="none" w:sz="0" w:space="0" w:color="auto"/>
        <w:bottom w:val="none" w:sz="0" w:space="0" w:color="auto"/>
        <w:right w:val="none" w:sz="0" w:space="0" w:color="auto"/>
      </w:divBdr>
      <w:divsChild>
        <w:div w:id="127012211">
          <w:marLeft w:val="0"/>
          <w:marRight w:val="0"/>
          <w:marTop w:val="0"/>
          <w:marBottom w:val="0"/>
          <w:divBdr>
            <w:top w:val="none" w:sz="0" w:space="0" w:color="auto"/>
            <w:left w:val="none" w:sz="0" w:space="0" w:color="auto"/>
            <w:bottom w:val="none" w:sz="0" w:space="0" w:color="auto"/>
            <w:right w:val="none" w:sz="0" w:space="0" w:color="auto"/>
          </w:divBdr>
          <w:divsChild>
            <w:div w:id="1166745912">
              <w:marLeft w:val="0"/>
              <w:marRight w:val="0"/>
              <w:marTop w:val="0"/>
              <w:marBottom w:val="0"/>
              <w:divBdr>
                <w:top w:val="none" w:sz="0" w:space="0" w:color="auto"/>
                <w:left w:val="none" w:sz="0" w:space="0" w:color="auto"/>
                <w:bottom w:val="none" w:sz="0" w:space="0" w:color="auto"/>
                <w:right w:val="none" w:sz="0" w:space="0" w:color="auto"/>
              </w:divBdr>
            </w:div>
            <w:div w:id="1696078814">
              <w:marLeft w:val="0"/>
              <w:marRight w:val="0"/>
              <w:marTop w:val="0"/>
              <w:marBottom w:val="0"/>
              <w:divBdr>
                <w:top w:val="none" w:sz="0" w:space="0" w:color="auto"/>
                <w:left w:val="none" w:sz="0" w:space="0" w:color="auto"/>
                <w:bottom w:val="none" w:sz="0" w:space="0" w:color="auto"/>
                <w:right w:val="none" w:sz="0" w:space="0" w:color="auto"/>
              </w:divBdr>
            </w:div>
            <w:div w:id="346561101">
              <w:marLeft w:val="0"/>
              <w:marRight w:val="0"/>
              <w:marTop w:val="0"/>
              <w:marBottom w:val="0"/>
              <w:divBdr>
                <w:top w:val="none" w:sz="0" w:space="0" w:color="auto"/>
                <w:left w:val="none" w:sz="0" w:space="0" w:color="auto"/>
                <w:bottom w:val="none" w:sz="0" w:space="0" w:color="auto"/>
                <w:right w:val="none" w:sz="0" w:space="0" w:color="auto"/>
              </w:divBdr>
            </w:div>
            <w:div w:id="102456957">
              <w:marLeft w:val="0"/>
              <w:marRight w:val="0"/>
              <w:marTop w:val="0"/>
              <w:marBottom w:val="0"/>
              <w:divBdr>
                <w:top w:val="none" w:sz="0" w:space="0" w:color="auto"/>
                <w:left w:val="none" w:sz="0" w:space="0" w:color="auto"/>
                <w:bottom w:val="none" w:sz="0" w:space="0" w:color="auto"/>
                <w:right w:val="none" w:sz="0" w:space="0" w:color="auto"/>
              </w:divBdr>
            </w:div>
            <w:div w:id="320542733">
              <w:marLeft w:val="0"/>
              <w:marRight w:val="0"/>
              <w:marTop w:val="0"/>
              <w:marBottom w:val="0"/>
              <w:divBdr>
                <w:top w:val="none" w:sz="0" w:space="0" w:color="auto"/>
                <w:left w:val="none" w:sz="0" w:space="0" w:color="auto"/>
                <w:bottom w:val="none" w:sz="0" w:space="0" w:color="auto"/>
                <w:right w:val="none" w:sz="0" w:space="0" w:color="auto"/>
              </w:divBdr>
            </w:div>
            <w:div w:id="806699672">
              <w:marLeft w:val="0"/>
              <w:marRight w:val="0"/>
              <w:marTop w:val="0"/>
              <w:marBottom w:val="0"/>
              <w:divBdr>
                <w:top w:val="none" w:sz="0" w:space="0" w:color="auto"/>
                <w:left w:val="none" w:sz="0" w:space="0" w:color="auto"/>
                <w:bottom w:val="none" w:sz="0" w:space="0" w:color="auto"/>
                <w:right w:val="none" w:sz="0" w:space="0" w:color="auto"/>
              </w:divBdr>
            </w:div>
            <w:div w:id="1473252783">
              <w:marLeft w:val="0"/>
              <w:marRight w:val="0"/>
              <w:marTop w:val="0"/>
              <w:marBottom w:val="0"/>
              <w:divBdr>
                <w:top w:val="none" w:sz="0" w:space="0" w:color="auto"/>
                <w:left w:val="none" w:sz="0" w:space="0" w:color="auto"/>
                <w:bottom w:val="none" w:sz="0" w:space="0" w:color="auto"/>
                <w:right w:val="none" w:sz="0" w:space="0" w:color="auto"/>
              </w:divBdr>
            </w:div>
            <w:div w:id="1967854573">
              <w:marLeft w:val="0"/>
              <w:marRight w:val="0"/>
              <w:marTop w:val="0"/>
              <w:marBottom w:val="0"/>
              <w:divBdr>
                <w:top w:val="none" w:sz="0" w:space="0" w:color="auto"/>
                <w:left w:val="none" w:sz="0" w:space="0" w:color="auto"/>
                <w:bottom w:val="none" w:sz="0" w:space="0" w:color="auto"/>
                <w:right w:val="none" w:sz="0" w:space="0" w:color="auto"/>
              </w:divBdr>
            </w:div>
            <w:div w:id="1816144465">
              <w:marLeft w:val="0"/>
              <w:marRight w:val="0"/>
              <w:marTop w:val="0"/>
              <w:marBottom w:val="0"/>
              <w:divBdr>
                <w:top w:val="none" w:sz="0" w:space="0" w:color="auto"/>
                <w:left w:val="none" w:sz="0" w:space="0" w:color="auto"/>
                <w:bottom w:val="none" w:sz="0" w:space="0" w:color="auto"/>
                <w:right w:val="none" w:sz="0" w:space="0" w:color="auto"/>
              </w:divBdr>
            </w:div>
            <w:div w:id="15472267">
              <w:marLeft w:val="0"/>
              <w:marRight w:val="0"/>
              <w:marTop w:val="0"/>
              <w:marBottom w:val="0"/>
              <w:divBdr>
                <w:top w:val="none" w:sz="0" w:space="0" w:color="auto"/>
                <w:left w:val="none" w:sz="0" w:space="0" w:color="auto"/>
                <w:bottom w:val="none" w:sz="0" w:space="0" w:color="auto"/>
                <w:right w:val="none" w:sz="0" w:space="0" w:color="auto"/>
              </w:divBdr>
            </w:div>
            <w:div w:id="1844660234">
              <w:marLeft w:val="0"/>
              <w:marRight w:val="0"/>
              <w:marTop w:val="0"/>
              <w:marBottom w:val="0"/>
              <w:divBdr>
                <w:top w:val="none" w:sz="0" w:space="0" w:color="auto"/>
                <w:left w:val="none" w:sz="0" w:space="0" w:color="auto"/>
                <w:bottom w:val="none" w:sz="0" w:space="0" w:color="auto"/>
                <w:right w:val="none" w:sz="0" w:space="0" w:color="auto"/>
              </w:divBdr>
            </w:div>
            <w:div w:id="1281958054">
              <w:marLeft w:val="0"/>
              <w:marRight w:val="0"/>
              <w:marTop w:val="0"/>
              <w:marBottom w:val="0"/>
              <w:divBdr>
                <w:top w:val="none" w:sz="0" w:space="0" w:color="auto"/>
                <w:left w:val="none" w:sz="0" w:space="0" w:color="auto"/>
                <w:bottom w:val="none" w:sz="0" w:space="0" w:color="auto"/>
                <w:right w:val="none" w:sz="0" w:space="0" w:color="auto"/>
              </w:divBdr>
            </w:div>
            <w:div w:id="33964737">
              <w:marLeft w:val="0"/>
              <w:marRight w:val="0"/>
              <w:marTop w:val="0"/>
              <w:marBottom w:val="0"/>
              <w:divBdr>
                <w:top w:val="none" w:sz="0" w:space="0" w:color="auto"/>
                <w:left w:val="none" w:sz="0" w:space="0" w:color="auto"/>
                <w:bottom w:val="none" w:sz="0" w:space="0" w:color="auto"/>
                <w:right w:val="none" w:sz="0" w:space="0" w:color="auto"/>
              </w:divBdr>
            </w:div>
            <w:div w:id="1912150835">
              <w:marLeft w:val="0"/>
              <w:marRight w:val="0"/>
              <w:marTop w:val="0"/>
              <w:marBottom w:val="0"/>
              <w:divBdr>
                <w:top w:val="none" w:sz="0" w:space="0" w:color="auto"/>
                <w:left w:val="none" w:sz="0" w:space="0" w:color="auto"/>
                <w:bottom w:val="none" w:sz="0" w:space="0" w:color="auto"/>
                <w:right w:val="none" w:sz="0" w:space="0" w:color="auto"/>
              </w:divBdr>
            </w:div>
            <w:div w:id="2094542742">
              <w:marLeft w:val="0"/>
              <w:marRight w:val="0"/>
              <w:marTop w:val="0"/>
              <w:marBottom w:val="0"/>
              <w:divBdr>
                <w:top w:val="none" w:sz="0" w:space="0" w:color="auto"/>
                <w:left w:val="none" w:sz="0" w:space="0" w:color="auto"/>
                <w:bottom w:val="none" w:sz="0" w:space="0" w:color="auto"/>
                <w:right w:val="none" w:sz="0" w:space="0" w:color="auto"/>
              </w:divBdr>
            </w:div>
            <w:div w:id="351343775">
              <w:marLeft w:val="0"/>
              <w:marRight w:val="0"/>
              <w:marTop w:val="0"/>
              <w:marBottom w:val="0"/>
              <w:divBdr>
                <w:top w:val="none" w:sz="0" w:space="0" w:color="auto"/>
                <w:left w:val="none" w:sz="0" w:space="0" w:color="auto"/>
                <w:bottom w:val="none" w:sz="0" w:space="0" w:color="auto"/>
                <w:right w:val="none" w:sz="0" w:space="0" w:color="auto"/>
              </w:divBdr>
            </w:div>
            <w:div w:id="901863890">
              <w:marLeft w:val="0"/>
              <w:marRight w:val="0"/>
              <w:marTop w:val="0"/>
              <w:marBottom w:val="0"/>
              <w:divBdr>
                <w:top w:val="none" w:sz="0" w:space="0" w:color="auto"/>
                <w:left w:val="none" w:sz="0" w:space="0" w:color="auto"/>
                <w:bottom w:val="none" w:sz="0" w:space="0" w:color="auto"/>
                <w:right w:val="none" w:sz="0" w:space="0" w:color="auto"/>
              </w:divBdr>
            </w:div>
            <w:div w:id="2004042764">
              <w:marLeft w:val="0"/>
              <w:marRight w:val="0"/>
              <w:marTop w:val="0"/>
              <w:marBottom w:val="0"/>
              <w:divBdr>
                <w:top w:val="none" w:sz="0" w:space="0" w:color="auto"/>
                <w:left w:val="none" w:sz="0" w:space="0" w:color="auto"/>
                <w:bottom w:val="none" w:sz="0" w:space="0" w:color="auto"/>
                <w:right w:val="none" w:sz="0" w:space="0" w:color="auto"/>
              </w:divBdr>
            </w:div>
            <w:div w:id="590891326">
              <w:marLeft w:val="0"/>
              <w:marRight w:val="0"/>
              <w:marTop w:val="0"/>
              <w:marBottom w:val="0"/>
              <w:divBdr>
                <w:top w:val="none" w:sz="0" w:space="0" w:color="auto"/>
                <w:left w:val="none" w:sz="0" w:space="0" w:color="auto"/>
                <w:bottom w:val="none" w:sz="0" w:space="0" w:color="auto"/>
                <w:right w:val="none" w:sz="0" w:space="0" w:color="auto"/>
              </w:divBdr>
            </w:div>
            <w:div w:id="1788088385">
              <w:marLeft w:val="0"/>
              <w:marRight w:val="0"/>
              <w:marTop w:val="0"/>
              <w:marBottom w:val="0"/>
              <w:divBdr>
                <w:top w:val="none" w:sz="0" w:space="0" w:color="auto"/>
                <w:left w:val="none" w:sz="0" w:space="0" w:color="auto"/>
                <w:bottom w:val="none" w:sz="0" w:space="0" w:color="auto"/>
                <w:right w:val="none" w:sz="0" w:space="0" w:color="auto"/>
              </w:divBdr>
            </w:div>
            <w:div w:id="690423096">
              <w:marLeft w:val="0"/>
              <w:marRight w:val="0"/>
              <w:marTop w:val="0"/>
              <w:marBottom w:val="0"/>
              <w:divBdr>
                <w:top w:val="none" w:sz="0" w:space="0" w:color="auto"/>
                <w:left w:val="none" w:sz="0" w:space="0" w:color="auto"/>
                <w:bottom w:val="none" w:sz="0" w:space="0" w:color="auto"/>
                <w:right w:val="none" w:sz="0" w:space="0" w:color="auto"/>
              </w:divBdr>
            </w:div>
            <w:div w:id="1245068530">
              <w:marLeft w:val="0"/>
              <w:marRight w:val="0"/>
              <w:marTop w:val="0"/>
              <w:marBottom w:val="0"/>
              <w:divBdr>
                <w:top w:val="none" w:sz="0" w:space="0" w:color="auto"/>
                <w:left w:val="none" w:sz="0" w:space="0" w:color="auto"/>
                <w:bottom w:val="none" w:sz="0" w:space="0" w:color="auto"/>
                <w:right w:val="none" w:sz="0" w:space="0" w:color="auto"/>
              </w:divBdr>
            </w:div>
            <w:div w:id="592976069">
              <w:marLeft w:val="0"/>
              <w:marRight w:val="0"/>
              <w:marTop w:val="0"/>
              <w:marBottom w:val="0"/>
              <w:divBdr>
                <w:top w:val="none" w:sz="0" w:space="0" w:color="auto"/>
                <w:left w:val="none" w:sz="0" w:space="0" w:color="auto"/>
                <w:bottom w:val="none" w:sz="0" w:space="0" w:color="auto"/>
                <w:right w:val="none" w:sz="0" w:space="0" w:color="auto"/>
              </w:divBdr>
            </w:div>
            <w:div w:id="1168910333">
              <w:marLeft w:val="0"/>
              <w:marRight w:val="0"/>
              <w:marTop w:val="0"/>
              <w:marBottom w:val="0"/>
              <w:divBdr>
                <w:top w:val="none" w:sz="0" w:space="0" w:color="auto"/>
                <w:left w:val="none" w:sz="0" w:space="0" w:color="auto"/>
                <w:bottom w:val="none" w:sz="0" w:space="0" w:color="auto"/>
                <w:right w:val="none" w:sz="0" w:space="0" w:color="auto"/>
              </w:divBdr>
            </w:div>
            <w:div w:id="505558769">
              <w:marLeft w:val="0"/>
              <w:marRight w:val="0"/>
              <w:marTop w:val="0"/>
              <w:marBottom w:val="0"/>
              <w:divBdr>
                <w:top w:val="none" w:sz="0" w:space="0" w:color="auto"/>
                <w:left w:val="none" w:sz="0" w:space="0" w:color="auto"/>
                <w:bottom w:val="none" w:sz="0" w:space="0" w:color="auto"/>
                <w:right w:val="none" w:sz="0" w:space="0" w:color="auto"/>
              </w:divBdr>
            </w:div>
            <w:div w:id="1276904795">
              <w:marLeft w:val="0"/>
              <w:marRight w:val="0"/>
              <w:marTop w:val="0"/>
              <w:marBottom w:val="0"/>
              <w:divBdr>
                <w:top w:val="none" w:sz="0" w:space="0" w:color="auto"/>
                <w:left w:val="none" w:sz="0" w:space="0" w:color="auto"/>
                <w:bottom w:val="none" w:sz="0" w:space="0" w:color="auto"/>
                <w:right w:val="none" w:sz="0" w:space="0" w:color="auto"/>
              </w:divBdr>
            </w:div>
            <w:div w:id="1835022582">
              <w:marLeft w:val="0"/>
              <w:marRight w:val="0"/>
              <w:marTop w:val="0"/>
              <w:marBottom w:val="0"/>
              <w:divBdr>
                <w:top w:val="none" w:sz="0" w:space="0" w:color="auto"/>
                <w:left w:val="none" w:sz="0" w:space="0" w:color="auto"/>
                <w:bottom w:val="none" w:sz="0" w:space="0" w:color="auto"/>
                <w:right w:val="none" w:sz="0" w:space="0" w:color="auto"/>
              </w:divBdr>
            </w:div>
            <w:div w:id="1527451608">
              <w:marLeft w:val="0"/>
              <w:marRight w:val="0"/>
              <w:marTop w:val="0"/>
              <w:marBottom w:val="0"/>
              <w:divBdr>
                <w:top w:val="none" w:sz="0" w:space="0" w:color="auto"/>
                <w:left w:val="none" w:sz="0" w:space="0" w:color="auto"/>
                <w:bottom w:val="none" w:sz="0" w:space="0" w:color="auto"/>
                <w:right w:val="none" w:sz="0" w:space="0" w:color="auto"/>
              </w:divBdr>
            </w:div>
            <w:div w:id="1843351019">
              <w:marLeft w:val="0"/>
              <w:marRight w:val="0"/>
              <w:marTop w:val="0"/>
              <w:marBottom w:val="0"/>
              <w:divBdr>
                <w:top w:val="none" w:sz="0" w:space="0" w:color="auto"/>
                <w:left w:val="none" w:sz="0" w:space="0" w:color="auto"/>
                <w:bottom w:val="none" w:sz="0" w:space="0" w:color="auto"/>
                <w:right w:val="none" w:sz="0" w:space="0" w:color="auto"/>
              </w:divBdr>
            </w:div>
            <w:div w:id="1304198289">
              <w:marLeft w:val="0"/>
              <w:marRight w:val="0"/>
              <w:marTop w:val="0"/>
              <w:marBottom w:val="0"/>
              <w:divBdr>
                <w:top w:val="none" w:sz="0" w:space="0" w:color="auto"/>
                <w:left w:val="none" w:sz="0" w:space="0" w:color="auto"/>
                <w:bottom w:val="none" w:sz="0" w:space="0" w:color="auto"/>
                <w:right w:val="none" w:sz="0" w:space="0" w:color="auto"/>
              </w:divBdr>
            </w:div>
            <w:div w:id="2034844438">
              <w:marLeft w:val="0"/>
              <w:marRight w:val="0"/>
              <w:marTop w:val="0"/>
              <w:marBottom w:val="0"/>
              <w:divBdr>
                <w:top w:val="none" w:sz="0" w:space="0" w:color="auto"/>
                <w:left w:val="none" w:sz="0" w:space="0" w:color="auto"/>
                <w:bottom w:val="none" w:sz="0" w:space="0" w:color="auto"/>
                <w:right w:val="none" w:sz="0" w:space="0" w:color="auto"/>
              </w:divBdr>
            </w:div>
            <w:div w:id="1293637373">
              <w:marLeft w:val="0"/>
              <w:marRight w:val="0"/>
              <w:marTop w:val="0"/>
              <w:marBottom w:val="0"/>
              <w:divBdr>
                <w:top w:val="none" w:sz="0" w:space="0" w:color="auto"/>
                <w:left w:val="none" w:sz="0" w:space="0" w:color="auto"/>
                <w:bottom w:val="none" w:sz="0" w:space="0" w:color="auto"/>
                <w:right w:val="none" w:sz="0" w:space="0" w:color="auto"/>
              </w:divBdr>
            </w:div>
            <w:div w:id="1087767617">
              <w:marLeft w:val="0"/>
              <w:marRight w:val="0"/>
              <w:marTop w:val="0"/>
              <w:marBottom w:val="0"/>
              <w:divBdr>
                <w:top w:val="none" w:sz="0" w:space="0" w:color="auto"/>
                <w:left w:val="none" w:sz="0" w:space="0" w:color="auto"/>
                <w:bottom w:val="none" w:sz="0" w:space="0" w:color="auto"/>
                <w:right w:val="none" w:sz="0" w:space="0" w:color="auto"/>
              </w:divBdr>
            </w:div>
            <w:div w:id="963655287">
              <w:marLeft w:val="0"/>
              <w:marRight w:val="0"/>
              <w:marTop w:val="0"/>
              <w:marBottom w:val="0"/>
              <w:divBdr>
                <w:top w:val="none" w:sz="0" w:space="0" w:color="auto"/>
                <w:left w:val="none" w:sz="0" w:space="0" w:color="auto"/>
                <w:bottom w:val="none" w:sz="0" w:space="0" w:color="auto"/>
                <w:right w:val="none" w:sz="0" w:space="0" w:color="auto"/>
              </w:divBdr>
            </w:div>
            <w:div w:id="480538234">
              <w:marLeft w:val="0"/>
              <w:marRight w:val="0"/>
              <w:marTop w:val="0"/>
              <w:marBottom w:val="0"/>
              <w:divBdr>
                <w:top w:val="none" w:sz="0" w:space="0" w:color="auto"/>
                <w:left w:val="none" w:sz="0" w:space="0" w:color="auto"/>
                <w:bottom w:val="none" w:sz="0" w:space="0" w:color="auto"/>
                <w:right w:val="none" w:sz="0" w:space="0" w:color="auto"/>
              </w:divBdr>
            </w:div>
            <w:div w:id="1796095906">
              <w:marLeft w:val="0"/>
              <w:marRight w:val="0"/>
              <w:marTop w:val="0"/>
              <w:marBottom w:val="0"/>
              <w:divBdr>
                <w:top w:val="none" w:sz="0" w:space="0" w:color="auto"/>
                <w:left w:val="none" w:sz="0" w:space="0" w:color="auto"/>
                <w:bottom w:val="none" w:sz="0" w:space="0" w:color="auto"/>
                <w:right w:val="none" w:sz="0" w:space="0" w:color="auto"/>
              </w:divBdr>
            </w:div>
            <w:div w:id="1336419328">
              <w:marLeft w:val="0"/>
              <w:marRight w:val="0"/>
              <w:marTop w:val="0"/>
              <w:marBottom w:val="0"/>
              <w:divBdr>
                <w:top w:val="none" w:sz="0" w:space="0" w:color="auto"/>
                <w:left w:val="none" w:sz="0" w:space="0" w:color="auto"/>
                <w:bottom w:val="none" w:sz="0" w:space="0" w:color="auto"/>
                <w:right w:val="none" w:sz="0" w:space="0" w:color="auto"/>
              </w:divBdr>
            </w:div>
            <w:div w:id="375472348">
              <w:marLeft w:val="0"/>
              <w:marRight w:val="0"/>
              <w:marTop w:val="0"/>
              <w:marBottom w:val="0"/>
              <w:divBdr>
                <w:top w:val="none" w:sz="0" w:space="0" w:color="auto"/>
                <w:left w:val="none" w:sz="0" w:space="0" w:color="auto"/>
                <w:bottom w:val="none" w:sz="0" w:space="0" w:color="auto"/>
                <w:right w:val="none" w:sz="0" w:space="0" w:color="auto"/>
              </w:divBdr>
            </w:div>
            <w:div w:id="1149981544">
              <w:marLeft w:val="0"/>
              <w:marRight w:val="0"/>
              <w:marTop w:val="0"/>
              <w:marBottom w:val="0"/>
              <w:divBdr>
                <w:top w:val="none" w:sz="0" w:space="0" w:color="auto"/>
                <w:left w:val="none" w:sz="0" w:space="0" w:color="auto"/>
                <w:bottom w:val="none" w:sz="0" w:space="0" w:color="auto"/>
                <w:right w:val="none" w:sz="0" w:space="0" w:color="auto"/>
              </w:divBdr>
            </w:div>
            <w:div w:id="1496916555">
              <w:marLeft w:val="0"/>
              <w:marRight w:val="0"/>
              <w:marTop w:val="0"/>
              <w:marBottom w:val="0"/>
              <w:divBdr>
                <w:top w:val="none" w:sz="0" w:space="0" w:color="auto"/>
                <w:left w:val="none" w:sz="0" w:space="0" w:color="auto"/>
                <w:bottom w:val="none" w:sz="0" w:space="0" w:color="auto"/>
                <w:right w:val="none" w:sz="0" w:space="0" w:color="auto"/>
              </w:divBdr>
            </w:div>
            <w:div w:id="766466461">
              <w:marLeft w:val="0"/>
              <w:marRight w:val="0"/>
              <w:marTop w:val="0"/>
              <w:marBottom w:val="0"/>
              <w:divBdr>
                <w:top w:val="none" w:sz="0" w:space="0" w:color="auto"/>
                <w:left w:val="none" w:sz="0" w:space="0" w:color="auto"/>
                <w:bottom w:val="none" w:sz="0" w:space="0" w:color="auto"/>
                <w:right w:val="none" w:sz="0" w:space="0" w:color="auto"/>
              </w:divBdr>
            </w:div>
            <w:div w:id="33388441">
              <w:marLeft w:val="0"/>
              <w:marRight w:val="0"/>
              <w:marTop w:val="0"/>
              <w:marBottom w:val="0"/>
              <w:divBdr>
                <w:top w:val="none" w:sz="0" w:space="0" w:color="auto"/>
                <w:left w:val="none" w:sz="0" w:space="0" w:color="auto"/>
                <w:bottom w:val="none" w:sz="0" w:space="0" w:color="auto"/>
                <w:right w:val="none" w:sz="0" w:space="0" w:color="auto"/>
              </w:divBdr>
            </w:div>
            <w:div w:id="1383364711">
              <w:marLeft w:val="0"/>
              <w:marRight w:val="0"/>
              <w:marTop w:val="0"/>
              <w:marBottom w:val="0"/>
              <w:divBdr>
                <w:top w:val="none" w:sz="0" w:space="0" w:color="auto"/>
                <w:left w:val="none" w:sz="0" w:space="0" w:color="auto"/>
                <w:bottom w:val="none" w:sz="0" w:space="0" w:color="auto"/>
                <w:right w:val="none" w:sz="0" w:space="0" w:color="auto"/>
              </w:divBdr>
            </w:div>
            <w:div w:id="1101071252">
              <w:marLeft w:val="0"/>
              <w:marRight w:val="0"/>
              <w:marTop w:val="0"/>
              <w:marBottom w:val="0"/>
              <w:divBdr>
                <w:top w:val="none" w:sz="0" w:space="0" w:color="auto"/>
                <w:left w:val="none" w:sz="0" w:space="0" w:color="auto"/>
                <w:bottom w:val="none" w:sz="0" w:space="0" w:color="auto"/>
                <w:right w:val="none" w:sz="0" w:space="0" w:color="auto"/>
              </w:divBdr>
            </w:div>
            <w:div w:id="988093262">
              <w:marLeft w:val="0"/>
              <w:marRight w:val="0"/>
              <w:marTop w:val="0"/>
              <w:marBottom w:val="0"/>
              <w:divBdr>
                <w:top w:val="none" w:sz="0" w:space="0" w:color="auto"/>
                <w:left w:val="none" w:sz="0" w:space="0" w:color="auto"/>
                <w:bottom w:val="none" w:sz="0" w:space="0" w:color="auto"/>
                <w:right w:val="none" w:sz="0" w:space="0" w:color="auto"/>
              </w:divBdr>
            </w:div>
            <w:div w:id="1454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001">
      <w:bodyDiv w:val="1"/>
      <w:marLeft w:val="0"/>
      <w:marRight w:val="0"/>
      <w:marTop w:val="0"/>
      <w:marBottom w:val="0"/>
      <w:divBdr>
        <w:top w:val="none" w:sz="0" w:space="0" w:color="auto"/>
        <w:left w:val="none" w:sz="0" w:space="0" w:color="auto"/>
        <w:bottom w:val="none" w:sz="0" w:space="0" w:color="auto"/>
        <w:right w:val="none" w:sz="0" w:space="0" w:color="auto"/>
      </w:divBdr>
    </w:div>
    <w:div w:id="149445292">
      <w:bodyDiv w:val="1"/>
      <w:marLeft w:val="0"/>
      <w:marRight w:val="0"/>
      <w:marTop w:val="0"/>
      <w:marBottom w:val="0"/>
      <w:divBdr>
        <w:top w:val="none" w:sz="0" w:space="0" w:color="auto"/>
        <w:left w:val="none" w:sz="0" w:space="0" w:color="auto"/>
        <w:bottom w:val="none" w:sz="0" w:space="0" w:color="auto"/>
        <w:right w:val="none" w:sz="0" w:space="0" w:color="auto"/>
      </w:divBdr>
    </w:div>
    <w:div w:id="169610713">
      <w:bodyDiv w:val="1"/>
      <w:marLeft w:val="0"/>
      <w:marRight w:val="0"/>
      <w:marTop w:val="0"/>
      <w:marBottom w:val="0"/>
      <w:divBdr>
        <w:top w:val="none" w:sz="0" w:space="0" w:color="auto"/>
        <w:left w:val="none" w:sz="0" w:space="0" w:color="auto"/>
        <w:bottom w:val="none" w:sz="0" w:space="0" w:color="auto"/>
        <w:right w:val="none" w:sz="0" w:space="0" w:color="auto"/>
      </w:divBdr>
    </w:div>
    <w:div w:id="186259801">
      <w:bodyDiv w:val="1"/>
      <w:marLeft w:val="0"/>
      <w:marRight w:val="0"/>
      <w:marTop w:val="0"/>
      <w:marBottom w:val="0"/>
      <w:divBdr>
        <w:top w:val="none" w:sz="0" w:space="0" w:color="auto"/>
        <w:left w:val="none" w:sz="0" w:space="0" w:color="auto"/>
        <w:bottom w:val="none" w:sz="0" w:space="0" w:color="auto"/>
        <w:right w:val="none" w:sz="0" w:space="0" w:color="auto"/>
      </w:divBdr>
      <w:divsChild>
        <w:div w:id="1345933978">
          <w:marLeft w:val="0"/>
          <w:marRight w:val="0"/>
          <w:marTop w:val="0"/>
          <w:marBottom w:val="0"/>
          <w:divBdr>
            <w:top w:val="none" w:sz="0" w:space="0" w:color="auto"/>
            <w:left w:val="none" w:sz="0" w:space="0" w:color="auto"/>
            <w:bottom w:val="none" w:sz="0" w:space="0" w:color="auto"/>
            <w:right w:val="none" w:sz="0" w:space="0" w:color="auto"/>
          </w:divBdr>
          <w:divsChild>
            <w:div w:id="1528104474">
              <w:marLeft w:val="0"/>
              <w:marRight w:val="0"/>
              <w:marTop w:val="0"/>
              <w:marBottom w:val="0"/>
              <w:divBdr>
                <w:top w:val="none" w:sz="0" w:space="0" w:color="auto"/>
                <w:left w:val="none" w:sz="0" w:space="0" w:color="auto"/>
                <w:bottom w:val="none" w:sz="0" w:space="0" w:color="auto"/>
                <w:right w:val="none" w:sz="0" w:space="0" w:color="auto"/>
              </w:divBdr>
            </w:div>
            <w:div w:id="184903913">
              <w:marLeft w:val="0"/>
              <w:marRight w:val="0"/>
              <w:marTop w:val="0"/>
              <w:marBottom w:val="0"/>
              <w:divBdr>
                <w:top w:val="none" w:sz="0" w:space="0" w:color="auto"/>
                <w:left w:val="none" w:sz="0" w:space="0" w:color="auto"/>
                <w:bottom w:val="none" w:sz="0" w:space="0" w:color="auto"/>
                <w:right w:val="none" w:sz="0" w:space="0" w:color="auto"/>
              </w:divBdr>
            </w:div>
            <w:div w:id="1818641288">
              <w:marLeft w:val="0"/>
              <w:marRight w:val="0"/>
              <w:marTop w:val="0"/>
              <w:marBottom w:val="0"/>
              <w:divBdr>
                <w:top w:val="none" w:sz="0" w:space="0" w:color="auto"/>
                <w:left w:val="none" w:sz="0" w:space="0" w:color="auto"/>
                <w:bottom w:val="none" w:sz="0" w:space="0" w:color="auto"/>
                <w:right w:val="none" w:sz="0" w:space="0" w:color="auto"/>
              </w:divBdr>
            </w:div>
            <w:div w:id="1284847149">
              <w:marLeft w:val="0"/>
              <w:marRight w:val="0"/>
              <w:marTop w:val="0"/>
              <w:marBottom w:val="0"/>
              <w:divBdr>
                <w:top w:val="none" w:sz="0" w:space="0" w:color="auto"/>
                <w:left w:val="none" w:sz="0" w:space="0" w:color="auto"/>
                <w:bottom w:val="none" w:sz="0" w:space="0" w:color="auto"/>
                <w:right w:val="none" w:sz="0" w:space="0" w:color="auto"/>
              </w:divBdr>
            </w:div>
            <w:div w:id="2119061645">
              <w:marLeft w:val="0"/>
              <w:marRight w:val="0"/>
              <w:marTop w:val="0"/>
              <w:marBottom w:val="0"/>
              <w:divBdr>
                <w:top w:val="none" w:sz="0" w:space="0" w:color="auto"/>
                <w:left w:val="none" w:sz="0" w:space="0" w:color="auto"/>
                <w:bottom w:val="none" w:sz="0" w:space="0" w:color="auto"/>
                <w:right w:val="none" w:sz="0" w:space="0" w:color="auto"/>
              </w:divBdr>
            </w:div>
            <w:div w:id="1093893839">
              <w:marLeft w:val="0"/>
              <w:marRight w:val="0"/>
              <w:marTop w:val="0"/>
              <w:marBottom w:val="0"/>
              <w:divBdr>
                <w:top w:val="none" w:sz="0" w:space="0" w:color="auto"/>
                <w:left w:val="none" w:sz="0" w:space="0" w:color="auto"/>
                <w:bottom w:val="none" w:sz="0" w:space="0" w:color="auto"/>
                <w:right w:val="none" w:sz="0" w:space="0" w:color="auto"/>
              </w:divBdr>
            </w:div>
            <w:div w:id="1888839460">
              <w:marLeft w:val="0"/>
              <w:marRight w:val="0"/>
              <w:marTop w:val="0"/>
              <w:marBottom w:val="0"/>
              <w:divBdr>
                <w:top w:val="none" w:sz="0" w:space="0" w:color="auto"/>
                <w:left w:val="none" w:sz="0" w:space="0" w:color="auto"/>
                <w:bottom w:val="none" w:sz="0" w:space="0" w:color="auto"/>
                <w:right w:val="none" w:sz="0" w:space="0" w:color="auto"/>
              </w:divBdr>
            </w:div>
            <w:div w:id="1712336322">
              <w:marLeft w:val="0"/>
              <w:marRight w:val="0"/>
              <w:marTop w:val="0"/>
              <w:marBottom w:val="0"/>
              <w:divBdr>
                <w:top w:val="none" w:sz="0" w:space="0" w:color="auto"/>
                <w:left w:val="none" w:sz="0" w:space="0" w:color="auto"/>
                <w:bottom w:val="none" w:sz="0" w:space="0" w:color="auto"/>
                <w:right w:val="none" w:sz="0" w:space="0" w:color="auto"/>
              </w:divBdr>
            </w:div>
            <w:div w:id="1992295392">
              <w:marLeft w:val="0"/>
              <w:marRight w:val="0"/>
              <w:marTop w:val="0"/>
              <w:marBottom w:val="0"/>
              <w:divBdr>
                <w:top w:val="none" w:sz="0" w:space="0" w:color="auto"/>
                <w:left w:val="none" w:sz="0" w:space="0" w:color="auto"/>
                <w:bottom w:val="none" w:sz="0" w:space="0" w:color="auto"/>
                <w:right w:val="none" w:sz="0" w:space="0" w:color="auto"/>
              </w:divBdr>
            </w:div>
            <w:div w:id="680862745">
              <w:marLeft w:val="0"/>
              <w:marRight w:val="0"/>
              <w:marTop w:val="0"/>
              <w:marBottom w:val="0"/>
              <w:divBdr>
                <w:top w:val="none" w:sz="0" w:space="0" w:color="auto"/>
                <w:left w:val="none" w:sz="0" w:space="0" w:color="auto"/>
                <w:bottom w:val="none" w:sz="0" w:space="0" w:color="auto"/>
                <w:right w:val="none" w:sz="0" w:space="0" w:color="auto"/>
              </w:divBdr>
            </w:div>
            <w:div w:id="1610703061">
              <w:marLeft w:val="0"/>
              <w:marRight w:val="0"/>
              <w:marTop w:val="0"/>
              <w:marBottom w:val="0"/>
              <w:divBdr>
                <w:top w:val="none" w:sz="0" w:space="0" w:color="auto"/>
                <w:left w:val="none" w:sz="0" w:space="0" w:color="auto"/>
                <w:bottom w:val="none" w:sz="0" w:space="0" w:color="auto"/>
                <w:right w:val="none" w:sz="0" w:space="0" w:color="auto"/>
              </w:divBdr>
            </w:div>
            <w:div w:id="1998149246">
              <w:marLeft w:val="0"/>
              <w:marRight w:val="0"/>
              <w:marTop w:val="0"/>
              <w:marBottom w:val="0"/>
              <w:divBdr>
                <w:top w:val="none" w:sz="0" w:space="0" w:color="auto"/>
                <w:left w:val="none" w:sz="0" w:space="0" w:color="auto"/>
                <w:bottom w:val="none" w:sz="0" w:space="0" w:color="auto"/>
                <w:right w:val="none" w:sz="0" w:space="0" w:color="auto"/>
              </w:divBdr>
            </w:div>
            <w:div w:id="1212302583">
              <w:marLeft w:val="0"/>
              <w:marRight w:val="0"/>
              <w:marTop w:val="0"/>
              <w:marBottom w:val="0"/>
              <w:divBdr>
                <w:top w:val="none" w:sz="0" w:space="0" w:color="auto"/>
                <w:left w:val="none" w:sz="0" w:space="0" w:color="auto"/>
                <w:bottom w:val="none" w:sz="0" w:space="0" w:color="auto"/>
                <w:right w:val="none" w:sz="0" w:space="0" w:color="auto"/>
              </w:divBdr>
            </w:div>
            <w:div w:id="1110856015">
              <w:marLeft w:val="0"/>
              <w:marRight w:val="0"/>
              <w:marTop w:val="0"/>
              <w:marBottom w:val="0"/>
              <w:divBdr>
                <w:top w:val="none" w:sz="0" w:space="0" w:color="auto"/>
                <w:left w:val="none" w:sz="0" w:space="0" w:color="auto"/>
                <w:bottom w:val="none" w:sz="0" w:space="0" w:color="auto"/>
                <w:right w:val="none" w:sz="0" w:space="0" w:color="auto"/>
              </w:divBdr>
            </w:div>
            <w:div w:id="1838304781">
              <w:marLeft w:val="0"/>
              <w:marRight w:val="0"/>
              <w:marTop w:val="0"/>
              <w:marBottom w:val="0"/>
              <w:divBdr>
                <w:top w:val="none" w:sz="0" w:space="0" w:color="auto"/>
                <w:left w:val="none" w:sz="0" w:space="0" w:color="auto"/>
                <w:bottom w:val="none" w:sz="0" w:space="0" w:color="auto"/>
                <w:right w:val="none" w:sz="0" w:space="0" w:color="auto"/>
              </w:divBdr>
            </w:div>
            <w:div w:id="1753620590">
              <w:marLeft w:val="0"/>
              <w:marRight w:val="0"/>
              <w:marTop w:val="0"/>
              <w:marBottom w:val="0"/>
              <w:divBdr>
                <w:top w:val="none" w:sz="0" w:space="0" w:color="auto"/>
                <w:left w:val="none" w:sz="0" w:space="0" w:color="auto"/>
                <w:bottom w:val="none" w:sz="0" w:space="0" w:color="auto"/>
                <w:right w:val="none" w:sz="0" w:space="0" w:color="auto"/>
              </w:divBdr>
            </w:div>
            <w:div w:id="904534238">
              <w:marLeft w:val="0"/>
              <w:marRight w:val="0"/>
              <w:marTop w:val="0"/>
              <w:marBottom w:val="0"/>
              <w:divBdr>
                <w:top w:val="none" w:sz="0" w:space="0" w:color="auto"/>
                <w:left w:val="none" w:sz="0" w:space="0" w:color="auto"/>
                <w:bottom w:val="none" w:sz="0" w:space="0" w:color="auto"/>
                <w:right w:val="none" w:sz="0" w:space="0" w:color="auto"/>
              </w:divBdr>
            </w:div>
            <w:div w:id="9265745">
              <w:marLeft w:val="0"/>
              <w:marRight w:val="0"/>
              <w:marTop w:val="0"/>
              <w:marBottom w:val="0"/>
              <w:divBdr>
                <w:top w:val="none" w:sz="0" w:space="0" w:color="auto"/>
                <w:left w:val="none" w:sz="0" w:space="0" w:color="auto"/>
                <w:bottom w:val="none" w:sz="0" w:space="0" w:color="auto"/>
                <w:right w:val="none" w:sz="0" w:space="0" w:color="auto"/>
              </w:divBdr>
            </w:div>
            <w:div w:id="1902324244">
              <w:marLeft w:val="0"/>
              <w:marRight w:val="0"/>
              <w:marTop w:val="0"/>
              <w:marBottom w:val="0"/>
              <w:divBdr>
                <w:top w:val="none" w:sz="0" w:space="0" w:color="auto"/>
                <w:left w:val="none" w:sz="0" w:space="0" w:color="auto"/>
                <w:bottom w:val="none" w:sz="0" w:space="0" w:color="auto"/>
                <w:right w:val="none" w:sz="0" w:space="0" w:color="auto"/>
              </w:divBdr>
            </w:div>
            <w:div w:id="1711614478">
              <w:marLeft w:val="0"/>
              <w:marRight w:val="0"/>
              <w:marTop w:val="0"/>
              <w:marBottom w:val="0"/>
              <w:divBdr>
                <w:top w:val="none" w:sz="0" w:space="0" w:color="auto"/>
                <w:left w:val="none" w:sz="0" w:space="0" w:color="auto"/>
                <w:bottom w:val="none" w:sz="0" w:space="0" w:color="auto"/>
                <w:right w:val="none" w:sz="0" w:space="0" w:color="auto"/>
              </w:divBdr>
            </w:div>
            <w:div w:id="1697340915">
              <w:marLeft w:val="0"/>
              <w:marRight w:val="0"/>
              <w:marTop w:val="0"/>
              <w:marBottom w:val="0"/>
              <w:divBdr>
                <w:top w:val="none" w:sz="0" w:space="0" w:color="auto"/>
                <w:left w:val="none" w:sz="0" w:space="0" w:color="auto"/>
                <w:bottom w:val="none" w:sz="0" w:space="0" w:color="auto"/>
                <w:right w:val="none" w:sz="0" w:space="0" w:color="auto"/>
              </w:divBdr>
            </w:div>
            <w:div w:id="1239637894">
              <w:marLeft w:val="0"/>
              <w:marRight w:val="0"/>
              <w:marTop w:val="0"/>
              <w:marBottom w:val="0"/>
              <w:divBdr>
                <w:top w:val="none" w:sz="0" w:space="0" w:color="auto"/>
                <w:left w:val="none" w:sz="0" w:space="0" w:color="auto"/>
                <w:bottom w:val="none" w:sz="0" w:space="0" w:color="auto"/>
                <w:right w:val="none" w:sz="0" w:space="0" w:color="auto"/>
              </w:divBdr>
            </w:div>
            <w:div w:id="957103054">
              <w:marLeft w:val="0"/>
              <w:marRight w:val="0"/>
              <w:marTop w:val="0"/>
              <w:marBottom w:val="0"/>
              <w:divBdr>
                <w:top w:val="none" w:sz="0" w:space="0" w:color="auto"/>
                <w:left w:val="none" w:sz="0" w:space="0" w:color="auto"/>
                <w:bottom w:val="none" w:sz="0" w:space="0" w:color="auto"/>
                <w:right w:val="none" w:sz="0" w:space="0" w:color="auto"/>
              </w:divBdr>
            </w:div>
            <w:div w:id="1609045215">
              <w:marLeft w:val="0"/>
              <w:marRight w:val="0"/>
              <w:marTop w:val="0"/>
              <w:marBottom w:val="0"/>
              <w:divBdr>
                <w:top w:val="none" w:sz="0" w:space="0" w:color="auto"/>
                <w:left w:val="none" w:sz="0" w:space="0" w:color="auto"/>
                <w:bottom w:val="none" w:sz="0" w:space="0" w:color="auto"/>
                <w:right w:val="none" w:sz="0" w:space="0" w:color="auto"/>
              </w:divBdr>
            </w:div>
            <w:div w:id="1018776775">
              <w:marLeft w:val="0"/>
              <w:marRight w:val="0"/>
              <w:marTop w:val="0"/>
              <w:marBottom w:val="0"/>
              <w:divBdr>
                <w:top w:val="none" w:sz="0" w:space="0" w:color="auto"/>
                <w:left w:val="none" w:sz="0" w:space="0" w:color="auto"/>
                <w:bottom w:val="none" w:sz="0" w:space="0" w:color="auto"/>
                <w:right w:val="none" w:sz="0" w:space="0" w:color="auto"/>
              </w:divBdr>
            </w:div>
            <w:div w:id="82068536">
              <w:marLeft w:val="0"/>
              <w:marRight w:val="0"/>
              <w:marTop w:val="0"/>
              <w:marBottom w:val="0"/>
              <w:divBdr>
                <w:top w:val="none" w:sz="0" w:space="0" w:color="auto"/>
                <w:left w:val="none" w:sz="0" w:space="0" w:color="auto"/>
                <w:bottom w:val="none" w:sz="0" w:space="0" w:color="auto"/>
                <w:right w:val="none" w:sz="0" w:space="0" w:color="auto"/>
              </w:divBdr>
            </w:div>
            <w:div w:id="1204756329">
              <w:marLeft w:val="0"/>
              <w:marRight w:val="0"/>
              <w:marTop w:val="0"/>
              <w:marBottom w:val="0"/>
              <w:divBdr>
                <w:top w:val="none" w:sz="0" w:space="0" w:color="auto"/>
                <w:left w:val="none" w:sz="0" w:space="0" w:color="auto"/>
                <w:bottom w:val="none" w:sz="0" w:space="0" w:color="auto"/>
                <w:right w:val="none" w:sz="0" w:space="0" w:color="auto"/>
              </w:divBdr>
            </w:div>
            <w:div w:id="255796703">
              <w:marLeft w:val="0"/>
              <w:marRight w:val="0"/>
              <w:marTop w:val="0"/>
              <w:marBottom w:val="0"/>
              <w:divBdr>
                <w:top w:val="none" w:sz="0" w:space="0" w:color="auto"/>
                <w:left w:val="none" w:sz="0" w:space="0" w:color="auto"/>
                <w:bottom w:val="none" w:sz="0" w:space="0" w:color="auto"/>
                <w:right w:val="none" w:sz="0" w:space="0" w:color="auto"/>
              </w:divBdr>
            </w:div>
            <w:div w:id="2046442264">
              <w:marLeft w:val="0"/>
              <w:marRight w:val="0"/>
              <w:marTop w:val="0"/>
              <w:marBottom w:val="0"/>
              <w:divBdr>
                <w:top w:val="none" w:sz="0" w:space="0" w:color="auto"/>
                <w:left w:val="none" w:sz="0" w:space="0" w:color="auto"/>
                <w:bottom w:val="none" w:sz="0" w:space="0" w:color="auto"/>
                <w:right w:val="none" w:sz="0" w:space="0" w:color="auto"/>
              </w:divBdr>
            </w:div>
            <w:div w:id="371467146">
              <w:marLeft w:val="0"/>
              <w:marRight w:val="0"/>
              <w:marTop w:val="0"/>
              <w:marBottom w:val="0"/>
              <w:divBdr>
                <w:top w:val="none" w:sz="0" w:space="0" w:color="auto"/>
                <w:left w:val="none" w:sz="0" w:space="0" w:color="auto"/>
                <w:bottom w:val="none" w:sz="0" w:space="0" w:color="auto"/>
                <w:right w:val="none" w:sz="0" w:space="0" w:color="auto"/>
              </w:divBdr>
            </w:div>
            <w:div w:id="1875462951">
              <w:marLeft w:val="0"/>
              <w:marRight w:val="0"/>
              <w:marTop w:val="0"/>
              <w:marBottom w:val="0"/>
              <w:divBdr>
                <w:top w:val="none" w:sz="0" w:space="0" w:color="auto"/>
                <w:left w:val="none" w:sz="0" w:space="0" w:color="auto"/>
                <w:bottom w:val="none" w:sz="0" w:space="0" w:color="auto"/>
                <w:right w:val="none" w:sz="0" w:space="0" w:color="auto"/>
              </w:divBdr>
            </w:div>
            <w:div w:id="712578496">
              <w:marLeft w:val="0"/>
              <w:marRight w:val="0"/>
              <w:marTop w:val="0"/>
              <w:marBottom w:val="0"/>
              <w:divBdr>
                <w:top w:val="none" w:sz="0" w:space="0" w:color="auto"/>
                <w:left w:val="none" w:sz="0" w:space="0" w:color="auto"/>
                <w:bottom w:val="none" w:sz="0" w:space="0" w:color="auto"/>
                <w:right w:val="none" w:sz="0" w:space="0" w:color="auto"/>
              </w:divBdr>
            </w:div>
            <w:div w:id="1687554181">
              <w:marLeft w:val="0"/>
              <w:marRight w:val="0"/>
              <w:marTop w:val="0"/>
              <w:marBottom w:val="0"/>
              <w:divBdr>
                <w:top w:val="none" w:sz="0" w:space="0" w:color="auto"/>
                <w:left w:val="none" w:sz="0" w:space="0" w:color="auto"/>
                <w:bottom w:val="none" w:sz="0" w:space="0" w:color="auto"/>
                <w:right w:val="none" w:sz="0" w:space="0" w:color="auto"/>
              </w:divBdr>
            </w:div>
            <w:div w:id="1701277831">
              <w:marLeft w:val="0"/>
              <w:marRight w:val="0"/>
              <w:marTop w:val="0"/>
              <w:marBottom w:val="0"/>
              <w:divBdr>
                <w:top w:val="none" w:sz="0" w:space="0" w:color="auto"/>
                <w:left w:val="none" w:sz="0" w:space="0" w:color="auto"/>
                <w:bottom w:val="none" w:sz="0" w:space="0" w:color="auto"/>
                <w:right w:val="none" w:sz="0" w:space="0" w:color="auto"/>
              </w:divBdr>
            </w:div>
            <w:div w:id="391391752">
              <w:marLeft w:val="0"/>
              <w:marRight w:val="0"/>
              <w:marTop w:val="0"/>
              <w:marBottom w:val="0"/>
              <w:divBdr>
                <w:top w:val="none" w:sz="0" w:space="0" w:color="auto"/>
                <w:left w:val="none" w:sz="0" w:space="0" w:color="auto"/>
                <w:bottom w:val="none" w:sz="0" w:space="0" w:color="auto"/>
                <w:right w:val="none" w:sz="0" w:space="0" w:color="auto"/>
              </w:divBdr>
            </w:div>
            <w:div w:id="2058772158">
              <w:marLeft w:val="0"/>
              <w:marRight w:val="0"/>
              <w:marTop w:val="0"/>
              <w:marBottom w:val="0"/>
              <w:divBdr>
                <w:top w:val="none" w:sz="0" w:space="0" w:color="auto"/>
                <w:left w:val="none" w:sz="0" w:space="0" w:color="auto"/>
                <w:bottom w:val="none" w:sz="0" w:space="0" w:color="auto"/>
                <w:right w:val="none" w:sz="0" w:space="0" w:color="auto"/>
              </w:divBdr>
            </w:div>
            <w:div w:id="1434981162">
              <w:marLeft w:val="0"/>
              <w:marRight w:val="0"/>
              <w:marTop w:val="0"/>
              <w:marBottom w:val="0"/>
              <w:divBdr>
                <w:top w:val="none" w:sz="0" w:space="0" w:color="auto"/>
                <w:left w:val="none" w:sz="0" w:space="0" w:color="auto"/>
                <w:bottom w:val="none" w:sz="0" w:space="0" w:color="auto"/>
                <w:right w:val="none" w:sz="0" w:space="0" w:color="auto"/>
              </w:divBdr>
            </w:div>
            <w:div w:id="766389184">
              <w:marLeft w:val="0"/>
              <w:marRight w:val="0"/>
              <w:marTop w:val="0"/>
              <w:marBottom w:val="0"/>
              <w:divBdr>
                <w:top w:val="none" w:sz="0" w:space="0" w:color="auto"/>
                <w:left w:val="none" w:sz="0" w:space="0" w:color="auto"/>
                <w:bottom w:val="none" w:sz="0" w:space="0" w:color="auto"/>
                <w:right w:val="none" w:sz="0" w:space="0" w:color="auto"/>
              </w:divBdr>
            </w:div>
            <w:div w:id="64451852">
              <w:marLeft w:val="0"/>
              <w:marRight w:val="0"/>
              <w:marTop w:val="0"/>
              <w:marBottom w:val="0"/>
              <w:divBdr>
                <w:top w:val="none" w:sz="0" w:space="0" w:color="auto"/>
                <w:left w:val="none" w:sz="0" w:space="0" w:color="auto"/>
                <w:bottom w:val="none" w:sz="0" w:space="0" w:color="auto"/>
                <w:right w:val="none" w:sz="0" w:space="0" w:color="auto"/>
              </w:divBdr>
            </w:div>
            <w:div w:id="1715428725">
              <w:marLeft w:val="0"/>
              <w:marRight w:val="0"/>
              <w:marTop w:val="0"/>
              <w:marBottom w:val="0"/>
              <w:divBdr>
                <w:top w:val="none" w:sz="0" w:space="0" w:color="auto"/>
                <w:left w:val="none" w:sz="0" w:space="0" w:color="auto"/>
                <w:bottom w:val="none" w:sz="0" w:space="0" w:color="auto"/>
                <w:right w:val="none" w:sz="0" w:space="0" w:color="auto"/>
              </w:divBdr>
            </w:div>
            <w:div w:id="1838422754">
              <w:marLeft w:val="0"/>
              <w:marRight w:val="0"/>
              <w:marTop w:val="0"/>
              <w:marBottom w:val="0"/>
              <w:divBdr>
                <w:top w:val="none" w:sz="0" w:space="0" w:color="auto"/>
                <w:left w:val="none" w:sz="0" w:space="0" w:color="auto"/>
                <w:bottom w:val="none" w:sz="0" w:space="0" w:color="auto"/>
                <w:right w:val="none" w:sz="0" w:space="0" w:color="auto"/>
              </w:divBdr>
            </w:div>
            <w:div w:id="1932547113">
              <w:marLeft w:val="0"/>
              <w:marRight w:val="0"/>
              <w:marTop w:val="0"/>
              <w:marBottom w:val="0"/>
              <w:divBdr>
                <w:top w:val="none" w:sz="0" w:space="0" w:color="auto"/>
                <w:left w:val="none" w:sz="0" w:space="0" w:color="auto"/>
                <w:bottom w:val="none" w:sz="0" w:space="0" w:color="auto"/>
                <w:right w:val="none" w:sz="0" w:space="0" w:color="auto"/>
              </w:divBdr>
            </w:div>
            <w:div w:id="1352801198">
              <w:marLeft w:val="0"/>
              <w:marRight w:val="0"/>
              <w:marTop w:val="0"/>
              <w:marBottom w:val="0"/>
              <w:divBdr>
                <w:top w:val="none" w:sz="0" w:space="0" w:color="auto"/>
                <w:left w:val="none" w:sz="0" w:space="0" w:color="auto"/>
                <w:bottom w:val="none" w:sz="0" w:space="0" w:color="auto"/>
                <w:right w:val="none" w:sz="0" w:space="0" w:color="auto"/>
              </w:divBdr>
            </w:div>
            <w:div w:id="83040968">
              <w:marLeft w:val="0"/>
              <w:marRight w:val="0"/>
              <w:marTop w:val="0"/>
              <w:marBottom w:val="0"/>
              <w:divBdr>
                <w:top w:val="none" w:sz="0" w:space="0" w:color="auto"/>
                <w:left w:val="none" w:sz="0" w:space="0" w:color="auto"/>
                <w:bottom w:val="none" w:sz="0" w:space="0" w:color="auto"/>
                <w:right w:val="none" w:sz="0" w:space="0" w:color="auto"/>
              </w:divBdr>
            </w:div>
            <w:div w:id="1985087029">
              <w:marLeft w:val="0"/>
              <w:marRight w:val="0"/>
              <w:marTop w:val="0"/>
              <w:marBottom w:val="0"/>
              <w:divBdr>
                <w:top w:val="none" w:sz="0" w:space="0" w:color="auto"/>
                <w:left w:val="none" w:sz="0" w:space="0" w:color="auto"/>
                <w:bottom w:val="none" w:sz="0" w:space="0" w:color="auto"/>
                <w:right w:val="none" w:sz="0" w:space="0" w:color="auto"/>
              </w:divBdr>
            </w:div>
            <w:div w:id="513230622">
              <w:marLeft w:val="0"/>
              <w:marRight w:val="0"/>
              <w:marTop w:val="0"/>
              <w:marBottom w:val="0"/>
              <w:divBdr>
                <w:top w:val="none" w:sz="0" w:space="0" w:color="auto"/>
                <w:left w:val="none" w:sz="0" w:space="0" w:color="auto"/>
                <w:bottom w:val="none" w:sz="0" w:space="0" w:color="auto"/>
                <w:right w:val="none" w:sz="0" w:space="0" w:color="auto"/>
              </w:divBdr>
            </w:div>
            <w:div w:id="193523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131">
      <w:bodyDiv w:val="1"/>
      <w:marLeft w:val="0"/>
      <w:marRight w:val="0"/>
      <w:marTop w:val="0"/>
      <w:marBottom w:val="0"/>
      <w:divBdr>
        <w:top w:val="none" w:sz="0" w:space="0" w:color="auto"/>
        <w:left w:val="none" w:sz="0" w:space="0" w:color="auto"/>
        <w:bottom w:val="none" w:sz="0" w:space="0" w:color="auto"/>
        <w:right w:val="none" w:sz="0" w:space="0" w:color="auto"/>
      </w:divBdr>
      <w:divsChild>
        <w:div w:id="290743700">
          <w:marLeft w:val="0"/>
          <w:marRight w:val="0"/>
          <w:marTop w:val="0"/>
          <w:marBottom w:val="0"/>
          <w:divBdr>
            <w:top w:val="none" w:sz="0" w:space="0" w:color="auto"/>
            <w:left w:val="none" w:sz="0" w:space="0" w:color="auto"/>
            <w:bottom w:val="none" w:sz="0" w:space="0" w:color="auto"/>
            <w:right w:val="none" w:sz="0" w:space="0" w:color="auto"/>
          </w:divBdr>
          <w:divsChild>
            <w:div w:id="922184668">
              <w:marLeft w:val="0"/>
              <w:marRight w:val="0"/>
              <w:marTop w:val="0"/>
              <w:marBottom w:val="0"/>
              <w:divBdr>
                <w:top w:val="none" w:sz="0" w:space="0" w:color="auto"/>
                <w:left w:val="none" w:sz="0" w:space="0" w:color="auto"/>
                <w:bottom w:val="none" w:sz="0" w:space="0" w:color="auto"/>
                <w:right w:val="none" w:sz="0" w:space="0" w:color="auto"/>
              </w:divBdr>
            </w:div>
            <w:div w:id="1981839531">
              <w:marLeft w:val="0"/>
              <w:marRight w:val="0"/>
              <w:marTop w:val="0"/>
              <w:marBottom w:val="0"/>
              <w:divBdr>
                <w:top w:val="none" w:sz="0" w:space="0" w:color="auto"/>
                <w:left w:val="none" w:sz="0" w:space="0" w:color="auto"/>
                <w:bottom w:val="none" w:sz="0" w:space="0" w:color="auto"/>
                <w:right w:val="none" w:sz="0" w:space="0" w:color="auto"/>
              </w:divBdr>
            </w:div>
            <w:div w:id="1582566367">
              <w:marLeft w:val="0"/>
              <w:marRight w:val="0"/>
              <w:marTop w:val="0"/>
              <w:marBottom w:val="0"/>
              <w:divBdr>
                <w:top w:val="none" w:sz="0" w:space="0" w:color="auto"/>
                <w:left w:val="none" w:sz="0" w:space="0" w:color="auto"/>
                <w:bottom w:val="none" w:sz="0" w:space="0" w:color="auto"/>
                <w:right w:val="none" w:sz="0" w:space="0" w:color="auto"/>
              </w:divBdr>
            </w:div>
            <w:div w:id="1953900724">
              <w:marLeft w:val="0"/>
              <w:marRight w:val="0"/>
              <w:marTop w:val="0"/>
              <w:marBottom w:val="0"/>
              <w:divBdr>
                <w:top w:val="none" w:sz="0" w:space="0" w:color="auto"/>
                <w:left w:val="none" w:sz="0" w:space="0" w:color="auto"/>
                <w:bottom w:val="none" w:sz="0" w:space="0" w:color="auto"/>
                <w:right w:val="none" w:sz="0" w:space="0" w:color="auto"/>
              </w:divBdr>
            </w:div>
            <w:div w:id="41635426">
              <w:marLeft w:val="0"/>
              <w:marRight w:val="0"/>
              <w:marTop w:val="0"/>
              <w:marBottom w:val="0"/>
              <w:divBdr>
                <w:top w:val="none" w:sz="0" w:space="0" w:color="auto"/>
                <w:left w:val="none" w:sz="0" w:space="0" w:color="auto"/>
                <w:bottom w:val="none" w:sz="0" w:space="0" w:color="auto"/>
                <w:right w:val="none" w:sz="0" w:space="0" w:color="auto"/>
              </w:divBdr>
            </w:div>
            <w:div w:id="933049779">
              <w:marLeft w:val="0"/>
              <w:marRight w:val="0"/>
              <w:marTop w:val="0"/>
              <w:marBottom w:val="0"/>
              <w:divBdr>
                <w:top w:val="none" w:sz="0" w:space="0" w:color="auto"/>
                <w:left w:val="none" w:sz="0" w:space="0" w:color="auto"/>
                <w:bottom w:val="none" w:sz="0" w:space="0" w:color="auto"/>
                <w:right w:val="none" w:sz="0" w:space="0" w:color="auto"/>
              </w:divBdr>
            </w:div>
            <w:div w:id="432629018">
              <w:marLeft w:val="0"/>
              <w:marRight w:val="0"/>
              <w:marTop w:val="0"/>
              <w:marBottom w:val="0"/>
              <w:divBdr>
                <w:top w:val="none" w:sz="0" w:space="0" w:color="auto"/>
                <w:left w:val="none" w:sz="0" w:space="0" w:color="auto"/>
                <w:bottom w:val="none" w:sz="0" w:space="0" w:color="auto"/>
                <w:right w:val="none" w:sz="0" w:space="0" w:color="auto"/>
              </w:divBdr>
            </w:div>
            <w:div w:id="925072115">
              <w:marLeft w:val="0"/>
              <w:marRight w:val="0"/>
              <w:marTop w:val="0"/>
              <w:marBottom w:val="0"/>
              <w:divBdr>
                <w:top w:val="none" w:sz="0" w:space="0" w:color="auto"/>
                <w:left w:val="none" w:sz="0" w:space="0" w:color="auto"/>
                <w:bottom w:val="none" w:sz="0" w:space="0" w:color="auto"/>
                <w:right w:val="none" w:sz="0" w:space="0" w:color="auto"/>
              </w:divBdr>
            </w:div>
            <w:div w:id="1743524914">
              <w:marLeft w:val="0"/>
              <w:marRight w:val="0"/>
              <w:marTop w:val="0"/>
              <w:marBottom w:val="0"/>
              <w:divBdr>
                <w:top w:val="none" w:sz="0" w:space="0" w:color="auto"/>
                <w:left w:val="none" w:sz="0" w:space="0" w:color="auto"/>
                <w:bottom w:val="none" w:sz="0" w:space="0" w:color="auto"/>
                <w:right w:val="none" w:sz="0" w:space="0" w:color="auto"/>
              </w:divBdr>
            </w:div>
            <w:div w:id="1584677317">
              <w:marLeft w:val="0"/>
              <w:marRight w:val="0"/>
              <w:marTop w:val="0"/>
              <w:marBottom w:val="0"/>
              <w:divBdr>
                <w:top w:val="none" w:sz="0" w:space="0" w:color="auto"/>
                <w:left w:val="none" w:sz="0" w:space="0" w:color="auto"/>
                <w:bottom w:val="none" w:sz="0" w:space="0" w:color="auto"/>
                <w:right w:val="none" w:sz="0" w:space="0" w:color="auto"/>
              </w:divBdr>
            </w:div>
            <w:div w:id="1176311520">
              <w:marLeft w:val="0"/>
              <w:marRight w:val="0"/>
              <w:marTop w:val="0"/>
              <w:marBottom w:val="0"/>
              <w:divBdr>
                <w:top w:val="none" w:sz="0" w:space="0" w:color="auto"/>
                <w:left w:val="none" w:sz="0" w:space="0" w:color="auto"/>
                <w:bottom w:val="none" w:sz="0" w:space="0" w:color="auto"/>
                <w:right w:val="none" w:sz="0" w:space="0" w:color="auto"/>
              </w:divBdr>
            </w:div>
            <w:div w:id="744298989">
              <w:marLeft w:val="0"/>
              <w:marRight w:val="0"/>
              <w:marTop w:val="0"/>
              <w:marBottom w:val="0"/>
              <w:divBdr>
                <w:top w:val="none" w:sz="0" w:space="0" w:color="auto"/>
                <w:left w:val="none" w:sz="0" w:space="0" w:color="auto"/>
                <w:bottom w:val="none" w:sz="0" w:space="0" w:color="auto"/>
                <w:right w:val="none" w:sz="0" w:space="0" w:color="auto"/>
              </w:divBdr>
            </w:div>
            <w:div w:id="414980238">
              <w:marLeft w:val="0"/>
              <w:marRight w:val="0"/>
              <w:marTop w:val="0"/>
              <w:marBottom w:val="0"/>
              <w:divBdr>
                <w:top w:val="none" w:sz="0" w:space="0" w:color="auto"/>
                <w:left w:val="none" w:sz="0" w:space="0" w:color="auto"/>
                <w:bottom w:val="none" w:sz="0" w:space="0" w:color="auto"/>
                <w:right w:val="none" w:sz="0" w:space="0" w:color="auto"/>
              </w:divBdr>
            </w:div>
            <w:div w:id="375393651">
              <w:marLeft w:val="0"/>
              <w:marRight w:val="0"/>
              <w:marTop w:val="0"/>
              <w:marBottom w:val="0"/>
              <w:divBdr>
                <w:top w:val="none" w:sz="0" w:space="0" w:color="auto"/>
                <w:left w:val="none" w:sz="0" w:space="0" w:color="auto"/>
                <w:bottom w:val="none" w:sz="0" w:space="0" w:color="auto"/>
                <w:right w:val="none" w:sz="0" w:space="0" w:color="auto"/>
              </w:divBdr>
            </w:div>
            <w:div w:id="272178502">
              <w:marLeft w:val="0"/>
              <w:marRight w:val="0"/>
              <w:marTop w:val="0"/>
              <w:marBottom w:val="0"/>
              <w:divBdr>
                <w:top w:val="none" w:sz="0" w:space="0" w:color="auto"/>
                <w:left w:val="none" w:sz="0" w:space="0" w:color="auto"/>
                <w:bottom w:val="none" w:sz="0" w:space="0" w:color="auto"/>
                <w:right w:val="none" w:sz="0" w:space="0" w:color="auto"/>
              </w:divBdr>
            </w:div>
            <w:div w:id="165633661">
              <w:marLeft w:val="0"/>
              <w:marRight w:val="0"/>
              <w:marTop w:val="0"/>
              <w:marBottom w:val="0"/>
              <w:divBdr>
                <w:top w:val="none" w:sz="0" w:space="0" w:color="auto"/>
                <w:left w:val="none" w:sz="0" w:space="0" w:color="auto"/>
                <w:bottom w:val="none" w:sz="0" w:space="0" w:color="auto"/>
                <w:right w:val="none" w:sz="0" w:space="0" w:color="auto"/>
              </w:divBdr>
            </w:div>
            <w:div w:id="120538246">
              <w:marLeft w:val="0"/>
              <w:marRight w:val="0"/>
              <w:marTop w:val="0"/>
              <w:marBottom w:val="0"/>
              <w:divBdr>
                <w:top w:val="none" w:sz="0" w:space="0" w:color="auto"/>
                <w:left w:val="none" w:sz="0" w:space="0" w:color="auto"/>
                <w:bottom w:val="none" w:sz="0" w:space="0" w:color="auto"/>
                <w:right w:val="none" w:sz="0" w:space="0" w:color="auto"/>
              </w:divBdr>
            </w:div>
            <w:div w:id="1839152271">
              <w:marLeft w:val="0"/>
              <w:marRight w:val="0"/>
              <w:marTop w:val="0"/>
              <w:marBottom w:val="0"/>
              <w:divBdr>
                <w:top w:val="none" w:sz="0" w:space="0" w:color="auto"/>
                <w:left w:val="none" w:sz="0" w:space="0" w:color="auto"/>
                <w:bottom w:val="none" w:sz="0" w:space="0" w:color="auto"/>
                <w:right w:val="none" w:sz="0" w:space="0" w:color="auto"/>
              </w:divBdr>
            </w:div>
            <w:div w:id="1519082251">
              <w:marLeft w:val="0"/>
              <w:marRight w:val="0"/>
              <w:marTop w:val="0"/>
              <w:marBottom w:val="0"/>
              <w:divBdr>
                <w:top w:val="none" w:sz="0" w:space="0" w:color="auto"/>
                <w:left w:val="none" w:sz="0" w:space="0" w:color="auto"/>
                <w:bottom w:val="none" w:sz="0" w:space="0" w:color="auto"/>
                <w:right w:val="none" w:sz="0" w:space="0" w:color="auto"/>
              </w:divBdr>
            </w:div>
            <w:div w:id="1721781078">
              <w:marLeft w:val="0"/>
              <w:marRight w:val="0"/>
              <w:marTop w:val="0"/>
              <w:marBottom w:val="0"/>
              <w:divBdr>
                <w:top w:val="none" w:sz="0" w:space="0" w:color="auto"/>
                <w:left w:val="none" w:sz="0" w:space="0" w:color="auto"/>
                <w:bottom w:val="none" w:sz="0" w:space="0" w:color="auto"/>
                <w:right w:val="none" w:sz="0" w:space="0" w:color="auto"/>
              </w:divBdr>
            </w:div>
            <w:div w:id="1062481658">
              <w:marLeft w:val="0"/>
              <w:marRight w:val="0"/>
              <w:marTop w:val="0"/>
              <w:marBottom w:val="0"/>
              <w:divBdr>
                <w:top w:val="none" w:sz="0" w:space="0" w:color="auto"/>
                <w:left w:val="none" w:sz="0" w:space="0" w:color="auto"/>
                <w:bottom w:val="none" w:sz="0" w:space="0" w:color="auto"/>
                <w:right w:val="none" w:sz="0" w:space="0" w:color="auto"/>
              </w:divBdr>
            </w:div>
            <w:div w:id="839661660">
              <w:marLeft w:val="0"/>
              <w:marRight w:val="0"/>
              <w:marTop w:val="0"/>
              <w:marBottom w:val="0"/>
              <w:divBdr>
                <w:top w:val="none" w:sz="0" w:space="0" w:color="auto"/>
                <w:left w:val="none" w:sz="0" w:space="0" w:color="auto"/>
                <w:bottom w:val="none" w:sz="0" w:space="0" w:color="auto"/>
                <w:right w:val="none" w:sz="0" w:space="0" w:color="auto"/>
              </w:divBdr>
            </w:div>
            <w:div w:id="1012150569">
              <w:marLeft w:val="0"/>
              <w:marRight w:val="0"/>
              <w:marTop w:val="0"/>
              <w:marBottom w:val="0"/>
              <w:divBdr>
                <w:top w:val="none" w:sz="0" w:space="0" w:color="auto"/>
                <w:left w:val="none" w:sz="0" w:space="0" w:color="auto"/>
                <w:bottom w:val="none" w:sz="0" w:space="0" w:color="auto"/>
                <w:right w:val="none" w:sz="0" w:space="0" w:color="auto"/>
              </w:divBdr>
            </w:div>
            <w:div w:id="155071121">
              <w:marLeft w:val="0"/>
              <w:marRight w:val="0"/>
              <w:marTop w:val="0"/>
              <w:marBottom w:val="0"/>
              <w:divBdr>
                <w:top w:val="none" w:sz="0" w:space="0" w:color="auto"/>
                <w:left w:val="none" w:sz="0" w:space="0" w:color="auto"/>
                <w:bottom w:val="none" w:sz="0" w:space="0" w:color="auto"/>
                <w:right w:val="none" w:sz="0" w:space="0" w:color="auto"/>
              </w:divBdr>
            </w:div>
            <w:div w:id="2140800525">
              <w:marLeft w:val="0"/>
              <w:marRight w:val="0"/>
              <w:marTop w:val="0"/>
              <w:marBottom w:val="0"/>
              <w:divBdr>
                <w:top w:val="none" w:sz="0" w:space="0" w:color="auto"/>
                <w:left w:val="none" w:sz="0" w:space="0" w:color="auto"/>
                <w:bottom w:val="none" w:sz="0" w:space="0" w:color="auto"/>
                <w:right w:val="none" w:sz="0" w:space="0" w:color="auto"/>
              </w:divBdr>
            </w:div>
            <w:div w:id="843671419">
              <w:marLeft w:val="0"/>
              <w:marRight w:val="0"/>
              <w:marTop w:val="0"/>
              <w:marBottom w:val="0"/>
              <w:divBdr>
                <w:top w:val="none" w:sz="0" w:space="0" w:color="auto"/>
                <w:left w:val="none" w:sz="0" w:space="0" w:color="auto"/>
                <w:bottom w:val="none" w:sz="0" w:space="0" w:color="auto"/>
                <w:right w:val="none" w:sz="0" w:space="0" w:color="auto"/>
              </w:divBdr>
            </w:div>
            <w:div w:id="1836146061">
              <w:marLeft w:val="0"/>
              <w:marRight w:val="0"/>
              <w:marTop w:val="0"/>
              <w:marBottom w:val="0"/>
              <w:divBdr>
                <w:top w:val="none" w:sz="0" w:space="0" w:color="auto"/>
                <w:left w:val="none" w:sz="0" w:space="0" w:color="auto"/>
                <w:bottom w:val="none" w:sz="0" w:space="0" w:color="auto"/>
                <w:right w:val="none" w:sz="0" w:space="0" w:color="auto"/>
              </w:divBdr>
            </w:div>
            <w:div w:id="195583834">
              <w:marLeft w:val="0"/>
              <w:marRight w:val="0"/>
              <w:marTop w:val="0"/>
              <w:marBottom w:val="0"/>
              <w:divBdr>
                <w:top w:val="none" w:sz="0" w:space="0" w:color="auto"/>
                <w:left w:val="none" w:sz="0" w:space="0" w:color="auto"/>
                <w:bottom w:val="none" w:sz="0" w:space="0" w:color="auto"/>
                <w:right w:val="none" w:sz="0" w:space="0" w:color="auto"/>
              </w:divBdr>
            </w:div>
            <w:div w:id="927884995">
              <w:marLeft w:val="0"/>
              <w:marRight w:val="0"/>
              <w:marTop w:val="0"/>
              <w:marBottom w:val="0"/>
              <w:divBdr>
                <w:top w:val="none" w:sz="0" w:space="0" w:color="auto"/>
                <w:left w:val="none" w:sz="0" w:space="0" w:color="auto"/>
                <w:bottom w:val="none" w:sz="0" w:space="0" w:color="auto"/>
                <w:right w:val="none" w:sz="0" w:space="0" w:color="auto"/>
              </w:divBdr>
            </w:div>
            <w:div w:id="2063478668">
              <w:marLeft w:val="0"/>
              <w:marRight w:val="0"/>
              <w:marTop w:val="0"/>
              <w:marBottom w:val="0"/>
              <w:divBdr>
                <w:top w:val="none" w:sz="0" w:space="0" w:color="auto"/>
                <w:left w:val="none" w:sz="0" w:space="0" w:color="auto"/>
                <w:bottom w:val="none" w:sz="0" w:space="0" w:color="auto"/>
                <w:right w:val="none" w:sz="0" w:space="0" w:color="auto"/>
              </w:divBdr>
            </w:div>
            <w:div w:id="755442771">
              <w:marLeft w:val="0"/>
              <w:marRight w:val="0"/>
              <w:marTop w:val="0"/>
              <w:marBottom w:val="0"/>
              <w:divBdr>
                <w:top w:val="none" w:sz="0" w:space="0" w:color="auto"/>
                <w:left w:val="none" w:sz="0" w:space="0" w:color="auto"/>
                <w:bottom w:val="none" w:sz="0" w:space="0" w:color="auto"/>
                <w:right w:val="none" w:sz="0" w:space="0" w:color="auto"/>
              </w:divBdr>
            </w:div>
            <w:div w:id="77094934">
              <w:marLeft w:val="0"/>
              <w:marRight w:val="0"/>
              <w:marTop w:val="0"/>
              <w:marBottom w:val="0"/>
              <w:divBdr>
                <w:top w:val="none" w:sz="0" w:space="0" w:color="auto"/>
                <w:left w:val="none" w:sz="0" w:space="0" w:color="auto"/>
                <w:bottom w:val="none" w:sz="0" w:space="0" w:color="auto"/>
                <w:right w:val="none" w:sz="0" w:space="0" w:color="auto"/>
              </w:divBdr>
            </w:div>
            <w:div w:id="1128357612">
              <w:marLeft w:val="0"/>
              <w:marRight w:val="0"/>
              <w:marTop w:val="0"/>
              <w:marBottom w:val="0"/>
              <w:divBdr>
                <w:top w:val="none" w:sz="0" w:space="0" w:color="auto"/>
                <w:left w:val="none" w:sz="0" w:space="0" w:color="auto"/>
                <w:bottom w:val="none" w:sz="0" w:space="0" w:color="auto"/>
                <w:right w:val="none" w:sz="0" w:space="0" w:color="auto"/>
              </w:divBdr>
            </w:div>
            <w:div w:id="968319076">
              <w:marLeft w:val="0"/>
              <w:marRight w:val="0"/>
              <w:marTop w:val="0"/>
              <w:marBottom w:val="0"/>
              <w:divBdr>
                <w:top w:val="none" w:sz="0" w:space="0" w:color="auto"/>
                <w:left w:val="none" w:sz="0" w:space="0" w:color="auto"/>
                <w:bottom w:val="none" w:sz="0" w:space="0" w:color="auto"/>
                <w:right w:val="none" w:sz="0" w:space="0" w:color="auto"/>
              </w:divBdr>
            </w:div>
            <w:div w:id="330111037">
              <w:marLeft w:val="0"/>
              <w:marRight w:val="0"/>
              <w:marTop w:val="0"/>
              <w:marBottom w:val="0"/>
              <w:divBdr>
                <w:top w:val="none" w:sz="0" w:space="0" w:color="auto"/>
                <w:left w:val="none" w:sz="0" w:space="0" w:color="auto"/>
                <w:bottom w:val="none" w:sz="0" w:space="0" w:color="auto"/>
                <w:right w:val="none" w:sz="0" w:space="0" w:color="auto"/>
              </w:divBdr>
            </w:div>
            <w:div w:id="2091923508">
              <w:marLeft w:val="0"/>
              <w:marRight w:val="0"/>
              <w:marTop w:val="0"/>
              <w:marBottom w:val="0"/>
              <w:divBdr>
                <w:top w:val="none" w:sz="0" w:space="0" w:color="auto"/>
                <w:left w:val="none" w:sz="0" w:space="0" w:color="auto"/>
                <w:bottom w:val="none" w:sz="0" w:space="0" w:color="auto"/>
                <w:right w:val="none" w:sz="0" w:space="0" w:color="auto"/>
              </w:divBdr>
            </w:div>
            <w:div w:id="912546872">
              <w:marLeft w:val="0"/>
              <w:marRight w:val="0"/>
              <w:marTop w:val="0"/>
              <w:marBottom w:val="0"/>
              <w:divBdr>
                <w:top w:val="none" w:sz="0" w:space="0" w:color="auto"/>
                <w:left w:val="none" w:sz="0" w:space="0" w:color="auto"/>
                <w:bottom w:val="none" w:sz="0" w:space="0" w:color="auto"/>
                <w:right w:val="none" w:sz="0" w:space="0" w:color="auto"/>
              </w:divBdr>
            </w:div>
            <w:div w:id="1939675859">
              <w:marLeft w:val="0"/>
              <w:marRight w:val="0"/>
              <w:marTop w:val="0"/>
              <w:marBottom w:val="0"/>
              <w:divBdr>
                <w:top w:val="none" w:sz="0" w:space="0" w:color="auto"/>
                <w:left w:val="none" w:sz="0" w:space="0" w:color="auto"/>
                <w:bottom w:val="none" w:sz="0" w:space="0" w:color="auto"/>
                <w:right w:val="none" w:sz="0" w:space="0" w:color="auto"/>
              </w:divBdr>
            </w:div>
            <w:div w:id="495727386">
              <w:marLeft w:val="0"/>
              <w:marRight w:val="0"/>
              <w:marTop w:val="0"/>
              <w:marBottom w:val="0"/>
              <w:divBdr>
                <w:top w:val="none" w:sz="0" w:space="0" w:color="auto"/>
                <w:left w:val="none" w:sz="0" w:space="0" w:color="auto"/>
                <w:bottom w:val="none" w:sz="0" w:space="0" w:color="auto"/>
                <w:right w:val="none" w:sz="0" w:space="0" w:color="auto"/>
              </w:divBdr>
            </w:div>
            <w:div w:id="261841749">
              <w:marLeft w:val="0"/>
              <w:marRight w:val="0"/>
              <w:marTop w:val="0"/>
              <w:marBottom w:val="0"/>
              <w:divBdr>
                <w:top w:val="none" w:sz="0" w:space="0" w:color="auto"/>
                <w:left w:val="none" w:sz="0" w:space="0" w:color="auto"/>
                <w:bottom w:val="none" w:sz="0" w:space="0" w:color="auto"/>
                <w:right w:val="none" w:sz="0" w:space="0" w:color="auto"/>
              </w:divBdr>
            </w:div>
            <w:div w:id="1635023294">
              <w:marLeft w:val="0"/>
              <w:marRight w:val="0"/>
              <w:marTop w:val="0"/>
              <w:marBottom w:val="0"/>
              <w:divBdr>
                <w:top w:val="none" w:sz="0" w:space="0" w:color="auto"/>
                <w:left w:val="none" w:sz="0" w:space="0" w:color="auto"/>
                <w:bottom w:val="none" w:sz="0" w:space="0" w:color="auto"/>
                <w:right w:val="none" w:sz="0" w:space="0" w:color="auto"/>
              </w:divBdr>
            </w:div>
            <w:div w:id="206188419">
              <w:marLeft w:val="0"/>
              <w:marRight w:val="0"/>
              <w:marTop w:val="0"/>
              <w:marBottom w:val="0"/>
              <w:divBdr>
                <w:top w:val="none" w:sz="0" w:space="0" w:color="auto"/>
                <w:left w:val="none" w:sz="0" w:space="0" w:color="auto"/>
                <w:bottom w:val="none" w:sz="0" w:space="0" w:color="auto"/>
                <w:right w:val="none" w:sz="0" w:space="0" w:color="auto"/>
              </w:divBdr>
            </w:div>
            <w:div w:id="156664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2978">
      <w:bodyDiv w:val="1"/>
      <w:marLeft w:val="0"/>
      <w:marRight w:val="0"/>
      <w:marTop w:val="0"/>
      <w:marBottom w:val="0"/>
      <w:divBdr>
        <w:top w:val="none" w:sz="0" w:space="0" w:color="auto"/>
        <w:left w:val="none" w:sz="0" w:space="0" w:color="auto"/>
        <w:bottom w:val="none" w:sz="0" w:space="0" w:color="auto"/>
        <w:right w:val="none" w:sz="0" w:space="0" w:color="auto"/>
      </w:divBdr>
    </w:div>
    <w:div w:id="220991199">
      <w:bodyDiv w:val="1"/>
      <w:marLeft w:val="0"/>
      <w:marRight w:val="0"/>
      <w:marTop w:val="0"/>
      <w:marBottom w:val="0"/>
      <w:divBdr>
        <w:top w:val="none" w:sz="0" w:space="0" w:color="auto"/>
        <w:left w:val="none" w:sz="0" w:space="0" w:color="auto"/>
        <w:bottom w:val="none" w:sz="0" w:space="0" w:color="auto"/>
        <w:right w:val="none" w:sz="0" w:space="0" w:color="auto"/>
      </w:divBdr>
    </w:div>
    <w:div w:id="226770967">
      <w:bodyDiv w:val="1"/>
      <w:marLeft w:val="0"/>
      <w:marRight w:val="0"/>
      <w:marTop w:val="0"/>
      <w:marBottom w:val="0"/>
      <w:divBdr>
        <w:top w:val="none" w:sz="0" w:space="0" w:color="auto"/>
        <w:left w:val="none" w:sz="0" w:space="0" w:color="auto"/>
        <w:bottom w:val="none" w:sz="0" w:space="0" w:color="auto"/>
        <w:right w:val="none" w:sz="0" w:space="0" w:color="auto"/>
      </w:divBdr>
      <w:divsChild>
        <w:div w:id="92211561">
          <w:marLeft w:val="0"/>
          <w:marRight w:val="0"/>
          <w:marTop w:val="0"/>
          <w:marBottom w:val="0"/>
          <w:divBdr>
            <w:top w:val="none" w:sz="0" w:space="0" w:color="auto"/>
            <w:left w:val="none" w:sz="0" w:space="0" w:color="auto"/>
            <w:bottom w:val="none" w:sz="0" w:space="0" w:color="auto"/>
            <w:right w:val="none" w:sz="0" w:space="0" w:color="auto"/>
          </w:divBdr>
          <w:divsChild>
            <w:div w:id="835192493">
              <w:marLeft w:val="0"/>
              <w:marRight w:val="0"/>
              <w:marTop w:val="0"/>
              <w:marBottom w:val="0"/>
              <w:divBdr>
                <w:top w:val="none" w:sz="0" w:space="0" w:color="auto"/>
                <w:left w:val="none" w:sz="0" w:space="0" w:color="auto"/>
                <w:bottom w:val="none" w:sz="0" w:space="0" w:color="auto"/>
                <w:right w:val="none" w:sz="0" w:space="0" w:color="auto"/>
              </w:divBdr>
            </w:div>
            <w:div w:id="447629331">
              <w:marLeft w:val="0"/>
              <w:marRight w:val="0"/>
              <w:marTop w:val="0"/>
              <w:marBottom w:val="0"/>
              <w:divBdr>
                <w:top w:val="none" w:sz="0" w:space="0" w:color="auto"/>
                <w:left w:val="none" w:sz="0" w:space="0" w:color="auto"/>
                <w:bottom w:val="none" w:sz="0" w:space="0" w:color="auto"/>
                <w:right w:val="none" w:sz="0" w:space="0" w:color="auto"/>
              </w:divBdr>
            </w:div>
            <w:div w:id="827404094">
              <w:marLeft w:val="0"/>
              <w:marRight w:val="0"/>
              <w:marTop w:val="0"/>
              <w:marBottom w:val="0"/>
              <w:divBdr>
                <w:top w:val="none" w:sz="0" w:space="0" w:color="auto"/>
                <w:left w:val="none" w:sz="0" w:space="0" w:color="auto"/>
                <w:bottom w:val="none" w:sz="0" w:space="0" w:color="auto"/>
                <w:right w:val="none" w:sz="0" w:space="0" w:color="auto"/>
              </w:divBdr>
            </w:div>
            <w:div w:id="59058995">
              <w:marLeft w:val="0"/>
              <w:marRight w:val="0"/>
              <w:marTop w:val="0"/>
              <w:marBottom w:val="0"/>
              <w:divBdr>
                <w:top w:val="none" w:sz="0" w:space="0" w:color="auto"/>
                <w:left w:val="none" w:sz="0" w:space="0" w:color="auto"/>
                <w:bottom w:val="none" w:sz="0" w:space="0" w:color="auto"/>
                <w:right w:val="none" w:sz="0" w:space="0" w:color="auto"/>
              </w:divBdr>
            </w:div>
            <w:div w:id="1192063033">
              <w:marLeft w:val="0"/>
              <w:marRight w:val="0"/>
              <w:marTop w:val="0"/>
              <w:marBottom w:val="0"/>
              <w:divBdr>
                <w:top w:val="none" w:sz="0" w:space="0" w:color="auto"/>
                <w:left w:val="none" w:sz="0" w:space="0" w:color="auto"/>
                <w:bottom w:val="none" w:sz="0" w:space="0" w:color="auto"/>
                <w:right w:val="none" w:sz="0" w:space="0" w:color="auto"/>
              </w:divBdr>
            </w:div>
            <w:div w:id="1746105861">
              <w:marLeft w:val="0"/>
              <w:marRight w:val="0"/>
              <w:marTop w:val="0"/>
              <w:marBottom w:val="0"/>
              <w:divBdr>
                <w:top w:val="none" w:sz="0" w:space="0" w:color="auto"/>
                <w:left w:val="none" w:sz="0" w:space="0" w:color="auto"/>
                <w:bottom w:val="none" w:sz="0" w:space="0" w:color="auto"/>
                <w:right w:val="none" w:sz="0" w:space="0" w:color="auto"/>
              </w:divBdr>
            </w:div>
            <w:div w:id="1474441914">
              <w:marLeft w:val="0"/>
              <w:marRight w:val="0"/>
              <w:marTop w:val="0"/>
              <w:marBottom w:val="0"/>
              <w:divBdr>
                <w:top w:val="none" w:sz="0" w:space="0" w:color="auto"/>
                <w:left w:val="none" w:sz="0" w:space="0" w:color="auto"/>
                <w:bottom w:val="none" w:sz="0" w:space="0" w:color="auto"/>
                <w:right w:val="none" w:sz="0" w:space="0" w:color="auto"/>
              </w:divBdr>
            </w:div>
            <w:div w:id="588730507">
              <w:marLeft w:val="0"/>
              <w:marRight w:val="0"/>
              <w:marTop w:val="0"/>
              <w:marBottom w:val="0"/>
              <w:divBdr>
                <w:top w:val="none" w:sz="0" w:space="0" w:color="auto"/>
                <w:left w:val="none" w:sz="0" w:space="0" w:color="auto"/>
                <w:bottom w:val="none" w:sz="0" w:space="0" w:color="auto"/>
                <w:right w:val="none" w:sz="0" w:space="0" w:color="auto"/>
              </w:divBdr>
            </w:div>
            <w:div w:id="173880536">
              <w:marLeft w:val="0"/>
              <w:marRight w:val="0"/>
              <w:marTop w:val="0"/>
              <w:marBottom w:val="0"/>
              <w:divBdr>
                <w:top w:val="none" w:sz="0" w:space="0" w:color="auto"/>
                <w:left w:val="none" w:sz="0" w:space="0" w:color="auto"/>
                <w:bottom w:val="none" w:sz="0" w:space="0" w:color="auto"/>
                <w:right w:val="none" w:sz="0" w:space="0" w:color="auto"/>
              </w:divBdr>
            </w:div>
            <w:div w:id="1791971641">
              <w:marLeft w:val="0"/>
              <w:marRight w:val="0"/>
              <w:marTop w:val="0"/>
              <w:marBottom w:val="0"/>
              <w:divBdr>
                <w:top w:val="none" w:sz="0" w:space="0" w:color="auto"/>
                <w:left w:val="none" w:sz="0" w:space="0" w:color="auto"/>
                <w:bottom w:val="none" w:sz="0" w:space="0" w:color="auto"/>
                <w:right w:val="none" w:sz="0" w:space="0" w:color="auto"/>
              </w:divBdr>
            </w:div>
            <w:div w:id="178617383">
              <w:marLeft w:val="0"/>
              <w:marRight w:val="0"/>
              <w:marTop w:val="0"/>
              <w:marBottom w:val="0"/>
              <w:divBdr>
                <w:top w:val="none" w:sz="0" w:space="0" w:color="auto"/>
                <w:left w:val="none" w:sz="0" w:space="0" w:color="auto"/>
                <w:bottom w:val="none" w:sz="0" w:space="0" w:color="auto"/>
                <w:right w:val="none" w:sz="0" w:space="0" w:color="auto"/>
              </w:divBdr>
            </w:div>
            <w:div w:id="1670395">
              <w:marLeft w:val="0"/>
              <w:marRight w:val="0"/>
              <w:marTop w:val="0"/>
              <w:marBottom w:val="0"/>
              <w:divBdr>
                <w:top w:val="none" w:sz="0" w:space="0" w:color="auto"/>
                <w:left w:val="none" w:sz="0" w:space="0" w:color="auto"/>
                <w:bottom w:val="none" w:sz="0" w:space="0" w:color="auto"/>
                <w:right w:val="none" w:sz="0" w:space="0" w:color="auto"/>
              </w:divBdr>
            </w:div>
            <w:div w:id="1271157490">
              <w:marLeft w:val="0"/>
              <w:marRight w:val="0"/>
              <w:marTop w:val="0"/>
              <w:marBottom w:val="0"/>
              <w:divBdr>
                <w:top w:val="none" w:sz="0" w:space="0" w:color="auto"/>
                <w:left w:val="none" w:sz="0" w:space="0" w:color="auto"/>
                <w:bottom w:val="none" w:sz="0" w:space="0" w:color="auto"/>
                <w:right w:val="none" w:sz="0" w:space="0" w:color="auto"/>
              </w:divBdr>
            </w:div>
            <w:div w:id="955523409">
              <w:marLeft w:val="0"/>
              <w:marRight w:val="0"/>
              <w:marTop w:val="0"/>
              <w:marBottom w:val="0"/>
              <w:divBdr>
                <w:top w:val="none" w:sz="0" w:space="0" w:color="auto"/>
                <w:left w:val="none" w:sz="0" w:space="0" w:color="auto"/>
                <w:bottom w:val="none" w:sz="0" w:space="0" w:color="auto"/>
                <w:right w:val="none" w:sz="0" w:space="0" w:color="auto"/>
              </w:divBdr>
            </w:div>
            <w:div w:id="1098330012">
              <w:marLeft w:val="0"/>
              <w:marRight w:val="0"/>
              <w:marTop w:val="0"/>
              <w:marBottom w:val="0"/>
              <w:divBdr>
                <w:top w:val="none" w:sz="0" w:space="0" w:color="auto"/>
                <w:left w:val="none" w:sz="0" w:space="0" w:color="auto"/>
                <w:bottom w:val="none" w:sz="0" w:space="0" w:color="auto"/>
                <w:right w:val="none" w:sz="0" w:space="0" w:color="auto"/>
              </w:divBdr>
            </w:div>
            <w:div w:id="403140310">
              <w:marLeft w:val="0"/>
              <w:marRight w:val="0"/>
              <w:marTop w:val="0"/>
              <w:marBottom w:val="0"/>
              <w:divBdr>
                <w:top w:val="none" w:sz="0" w:space="0" w:color="auto"/>
                <w:left w:val="none" w:sz="0" w:space="0" w:color="auto"/>
                <w:bottom w:val="none" w:sz="0" w:space="0" w:color="auto"/>
                <w:right w:val="none" w:sz="0" w:space="0" w:color="auto"/>
              </w:divBdr>
            </w:div>
            <w:div w:id="893392818">
              <w:marLeft w:val="0"/>
              <w:marRight w:val="0"/>
              <w:marTop w:val="0"/>
              <w:marBottom w:val="0"/>
              <w:divBdr>
                <w:top w:val="none" w:sz="0" w:space="0" w:color="auto"/>
                <w:left w:val="none" w:sz="0" w:space="0" w:color="auto"/>
                <w:bottom w:val="none" w:sz="0" w:space="0" w:color="auto"/>
                <w:right w:val="none" w:sz="0" w:space="0" w:color="auto"/>
              </w:divBdr>
            </w:div>
            <w:div w:id="114713882">
              <w:marLeft w:val="0"/>
              <w:marRight w:val="0"/>
              <w:marTop w:val="0"/>
              <w:marBottom w:val="0"/>
              <w:divBdr>
                <w:top w:val="none" w:sz="0" w:space="0" w:color="auto"/>
                <w:left w:val="none" w:sz="0" w:space="0" w:color="auto"/>
                <w:bottom w:val="none" w:sz="0" w:space="0" w:color="auto"/>
                <w:right w:val="none" w:sz="0" w:space="0" w:color="auto"/>
              </w:divBdr>
            </w:div>
            <w:div w:id="1282566447">
              <w:marLeft w:val="0"/>
              <w:marRight w:val="0"/>
              <w:marTop w:val="0"/>
              <w:marBottom w:val="0"/>
              <w:divBdr>
                <w:top w:val="none" w:sz="0" w:space="0" w:color="auto"/>
                <w:left w:val="none" w:sz="0" w:space="0" w:color="auto"/>
                <w:bottom w:val="none" w:sz="0" w:space="0" w:color="auto"/>
                <w:right w:val="none" w:sz="0" w:space="0" w:color="auto"/>
              </w:divBdr>
            </w:div>
            <w:div w:id="1616906656">
              <w:marLeft w:val="0"/>
              <w:marRight w:val="0"/>
              <w:marTop w:val="0"/>
              <w:marBottom w:val="0"/>
              <w:divBdr>
                <w:top w:val="none" w:sz="0" w:space="0" w:color="auto"/>
                <w:left w:val="none" w:sz="0" w:space="0" w:color="auto"/>
                <w:bottom w:val="none" w:sz="0" w:space="0" w:color="auto"/>
                <w:right w:val="none" w:sz="0" w:space="0" w:color="auto"/>
              </w:divBdr>
            </w:div>
            <w:div w:id="1421022359">
              <w:marLeft w:val="0"/>
              <w:marRight w:val="0"/>
              <w:marTop w:val="0"/>
              <w:marBottom w:val="0"/>
              <w:divBdr>
                <w:top w:val="none" w:sz="0" w:space="0" w:color="auto"/>
                <w:left w:val="none" w:sz="0" w:space="0" w:color="auto"/>
                <w:bottom w:val="none" w:sz="0" w:space="0" w:color="auto"/>
                <w:right w:val="none" w:sz="0" w:space="0" w:color="auto"/>
              </w:divBdr>
            </w:div>
            <w:div w:id="1682928444">
              <w:marLeft w:val="0"/>
              <w:marRight w:val="0"/>
              <w:marTop w:val="0"/>
              <w:marBottom w:val="0"/>
              <w:divBdr>
                <w:top w:val="none" w:sz="0" w:space="0" w:color="auto"/>
                <w:left w:val="none" w:sz="0" w:space="0" w:color="auto"/>
                <w:bottom w:val="none" w:sz="0" w:space="0" w:color="auto"/>
                <w:right w:val="none" w:sz="0" w:space="0" w:color="auto"/>
              </w:divBdr>
            </w:div>
            <w:div w:id="6493159">
              <w:marLeft w:val="0"/>
              <w:marRight w:val="0"/>
              <w:marTop w:val="0"/>
              <w:marBottom w:val="0"/>
              <w:divBdr>
                <w:top w:val="none" w:sz="0" w:space="0" w:color="auto"/>
                <w:left w:val="none" w:sz="0" w:space="0" w:color="auto"/>
                <w:bottom w:val="none" w:sz="0" w:space="0" w:color="auto"/>
                <w:right w:val="none" w:sz="0" w:space="0" w:color="auto"/>
              </w:divBdr>
            </w:div>
            <w:div w:id="135612483">
              <w:marLeft w:val="0"/>
              <w:marRight w:val="0"/>
              <w:marTop w:val="0"/>
              <w:marBottom w:val="0"/>
              <w:divBdr>
                <w:top w:val="none" w:sz="0" w:space="0" w:color="auto"/>
                <w:left w:val="none" w:sz="0" w:space="0" w:color="auto"/>
                <w:bottom w:val="none" w:sz="0" w:space="0" w:color="auto"/>
                <w:right w:val="none" w:sz="0" w:space="0" w:color="auto"/>
              </w:divBdr>
            </w:div>
            <w:div w:id="1513570442">
              <w:marLeft w:val="0"/>
              <w:marRight w:val="0"/>
              <w:marTop w:val="0"/>
              <w:marBottom w:val="0"/>
              <w:divBdr>
                <w:top w:val="none" w:sz="0" w:space="0" w:color="auto"/>
                <w:left w:val="none" w:sz="0" w:space="0" w:color="auto"/>
                <w:bottom w:val="none" w:sz="0" w:space="0" w:color="auto"/>
                <w:right w:val="none" w:sz="0" w:space="0" w:color="auto"/>
              </w:divBdr>
            </w:div>
            <w:div w:id="343433527">
              <w:marLeft w:val="0"/>
              <w:marRight w:val="0"/>
              <w:marTop w:val="0"/>
              <w:marBottom w:val="0"/>
              <w:divBdr>
                <w:top w:val="none" w:sz="0" w:space="0" w:color="auto"/>
                <w:left w:val="none" w:sz="0" w:space="0" w:color="auto"/>
                <w:bottom w:val="none" w:sz="0" w:space="0" w:color="auto"/>
                <w:right w:val="none" w:sz="0" w:space="0" w:color="auto"/>
              </w:divBdr>
            </w:div>
            <w:div w:id="557397343">
              <w:marLeft w:val="0"/>
              <w:marRight w:val="0"/>
              <w:marTop w:val="0"/>
              <w:marBottom w:val="0"/>
              <w:divBdr>
                <w:top w:val="none" w:sz="0" w:space="0" w:color="auto"/>
                <w:left w:val="none" w:sz="0" w:space="0" w:color="auto"/>
                <w:bottom w:val="none" w:sz="0" w:space="0" w:color="auto"/>
                <w:right w:val="none" w:sz="0" w:space="0" w:color="auto"/>
              </w:divBdr>
            </w:div>
            <w:div w:id="363095978">
              <w:marLeft w:val="0"/>
              <w:marRight w:val="0"/>
              <w:marTop w:val="0"/>
              <w:marBottom w:val="0"/>
              <w:divBdr>
                <w:top w:val="none" w:sz="0" w:space="0" w:color="auto"/>
                <w:left w:val="none" w:sz="0" w:space="0" w:color="auto"/>
                <w:bottom w:val="none" w:sz="0" w:space="0" w:color="auto"/>
                <w:right w:val="none" w:sz="0" w:space="0" w:color="auto"/>
              </w:divBdr>
            </w:div>
            <w:div w:id="287011325">
              <w:marLeft w:val="0"/>
              <w:marRight w:val="0"/>
              <w:marTop w:val="0"/>
              <w:marBottom w:val="0"/>
              <w:divBdr>
                <w:top w:val="none" w:sz="0" w:space="0" w:color="auto"/>
                <w:left w:val="none" w:sz="0" w:space="0" w:color="auto"/>
                <w:bottom w:val="none" w:sz="0" w:space="0" w:color="auto"/>
                <w:right w:val="none" w:sz="0" w:space="0" w:color="auto"/>
              </w:divBdr>
            </w:div>
            <w:div w:id="414011776">
              <w:marLeft w:val="0"/>
              <w:marRight w:val="0"/>
              <w:marTop w:val="0"/>
              <w:marBottom w:val="0"/>
              <w:divBdr>
                <w:top w:val="none" w:sz="0" w:space="0" w:color="auto"/>
                <w:left w:val="none" w:sz="0" w:space="0" w:color="auto"/>
                <w:bottom w:val="none" w:sz="0" w:space="0" w:color="auto"/>
                <w:right w:val="none" w:sz="0" w:space="0" w:color="auto"/>
              </w:divBdr>
            </w:div>
            <w:div w:id="1050307405">
              <w:marLeft w:val="0"/>
              <w:marRight w:val="0"/>
              <w:marTop w:val="0"/>
              <w:marBottom w:val="0"/>
              <w:divBdr>
                <w:top w:val="none" w:sz="0" w:space="0" w:color="auto"/>
                <w:left w:val="none" w:sz="0" w:space="0" w:color="auto"/>
                <w:bottom w:val="none" w:sz="0" w:space="0" w:color="auto"/>
                <w:right w:val="none" w:sz="0" w:space="0" w:color="auto"/>
              </w:divBdr>
            </w:div>
            <w:div w:id="79327314">
              <w:marLeft w:val="0"/>
              <w:marRight w:val="0"/>
              <w:marTop w:val="0"/>
              <w:marBottom w:val="0"/>
              <w:divBdr>
                <w:top w:val="none" w:sz="0" w:space="0" w:color="auto"/>
                <w:left w:val="none" w:sz="0" w:space="0" w:color="auto"/>
                <w:bottom w:val="none" w:sz="0" w:space="0" w:color="auto"/>
                <w:right w:val="none" w:sz="0" w:space="0" w:color="auto"/>
              </w:divBdr>
            </w:div>
            <w:div w:id="820847594">
              <w:marLeft w:val="0"/>
              <w:marRight w:val="0"/>
              <w:marTop w:val="0"/>
              <w:marBottom w:val="0"/>
              <w:divBdr>
                <w:top w:val="none" w:sz="0" w:space="0" w:color="auto"/>
                <w:left w:val="none" w:sz="0" w:space="0" w:color="auto"/>
                <w:bottom w:val="none" w:sz="0" w:space="0" w:color="auto"/>
                <w:right w:val="none" w:sz="0" w:space="0" w:color="auto"/>
              </w:divBdr>
            </w:div>
            <w:div w:id="1274434715">
              <w:marLeft w:val="0"/>
              <w:marRight w:val="0"/>
              <w:marTop w:val="0"/>
              <w:marBottom w:val="0"/>
              <w:divBdr>
                <w:top w:val="none" w:sz="0" w:space="0" w:color="auto"/>
                <w:left w:val="none" w:sz="0" w:space="0" w:color="auto"/>
                <w:bottom w:val="none" w:sz="0" w:space="0" w:color="auto"/>
                <w:right w:val="none" w:sz="0" w:space="0" w:color="auto"/>
              </w:divBdr>
            </w:div>
            <w:div w:id="1650397449">
              <w:marLeft w:val="0"/>
              <w:marRight w:val="0"/>
              <w:marTop w:val="0"/>
              <w:marBottom w:val="0"/>
              <w:divBdr>
                <w:top w:val="none" w:sz="0" w:space="0" w:color="auto"/>
                <w:left w:val="none" w:sz="0" w:space="0" w:color="auto"/>
                <w:bottom w:val="none" w:sz="0" w:space="0" w:color="auto"/>
                <w:right w:val="none" w:sz="0" w:space="0" w:color="auto"/>
              </w:divBdr>
            </w:div>
            <w:div w:id="44646733">
              <w:marLeft w:val="0"/>
              <w:marRight w:val="0"/>
              <w:marTop w:val="0"/>
              <w:marBottom w:val="0"/>
              <w:divBdr>
                <w:top w:val="none" w:sz="0" w:space="0" w:color="auto"/>
                <w:left w:val="none" w:sz="0" w:space="0" w:color="auto"/>
                <w:bottom w:val="none" w:sz="0" w:space="0" w:color="auto"/>
                <w:right w:val="none" w:sz="0" w:space="0" w:color="auto"/>
              </w:divBdr>
            </w:div>
            <w:div w:id="1401634676">
              <w:marLeft w:val="0"/>
              <w:marRight w:val="0"/>
              <w:marTop w:val="0"/>
              <w:marBottom w:val="0"/>
              <w:divBdr>
                <w:top w:val="none" w:sz="0" w:space="0" w:color="auto"/>
                <w:left w:val="none" w:sz="0" w:space="0" w:color="auto"/>
                <w:bottom w:val="none" w:sz="0" w:space="0" w:color="auto"/>
                <w:right w:val="none" w:sz="0" w:space="0" w:color="auto"/>
              </w:divBdr>
            </w:div>
            <w:div w:id="1709253822">
              <w:marLeft w:val="0"/>
              <w:marRight w:val="0"/>
              <w:marTop w:val="0"/>
              <w:marBottom w:val="0"/>
              <w:divBdr>
                <w:top w:val="none" w:sz="0" w:space="0" w:color="auto"/>
                <w:left w:val="none" w:sz="0" w:space="0" w:color="auto"/>
                <w:bottom w:val="none" w:sz="0" w:space="0" w:color="auto"/>
                <w:right w:val="none" w:sz="0" w:space="0" w:color="auto"/>
              </w:divBdr>
            </w:div>
            <w:div w:id="241909635">
              <w:marLeft w:val="0"/>
              <w:marRight w:val="0"/>
              <w:marTop w:val="0"/>
              <w:marBottom w:val="0"/>
              <w:divBdr>
                <w:top w:val="none" w:sz="0" w:space="0" w:color="auto"/>
                <w:left w:val="none" w:sz="0" w:space="0" w:color="auto"/>
                <w:bottom w:val="none" w:sz="0" w:space="0" w:color="auto"/>
                <w:right w:val="none" w:sz="0" w:space="0" w:color="auto"/>
              </w:divBdr>
            </w:div>
            <w:div w:id="336887617">
              <w:marLeft w:val="0"/>
              <w:marRight w:val="0"/>
              <w:marTop w:val="0"/>
              <w:marBottom w:val="0"/>
              <w:divBdr>
                <w:top w:val="none" w:sz="0" w:space="0" w:color="auto"/>
                <w:left w:val="none" w:sz="0" w:space="0" w:color="auto"/>
                <w:bottom w:val="none" w:sz="0" w:space="0" w:color="auto"/>
                <w:right w:val="none" w:sz="0" w:space="0" w:color="auto"/>
              </w:divBdr>
            </w:div>
            <w:div w:id="459498790">
              <w:marLeft w:val="0"/>
              <w:marRight w:val="0"/>
              <w:marTop w:val="0"/>
              <w:marBottom w:val="0"/>
              <w:divBdr>
                <w:top w:val="none" w:sz="0" w:space="0" w:color="auto"/>
                <w:left w:val="none" w:sz="0" w:space="0" w:color="auto"/>
                <w:bottom w:val="none" w:sz="0" w:space="0" w:color="auto"/>
                <w:right w:val="none" w:sz="0" w:space="0" w:color="auto"/>
              </w:divBdr>
            </w:div>
            <w:div w:id="372383521">
              <w:marLeft w:val="0"/>
              <w:marRight w:val="0"/>
              <w:marTop w:val="0"/>
              <w:marBottom w:val="0"/>
              <w:divBdr>
                <w:top w:val="none" w:sz="0" w:space="0" w:color="auto"/>
                <w:left w:val="none" w:sz="0" w:space="0" w:color="auto"/>
                <w:bottom w:val="none" w:sz="0" w:space="0" w:color="auto"/>
                <w:right w:val="none" w:sz="0" w:space="0" w:color="auto"/>
              </w:divBdr>
            </w:div>
            <w:div w:id="1474713968">
              <w:marLeft w:val="0"/>
              <w:marRight w:val="0"/>
              <w:marTop w:val="0"/>
              <w:marBottom w:val="0"/>
              <w:divBdr>
                <w:top w:val="none" w:sz="0" w:space="0" w:color="auto"/>
                <w:left w:val="none" w:sz="0" w:space="0" w:color="auto"/>
                <w:bottom w:val="none" w:sz="0" w:space="0" w:color="auto"/>
                <w:right w:val="none" w:sz="0" w:space="0" w:color="auto"/>
              </w:divBdr>
            </w:div>
            <w:div w:id="11534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2279">
      <w:bodyDiv w:val="1"/>
      <w:marLeft w:val="0"/>
      <w:marRight w:val="0"/>
      <w:marTop w:val="0"/>
      <w:marBottom w:val="0"/>
      <w:divBdr>
        <w:top w:val="none" w:sz="0" w:space="0" w:color="auto"/>
        <w:left w:val="none" w:sz="0" w:space="0" w:color="auto"/>
        <w:bottom w:val="none" w:sz="0" w:space="0" w:color="auto"/>
        <w:right w:val="none" w:sz="0" w:space="0" w:color="auto"/>
      </w:divBdr>
      <w:divsChild>
        <w:div w:id="1658536945">
          <w:marLeft w:val="0"/>
          <w:marRight w:val="0"/>
          <w:marTop w:val="0"/>
          <w:marBottom w:val="0"/>
          <w:divBdr>
            <w:top w:val="none" w:sz="0" w:space="0" w:color="auto"/>
            <w:left w:val="none" w:sz="0" w:space="0" w:color="auto"/>
            <w:bottom w:val="none" w:sz="0" w:space="0" w:color="auto"/>
            <w:right w:val="none" w:sz="0" w:space="0" w:color="auto"/>
          </w:divBdr>
          <w:divsChild>
            <w:div w:id="905263822">
              <w:marLeft w:val="0"/>
              <w:marRight w:val="0"/>
              <w:marTop w:val="0"/>
              <w:marBottom w:val="0"/>
              <w:divBdr>
                <w:top w:val="none" w:sz="0" w:space="0" w:color="auto"/>
                <w:left w:val="none" w:sz="0" w:space="0" w:color="auto"/>
                <w:bottom w:val="none" w:sz="0" w:space="0" w:color="auto"/>
                <w:right w:val="none" w:sz="0" w:space="0" w:color="auto"/>
              </w:divBdr>
            </w:div>
            <w:div w:id="482114815">
              <w:marLeft w:val="0"/>
              <w:marRight w:val="0"/>
              <w:marTop w:val="0"/>
              <w:marBottom w:val="0"/>
              <w:divBdr>
                <w:top w:val="none" w:sz="0" w:space="0" w:color="auto"/>
                <w:left w:val="none" w:sz="0" w:space="0" w:color="auto"/>
                <w:bottom w:val="none" w:sz="0" w:space="0" w:color="auto"/>
                <w:right w:val="none" w:sz="0" w:space="0" w:color="auto"/>
              </w:divBdr>
            </w:div>
            <w:div w:id="1707557237">
              <w:marLeft w:val="0"/>
              <w:marRight w:val="0"/>
              <w:marTop w:val="0"/>
              <w:marBottom w:val="0"/>
              <w:divBdr>
                <w:top w:val="none" w:sz="0" w:space="0" w:color="auto"/>
                <w:left w:val="none" w:sz="0" w:space="0" w:color="auto"/>
                <w:bottom w:val="none" w:sz="0" w:space="0" w:color="auto"/>
                <w:right w:val="none" w:sz="0" w:space="0" w:color="auto"/>
              </w:divBdr>
            </w:div>
            <w:div w:id="1402871981">
              <w:marLeft w:val="0"/>
              <w:marRight w:val="0"/>
              <w:marTop w:val="0"/>
              <w:marBottom w:val="0"/>
              <w:divBdr>
                <w:top w:val="none" w:sz="0" w:space="0" w:color="auto"/>
                <w:left w:val="none" w:sz="0" w:space="0" w:color="auto"/>
                <w:bottom w:val="none" w:sz="0" w:space="0" w:color="auto"/>
                <w:right w:val="none" w:sz="0" w:space="0" w:color="auto"/>
              </w:divBdr>
            </w:div>
            <w:div w:id="454444842">
              <w:marLeft w:val="0"/>
              <w:marRight w:val="0"/>
              <w:marTop w:val="0"/>
              <w:marBottom w:val="0"/>
              <w:divBdr>
                <w:top w:val="none" w:sz="0" w:space="0" w:color="auto"/>
                <w:left w:val="none" w:sz="0" w:space="0" w:color="auto"/>
                <w:bottom w:val="none" w:sz="0" w:space="0" w:color="auto"/>
                <w:right w:val="none" w:sz="0" w:space="0" w:color="auto"/>
              </w:divBdr>
            </w:div>
            <w:div w:id="815799406">
              <w:marLeft w:val="0"/>
              <w:marRight w:val="0"/>
              <w:marTop w:val="0"/>
              <w:marBottom w:val="0"/>
              <w:divBdr>
                <w:top w:val="none" w:sz="0" w:space="0" w:color="auto"/>
                <w:left w:val="none" w:sz="0" w:space="0" w:color="auto"/>
                <w:bottom w:val="none" w:sz="0" w:space="0" w:color="auto"/>
                <w:right w:val="none" w:sz="0" w:space="0" w:color="auto"/>
              </w:divBdr>
            </w:div>
            <w:div w:id="635721330">
              <w:marLeft w:val="0"/>
              <w:marRight w:val="0"/>
              <w:marTop w:val="0"/>
              <w:marBottom w:val="0"/>
              <w:divBdr>
                <w:top w:val="none" w:sz="0" w:space="0" w:color="auto"/>
                <w:left w:val="none" w:sz="0" w:space="0" w:color="auto"/>
                <w:bottom w:val="none" w:sz="0" w:space="0" w:color="auto"/>
                <w:right w:val="none" w:sz="0" w:space="0" w:color="auto"/>
              </w:divBdr>
            </w:div>
            <w:div w:id="1764915939">
              <w:marLeft w:val="0"/>
              <w:marRight w:val="0"/>
              <w:marTop w:val="0"/>
              <w:marBottom w:val="0"/>
              <w:divBdr>
                <w:top w:val="none" w:sz="0" w:space="0" w:color="auto"/>
                <w:left w:val="none" w:sz="0" w:space="0" w:color="auto"/>
                <w:bottom w:val="none" w:sz="0" w:space="0" w:color="auto"/>
                <w:right w:val="none" w:sz="0" w:space="0" w:color="auto"/>
              </w:divBdr>
            </w:div>
            <w:div w:id="2146308348">
              <w:marLeft w:val="0"/>
              <w:marRight w:val="0"/>
              <w:marTop w:val="0"/>
              <w:marBottom w:val="0"/>
              <w:divBdr>
                <w:top w:val="none" w:sz="0" w:space="0" w:color="auto"/>
                <w:left w:val="none" w:sz="0" w:space="0" w:color="auto"/>
                <w:bottom w:val="none" w:sz="0" w:space="0" w:color="auto"/>
                <w:right w:val="none" w:sz="0" w:space="0" w:color="auto"/>
              </w:divBdr>
            </w:div>
            <w:div w:id="617182486">
              <w:marLeft w:val="0"/>
              <w:marRight w:val="0"/>
              <w:marTop w:val="0"/>
              <w:marBottom w:val="0"/>
              <w:divBdr>
                <w:top w:val="none" w:sz="0" w:space="0" w:color="auto"/>
                <w:left w:val="none" w:sz="0" w:space="0" w:color="auto"/>
                <w:bottom w:val="none" w:sz="0" w:space="0" w:color="auto"/>
                <w:right w:val="none" w:sz="0" w:space="0" w:color="auto"/>
              </w:divBdr>
            </w:div>
            <w:div w:id="1782648898">
              <w:marLeft w:val="0"/>
              <w:marRight w:val="0"/>
              <w:marTop w:val="0"/>
              <w:marBottom w:val="0"/>
              <w:divBdr>
                <w:top w:val="none" w:sz="0" w:space="0" w:color="auto"/>
                <w:left w:val="none" w:sz="0" w:space="0" w:color="auto"/>
                <w:bottom w:val="none" w:sz="0" w:space="0" w:color="auto"/>
                <w:right w:val="none" w:sz="0" w:space="0" w:color="auto"/>
              </w:divBdr>
            </w:div>
            <w:div w:id="1028943328">
              <w:marLeft w:val="0"/>
              <w:marRight w:val="0"/>
              <w:marTop w:val="0"/>
              <w:marBottom w:val="0"/>
              <w:divBdr>
                <w:top w:val="none" w:sz="0" w:space="0" w:color="auto"/>
                <w:left w:val="none" w:sz="0" w:space="0" w:color="auto"/>
                <w:bottom w:val="none" w:sz="0" w:space="0" w:color="auto"/>
                <w:right w:val="none" w:sz="0" w:space="0" w:color="auto"/>
              </w:divBdr>
            </w:div>
            <w:div w:id="1553349161">
              <w:marLeft w:val="0"/>
              <w:marRight w:val="0"/>
              <w:marTop w:val="0"/>
              <w:marBottom w:val="0"/>
              <w:divBdr>
                <w:top w:val="none" w:sz="0" w:space="0" w:color="auto"/>
                <w:left w:val="none" w:sz="0" w:space="0" w:color="auto"/>
                <w:bottom w:val="none" w:sz="0" w:space="0" w:color="auto"/>
                <w:right w:val="none" w:sz="0" w:space="0" w:color="auto"/>
              </w:divBdr>
            </w:div>
            <w:div w:id="1223523963">
              <w:marLeft w:val="0"/>
              <w:marRight w:val="0"/>
              <w:marTop w:val="0"/>
              <w:marBottom w:val="0"/>
              <w:divBdr>
                <w:top w:val="none" w:sz="0" w:space="0" w:color="auto"/>
                <w:left w:val="none" w:sz="0" w:space="0" w:color="auto"/>
                <w:bottom w:val="none" w:sz="0" w:space="0" w:color="auto"/>
                <w:right w:val="none" w:sz="0" w:space="0" w:color="auto"/>
              </w:divBdr>
            </w:div>
            <w:div w:id="1383753603">
              <w:marLeft w:val="0"/>
              <w:marRight w:val="0"/>
              <w:marTop w:val="0"/>
              <w:marBottom w:val="0"/>
              <w:divBdr>
                <w:top w:val="none" w:sz="0" w:space="0" w:color="auto"/>
                <w:left w:val="none" w:sz="0" w:space="0" w:color="auto"/>
                <w:bottom w:val="none" w:sz="0" w:space="0" w:color="auto"/>
                <w:right w:val="none" w:sz="0" w:space="0" w:color="auto"/>
              </w:divBdr>
            </w:div>
            <w:div w:id="1130515912">
              <w:marLeft w:val="0"/>
              <w:marRight w:val="0"/>
              <w:marTop w:val="0"/>
              <w:marBottom w:val="0"/>
              <w:divBdr>
                <w:top w:val="none" w:sz="0" w:space="0" w:color="auto"/>
                <w:left w:val="none" w:sz="0" w:space="0" w:color="auto"/>
                <w:bottom w:val="none" w:sz="0" w:space="0" w:color="auto"/>
                <w:right w:val="none" w:sz="0" w:space="0" w:color="auto"/>
              </w:divBdr>
            </w:div>
            <w:div w:id="41833401">
              <w:marLeft w:val="0"/>
              <w:marRight w:val="0"/>
              <w:marTop w:val="0"/>
              <w:marBottom w:val="0"/>
              <w:divBdr>
                <w:top w:val="none" w:sz="0" w:space="0" w:color="auto"/>
                <w:left w:val="none" w:sz="0" w:space="0" w:color="auto"/>
                <w:bottom w:val="none" w:sz="0" w:space="0" w:color="auto"/>
                <w:right w:val="none" w:sz="0" w:space="0" w:color="auto"/>
              </w:divBdr>
            </w:div>
            <w:div w:id="1852600644">
              <w:marLeft w:val="0"/>
              <w:marRight w:val="0"/>
              <w:marTop w:val="0"/>
              <w:marBottom w:val="0"/>
              <w:divBdr>
                <w:top w:val="none" w:sz="0" w:space="0" w:color="auto"/>
                <w:left w:val="none" w:sz="0" w:space="0" w:color="auto"/>
                <w:bottom w:val="none" w:sz="0" w:space="0" w:color="auto"/>
                <w:right w:val="none" w:sz="0" w:space="0" w:color="auto"/>
              </w:divBdr>
            </w:div>
            <w:div w:id="1968197797">
              <w:marLeft w:val="0"/>
              <w:marRight w:val="0"/>
              <w:marTop w:val="0"/>
              <w:marBottom w:val="0"/>
              <w:divBdr>
                <w:top w:val="none" w:sz="0" w:space="0" w:color="auto"/>
                <w:left w:val="none" w:sz="0" w:space="0" w:color="auto"/>
                <w:bottom w:val="none" w:sz="0" w:space="0" w:color="auto"/>
                <w:right w:val="none" w:sz="0" w:space="0" w:color="auto"/>
              </w:divBdr>
            </w:div>
            <w:div w:id="1606186125">
              <w:marLeft w:val="0"/>
              <w:marRight w:val="0"/>
              <w:marTop w:val="0"/>
              <w:marBottom w:val="0"/>
              <w:divBdr>
                <w:top w:val="none" w:sz="0" w:space="0" w:color="auto"/>
                <w:left w:val="none" w:sz="0" w:space="0" w:color="auto"/>
                <w:bottom w:val="none" w:sz="0" w:space="0" w:color="auto"/>
                <w:right w:val="none" w:sz="0" w:space="0" w:color="auto"/>
              </w:divBdr>
            </w:div>
            <w:div w:id="1874998723">
              <w:marLeft w:val="0"/>
              <w:marRight w:val="0"/>
              <w:marTop w:val="0"/>
              <w:marBottom w:val="0"/>
              <w:divBdr>
                <w:top w:val="none" w:sz="0" w:space="0" w:color="auto"/>
                <w:left w:val="none" w:sz="0" w:space="0" w:color="auto"/>
                <w:bottom w:val="none" w:sz="0" w:space="0" w:color="auto"/>
                <w:right w:val="none" w:sz="0" w:space="0" w:color="auto"/>
              </w:divBdr>
            </w:div>
            <w:div w:id="107698094">
              <w:marLeft w:val="0"/>
              <w:marRight w:val="0"/>
              <w:marTop w:val="0"/>
              <w:marBottom w:val="0"/>
              <w:divBdr>
                <w:top w:val="none" w:sz="0" w:space="0" w:color="auto"/>
                <w:left w:val="none" w:sz="0" w:space="0" w:color="auto"/>
                <w:bottom w:val="none" w:sz="0" w:space="0" w:color="auto"/>
                <w:right w:val="none" w:sz="0" w:space="0" w:color="auto"/>
              </w:divBdr>
            </w:div>
            <w:div w:id="1497040605">
              <w:marLeft w:val="0"/>
              <w:marRight w:val="0"/>
              <w:marTop w:val="0"/>
              <w:marBottom w:val="0"/>
              <w:divBdr>
                <w:top w:val="none" w:sz="0" w:space="0" w:color="auto"/>
                <w:left w:val="none" w:sz="0" w:space="0" w:color="auto"/>
                <w:bottom w:val="none" w:sz="0" w:space="0" w:color="auto"/>
                <w:right w:val="none" w:sz="0" w:space="0" w:color="auto"/>
              </w:divBdr>
            </w:div>
            <w:div w:id="1664505282">
              <w:marLeft w:val="0"/>
              <w:marRight w:val="0"/>
              <w:marTop w:val="0"/>
              <w:marBottom w:val="0"/>
              <w:divBdr>
                <w:top w:val="none" w:sz="0" w:space="0" w:color="auto"/>
                <w:left w:val="none" w:sz="0" w:space="0" w:color="auto"/>
                <w:bottom w:val="none" w:sz="0" w:space="0" w:color="auto"/>
                <w:right w:val="none" w:sz="0" w:space="0" w:color="auto"/>
              </w:divBdr>
            </w:div>
            <w:div w:id="263194118">
              <w:marLeft w:val="0"/>
              <w:marRight w:val="0"/>
              <w:marTop w:val="0"/>
              <w:marBottom w:val="0"/>
              <w:divBdr>
                <w:top w:val="none" w:sz="0" w:space="0" w:color="auto"/>
                <w:left w:val="none" w:sz="0" w:space="0" w:color="auto"/>
                <w:bottom w:val="none" w:sz="0" w:space="0" w:color="auto"/>
                <w:right w:val="none" w:sz="0" w:space="0" w:color="auto"/>
              </w:divBdr>
            </w:div>
            <w:div w:id="413283574">
              <w:marLeft w:val="0"/>
              <w:marRight w:val="0"/>
              <w:marTop w:val="0"/>
              <w:marBottom w:val="0"/>
              <w:divBdr>
                <w:top w:val="none" w:sz="0" w:space="0" w:color="auto"/>
                <w:left w:val="none" w:sz="0" w:space="0" w:color="auto"/>
                <w:bottom w:val="none" w:sz="0" w:space="0" w:color="auto"/>
                <w:right w:val="none" w:sz="0" w:space="0" w:color="auto"/>
              </w:divBdr>
            </w:div>
            <w:div w:id="1246961743">
              <w:marLeft w:val="0"/>
              <w:marRight w:val="0"/>
              <w:marTop w:val="0"/>
              <w:marBottom w:val="0"/>
              <w:divBdr>
                <w:top w:val="none" w:sz="0" w:space="0" w:color="auto"/>
                <w:left w:val="none" w:sz="0" w:space="0" w:color="auto"/>
                <w:bottom w:val="none" w:sz="0" w:space="0" w:color="auto"/>
                <w:right w:val="none" w:sz="0" w:space="0" w:color="auto"/>
              </w:divBdr>
            </w:div>
            <w:div w:id="377513802">
              <w:marLeft w:val="0"/>
              <w:marRight w:val="0"/>
              <w:marTop w:val="0"/>
              <w:marBottom w:val="0"/>
              <w:divBdr>
                <w:top w:val="none" w:sz="0" w:space="0" w:color="auto"/>
                <w:left w:val="none" w:sz="0" w:space="0" w:color="auto"/>
                <w:bottom w:val="none" w:sz="0" w:space="0" w:color="auto"/>
                <w:right w:val="none" w:sz="0" w:space="0" w:color="auto"/>
              </w:divBdr>
            </w:div>
            <w:div w:id="565577438">
              <w:marLeft w:val="0"/>
              <w:marRight w:val="0"/>
              <w:marTop w:val="0"/>
              <w:marBottom w:val="0"/>
              <w:divBdr>
                <w:top w:val="none" w:sz="0" w:space="0" w:color="auto"/>
                <w:left w:val="none" w:sz="0" w:space="0" w:color="auto"/>
                <w:bottom w:val="none" w:sz="0" w:space="0" w:color="auto"/>
                <w:right w:val="none" w:sz="0" w:space="0" w:color="auto"/>
              </w:divBdr>
            </w:div>
            <w:div w:id="1984388095">
              <w:marLeft w:val="0"/>
              <w:marRight w:val="0"/>
              <w:marTop w:val="0"/>
              <w:marBottom w:val="0"/>
              <w:divBdr>
                <w:top w:val="none" w:sz="0" w:space="0" w:color="auto"/>
                <w:left w:val="none" w:sz="0" w:space="0" w:color="auto"/>
                <w:bottom w:val="none" w:sz="0" w:space="0" w:color="auto"/>
                <w:right w:val="none" w:sz="0" w:space="0" w:color="auto"/>
              </w:divBdr>
            </w:div>
            <w:div w:id="1679694521">
              <w:marLeft w:val="0"/>
              <w:marRight w:val="0"/>
              <w:marTop w:val="0"/>
              <w:marBottom w:val="0"/>
              <w:divBdr>
                <w:top w:val="none" w:sz="0" w:space="0" w:color="auto"/>
                <w:left w:val="none" w:sz="0" w:space="0" w:color="auto"/>
                <w:bottom w:val="none" w:sz="0" w:space="0" w:color="auto"/>
                <w:right w:val="none" w:sz="0" w:space="0" w:color="auto"/>
              </w:divBdr>
            </w:div>
            <w:div w:id="1291017696">
              <w:marLeft w:val="0"/>
              <w:marRight w:val="0"/>
              <w:marTop w:val="0"/>
              <w:marBottom w:val="0"/>
              <w:divBdr>
                <w:top w:val="none" w:sz="0" w:space="0" w:color="auto"/>
                <w:left w:val="none" w:sz="0" w:space="0" w:color="auto"/>
                <w:bottom w:val="none" w:sz="0" w:space="0" w:color="auto"/>
                <w:right w:val="none" w:sz="0" w:space="0" w:color="auto"/>
              </w:divBdr>
            </w:div>
            <w:div w:id="1975745788">
              <w:marLeft w:val="0"/>
              <w:marRight w:val="0"/>
              <w:marTop w:val="0"/>
              <w:marBottom w:val="0"/>
              <w:divBdr>
                <w:top w:val="none" w:sz="0" w:space="0" w:color="auto"/>
                <w:left w:val="none" w:sz="0" w:space="0" w:color="auto"/>
                <w:bottom w:val="none" w:sz="0" w:space="0" w:color="auto"/>
                <w:right w:val="none" w:sz="0" w:space="0" w:color="auto"/>
              </w:divBdr>
            </w:div>
            <w:div w:id="202984892">
              <w:marLeft w:val="0"/>
              <w:marRight w:val="0"/>
              <w:marTop w:val="0"/>
              <w:marBottom w:val="0"/>
              <w:divBdr>
                <w:top w:val="none" w:sz="0" w:space="0" w:color="auto"/>
                <w:left w:val="none" w:sz="0" w:space="0" w:color="auto"/>
                <w:bottom w:val="none" w:sz="0" w:space="0" w:color="auto"/>
                <w:right w:val="none" w:sz="0" w:space="0" w:color="auto"/>
              </w:divBdr>
            </w:div>
            <w:div w:id="1346902264">
              <w:marLeft w:val="0"/>
              <w:marRight w:val="0"/>
              <w:marTop w:val="0"/>
              <w:marBottom w:val="0"/>
              <w:divBdr>
                <w:top w:val="none" w:sz="0" w:space="0" w:color="auto"/>
                <w:left w:val="none" w:sz="0" w:space="0" w:color="auto"/>
                <w:bottom w:val="none" w:sz="0" w:space="0" w:color="auto"/>
                <w:right w:val="none" w:sz="0" w:space="0" w:color="auto"/>
              </w:divBdr>
            </w:div>
            <w:div w:id="1966932640">
              <w:marLeft w:val="0"/>
              <w:marRight w:val="0"/>
              <w:marTop w:val="0"/>
              <w:marBottom w:val="0"/>
              <w:divBdr>
                <w:top w:val="none" w:sz="0" w:space="0" w:color="auto"/>
                <w:left w:val="none" w:sz="0" w:space="0" w:color="auto"/>
                <w:bottom w:val="none" w:sz="0" w:space="0" w:color="auto"/>
                <w:right w:val="none" w:sz="0" w:space="0" w:color="auto"/>
              </w:divBdr>
            </w:div>
            <w:div w:id="1273172937">
              <w:marLeft w:val="0"/>
              <w:marRight w:val="0"/>
              <w:marTop w:val="0"/>
              <w:marBottom w:val="0"/>
              <w:divBdr>
                <w:top w:val="none" w:sz="0" w:space="0" w:color="auto"/>
                <w:left w:val="none" w:sz="0" w:space="0" w:color="auto"/>
                <w:bottom w:val="none" w:sz="0" w:space="0" w:color="auto"/>
                <w:right w:val="none" w:sz="0" w:space="0" w:color="auto"/>
              </w:divBdr>
            </w:div>
            <w:div w:id="557590027">
              <w:marLeft w:val="0"/>
              <w:marRight w:val="0"/>
              <w:marTop w:val="0"/>
              <w:marBottom w:val="0"/>
              <w:divBdr>
                <w:top w:val="none" w:sz="0" w:space="0" w:color="auto"/>
                <w:left w:val="none" w:sz="0" w:space="0" w:color="auto"/>
                <w:bottom w:val="none" w:sz="0" w:space="0" w:color="auto"/>
                <w:right w:val="none" w:sz="0" w:space="0" w:color="auto"/>
              </w:divBdr>
            </w:div>
            <w:div w:id="424503063">
              <w:marLeft w:val="0"/>
              <w:marRight w:val="0"/>
              <w:marTop w:val="0"/>
              <w:marBottom w:val="0"/>
              <w:divBdr>
                <w:top w:val="none" w:sz="0" w:space="0" w:color="auto"/>
                <w:left w:val="none" w:sz="0" w:space="0" w:color="auto"/>
                <w:bottom w:val="none" w:sz="0" w:space="0" w:color="auto"/>
                <w:right w:val="none" w:sz="0" w:space="0" w:color="auto"/>
              </w:divBdr>
            </w:div>
            <w:div w:id="176700114">
              <w:marLeft w:val="0"/>
              <w:marRight w:val="0"/>
              <w:marTop w:val="0"/>
              <w:marBottom w:val="0"/>
              <w:divBdr>
                <w:top w:val="none" w:sz="0" w:space="0" w:color="auto"/>
                <w:left w:val="none" w:sz="0" w:space="0" w:color="auto"/>
                <w:bottom w:val="none" w:sz="0" w:space="0" w:color="auto"/>
                <w:right w:val="none" w:sz="0" w:space="0" w:color="auto"/>
              </w:divBdr>
            </w:div>
            <w:div w:id="686635599">
              <w:marLeft w:val="0"/>
              <w:marRight w:val="0"/>
              <w:marTop w:val="0"/>
              <w:marBottom w:val="0"/>
              <w:divBdr>
                <w:top w:val="none" w:sz="0" w:space="0" w:color="auto"/>
                <w:left w:val="none" w:sz="0" w:space="0" w:color="auto"/>
                <w:bottom w:val="none" w:sz="0" w:space="0" w:color="auto"/>
                <w:right w:val="none" w:sz="0" w:space="0" w:color="auto"/>
              </w:divBdr>
            </w:div>
            <w:div w:id="328103308">
              <w:marLeft w:val="0"/>
              <w:marRight w:val="0"/>
              <w:marTop w:val="0"/>
              <w:marBottom w:val="0"/>
              <w:divBdr>
                <w:top w:val="none" w:sz="0" w:space="0" w:color="auto"/>
                <w:left w:val="none" w:sz="0" w:space="0" w:color="auto"/>
                <w:bottom w:val="none" w:sz="0" w:space="0" w:color="auto"/>
                <w:right w:val="none" w:sz="0" w:space="0" w:color="auto"/>
              </w:divBdr>
            </w:div>
            <w:div w:id="471406596">
              <w:marLeft w:val="0"/>
              <w:marRight w:val="0"/>
              <w:marTop w:val="0"/>
              <w:marBottom w:val="0"/>
              <w:divBdr>
                <w:top w:val="none" w:sz="0" w:space="0" w:color="auto"/>
                <w:left w:val="none" w:sz="0" w:space="0" w:color="auto"/>
                <w:bottom w:val="none" w:sz="0" w:space="0" w:color="auto"/>
                <w:right w:val="none" w:sz="0" w:space="0" w:color="auto"/>
              </w:divBdr>
            </w:div>
            <w:div w:id="1377730188">
              <w:marLeft w:val="0"/>
              <w:marRight w:val="0"/>
              <w:marTop w:val="0"/>
              <w:marBottom w:val="0"/>
              <w:divBdr>
                <w:top w:val="none" w:sz="0" w:space="0" w:color="auto"/>
                <w:left w:val="none" w:sz="0" w:space="0" w:color="auto"/>
                <w:bottom w:val="none" w:sz="0" w:space="0" w:color="auto"/>
                <w:right w:val="none" w:sz="0" w:space="0" w:color="auto"/>
              </w:divBdr>
            </w:div>
            <w:div w:id="1953513378">
              <w:marLeft w:val="0"/>
              <w:marRight w:val="0"/>
              <w:marTop w:val="0"/>
              <w:marBottom w:val="0"/>
              <w:divBdr>
                <w:top w:val="none" w:sz="0" w:space="0" w:color="auto"/>
                <w:left w:val="none" w:sz="0" w:space="0" w:color="auto"/>
                <w:bottom w:val="none" w:sz="0" w:space="0" w:color="auto"/>
                <w:right w:val="none" w:sz="0" w:space="0" w:color="auto"/>
              </w:divBdr>
            </w:div>
            <w:div w:id="1444575950">
              <w:marLeft w:val="0"/>
              <w:marRight w:val="0"/>
              <w:marTop w:val="0"/>
              <w:marBottom w:val="0"/>
              <w:divBdr>
                <w:top w:val="none" w:sz="0" w:space="0" w:color="auto"/>
                <w:left w:val="none" w:sz="0" w:space="0" w:color="auto"/>
                <w:bottom w:val="none" w:sz="0" w:space="0" w:color="auto"/>
                <w:right w:val="none" w:sz="0" w:space="0" w:color="auto"/>
              </w:divBdr>
            </w:div>
            <w:div w:id="1815028007">
              <w:marLeft w:val="0"/>
              <w:marRight w:val="0"/>
              <w:marTop w:val="0"/>
              <w:marBottom w:val="0"/>
              <w:divBdr>
                <w:top w:val="none" w:sz="0" w:space="0" w:color="auto"/>
                <w:left w:val="none" w:sz="0" w:space="0" w:color="auto"/>
                <w:bottom w:val="none" w:sz="0" w:space="0" w:color="auto"/>
                <w:right w:val="none" w:sz="0" w:space="0" w:color="auto"/>
              </w:divBdr>
            </w:div>
            <w:div w:id="1559782095">
              <w:marLeft w:val="0"/>
              <w:marRight w:val="0"/>
              <w:marTop w:val="0"/>
              <w:marBottom w:val="0"/>
              <w:divBdr>
                <w:top w:val="none" w:sz="0" w:space="0" w:color="auto"/>
                <w:left w:val="none" w:sz="0" w:space="0" w:color="auto"/>
                <w:bottom w:val="none" w:sz="0" w:space="0" w:color="auto"/>
                <w:right w:val="none" w:sz="0" w:space="0" w:color="auto"/>
              </w:divBdr>
            </w:div>
            <w:div w:id="1191794342">
              <w:marLeft w:val="0"/>
              <w:marRight w:val="0"/>
              <w:marTop w:val="0"/>
              <w:marBottom w:val="0"/>
              <w:divBdr>
                <w:top w:val="none" w:sz="0" w:space="0" w:color="auto"/>
                <w:left w:val="none" w:sz="0" w:space="0" w:color="auto"/>
                <w:bottom w:val="none" w:sz="0" w:space="0" w:color="auto"/>
                <w:right w:val="none" w:sz="0" w:space="0" w:color="auto"/>
              </w:divBdr>
            </w:div>
            <w:div w:id="1207179939">
              <w:marLeft w:val="0"/>
              <w:marRight w:val="0"/>
              <w:marTop w:val="0"/>
              <w:marBottom w:val="0"/>
              <w:divBdr>
                <w:top w:val="none" w:sz="0" w:space="0" w:color="auto"/>
                <w:left w:val="none" w:sz="0" w:space="0" w:color="auto"/>
                <w:bottom w:val="none" w:sz="0" w:space="0" w:color="auto"/>
                <w:right w:val="none" w:sz="0" w:space="0" w:color="auto"/>
              </w:divBdr>
            </w:div>
            <w:div w:id="1858956248">
              <w:marLeft w:val="0"/>
              <w:marRight w:val="0"/>
              <w:marTop w:val="0"/>
              <w:marBottom w:val="0"/>
              <w:divBdr>
                <w:top w:val="none" w:sz="0" w:space="0" w:color="auto"/>
                <w:left w:val="none" w:sz="0" w:space="0" w:color="auto"/>
                <w:bottom w:val="none" w:sz="0" w:space="0" w:color="auto"/>
                <w:right w:val="none" w:sz="0" w:space="0" w:color="auto"/>
              </w:divBdr>
            </w:div>
            <w:div w:id="1719937811">
              <w:marLeft w:val="0"/>
              <w:marRight w:val="0"/>
              <w:marTop w:val="0"/>
              <w:marBottom w:val="0"/>
              <w:divBdr>
                <w:top w:val="none" w:sz="0" w:space="0" w:color="auto"/>
                <w:left w:val="none" w:sz="0" w:space="0" w:color="auto"/>
                <w:bottom w:val="none" w:sz="0" w:space="0" w:color="auto"/>
                <w:right w:val="none" w:sz="0" w:space="0" w:color="auto"/>
              </w:divBdr>
            </w:div>
            <w:div w:id="163058874">
              <w:marLeft w:val="0"/>
              <w:marRight w:val="0"/>
              <w:marTop w:val="0"/>
              <w:marBottom w:val="0"/>
              <w:divBdr>
                <w:top w:val="none" w:sz="0" w:space="0" w:color="auto"/>
                <w:left w:val="none" w:sz="0" w:space="0" w:color="auto"/>
                <w:bottom w:val="none" w:sz="0" w:space="0" w:color="auto"/>
                <w:right w:val="none" w:sz="0" w:space="0" w:color="auto"/>
              </w:divBdr>
            </w:div>
            <w:div w:id="708650254">
              <w:marLeft w:val="0"/>
              <w:marRight w:val="0"/>
              <w:marTop w:val="0"/>
              <w:marBottom w:val="0"/>
              <w:divBdr>
                <w:top w:val="none" w:sz="0" w:space="0" w:color="auto"/>
                <w:left w:val="none" w:sz="0" w:space="0" w:color="auto"/>
                <w:bottom w:val="none" w:sz="0" w:space="0" w:color="auto"/>
                <w:right w:val="none" w:sz="0" w:space="0" w:color="auto"/>
              </w:divBdr>
            </w:div>
            <w:div w:id="699473982">
              <w:marLeft w:val="0"/>
              <w:marRight w:val="0"/>
              <w:marTop w:val="0"/>
              <w:marBottom w:val="0"/>
              <w:divBdr>
                <w:top w:val="none" w:sz="0" w:space="0" w:color="auto"/>
                <w:left w:val="none" w:sz="0" w:space="0" w:color="auto"/>
                <w:bottom w:val="none" w:sz="0" w:space="0" w:color="auto"/>
                <w:right w:val="none" w:sz="0" w:space="0" w:color="auto"/>
              </w:divBdr>
            </w:div>
            <w:div w:id="1959408454">
              <w:marLeft w:val="0"/>
              <w:marRight w:val="0"/>
              <w:marTop w:val="0"/>
              <w:marBottom w:val="0"/>
              <w:divBdr>
                <w:top w:val="none" w:sz="0" w:space="0" w:color="auto"/>
                <w:left w:val="none" w:sz="0" w:space="0" w:color="auto"/>
                <w:bottom w:val="none" w:sz="0" w:space="0" w:color="auto"/>
                <w:right w:val="none" w:sz="0" w:space="0" w:color="auto"/>
              </w:divBdr>
            </w:div>
            <w:div w:id="195046160">
              <w:marLeft w:val="0"/>
              <w:marRight w:val="0"/>
              <w:marTop w:val="0"/>
              <w:marBottom w:val="0"/>
              <w:divBdr>
                <w:top w:val="none" w:sz="0" w:space="0" w:color="auto"/>
                <w:left w:val="none" w:sz="0" w:space="0" w:color="auto"/>
                <w:bottom w:val="none" w:sz="0" w:space="0" w:color="auto"/>
                <w:right w:val="none" w:sz="0" w:space="0" w:color="auto"/>
              </w:divBdr>
            </w:div>
            <w:div w:id="417024235">
              <w:marLeft w:val="0"/>
              <w:marRight w:val="0"/>
              <w:marTop w:val="0"/>
              <w:marBottom w:val="0"/>
              <w:divBdr>
                <w:top w:val="none" w:sz="0" w:space="0" w:color="auto"/>
                <w:left w:val="none" w:sz="0" w:space="0" w:color="auto"/>
                <w:bottom w:val="none" w:sz="0" w:space="0" w:color="auto"/>
                <w:right w:val="none" w:sz="0" w:space="0" w:color="auto"/>
              </w:divBdr>
            </w:div>
            <w:div w:id="12538001">
              <w:marLeft w:val="0"/>
              <w:marRight w:val="0"/>
              <w:marTop w:val="0"/>
              <w:marBottom w:val="0"/>
              <w:divBdr>
                <w:top w:val="none" w:sz="0" w:space="0" w:color="auto"/>
                <w:left w:val="none" w:sz="0" w:space="0" w:color="auto"/>
                <w:bottom w:val="none" w:sz="0" w:space="0" w:color="auto"/>
                <w:right w:val="none" w:sz="0" w:space="0" w:color="auto"/>
              </w:divBdr>
            </w:div>
            <w:div w:id="1533422158">
              <w:marLeft w:val="0"/>
              <w:marRight w:val="0"/>
              <w:marTop w:val="0"/>
              <w:marBottom w:val="0"/>
              <w:divBdr>
                <w:top w:val="none" w:sz="0" w:space="0" w:color="auto"/>
                <w:left w:val="none" w:sz="0" w:space="0" w:color="auto"/>
                <w:bottom w:val="none" w:sz="0" w:space="0" w:color="auto"/>
                <w:right w:val="none" w:sz="0" w:space="0" w:color="auto"/>
              </w:divBdr>
            </w:div>
            <w:div w:id="196161452">
              <w:marLeft w:val="0"/>
              <w:marRight w:val="0"/>
              <w:marTop w:val="0"/>
              <w:marBottom w:val="0"/>
              <w:divBdr>
                <w:top w:val="none" w:sz="0" w:space="0" w:color="auto"/>
                <w:left w:val="none" w:sz="0" w:space="0" w:color="auto"/>
                <w:bottom w:val="none" w:sz="0" w:space="0" w:color="auto"/>
                <w:right w:val="none" w:sz="0" w:space="0" w:color="auto"/>
              </w:divBdr>
            </w:div>
            <w:div w:id="1556501184">
              <w:marLeft w:val="0"/>
              <w:marRight w:val="0"/>
              <w:marTop w:val="0"/>
              <w:marBottom w:val="0"/>
              <w:divBdr>
                <w:top w:val="none" w:sz="0" w:space="0" w:color="auto"/>
                <w:left w:val="none" w:sz="0" w:space="0" w:color="auto"/>
                <w:bottom w:val="none" w:sz="0" w:space="0" w:color="auto"/>
                <w:right w:val="none" w:sz="0" w:space="0" w:color="auto"/>
              </w:divBdr>
            </w:div>
            <w:div w:id="1064261283">
              <w:marLeft w:val="0"/>
              <w:marRight w:val="0"/>
              <w:marTop w:val="0"/>
              <w:marBottom w:val="0"/>
              <w:divBdr>
                <w:top w:val="none" w:sz="0" w:space="0" w:color="auto"/>
                <w:left w:val="none" w:sz="0" w:space="0" w:color="auto"/>
                <w:bottom w:val="none" w:sz="0" w:space="0" w:color="auto"/>
                <w:right w:val="none" w:sz="0" w:space="0" w:color="auto"/>
              </w:divBdr>
            </w:div>
            <w:div w:id="1397167332">
              <w:marLeft w:val="0"/>
              <w:marRight w:val="0"/>
              <w:marTop w:val="0"/>
              <w:marBottom w:val="0"/>
              <w:divBdr>
                <w:top w:val="none" w:sz="0" w:space="0" w:color="auto"/>
                <w:left w:val="none" w:sz="0" w:space="0" w:color="auto"/>
                <w:bottom w:val="none" w:sz="0" w:space="0" w:color="auto"/>
                <w:right w:val="none" w:sz="0" w:space="0" w:color="auto"/>
              </w:divBdr>
            </w:div>
            <w:div w:id="56829299">
              <w:marLeft w:val="0"/>
              <w:marRight w:val="0"/>
              <w:marTop w:val="0"/>
              <w:marBottom w:val="0"/>
              <w:divBdr>
                <w:top w:val="none" w:sz="0" w:space="0" w:color="auto"/>
                <w:left w:val="none" w:sz="0" w:space="0" w:color="auto"/>
                <w:bottom w:val="none" w:sz="0" w:space="0" w:color="auto"/>
                <w:right w:val="none" w:sz="0" w:space="0" w:color="auto"/>
              </w:divBdr>
            </w:div>
            <w:div w:id="1377391893">
              <w:marLeft w:val="0"/>
              <w:marRight w:val="0"/>
              <w:marTop w:val="0"/>
              <w:marBottom w:val="0"/>
              <w:divBdr>
                <w:top w:val="none" w:sz="0" w:space="0" w:color="auto"/>
                <w:left w:val="none" w:sz="0" w:space="0" w:color="auto"/>
                <w:bottom w:val="none" w:sz="0" w:space="0" w:color="auto"/>
                <w:right w:val="none" w:sz="0" w:space="0" w:color="auto"/>
              </w:divBdr>
            </w:div>
            <w:div w:id="496769968">
              <w:marLeft w:val="0"/>
              <w:marRight w:val="0"/>
              <w:marTop w:val="0"/>
              <w:marBottom w:val="0"/>
              <w:divBdr>
                <w:top w:val="none" w:sz="0" w:space="0" w:color="auto"/>
                <w:left w:val="none" w:sz="0" w:space="0" w:color="auto"/>
                <w:bottom w:val="none" w:sz="0" w:space="0" w:color="auto"/>
                <w:right w:val="none" w:sz="0" w:space="0" w:color="auto"/>
              </w:divBdr>
            </w:div>
            <w:div w:id="120385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27111">
      <w:bodyDiv w:val="1"/>
      <w:marLeft w:val="0"/>
      <w:marRight w:val="0"/>
      <w:marTop w:val="0"/>
      <w:marBottom w:val="0"/>
      <w:divBdr>
        <w:top w:val="none" w:sz="0" w:space="0" w:color="auto"/>
        <w:left w:val="none" w:sz="0" w:space="0" w:color="auto"/>
        <w:bottom w:val="none" w:sz="0" w:space="0" w:color="auto"/>
        <w:right w:val="none" w:sz="0" w:space="0" w:color="auto"/>
      </w:divBdr>
      <w:divsChild>
        <w:div w:id="1798260978">
          <w:marLeft w:val="0"/>
          <w:marRight w:val="0"/>
          <w:marTop w:val="0"/>
          <w:marBottom w:val="0"/>
          <w:divBdr>
            <w:top w:val="none" w:sz="0" w:space="0" w:color="auto"/>
            <w:left w:val="none" w:sz="0" w:space="0" w:color="auto"/>
            <w:bottom w:val="none" w:sz="0" w:space="0" w:color="auto"/>
            <w:right w:val="none" w:sz="0" w:space="0" w:color="auto"/>
          </w:divBdr>
          <w:divsChild>
            <w:div w:id="1500538786">
              <w:marLeft w:val="0"/>
              <w:marRight w:val="0"/>
              <w:marTop w:val="0"/>
              <w:marBottom w:val="0"/>
              <w:divBdr>
                <w:top w:val="none" w:sz="0" w:space="0" w:color="auto"/>
                <w:left w:val="none" w:sz="0" w:space="0" w:color="auto"/>
                <w:bottom w:val="none" w:sz="0" w:space="0" w:color="auto"/>
                <w:right w:val="none" w:sz="0" w:space="0" w:color="auto"/>
              </w:divBdr>
            </w:div>
            <w:div w:id="1270627995">
              <w:marLeft w:val="0"/>
              <w:marRight w:val="0"/>
              <w:marTop w:val="0"/>
              <w:marBottom w:val="0"/>
              <w:divBdr>
                <w:top w:val="none" w:sz="0" w:space="0" w:color="auto"/>
                <w:left w:val="none" w:sz="0" w:space="0" w:color="auto"/>
                <w:bottom w:val="none" w:sz="0" w:space="0" w:color="auto"/>
                <w:right w:val="none" w:sz="0" w:space="0" w:color="auto"/>
              </w:divBdr>
            </w:div>
            <w:div w:id="1310288790">
              <w:marLeft w:val="0"/>
              <w:marRight w:val="0"/>
              <w:marTop w:val="0"/>
              <w:marBottom w:val="0"/>
              <w:divBdr>
                <w:top w:val="none" w:sz="0" w:space="0" w:color="auto"/>
                <w:left w:val="none" w:sz="0" w:space="0" w:color="auto"/>
                <w:bottom w:val="none" w:sz="0" w:space="0" w:color="auto"/>
                <w:right w:val="none" w:sz="0" w:space="0" w:color="auto"/>
              </w:divBdr>
            </w:div>
            <w:div w:id="1918005981">
              <w:marLeft w:val="0"/>
              <w:marRight w:val="0"/>
              <w:marTop w:val="0"/>
              <w:marBottom w:val="0"/>
              <w:divBdr>
                <w:top w:val="none" w:sz="0" w:space="0" w:color="auto"/>
                <w:left w:val="none" w:sz="0" w:space="0" w:color="auto"/>
                <w:bottom w:val="none" w:sz="0" w:space="0" w:color="auto"/>
                <w:right w:val="none" w:sz="0" w:space="0" w:color="auto"/>
              </w:divBdr>
            </w:div>
            <w:div w:id="646710305">
              <w:marLeft w:val="0"/>
              <w:marRight w:val="0"/>
              <w:marTop w:val="0"/>
              <w:marBottom w:val="0"/>
              <w:divBdr>
                <w:top w:val="none" w:sz="0" w:space="0" w:color="auto"/>
                <w:left w:val="none" w:sz="0" w:space="0" w:color="auto"/>
                <w:bottom w:val="none" w:sz="0" w:space="0" w:color="auto"/>
                <w:right w:val="none" w:sz="0" w:space="0" w:color="auto"/>
              </w:divBdr>
            </w:div>
            <w:div w:id="1775857888">
              <w:marLeft w:val="0"/>
              <w:marRight w:val="0"/>
              <w:marTop w:val="0"/>
              <w:marBottom w:val="0"/>
              <w:divBdr>
                <w:top w:val="none" w:sz="0" w:space="0" w:color="auto"/>
                <w:left w:val="none" w:sz="0" w:space="0" w:color="auto"/>
                <w:bottom w:val="none" w:sz="0" w:space="0" w:color="auto"/>
                <w:right w:val="none" w:sz="0" w:space="0" w:color="auto"/>
              </w:divBdr>
            </w:div>
            <w:div w:id="1545950291">
              <w:marLeft w:val="0"/>
              <w:marRight w:val="0"/>
              <w:marTop w:val="0"/>
              <w:marBottom w:val="0"/>
              <w:divBdr>
                <w:top w:val="none" w:sz="0" w:space="0" w:color="auto"/>
                <w:left w:val="none" w:sz="0" w:space="0" w:color="auto"/>
                <w:bottom w:val="none" w:sz="0" w:space="0" w:color="auto"/>
                <w:right w:val="none" w:sz="0" w:space="0" w:color="auto"/>
              </w:divBdr>
            </w:div>
            <w:div w:id="124858975">
              <w:marLeft w:val="0"/>
              <w:marRight w:val="0"/>
              <w:marTop w:val="0"/>
              <w:marBottom w:val="0"/>
              <w:divBdr>
                <w:top w:val="none" w:sz="0" w:space="0" w:color="auto"/>
                <w:left w:val="none" w:sz="0" w:space="0" w:color="auto"/>
                <w:bottom w:val="none" w:sz="0" w:space="0" w:color="auto"/>
                <w:right w:val="none" w:sz="0" w:space="0" w:color="auto"/>
              </w:divBdr>
            </w:div>
            <w:div w:id="1834952145">
              <w:marLeft w:val="0"/>
              <w:marRight w:val="0"/>
              <w:marTop w:val="0"/>
              <w:marBottom w:val="0"/>
              <w:divBdr>
                <w:top w:val="none" w:sz="0" w:space="0" w:color="auto"/>
                <w:left w:val="none" w:sz="0" w:space="0" w:color="auto"/>
                <w:bottom w:val="none" w:sz="0" w:space="0" w:color="auto"/>
                <w:right w:val="none" w:sz="0" w:space="0" w:color="auto"/>
              </w:divBdr>
            </w:div>
            <w:div w:id="1745027821">
              <w:marLeft w:val="0"/>
              <w:marRight w:val="0"/>
              <w:marTop w:val="0"/>
              <w:marBottom w:val="0"/>
              <w:divBdr>
                <w:top w:val="none" w:sz="0" w:space="0" w:color="auto"/>
                <w:left w:val="none" w:sz="0" w:space="0" w:color="auto"/>
                <w:bottom w:val="none" w:sz="0" w:space="0" w:color="auto"/>
                <w:right w:val="none" w:sz="0" w:space="0" w:color="auto"/>
              </w:divBdr>
            </w:div>
            <w:div w:id="1184133574">
              <w:marLeft w:val="0"/>
              <w:marRight w:val="0"/>
              <w:marTop w:val="0"/>
              <w:marBottom w:val="0"/>
              <w:divBdr>
                <w:top w:val="none" w:sz="0" w:space="0" w:color="auto"/>
                <w:left w:val="none" w:sz="0" w:space="0" w:color="auto"/>
                <w:bottom w:val="none" w:sz="0" w:space="0" w:color="auto"/>
                <w:right w:val="none" w:sz="0" w:space="0" w:color="auto"/>
              </w:divBdr>
            </w:div>
            <w:div w:id="1468164538">
              <w:marLeft w:val="0"/>
              <w:marRight w:val="0"/>
              <w:marTop w:val="0"/>
              <w:marBottom w:val="0"/>
              <w:divBdr>
                <w:top w:val="none" w:sz="0" w:space="0" w:color="auto"/>
                <w:left w:val="none" w:sz="0" w:space="0" w:color="auto"/>
                <w:bottom w:val="none" w:sz="0" w:space="0" w:color="auto"/>
                <w:right w:val="none" w:sz="0" w:space="0" w:color="auto"/>
              </w:divBdr>
            </w:div>
            <w:div w:id="932668421">
              <w:marLeft w:val="0"/>
              <w:marRight w:val="0"/>
              <w:marTop w:val="0"/>
              <w:marBottom w:val="0"/>
              <w:divBdr>
                <w:top w:val="none" w:sz="0" w:space="0" w:color="auto"/>
                <w:left w:val="none" w:sz="0" w:space="0" w:color="auto"/>
                <w:bottom w:val="none" w:sz="0" w:space="0" w:color="auto"/>
                <w:right w:val="none" w:sz="0" w:space="0" w:color="auto"/>
              </w:divBdr>
            </w:div>
            <w:div w:id="1108621787">
              <w:marLeft w:val="0"/>
              <w:marRight w:val="0"/>
              <w:marTop w:val="0"/>
              <w:marBottom w:val="0"/>
              <w:divBdr>
                <w:top w:val="none" w:sz="0" w:space="0" w:color="auto"/>
                <w:left w:val="none" w:sz="0" w:space="0" w:color="auto"/>
                <w:bottom w:val="none" w:sz="0" w:space="0" w:color="auto"/>
                <w:right w:val="none" w:sz="0" w:space="0" w:color="auto"/>
              </w:divBdr>
            </w:div>
            <w:div w:id="469903583">
              <w:marLeft w:val="0"/>
              <w:marRight w:val="0"/>
              <w:marTop w:val="0"/>
              <w:marBottom w:val="0"/>
              <w:divBdr>
                <w:top w:val="none" w:sz="0" w:space="0" w:color="auto"/>
                <w:left w:val="none" w:sz="0" w:space="0" w:color="auto"/>
                <w:bottom w:val="none" w:sz="0" w:space="0" w:color="auto"/>
                <w:right w:val="none" w:sz="0" w:space="0" w:color="auto"/>
              </w:divBdr>
            </w:div>
            <w:div w:id="149758653">
              <w:marLeft w:val="0"/>
              <w:marRight w:val="0"/>
              <w:marTop w:val="0"/>
              <w:marBottom w:val="0"/>
              <w:divBdr>
                <w:top w:val="none" w:sz="0" w:space="0" w:color="auto"/>
                <w:left w:val="none" w:sz="0" w:space="0" w:color="auto"/>
                <w:bottom w:val="none" w:sz="0" w:space="0" w:color="auto"/>
                <w:right w:val="none" w:sz="0" w:space="0" w:color="auto"/>
              </w:divBdr>
            </w:div>
            <w:div w:id="1158304543">
              <w:marLeft w:val="0"/>
              <w:marRight w:val="0"/>
              <w:marTop w:val="0"/>
              <w:marBottom w:val="0"/>
              <w:divBdr>
                <w:top w:val="none" w:sz="0" w:space="0" w:color="auto"/>
                <w:left w:val="none" w:sz="0" w:space="0" w:color="auto"/>
                <w:bottom w:val="none" w:sz="0" w:space="0" w:color="auto"/>
                <w:right w:val="none" w:sz="0" w:space="0" w:color="auto"/>
              </w:divBdr>
            </w:div>
            <w:div w:id="1761758106">
              <w:marLeft w:val="0"/>
              <w:marRight w:val="0"/>
              <w:marTop w:val="0"/>
              <w:marBottom w:val="0"/>
              <w:divBdr>
                <w:top w:val="none" w:sz="0" w:space="0" w:color="auto"/>
                <w:left w:val="none" w:sz="0" w:space="0" w:color="auto"/>
                <w:bottom w:val="none" w:sz="0" w:space="0" w:color="auto"/>
                <w:right w:val="none" w:sz="0" w:space="0" w:color="auto"/>
              </w:divBdr>
            </w:div>
            <w:div w:id="1896433181">
              <w:marLeft w:val="0"/>
              <w:marRight w:val="0"/>
              <w:marTop w:val="0"/>
              <w:marBottom w:val="0"/>
              <w:divBdr>
                <w:top w:val="none" w:sz="0" w:space="0" w:color="auto"/>
                <w:left w:val="none" w:sz="0" w:space="0" w:color="auto"/>
                <w:bottom w:val="none" w:sz="0" w:space="0" w:color="auto"/>
                <w:right w:val="none" w:sz="0" w:space="0" w:color="auto"/>
              </w:divBdr>
            </w:div>
            <w:div w:id="1520319137">
              <w:marLeft w:val="0"/>
              <w:marRight w:val="0"/>
              <w:marTop w:val="0"/>
              <w:marBottom w:val="0"/>
              <w:divBdr>
                <w:top w:val="none" w:sz="0" w:space="0" w:color="auto"/>
                <w:left w:val="none" w:sz="0" w:space="0" w:color="auto"/>
                <w:bottom w:val="none" w:sz="0" w:space="0" w:color="auto"/>
                <w:right w:val="none" w:sz="0" w:space="0" w:color="auto"/>
              </w:divBdr>
            </w:div>
            <w:div w:id="1076250087">
              <w:marLeft w:val="0"/>
              <w:marRight w:val="0"/>
              <w:marTop w:val="0"/>
              <w:marBottom w:val="0"/>
              <w:divBdr>
                <w:top w:val="none" w:sz="0" w:space="0" w:color="auto"/>
                <w:left w:val="none" w:sz="0" w:space="0" w:color="auto"/>
                <w:bottom w:val="none" w:sz="0" w:space="0" w:color="auto"/>
                <w:right w:val="none" w:sz="0" w:space="0" w:color="auto"/>
              </w:divBdr>
            </w:div>
            <w:div w:id="1407143405">
              <w:marLeft w:val="0"/>
              <w:marRight w:val="0"/>
              <w:marTop w:val="0"/>
              <w:marBottom w:val="0"/>
              <w:divBdr>
                <w:top w:val="none" w:sz="0" w:space="0" w:color="auto"/>
                <w:left w:val="none" w:sz="0" w:space="0" w:color="auto"/>
                <w:bottom w:val="none" w:sz="0" w:space="0" w:color="auto"/>
                <w:right w:val="none" w:sz="0" w:space="0" w:color="auto"/>
              </w:divBdr>
            </w:div>
            <w:div w:id="396246734">
              <w:marLeft w:val="0"/>
              <w:marRight w:val="0"/>
              <w:marTop w:val="0"/>
              <w:marBottom w:val="0"/>
              <w:divBdr>
                <w:top w:val="none" w:sz="0" w:space="0" w:color="auto"/>
                <w:left w:val="none" w:sz="0" w:space="0" w:color="auto"/>
                <w:bottom w:val="none" w:sz="0" w:space="0" w:color="auto"/>
                <w:right w:val="none" w:sz="0" w:space="0" w:color="auto"/>
              </w:divBdr>
            </w:div>
            <w:div w:id="73674117">
              <w:marLeft w:val="0"/>
              <w:marRight w:val="0"/>
              <w:marTop w:val="0"/>
              <w:marBottom w:val="0"/>
              <w:divBdr>
                <w:top w:val="none" w:sz="0" w:space="0" w:color="auto"/>
                <w:left w:val="none" w:sz="0" w:space="0" w:color="auto"/>
                <w:bottom w:val="none" w:sz="0" w:space="0" w:color="auto"/>
                <w:right w:val="none" w:sz="0" w:space="0" w:color="auto"/>
              </w:divBdr>
            </w:div>
            <w:div w:id="1492138181">
              <w:marLeft w:val="0"/>
              <w:marRight w:val="0"/>
              <w:marTop w:val="0"/>
              <w:marBottom w:val="0"/>
              <w:divBdr>
                <w:top w:val="none" w:sz="0" w:space="0" w:color="auto"/>
                <w:left w:val="none" w:sz="0" w:space="0" w:color="auto"/>
                <w:bottom w:val="none" w:sz="0" w:space="0" w:color="auto"/>
                <w:right w:val="none" w:sz="0" w:space="0" w:color="auto"/>
              </w:divBdr>
            </w:div>
            <w:div w:id="1748188687">
              <w:marLeft w:val="0"/>
              <w:marRight w:val="0"/>
              <w:marTop w:val="0"/>
              <w:marBottom w:val="0"/>
              <w:divBdr>
                <w:top w:val="none" w:sz="0" w:space="0" w:color="auto"/>
                <w:left w:val="none" w:sz="0" w:space="0" w:color="auto"/>
                <w:bottom w:val="none" w:sz="0" w:space="0" w:color="auto"/>
                <w:right w:val="none" w:sz="0" w:space="0" w:color="auto"/>
              </w:divBdr>
            </w:div>
            <w:div w:id="1470978478">
              <w:marLeft w:val="0"/>
              <w:marRight w:val="0"/>
              <w:marTop w:val="0"/>
              <w:marBottom w:val="0"/>
              <w:divBdr>
                <w:top w:val="none" w:sz="0" w:space="0" w:color="auto"/>
                <w:left w:val="none" w:sz="0" w:space="0" w:color="auto"/>
                <w:bottom w:val="none" w:sz="0" w:space="0" w:color="auto"/>
                <w:right w:val="none" w:sz="0" w:space="0" w:color="auto"/>
              </w:divBdr>
            </w:div>
            <w:div w:id="165172454">
              <w:marLeft w:val="0"/>
              <w:marRight w:val="0"/>
              <w:marTop w:val="0"/>
              <w:marBottom w:val="0"/>
              <w:divBdr>
                <w:top w:val="none" w:sz="0" w:space="0" w:color="auto"/>
                <w:left w:val="none" w:sz="0" w:space="0" w:color="auto"/>
                <w:bottom w:val="none" w:sz="0" w:space="0" w:color="auto"/>
                <w:right w:val="none" w:sz="0" w:space="0" w:color="auto"/>
              </w:divBdr>
            </w:div>
            <w:div w:id="413938470">
              <w:marLeft w:val="0"/>
              <w:marRight w:val="0"/>
              <w:marTop w:val="0"/>
              <w:marBottom w:val="0"/>
              <w:divBdr>
                <w:top w:val="none" w:sz="0" w:space="0" w:color="auto"/>
                <w:left w:val="none" w:sz="0" w:space="0" w:color="auto"/>
                <w:bottom w:val="none" w:sz="0" w:space="0" w:color="auto"/>
                <w:right w:val="none" w:sz="0" w:space="0" w:color="auto"/>
              </w:divBdr>
            </w:div>
            <w:div w:id="1348218801">
              <w:marLeft w:val="0"/>
              <w:marRight w:val="0"/>
              <w:marTop w:val="0"/>
              <w:marBottom w:val="0"/>
              <w:divBdr>
                <w:top w:val="none" w:sz="0" w:space="0" w:color="auto"/>
                <w:left w:val="none" w:sz="0" w:space="0" w:color="auto"/>
                <w:bottom w:val="none" w:sz="0" w:space="0" w:color="auto"/>
                <w:right w:val="none" w:sz="0" w:space="0" w:color="auto"/>
              </w:divBdr>
            </w:div>
            <w:div w:id="855382594">
              <w:marLeft w:val="0"/>
              <w:marRight w:val="0"/>
              <w:marTop w:val="0"/>
              <w:marBottom w:val="0"/>
              <w:divBdr>
                <w:top w:val="none" w:sz="0" w:space="0" w:color="auto"/>
                <w:left w:val="none" w:sz="0" w:space="0" w:color="auto"/>
                <w:bottom w:val="none" w:sz="0" w:space="0" w:color="auto"/>
                <w:right w:val="none" w:sz="0" w:space="0" w:color="auto"/>
              </w:divBdr>
            </w:div>
            <w:div w:id="1842619762">
              <w:marLeft w:val="0"/>
              <w:marRight w:val="0"/>
              <w:marTop w:val="0"/>
              <w:marBottom w:val="0"/>
              <w:divBdr>
                <w:top w:val="none" w:sz="0" w:space="0" w:color="auto"/>
                <w:left w:val="none" w:sz="0" w:space="0" w:color="auto"/>
                <w:bottom w:val="none" w:sz="0" w:space="0" w:color="auto"/>
                <w:right w:val="none" w:sz="0" w:space="0" w:color="auto"/>
              </w:divBdr>
            </w:div>
            <w:div w:id="533351158">
              <w:marLeft w:val="0"/>
              <w:marRight w:val="0"/>
              <w:marTop w:val="0"/>
              <w:marBottom w:val="0"/>
              <w:divBdr>
                <w:top w:val="none" w:sz="0" w:space="0" w:color="auto"/>
                <w:left w:val="none" w:sz="0" w:space="0" w:color="auto"/>
                <w:bottom w:val="none" w:sz="0" w:space="0" w:color="auto"/>
                <w:right w:val="none" w:sz="0" w:space="0" w:color="auto"/>
              </w:divBdr>
            </w:div>
            <w:div w:id="1379545924">
              <w:marLeft w:val="0"/>
              <w:marRight w:val="0"/>
              <w:marTop w:val="0"/>
              <w:marBottom w:val="0"/>
              <w:divBdr>
                <w:top w:val="none" w:sz="0" w:space="0" w:color="auto"/>
                <w:left w:val="none" w:sz="0" w:space="0" w:color="auto"/>
                <w:bottom w:val="none" w:sz="0" w:space="0" w:color="auto"/>
                <w:right w:val="none" w:sz="0" w:space="0" w:color="auto"/>
              </w:divBdr>
            </w:div>
            <w:div w:id="1365056086">
              <w:marLeft w:val="0"/>
              <w:marRight w:val="0"/>
              <w:marTop w:val="0"/>
              <w:marBottom w:val="0"/>
              <w:divBdr>
                <w:top w:val="none" w:sz="0" w:space="0" w:color="auto"/>
                <w:left w:val="none" w:sz="0" w:space="0" w:color="auto"/>
                <w:bottom w:val="none" w:sz="0" w:space="0" w:color="auto"/>
                <w:right w:val="none" w:sz="0" w:space="0" w:color="auto"/>
              </w:divBdr>
            </w:div>
            <w:div w:id="1571843476">
              <w:marLeft w:val="0"/>
              <w:marRight w:val="0"/>
              <w:marTop w:val="0"/>
              <w:marBottom w:val="0"/>
              <w:divBdr>
                <w:top w:val="none" w:sz="0" w:space="0" w:color="auto"/>
                <w:left w:val="none" w:sz="0" w:space="0" w:color="auto"/>
                <w:bottom w:val="none" w:sz="0" w:space="0" w:color="auto"/>
                <w:right w:val="none" w:sz="0" w:space="0" w:color="auto"/>
              </w:divBdr>
            </w:div>
            <w:div w:id="1903177371">
              <w:marLeft w:val="0"/>
              <w:marRight w:val="0"/>
              <w:marTop w:val="0"/>
              <w:marBottom w:val="0"/>
              <w:divBdr>
                <w:top w:val="none" w:sz="0" w:space="0" w:color="auto"/>
                <w:left w:val="none" w:sz="0" w:space="0" w:color="auto"/>
                <w:bottom w:val="none" w:sz="0" w:space="0" w:color="auto"/>
                <w:right w:val="none" w:sz="0" w:space="0" w:color="auto"/>
              </w:divBdr>
            </w:div>
            <w:div w:id="238515606">
              <w:marLeft w:val="0"/>
              <w:marRight w:val="0"/>
              <w:marTop w:val="0"/>
              <w:marBottom w:val="0"/>
              <w:divBdr>
                <w:top w:val="none" w:sz="0" w:space="0" w:color="auto"/>
                <w:left w:val="none" w:sz="0" w:space="0" w:color="auto"/>
                <w:bottom w:val="none" w:sz="0" w:space="0" w:color="auto"/>
                <w:right w:val="none" w:sz="0" w:space="0" w:color="auto"/>
              </w:divBdr>
            </w:div>
            <w:div w:id="452477790">
              <w:marLeft w:val="0"/>
              <w:marRight w:val="0"/>
              <w:marTop w:val="0"/>
              <w:marBottom w:val="0"/>
              <w:divBdr>
                <w:top w:val="none" w:sz="0" w:space="0" w:color="auto"/>
                <w:left w:val="none" w:sz="0" w:space="0" w:color="auto"/>
                <w:bottom w:val="none" w:sz="0" w:space="0" w:color="auto"/>
                <w:right w:val="none" w:sz="0" w:space="0" w:color="auto"/>
              </w:divBdr>
            </w:div>
            <w:div w:id="2130926783">
              <w:marLeft w:val="0"/>
              <w:marRight w:val="0"/>
              <w:marTop w:val="0"/>
              <w:marBottom w:val="0"/>
              <w:divBdr>
                <w:top w:val="none" w:sz="0" w:space="0" w:color="auto"/>
                <w:left w:val="none" w:sz="0" w:space="0" w:color="auto"/>
                <w:bottom w:val="none" w:sz="0" w:space="0" w:color="auto"/>
                <w:right w:val="none" w:sz="0" w:space="0" w:color="auto"/>
              </w:divBdr>
            </w:div>
            <w:div w:id="1009717938">
              <w:marLeft w:val="0"/>
              <w:marRight w:val="0"/>
              <w:marTop w:val="0"/>
              <w:marBottom w:val="0"/>
              <w:divBdr>
                <w:top w:val="none" w:sz="0" w:space="0" w:color="auto"/>
                <w:left w:val="none" w:sz="0" w:space="0" w:color="auto"/>
                <w:bottom w:val="none" w:sz="0" w:space="0" w:color="auto"/>
                <w:right w:val="none" w:sz="0" w:space="0" w:color="auto"/>
              </w:divBdr>
            </w:div>
            <w:div w:id="1069496368">
              <w:marLeft w:val="0"/>
              <w:marRight w:val="0"/>
              <w:marTop w:val="0"/>
              <w:marBottom w:val="0"/>
              <w:divBdr>
                <w:top w:val="none" w:sz="0" w:space="0" w:color="auto"/>
                <w:left w:val="none" w:sz="0" w:space="0" w:color="auto"/>
                <w:bottom w:val="none" w:sz="0" w:space="0" w:color="auto"/>
                <w:right w:val="none" w:sz="0" w:space="0" w:color="auto"/>
              </w:divBdr>
            </w:div>
            <w:div w:id="443426979">
              <w:marLeft w:val="0"/>
              <w:marRight w:val="0"/>
              <w:marTop w:val="0"/>
              <w:marBottom w:val="0"/>
              <w:divBdr>
                <w:top w:val="none" w:sz="0" w:space="0" w:color="auto"/>
                <w:left w:val="none" w:sz="0" w:space="0" w:color="auto"/>
                <w:bottom w:val="none" w:sz="0" w:space="0" w:color="auto"/>
                <w:right w:val="none" w:sz="0" w:space="0" w:color="auto"/>
              </w:divBdr>
            </w:div>
            <w:div w:id="355235068">
              <w:marLeft w:val="0"/>
              <w:marRight w:val="0"/>
              <w:marTop w:val="0"/>
              <w:marBottom w:val="0"/>
              <w:divBdr>
                <w:top w:val="none" w:sz="0" w:space="0" w:color="auto"/>
                <w:left w:val="none" w:sz="0" w:space="0" w:color="auto"/>
                <w:bottom w:val="none" w:sz="0" w:space="0" w:color="auto"/>
                <w:right w:val="none" w:sz="0" w:space="0" w:color="auto"/>
              </w:divBdr>
            </w:div>
            <w:div w:id="384839427">
              <w:marLeft w:val="0"/>
              <w:marRight w:val="0"/>
              <w:marTop w:val="0"/>
              <w:marBottom w:val="0"/>
              <w:divBdr>
                <w:top w:val="none" w:sz="0" w:space="0" w:color="auto"/>
                <w:left w:val="none" w:sz="0" w:space="0" w:color="auto"/>
                <w:bottom w:val="none" w:sz="0" w:space="0" w:color="auto"/>
                <w:right w:val="none" w:sz="0" w:space="0" w:color="auto"/>
              </w:divBdr>
            </w:div>
            <w:div w:id="537355571">
              <w:marLeft w:val="0"/>
              <w:marRight w:val="0"/>
              <w:marTop w:val="0"/>
              <w:marBottom w:val="0"/>
              <w:divBdr>
                <w:top w:val="none" w:sz="0" w:space="0" w:color="auto"/>
                <w:left w:val="none" w:sz="0" w:space="0" w:color="auto"/>
                <w:bottom w:val="none" w:sz="0" w:space="0" w:color="auto"/>
                <w:right w:val="none" w:sz="0" w:space="0" w:color="auto"/>
              </w:divBdr>
            </w:div>
            <w:div w:id="2091147533">
              <w:marLeft w:val="0"/>
              <w:marRight w:val="0"/>
              <w:marTop w:val="0"/>
              <w:marBottom w:val="0"/>
              <w:divBdr>
                <w:top w:val="none" w:sz="0" w:space="0" w:color="auto"/>
                <w:left w:val="none" w:sz="0" w:space="0" w:color="auto"/>
                <w:bottom w:val="none" w:sz="0" w:space="0" w:color="auto"/>
                <w:right w:val="none" w:sz="0" w:space="0" w:color="auto"/>
              </w:divBdr>
            </w:div>
            <w:div w:id="1180893780">
              <w:marLeft w:val="0"/>
              <w:marRight w:val="0"/>
              <w:marTop w:val="0"/>
              <w:marBottom w:val="0"/>
              <w:divBdr>
                <w:top w:val="none" w:sz="0" w:space="0" w:color="auto"/>
                <w:left w:val="none" w:sz="0" w:space="0" w:color="auto"/>
                <w:bottom w:val="none" w:sz="0" w:space="0" w:color="auto"/>
                <w:right w:val="none" w:sz="0" w:space="0" w:color="auto"/>
              </w:divBdr>
            </w:div>
            <w:div w:id="1686783412">
              <w:marLeft w:val="0"/>
              <w:marRight w:val="0"/>
              <w:marTop w:val="0"/>
              <w:marBottom w:val="0"/>
              <w:divBdr>
                <w:top w:val="none" w:sz="0" w:space="0" w:color="auto"/>
                <w:left w:val="none" w:sz="0" w:space="0" w:color="auto"/>
                <w:bottom w:val="none" w:sz="0" w:space="0" w:color="auto"/>
                <w:right w:val="none" w:sz="0" w:space="0" w:color="auto"/>
              </w:divBdr>
            </w:div>
            <w:div w:id="696004069">
              <w:marLeft w:val="0"/>
              <w:marRight w:val="0"/>
              <w:marTop w:val="0"/>
              <w:marBottom w:val="0"/>
              <w:divBdr>
                <w:top w:val="none" w:sz="0" w:space="0" w:color="auto"/>
                <w:left w:val="none" w:sz="0" w:space="0" w:color="auto"/>
                <w:bottom w:val="none" w:sz="0" w:space="0" w:color="auto"/>
                <w:right w:val="none" w:sz="0" w:space="0" w:color="auto"/>
              </w:divBdr>
            </w:div>
            <w:div w:id="979579472">
              <w:marLeft w:val="0"/>
              <w:marRight w:val="0"/>
              <w:marTop w:val="0"/>
              <w:marBottom w:val="0"/>
              <w:divBdr>
                <w:top w:val="none" w:sz="0" w:space="0" w:color="auto"/>
                <w:left w:val="none" w:sz="0" w:space="0" w:color="auto"/>
                <w:bottom w:val="none" w:sz="0" w:space="0" w:color="auto"/>
                <w:right w:val="none" w:sz="0" w:space="0" w:color="auto"/>
              </w:divBdr>
            </w:div>
            <w:div w:id="723677418">
              <w:marLeft w:val="0"/>
              <w:marRight w:val="0"/>
              <w:marTop w:val="0"/>
              <w:marBottom w:val="0"/>
              <w:divBdr>
                <w:top w:val="none" w:sz="0" w:space="0" w:color="auto"/>
                <w:left w:val="none" w:sz="0" w:space="0" w:color="auto"/>
                <w:bottom w:val="none" w:sz="0" w:space="0" w:color="auto"/>
                <w:right w:val="none" w:sz="0" w:space="0" w:color="auto"/>
              </w:divBdr>
            </w:div>
            <w:div w:id="1798988291">
              <w:marLeft w:val="0"/>
              <w:marRight w:val="0"/>
              <w:marTop w:val="0"/>
              <w:marBottom w:val="0"/>
              <w:divBdr>
                <w:top w:val="none" w:sz="0" w:space="0" w:color="auto"/>
                <w:left w:val="none" w:sz="0" w:space="0" w:color="auto"/>
                <w:bottom w:val="none" w:sz="0" w:space="0" w:color="auto"/>
                <w:right w:val="none" w:sz="0" w:space="0" w:color="auto"/>
              </w:divBdr>
            </w:div>
            <w:div w:id="659580953">
              <w:marLeft w:val="0"/>
              <w:marRight w:val="0"/>
              <w:marTop w:val="0"/>
              <w:marBottom w:val="0"/>
              <w:divBdr>
                <w:top w:val="none" w:sz="0" w:space="0" w:color="auto"/>
                <w:left w:val="none" w:sz="0" w:space="0" w:color="auto"/>
                <w:bottom w:val="none" w:sz="0" w:space="0" w:color="auto"/>
                <w:right w:val="none" w:sz="0" w:space="0" w:color="auto"/>
              </w:divBdr>
            </w:div>
            <w:div w:id="804271186">
              <w:marLeft w:val="0"/>
              <w:marRight w:val="0"/>
              <w:marTop w:val="0"/>
              <w:marBottom w:val="0"/>
              <w:divBdr>
                <w:top w:val="none" w:sz="0" w:space="0" w:color="auto"/>
                <w:left w:val="none" w:sz="0" w:space="0" w:color="auto"/>
                <w:bottom w:val="none" w:sz="0" w:space="0" w:color="auto"/>
                <w:right w:val="none" w:sz="0" w:space="0" w:color="auto"/>
              </w:divBdr>
            </w:div>
            <w:div w:id="911087996">
              <w:marLeft w:val="0"/>
              <w:marRight w:val="0"/>
              <w:marTop w:val="0"/>
              <w:marBottom w:val="0"/>
              <w:divBdr>
                <w:top w:val="none" w:sz="0" w:space="0" w:color="auto"/>
                <w:left w:val="none" w:sz="0" w:space="0" w:color="auto"/>
                <w:bottom w:val="none" w:sz="0" w:space="0" w:color="auto"/>
                <w:right w:val="none" w:sz="0" w:space="0" w:color="auto"/>
              </w:divBdr>
            </w:div>
            <w:div w:id="706612408">
              <w:marLeft w:val="0"/>
              <w:marRight w:val="0"/>
              <w:marTop w:val="0"/>
              <w:marBottom w:val="0"/>
              <w:divBdr>
                <w:top w:val="none" w:sz="0" w:space="0" w:color="auto"/>
                <w:left w:val="none" w:sz="0" w:space="0" w:color="auto"/>
                <w:bottom w:val="none" w:sz="0" w:space="0" w:color="auto"/>
                <w:right w:val="none" w:sz="0" w:space="0" w:color="auto"/>
              </w:divBdr>
            </w:div>
            <w:div w:id="2067799677">
              <w:marLeft w:val="0"/>
              <w:marRight w:val="0"/>
              <w:marTop w:val="0"/>
              <w:marBottom w:val="0"/>
              <w:divBdr>
                <w:top w:val="none" w:sz="0" w:space="0" w:color="auto"/>
                <w:left w:val="none" w:sz="0" w:space="0" w:color="auto"/>
                <w:bottom w:val="none" w:sz="0" w:space="0" w:color="auto"/>
                <w:right w:val="none" w:sz="0" w:space="0" w:color="auto"/>
              </w:divBdr>
            </w:div>
            <w:div w:id="1089303584">
              <w:marLeft w:val="0"/>
              <w:marRight w:val="0"/>
              <w:marTop w:val="0"/>
              <w:marBottom w:val="0"/>
              <w:divBdr>
                <w:top w:val="none" w:sz="0" w:space="0" w:color="auto"/>
                <w:left w:val="none" w:sz="0" w:space="0" w:color="auto"/>
                <w:bottom w:val="none" w:sz="0" w:space="0" w:color="auto"/>
                <w:right w:val="none" w:sz="0" w:space="0" w:color="auto"/>
              </w:divBdr>
            </w:div>
            <w:div w:id="730233708">
              <w:marLeft w:val="0"/>
              <w:marRight w:val="0"/>
              <w:marTop w:val="0"/>
              <w:marBottom w:val="0"/>
              <w:divBdr>
                <w:top w:val="none" w:sz="0" w:space="0" w:color="auto"/>
                <w:left w:val="none" w:sz="0" w:space="0" w:color="auto"/>
                <w:bottom w:val="none" w:sz="0" w:space="0" w:color="auto"/>
                <w:right w:val="none" w:sz="0" w:space="0" w:color="auto"/>
              </w:divBdr>
            </w:div>
            <w:div w:id="181944412">
              <w:marLeft w:val="0"/>
              <w:marRight w:val="0"/>
              <w:marTop w:val="0"/>
              <w:marBottom w:val="0"/>
              <w:divBdr>
                <w:top w:val="none" w:sz="0" w:space="0" w:color="auto"/>
                <w:left w:val="none" w:sz="0" w:space="0" w:color="auto"/>
                <w:bottom w:val="none" w:sz="0" w:space="0" w:color="auto"/>
                <w:right w:val="none" w:sz="0" w:space="0" w:color="auto"/>
              </w:divBdr>
            </w:div>
            <w:div w:id="9217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02083">
      <w:bodyDiv w:val="1"/>
      <w:marLeft w:val="0"/>
      <w:marRight w:val="0"/>
      <w:marTop w:val="0"/>
      <w:marBottom w:val="0"/>
      <w:divBdr>
        <w:top w:val="none" w:sz="0" w:space="0" w:color="auto"/>
        <w:left w:val="none" w:sz="0" w:space="0" w:color="auto"/>
        <w:bottom w:val="none" w:sz="0" w:space="0" w:color="auto"/>
        <w:right w:val="none" w:sz="0" w:space="0" w:color="auto"/>
      </w:divBdr>
      <w:divsChild>
        <w:div w:id="696203138">
          <w:marLeft w:val="0"/>
          <w:marRight w:val="0"/>
          <w:marTop w:val="0"/>
          <w:marBottom w:val="0"/>
          <w:divBdr>
            <w:top w:val="none" w:sz="0" w:space="0" w:color="auto"/>
            <w:left w:val="none" w:sz="0" w:space="0" w:color="auto"/>
            <w:bottom w:val="none" w:sz="0" w:space="0" w:color="auto"/>
            <w:right w:val="none" w:sz="0" w:space="0" w:color="auto"/>
          </w:divBdr>
          <w:divsChild>
            <w:div w:id="249973049">
              <w:marLeft w:val="0"/>
              <w:marRight w:val="0"/>
              <w:marTop w:val="0"/>
              <w:marBottom w:val="0"/>
              <w:divBdr>
                <w:top w:val="none" w:sz="0" w:space="0" w:color="auto"/>
                <w:left w:val="none" w:sz="0" w:space="0" w:color="auto"/>
                <w:bottom w:val="none" w:sz="0" w:space="0" w:color="auto"/>
                <w:right w:val="none" w:sz="0" w:space="0" w:color="auto"/>
              </w:divBdr>
            </w:div>
            <w:div w:id="1076321537">
              <w:marLeft w:val="0"/>
              <w:marRight w:val="0"/>
              <w:marTop w:val="0"/>
              <w:marBottom w:val="0"/>
              <w:divBdr>
                <w:top w:val="none" w:sz="0" w:space="0" w:color="auto"/>
                <w:left w:val="none" w:sz="0" w:space="0" w:color="auto"/>
                <w:bottom w:val="none" w:sz="0" w:space="0" w:color="auto"/>
                <w:right w:val="none" w:sz="0" w:space="0" w:color="auto"/>
              </w:divBdr>
            </w:div>
            <w:div w:id="548958191">
              <w:marLeft w:val="0"/>
              <w:marRight w:val="0"/>
              <w:marTop w:val="0"/>
              <w:marBottom w:val="0"/>
              <w:divBdr>
                <w:top w:val="none" w:sz="0" w:space="0" w:color="auto"/>
                <w:left w:val="none" w:sz="0" w:space="0" w:color="auto"/>
                <w:bottom w:val="none" w:sz="0" w:space="0" w:color="auto"/>
                <w:right w:val="none" w:sz="0" w:space="0" w:color="auto"/>
              </w:divBdr>
            </w:div>
            <w:div w:id="1391464817">
              <w:marLeft w:val="0"/>
              <w:marRight w:val="0"/>
              <w:marTop w:val="0"/>
              <w:marBottom w:val="0"/>
              <w:divBdr>
                <w:top w:val="none" w:sz="0" w:space="0" w:color="auto"/>
                <w:left w:val="none" w:sz="0" w:space="0" w:color="auto"/>
                <w:bottom w:val="none" w:sz="0" w:space="0" w:color="auto"/>
                <w:right w:val="none" w:sz="0" w:space="0" w:color="auto"/>
              </w:divBdr>
            </w:div>
            <w:div w:id="1009911029">
              <w:marLeft w:val="0"/>
              <w:marRight w:val="0"/>
              <w:marTop w:val="0"/>
              <w:marBottom w:val="0"/>
              <w:divBdr>
                <w:top w:val="none" w:sz="0" w:space="0" w:color="auto"/>
                <w:left w:val="none" w:sz="0" w:space="0" w:color="auto"/>
                <w:bottom w:val="none" w:sz="0" w:space="0" w:color="auto"/>
                <w:right w:val="none" w:sz="0" w:space="0" w:color="auto"/>
              </w:divBdr>
            </w:div>
            <w:div w:id="925502287">
              <w:marLeft w:val="0"/>
              <w:marRight w:val="0"/>
              <w:marTop w:val="0"/>
              <w:marBottom w:val="0"/>
              <w:divBdr>
                <w:top w:val="none" w:sz="0" w:space="0" w:color="auto"/>
                <w:left w:val="none" w:sz="0" w:space="0" w:color="auto"/>
                <w:bottom w:val="none" w:sz="0" w:space="0" w:color="auto"/>
                <w:right w:val="none" w:sz="0" w:space="0" w:color="auto"/>
              </w:divBdr>
            </w:div>
            <w:div w:id="1307514338">
              <w:marLeft w:val="0"/>
              <w:marRight w:val="0"/>
              <w:marTop w:val="0"/>
              <w:marBottom w:val="0"/>
              <w:divBdr>
                <w:top w:val="none" w:sz="0" w:space="0" w:color="auto"/>
                <w:left w:val="none" w:sz="0" w:space="0" w:color="auto"/>
                <w:bottom w:val="none" w:sz="0" w:space="0" w:color="auto"/>
                <w:right w:val="none" w:sz="0" w:space="0" w:color="auto"/>
              </w:divBdr>
            </w:div>
            <w:div w:id="328868425">
              <w:marLeft w:val="0"/>
              <w:marRight w:val="0"/>
              <w:marTop w:val="0"/>
              <w:marBottom w:val="0"/>
              <w:divBdr>
                <w:top w:val="none" w:sz="0" w:space="0" w:color="auto"/>
                <w:left w:val="none" w:sz="0" w:space="0" w:color="auto"/>
                <w:bottom w:val="none" w:sz="0" w:space="0" w:color="auto"/>
                <w:right w:val="none" w:sz="0" w:space="0" w:color="auto"/>
              </w:divBdr>
            </w:div>
            <w:div w:id="1658415612">
              <w:marLeft w:val="0"/>
              <w:marRight w:val="0"/>
              <w:marTop w:val="0"/>
              <w:marBottom w:val="0"/>
              <w:divBdr>
                <w:top w:val="none" w:sz="0" w:space="0" w:color="auto"/>
                <w:left w:val="none" w:sz="0" w:space="0" w:color="auto"/>
                <w:bottom w:val="none" w:sz="0" w:space="0" w:color="auto"/>
                <w:right w:val="none" w:sz="0" w:space="0" w:color="auto"/>
              </w:divBdr>
            </w:div>
            <w:div w:id="441612972">
              <w:marLeft w:val="0"/>
              <w:marRight w:val="0"/>
              <w:marTop w:val="0"/>
              <w:marBottom w:val="0"/>
              <w:divBdr>
                <w:top w:val="none" w:sz="0" w:space="0" w:color="auto"/>
                <w:left w:val="none" w:sz="0" w:space="0" w:color="auto"/>
                <w:bottom w:val="none" w:sz="0" w:space="0" w:color="auto"/>
                <w:right w:val="none" w:sz="0" w:space="0" w:color="auto"/>
              </w:divBdr>
            </w:div>
            <w:div w:id="1354301651">
              <w:marLeft w:val="0"/>
              <w:marRight w:val="0"/>
              <w:marTop w:val="0"/>
              <w:marBottom w:val="0"/>
              <w:divBdr>
                <w:top w:val="none" w:sz="0" w:space="0" w:color="auto"/>
                <w:left w:val="none" w:sz="0" w:space="0" w:color="auto"/>
                <w:bottom w:val="none" w:sz="0" w:space="0" w:color="auto"/>
                <w:right w:val="none" w:sz="0" w:space="0" w:color="auto"/>
              </w:divBdr>
            </w:div>
            <w:div w:id="528034250">
              <w:marLeft w:val="0"/>
              <w:marRight w:val="0"/>
              <w:marTop w:val="0"/>
              <w:marBottom w:val="0"/>
              <w:divBdr>
                <w:top w:val="none" w:sz="0" w:space="0" w:color="auto"/>
                <w:left w:val="none" w:sz="0" w:space="0" w:color="auto"/>
                <w:bottom w:val="none" w:sz="0" w:space="0" w:color="auto"/>
                <w:right w:val="none" w:sz="0" w:space="0" w:color="auto"/>
              </w:divBdr>
            </w:div>
            <w:div w:id="1111241154">
              <w:marLeft w:val="0"/>
              <w:marRight w:val="0"/>
              <w:marTop w:val="0"/>
              <w:marBottom w:val="0"/>
              <w:divBdr>
                <w:top w:val="none" w:sz="0" w:space="0" w:color="auto"/>
                <w:left w:val="none" w:sz="0" w:space="0" w:color="auto"/>
                <w:bottom w:val="none" w:sz="0" w:space="0" w:color="auto"/>
                <w:right w:val="none" w:sz="0" w:space="0" w:color="auto"/>
              </w:divBdr>
            </w:div>
            <w:div w:id="2055503085">
              <w:marLeft w:val="0"/>
              <w:marRight w:val="0"/>
              <w:marTop w:val="0"/>
              <w:marBottom w:val="0"/>
              <w:divBdr>
                <w:top w:val="none" w:sz="0" w:space="0" w:color="auto"/>
                <w:left w:val="none" w:sz="0" w:space="0" w:color="auto"/>
                <w:bottom w:val="none" w:sz="0" w:space="0" w:color="auto"/>
                <w:right w:val="none" w:sz="0" w:space="0" w:color="auto"/>
              </w:divBdr>
            </w:div>
            <w:div w:id="1000619535">
              <w:marLeft w:val="0"/>
              <w:marRight w:val="0"/>
              <w:marTop w:val="0"/>
              <w:marBottom w:val="0"/>
              <w:divBdr>
                <w:top w:val="none" w:sz="0" w:space="0" w:color="auto"/>
                <w:left w:val="none" w:sz="0" w:space="0" w:color="auto"/>
                <w:bottom w:val="none" w:sz="0" w:space="0" w:color="auto"/>
                <w:right w:val="none" w:sz="0" w:space="0" w:color="auto"/>
              </w:divBdr>
            </w:div>
            <w:div w:id="1298415793">
              <w:marLeft w:val="0"/>
              <w:marRight w:val="0"/>
              <w:marTop w:val="0"/>
              <w:marBottom w:val="0"/>
              <w:divBdr>
                <w:top w:val="none" w:sz="0" w:space="0" w:color="auto"/>
                <w:left w:val="none" w:sz="0" w:space="0" w:color="auto"/>
                <w:bottom w:val="none" w:sz="0" w:space="0" w:color="auto"/>
                <w:right w:val="none" w:sz="0" w:space="0" w:color="auto"/>
              </w:divBdr>
            </w:div>
            <w:div w:id="1397314699">
              <w:marLeft w:val="0"/>
              <w:marRight w:val="0"/>
              <w:marTop w:val="0"/>
              <w:marBottom w:val="0"/>
              <w:divBdr>
                <w:top w:val="none" w:sz="0" w:space="0" w:color="auto"/>
                <w:left w:val="none" w:sz="0" w:space="0" w:color="auto"/>
                <w:bottom w:val="none" w:sz="0" w:space="0" w:color="auto"/>
                <w:right w:val="none" w:sz="0" w:space="0" w:color="auto"/>
              </w:divBdr>
            </w:div>
            <w:div w:id="1789546891">
              <w:marLeft w:val="0"/>
              <w:marRight w:val="0"/>
              <w:marTop w:val="0"/>
              <w:marBottom w:val="0"/>
              <w:divBdr>
                <w:top w:val="none" w:sz="0" w:space="0" w:color="auto"/>
                <w:left w:val="none" w:sz="0" w:space="0" w:color="auto"/>
                <w:bottom w:val="none" w:sz="0" w:space="0" w:color="auto"/>
                <w:right w:val="none" w:sz="0" w:space="0" w:color="auto"/>
              </w:divBdr>
            </w:div>
            <w:div w:id="1558273228">
              <w:marLeft w:val="0"/>
              <w:marRight w:val="0"/>
              <w:marTop w:val="0"/>
              <w:marBottom w:val="0"/>
              <w:divBdr>
                <w:top w:val="none" w:sz="0" w:space="0" w:color="auto"/>
                <w:left w:val="none" w:sz="0" w:space="0" w:color="auto"/>
                <w:bottom w:val="none" w:sz="0" w:space="0" w:color="auto"/>
                <w:right w:val="none" w:sz="0" w:space="0" w:color="auto"/>
              </w:divBdr>
            </w:div>
            <w:div w:id="697659909">
              <w:marLeft w:val="0"/>
              <w:marRight w:val="0"/>
              <w:marTop w:val="0"/>
              <w:marBottom w:val="0"/>
              <w:divBdr>
                <w:top w:val="none" w:sz="0" w:space="0" w:color="auto"/>
                <w:left w:val="none" w:sz="0" w:space="0" w:color="auto"/>
                <w:bottom w:val="none" w:sz="0" w:space="0" w:color="auto"/>
                <w:right w:val="none" w:sz="0" w:space="0" w:color="auto"/>
              </w:divBdr>
            </w:div>
            <w:div w:id="1677265954">
              <w:marLeft w:val="0"/>
              <w:marRight w:val="0"/>
              <w:marTop w:val="0"/>
              <w:marBottom w:val="0"/>
              <w:divBdr>
                <w:top w:val="none" w:sz="0" w:space="0" w:color="auto"/>
                <w:left w:val="none" w:sz="0" w:space="0" w:color="auto"/>
                <w:bottom w:val="none" w:sz="0" w:space="0" w:color="auto"/>
                <w:right w:val="none" w:sz="0" w:space="0" w:color="auto"/>
              </w:divBdr>
            </w:div>
            <w:div w:id="267665542">
              <w:marLeft w:val="0"/>
              <w:marRight w:val="0"/>
              <w:marTop w:val="0"/>
              <w:marBottom w:val="0"/>
              <w:divBdr>
                <w:top w:val="none" w:sz="0" w:space="0" w:color="auto"/>
                <w:left w:val="none" w:sz="0" w:space="0" w:color="auto"/>
                <w:bottom w:val="none" w:sz="0" w:space="0" w:color="auto"/>
                <w:right w:val="none" w:sz="0" w:space="0" w:color="auto"/>
              </w:divBdr>
            </w:div>
            <w:div w:id="1778211557">
              <w:marLeft w:val="0"/>
              <w:marRight w:val="0"/>
              <w:marTop w:val="0"/>
              <w:marBottom w:val="0"/>
              <w:divBdr>
                <w:top w:val="none" w:sz="0" w:space="0" w:color="auto"/>
                <w:left w:val="none" w:sz="0" w:space="0" w:color="auto"/>
                <w:bottom w:val="none" w:sz="0" w:space="0" w:color="auto"/>
                <w:right w:val="none" w:sz="0" w:space="0" w:color="auto"/>
              </w:divBdr>
            </w:div>
            <w:div w:id="828717331">
              <w:marLeft w:val="0"/>
              <w:marRight w:val="0"/>
              <w:marTop w:val="0"/>
              <w:marBottom w:val="0"/>
              <w:divBdr>
                <w:top w:val="none" w:sz="0" w:space="0" w:color="auto"/>
                <w:left w:val="none" w:sz="0" w:space="0" w:color="auto"/>
                <w:bottom w:val="none" w:sz="0" w:space="0" w:color="auto"/>
                <w:right w:val="none" w:sz="0" w:space="0" w:color="auto"/>
              </w:divBdr>
            </w:div>
            <w:div w:id="428551140">
              <w:marLeft w:val="0"/>
              <w:marRight w:val="0"/>
              <w:marTop w:val="0"/>
              <w:marBottom w:val="0"/>
              <w:divBdr>
                <w:top w:val="none" w:sz="0" w:space="0" w:color="auto"/>
                <w:left w:val="none" w:sz="0" w:space="0" w:color="auto"/>
                <w:bottom w:val="none" w:sz="0" w:space="0" w:color="auto"/>
                <w:right w:val="none" w:sz="0" w:space="0" w:color="auto"/>
              </w:divBdr>
            </w:div>
            <w:div w:id="1865707403">
              <w:marLeft w:val="0"/>
              <w:marRight w:val="0"/>
              <w:marTop w:val="0"/>
              <w:marBottom w:val="0"/>
              <w:divBdr>
                <w:top w:val="none" w:sz="0" w:space="0" w:color="auto"/>
                <w:left w:val="none" w:sz="0" w:space="0" w:color="auto"/>
                <w:bottom w:val="none" w:sz="0" w:space="0" w:color="auto"/>
                <w:right w:val="none" w:sz="0" w:space="0" w:color="auto"/>
              </w:divBdr>
            </w:div>
            <w:div w:id="142252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6172">
      <w:bodyDiv w:val="1"/>
      <w:marLeft w:val="0"/>
      <w:marRight w:val="0"/>
      <w:marTop w:val="0"/>
      <w:marBottom w:val="0"/>
      <w:divBdr>
        <w:top w:val="none" w:sz="0" w:space="0" w:color="auto"/>
        <w:left w:val="none" w:sz="0" w:space="0" w:color="auto"/>
        <w:bottom w:val="none" w:sz="0" w:space="0" w:color="auto"/>
        <w:right w:val="none" w:sz="0" w:space="0" w:color="auto"/>
      </w:divBdr>
    </w:div>
    <w:div w:id="301541107">
      <w:bodyDiv w:val="1"/>
      <w:marLeft w:val="0"/>
      <w:marRight w:val="0"/>
      <w:marTop w:val="0"/>
      <w:marBottom w:val="0"/>
      <w:divBdr>
        <w:top w:val="none" w:sz="0" w:space="0" w:color="auto"/>
        <w:left w:val="none" w:sz="0" w:space="0" w:color="auto"/>
        <w:bottom w:val="none" w:sz="0" w:space="0" w:color="auto"/>
        <w:right w:val="none" w:sz="0" w:space="0" w:color="auto"/>
      </w:divBdr>
      <w:divsChild>
        <w:div w:id="702944895">
          <w:marLeft w:val="0"/>
          <w:marRight w:val="0"/>
          <w:marTop w:val="0"/>
          <w:marBottom w:val="0"/>
          <w:divBdr>
            <w:top w:val="none" w:sz="0" w:space="0" w:color="auto"/>
            <w:left w:val="none" w:sz="0" w:space="0" w:color="auto"/>
            <w:bottom w:val="none" w:sz="0" w:space="0" w:color="auto"/>
            <w:right w:val="none" w:sz="0" w:space="0" w:color="auto"/>
          </w:divBdr>
          <w:divsChild>
            <w:div w:id="1941058097">
              <w:marLeft w:val="0"/>
              <w:marRight w:val="0"/>
              <w:marTop w:val="0"/>
              <w:marBottom w:val="0"/>
              <w:divBdr>
                <w:top w:val="none" w:sz="0" w:space="0" w:color="auto"/>
                <w:left w:val="none" w:sz="0" w:space="0" w:color="auto"/>
                <w:bottom w:val="none" w:sz="0" w:space="0" w:color="auto"/>
                <w:right w:val="none" w:sz="0" w:space="0" w:color="auto"/>
              </w:divBdr>
            </w:div>
            <w:div w:id="343746774">
              <w:marLeft w:val="0"/>
              <w:marRight w:val="0"/>
              <w:marTop w:val="0"/>
              <w:marBottom w:val="0"/>
              <w:divBdr>
                <w:top w:val="none" w:sz="0" w:space="0" w:color="auto"/>
                <w:left w:val="none" w:sz="0" w:space="0" w:color="auto"/>
                <w:bottom w:val="none" w:sz="0" w:space="0" w:color="auto"/>
                <w:right w:val="none" w:sz="0" w:space="0" w:color="auto"/>
              </w:divBdr>
            </w:div>
            <w:div w:id="449474307">
              <w:marLeft w:val="0"/>
              <w:marRight w:val="0"/>
              <w:marTop w:val="0"/>
              <w:marBottom w:val="0"/>
              <w:divBdr>
                <w:top w:val="none" w:sz="0" w:space="0" w:color="auto"/>
                <w:left w:val="none" w:sz="0" w:space="0" w:color="auto"/>
                <w:bottom w:val="none" w:sz="0" w:space="0" w:color="auto"/>
                <w:right w:val="none" w:sz="0" w:space="0" w:color="auto"/>
              </w:divBdr>
            </w:div>
            <w:div w:id="1647665682">
              <w:marLeft w:val="0"/>
              <w:marRight w:val="0"/>
              <w:marTop w:val="0"/>
              <w:marBottom w:val="0"/>
              <w:divBdr>
                <w:top w:val="none" w:sz="0" w:space="0" w:color="auto"/>
                <w:left w:val="none" w:sz="0" w:space="0" w:color="auto"/>
                <w:bottom w:val="none" w:sz="0" w:space="0" w:color="auto"/>
                <w:right w:val="none" w:sz="0" w:space="0" w:color="auto"/>
              </w:divBdr>
            </w:div>
            <w:div w:id="1884291417">
              <w:marLeft w:val="0"/>
              <w:marRight w:val="0"/>
              <w:marTop w:val="0"/>
              <w:marBottom w:val="0"/>
              <w:divBdr>
                <w:top w:val="none" w:sz="0" w:space="0" w:color="auto"/>
                <w:left w:val="none" w:sz="0" w:space="0" w:color="auto"/>
                <w:bottom w:val="none" w:sz="0" w:space="0" w:color="auto"/>
                <w:right w:val="none" w:sz="0" w:space="0" w:color="auto"/>
              </w:divBdr>
            </w:div>
            <w:div w:id="1003123349">
              <w:marLeft w:val="0"/>
              <w:marRight w:val="0"/>
              <w:marTop w:val="0"/>
              <w:marBottom w:val="0"/>
              <w:divBdr>
                <w:top w:val="none" w:sz="0" w:space="0" w:color="auto"/>
                <w:left w:val="none" w:sz="0" w:space="0" w:color="auto"/>
                <w:bottom w:val="none" w:sz="0" w:space="0" w:color="auto"/>
                <w:right w:val="none" w:sz="0" w:space="0" w:color="auto"/>
              </w:divBdr>
            </w:div>
            <w:div w:id="1508517677">
              <w:marLeft w:val="0"/>
              <w:marRight w:val="0"/>
              <w:marTop w:val="0"/>
              <w:marBottom w:val="0"/>
              <w:divBdr>
                <w:top w:val="none" w:sz="0" w:space="0" w:color="auto"/>
                <w:left w:val="none" w:sz="0" w:space="0" w:color="auto"/>
                <w:bottom w:val="none" w:sz="0" w:space="0" w:color="auto"/>
                <w:right w:val="none" w:sz="0" w:space="0" w:color="auto"/>
              </w:divBdr>
            </w:div>
            <w:div w:id="257718364">
              <w:marLeft w:val="0"/>
              <w:marRight w:val="0"/>
              <w:marTop w:val="0"/>
              <w:marBottom w:val="0"/>
              <w:divBdr>
                <w:top w:val="none" w:sz="0" w:space="0" w:color="auto"/>
                <w:left w:val="none" w:sz="0" w:space="0" w:color="auto"/>
                <w:bottom w:val="none" w:sz="0" w:space="0" w:color="auto"/>
                <w:right w:val="none" w:sz="0" w:space="0" w:color="auto"/>
              </w:divBdr>
            </w:div>
            <w:div w:id="336815085">
              <w:marLeft w:val="0"/>
              <w:marRight w:val="0"/>
              <w:marTop w:val="0"/>
              <w:marBottom w:val="0"/>
              <w:divBdr>
                <w:top w:val="none" w:sz="0" w:space="0" w:color="auto"/>
                <w:left w:val="none" w:sz="0" w:space="0" w:color="auto"/>
                <w:bottom w:val="none" w:sz="0" w:space="0" w:color="auto"/>
                <w:right w:val="none" w:sz="0" w:space="0" w:color="auto"/>
              </w:divBdr>
            </w:div>
            <w:div w:id="722827340">
              <w:marLeft w:val="0"/>
              <w:marRight w:val="0"/>
              <w:marTop w:val="0"/>
              <w:marBottom w:val="0"/>
              <w:divBdr>
                <w:top w:val="none" w:sz="0" w:space="0" w:color="auto"/>
                <w:left w:val="none" w:sz="0" w:space="0" w:color="auto"/>
                <w:bottom w:val="none" w:sz="0" w:space="0" w:color="auto"/>
                <w:right w:val="none" w:sz="0" w:space="0" w:color="auto"/>
              </w:divBdr>
            </w:div>
            <w:div w:id="393968610">
              <w:marLeft w:val="0"/>
              <w:marRight w:val="0"/>
              <w:marTop w:val="0"/>
              <w:marBottom w:val="0"/>
              <w:divBdr>
                <w:top w:val="none" w:sz="0" w:space="0" w:color="auto"/>
                <w:left w:val="none" w:sz="0" w:space="0" w:color="auto"/>
                <w:bottom w:val="none" w:sz="0" w:space="0" w:color="auto"/>
                <w:right w:val="none" w:sz="0" w:space="0" w:color="auto"/>
              </w:divBdr>
            </w:div>
            <w:div w:id="665548030">
              <w:marLeft w:val="0"/>
              <w:marRight w:val="0"/>
              <w:marTop w:val="0"/>
              <w:marBottom w:val="0"/>
              <w:divBdr>
                <w:top w:val="none" w:sz="0" w:space="0" w:color="auto"/>
                <w:left w:val="none" w:sz="0" w:space="0" w:color="auto"/>
                <w:bottom w:val="none" w:sz="0" w:space="0" w:color="auto"/>
                <w:right w:val="none" w:sz="0" w:space="0" w:color="auto"/>
              </w:divBdr>
            </w:div>
            <w:div w:id="1713730601">
              <w:marLeft w:val="0"/>
              <w:marRight w:val="0"/>
              <w:marTop w:val="0"/>
              <w:marBottom w:val="0"/>
              <w:divBdr>
                <w:top w:val="none" w:sz="0" w:space="0" w:color="auto"/>
                <w:left w:val="none" w:sz="0" w:space="0" w:color="auto"/>
                <w:bottom w:val="none" w:sz="0" w:space="0" w:color="auto"/>
                <w:right w:val="none" w:sz="0" w:space="0" w:color="auto"/>
              </w:divBdr>
            </w:div>
            <w:div w:id="2068841242">
              <w:marLeft w:val="0"/>
              <w:marRight w:val="0"/>
              <w:marTop w:val="0"/>
              <w:marBottom w:val="0"/>
              <w:divBdr>
                <w:top w:val="none" w:sz="0" w:space="0" w:color="auto"/>
                <w:left w:val="none" w:sz="0" w:space="0" w:color="auto"/>
                <w:bottom w:val="none" w:sz="0" w:space="0" w:color="auto"/>
                <w:right w:val="none" w:sz="0" w:space="0" w:color="auto"/>
              </w:divBdr>
            </w:div>
            <w:div w:id="159662144">
              <w:marLeft w:val="0"/>
              <w:marRight w:val="0"/>
              <w:marTop w:val="0"/>
              <w:marBottom w:val="0"/>
              <w:divBdr>
                <w:top w:val="none" w:sz="0" w:space="0" w:color="auto"/>
                <w:left w:val="none" w:sz="0" w:space="0" w:color="auto"/>
                <w:bottom w:val="none" w:sz="0" w:space="0" w:color="auto"/>
                <w:right w:val="none" w:sz="0" w:space="0" w:color="auto"/>
              </w:divBdr>
            </w:div>
            <w:div w:id="1827012904">
              <w:marLeft w:val="0"/>
              <w:marRight w:val="0"/>
              <w:marTop w:val="0"/>
              <w:marBottom w:val="0"/>
              <w:divBdr>
                <w:top w:val="none" w:sz="0" w:space="0" w:color="auto"/>
                <w:left w:val="none" w:sz="0" w:space="0" w:color="auto"/>
                <w:bottom w:val="none" w:sz="0" w:space="0" w:color="auto"/>
                <w:right w:val="none" w:sz="0" w:space="0" w:color="auto"/>
              </w:divBdr>
            </w:div>
            <w:div w:id="1606888237">
              <w:marLeft w:val="0"/>
              <w:marRight w:val="0"/>
              <w:marTop w:val="0"/>
              <w:marBottom w:val="0"/>
              <w:divBdr>
                <w:top w:val="none" w:sz="0" w:space="0" w:color="auto"/>
                <w:left w:val="none" w:sz="0" w:space="0" w:color="auto"/>
                <w:bottom w:val="none" w:sz="0" w:space="0" w:color="auto"/>
                <w:right w:val="none" w:sz="0" w:space="0" w:color="auto"/>
              </w:divBdr>
            </w:div>
            <w:div w:id="1908304044">
              <w:marLeft w:val="0"/>
              <w:marRight w:val="0"/>
              <w:marTop w:val="0"/>
              <w:marBottom w:val="0"/>
              <w:divBdr>
                <w:top w:val="none" w:sz="0" w:space="0" w:color="auto"/>
                <w:left w:val="none" w:sz="0" w:space="0" w:color="auto"/>
                <w:bottom w:val="none" w:sz="0" w:space="0" w:color="auto"/>
                <w:right w:val="none" w:sz="0" w:space="0" w:color="auto"/>
              </w:divBdr>
            </w:div>
            <w:div w:id="1091048133">
              <w:marLeft w:val="0"/>
              <w:marRight w:val="0"/>
              <w:marTop w:val="0"/>
              <w:marBottom w:val="0"/>
              <w:divBdr>
                <w:top w:val="none" w:sz="0" w:space="0" w:color="auto"/>
                <w:left w:val="none" w:sz="0" w:space="0" w:color="auto"/>
                <w:bottom w:val="none" w:sz="0" w:space="0" w:color="auto"/>
                <w:right w:val="none" w:sz="0" w:space="0" w:color="auto"/>
              </w:divBdr>
            </w:div>
            <w:div w:id="528228095">
              <w:marLeft w:val="0"/>
              <w:marRight w:val="0"/>
              <w:marTop w:val="0"/>
              <w:marBottom w:val="0"/>
              <w:divBdr>
                <w:top w:val="none" w:sz="0" w:space="0" w:color="auto"/>
                <w:left w:val="none" w:sz="0" w:space="0" w:color="auto"/>
                <w:bottom w:val="none" w:sz="0" w:space="0" w:color="auto"/>
                <w:right w:val="none" w:sz="0" w:space="0" w:color="auto"/>
              </w:divBdr>
            </w:div>
            <w:div w:id="1078744642">
              <w:marLeft w:val="0"/>
              <w:marRight w:val="0"/>
              <w:marTop w:val="0"/>
              <w:marBottom w:val="0"/>
              <w:divBdr>
                <w:top w:val="none" w:sz="0" w:space="0" w:color="auto"/>
                <w:left w:val="none" w:sz="0" w:space="0" w:color="auto"/>
                <w:bottom w:val="none" w:sz="0" w:space="0" w:color="auto"/>
                <w:right w:val="none" w:sz="0" w:space="0" w:color="auto"/>
              </w:divBdr>
            </w:div>
            <w:div w:id="835614471">
              <w:marLeft w:val="0"/>
              <w:marRight w:val="0"/>
              <w:marTop w:val="0"/>
              <w:marBottom w:val="0"/>
              <w:divBdr>
                <w:top w:val="none" w:sz="0" w:space="0" w:color="auto"/>
                <w:left w:val="none" w:sz="0" w:space="0" w:color="auto"/>
                <w:bottom w:val="none" w:sz="0" w:space="0" w:color="auto"/>
                <w:right w:val="none" w:sz="0" w:space="0" w:color="auto"/>
              </w:divBdr>
            </w:div>
            <w:div w:id="1803040202">
              <w:marLeft w:val="0"/>
              <w:marRight w:val="0"/>
              <w:marTop w:val="0"/>
              <w:marBottom w:val="0"/>
              <w:divBdr>
                <w:top w:val="none" w:sz="0" w:space="0" w:color="auto"/>
                <w:left w:val="none" w:sz="0" w:space="0" w:color="auto"/>
                <w:bottom w:val="none" w:sz="0" w:space="0" w:color="auto"/>
                <w:right w:val="none" w:sz="0" w:space="0" w:color="auto"/>
              </w:divBdr>
            </w:div>
            <w:div w:id="571155783">
              <w:marLeft w:val="0"/>
              <w:marRight w:val="0"/>
              <w:marTop w:val="0"/>
              <w:marBottom w:val="0"/>
              <w:divBdr>
                <w:top w:val="none" w:sz="0" w:space="0" w:color="auto"/>
                <w:left w:val="none" w:sz="0" w:space="0" w:color="auto"/>
                <w:bottom w:val="none" w:sz="0" w:space="0" w:color="auto"/>
                <w:right w:val="none" w:sz="0" w:space="0" w:color="auto"/>
              </w:divBdr>
            </w:div>
            <w:div w:id="575676599">
              <w:marLeft w:val="0"/>
              <w:marRight w:val="0"/>
              <w:marTop w:val="0"/>
              <w:marBottom w:val="0"/>
              <w:divBdr>
                <w:top w:val="none" w:sz="0" w:space="0" w:color="auto"/>
                <w:left w:val="none" w:sz="0" w:space="0" w:color="auto"/>
                <w:bottom w:val="none" w:sz="0" w:space="0" w:color="auto"/>
                <w:right w:val="none" w:sz="0" w:space="0" w:color="auto"/>
              </w:divBdr>
            </w:div>
            <w:div w:id="575673002">
              <w:marLeft w:val="0"/>
              <w:marRight w:val="0"/>
              <w:marTop w:val="0"/>
              <w:marBottom w:val="0"/>
              <w:divBdr>
                <w:top w:val="none" w:sz="0" w:space="0" w:color="auto"/>
                <w:left w:val="none" w:sz="0" w:space="0" w:color="auto"/>
                <w:bottom w:val="none" w:sz="0" w:space="0" w:color="auto"/>
                <w:right w:val="none" w:sz="0" w:space="0" w:color="auto"/>
              </w:divBdr>
            </w:div>
            <w:div w:id="84502767">
              <w:marLeft w:val="0"/>
              <w:marRight w:val="0"/>
              <w:marTop w:val="0"/>
              <w:marBottom w:val="0"/>
              <w:divBdr>
                <w:top w:val="none" w:sz="0" w:space="0" w:color="auto"/>
                <w:left w:val="none" w:sz="0" w:space="0" w:color="auto"/>
                <w:bottom w:val="none" w:sz="0" w:space="0" w:color="auto"/>
                <w:right w:val="none" w:sz="0" w:space="0" w:color="auto"/>
              </w:divBdr>
            </w:div>
            <w:div w:id="952443780">
              <w:marLeft w:val="0"/>
              <w:marRight w:val="0"/>
              <w:marTop w:val="0"/>
              <w:marBottom w:val="0"/>
              <w:divBdr>
                <w:top w:val="none" w:sz="0" w:space="0" w:color="auto"/>
                <w:left w:val="none" w:sz="0" w:space="0" w:color="auto"/>
                <w:bottom w:val="none" w:sz="0" w:space="0" w:color="auto"/>
                <w:right w:val="none" w:sz="0" w:space="0" w:color="auto"/>
              </w:divBdr>
            </w:div>
            <w:div w:id="282271146">
              <w:marLeft w:val="0"/>
              <w:marRight w:val="0"/>
              <w:marTop w:val="0"/>
              <w:marBottom w:val="0"/>
              <w:divBdr>
                <w:top w:val="none" w:sz="0" w:space="0" w:color="auto"/>
                <w:left w:val="none" w:sz="0" w:space="0" w:color="auto"/>
                <w:bottom w:val="none" w:sz="0" w:space="0" w:color="auto"/>
                <w:right w:val="none" w:sz="0" w:space="0" w:color="auto"/>
              </w:divBdr>
            </w:div>
            <w:div w:id="52117970">
              <w:marLeft w:val="0"/>
              <w:marRight w:val="0"/>
              <w:marTop w:val="0"/>
              <w:marBottom w:val="0"/>
              <w:divBdr>
                <w:top w:val="none" w:sz="0" w:space="0" w:color="auto"/>
                <w:left w:val="none" w:sz="0" w:space="0" w:color="auto"/>
                <w:bottom w:val="none" w:sz="0" w:space="0" w:color="auto"/>
                <w:right w:val="none" w:sz="0" w:space="0" w:color="auto"/>
              </w:divBdr>
            </w:div>
            <w:div w:id="546263255">
              <w:marLeft w:val="0"/>
              <w:marRight w:val="0"/>
              <w:marTop w:val="0"/>
              <w:marBottom w:val="0"/>
              <w:divBdr>
                <w:top w:val="none" w:sz="0" w:space="0" w:color="auto"/>
                <w:left w:val="none" w:sz="0" w:space="0" w:color="auto"/>
                <w:bottom w:val="none" w:sz="0" w:space="0" w:color="auto"/>
                <w:right w:val="none" w:sz="0" w:space="0" w:color="auto"/>
              </w:divBdr>
            </w:div>
            <w:div w:id="1619338502">
              <w:marLeft w:val="0"/>
              <w:marRight w:val="0"/>
              <w:marTop w:val="0"/>
              <w:marBottom w:val="0"/>
              <w:divBdr>
                <w:top w:val="none" w:sz="0" w:space="0" w:color="auto"/>
                <w:left w:val="none" w:sz="0" w:space="0" w:color="auto"/>
                <w:bottom w:val="none" w:sz="0" w:space="0" w:color="auto"/>
                <w:right w:val="none" w:sz="0" w:space="0" w:color="auto"/>
              </w:divBdr>
            </w:div>
            <w:div w:id="1820343794">
              <w:marLeft w:val="0"/>
              <w:marRight w:val="0"/>
              <w:marTop w:val="0"/>
              <w:marBottom w:val="0"/>
              <w:divBdr>
                <w:top w:val="none" w:sz="0" w:space="0" w:color="auto"/>
                <w:left w:val="none" w:sz="0" w:space="0" w:color="auto"/>
                <w:bottom w:val="none" w:sz="0" w:space="0" w:color="auto"/>
                <w:right w:val="none" w:sz="0" w:space="0" w:color="auto"/>
              </w:divBdr>
            </w:div>
            <w:div w:id="2111004936">
              <w:marLeft w:val="0"/>
              <w:marRight w:val="0"/>
              <w:marTop w:val="0"/>
              <w:marBottom w:val="0"/>
              <w:divBdr>
                <w:top w:val="none" w:sz="0" w:space="0" w:color="auto"/>
                <w:left w:val="none" w:sz="0" w:space="0" w:color="auto"/>
                <w:bottom w:val="none" w:sz="0" w:space="0" w:color="auto"/>
                <w:right w:val="none" w:sz="0" w:space="0" w:color="auto"/>
              </w:divBdr>
            </w:div>
            <w:div w:id="661591905">
              <w:marLeft w:val="0"/>
              <w:marRight w:val="0"/>
              <w:marTop w:val="0"/>
              <w:marBottom w:val="0"/>
              <w:divBdr>
                <w:top w:val="none" w:sz="0" w:space="0" w:color="auto"/>
                <w:left w:val="none" w:sz="0" w:space="0" w:color="auto"/>
                <w:bottom w:val="none" w:sz="0" w:space="0" w:color="auto"/>
                <w:right w:val="none" w:sz="0" w:space="0" w:color="auto"/>
              </w:divBdr>
            </w:div>
            <w:div w:id="2130542267">
              <w:marLeft w:val="0"/>
              <w:marRight w:val="0"/>
              <w:marTop w:val="0"/>
              <w:marBottom w:val="0"/>
              <w:divBdr>
                <w:top w:val="none" w:sz="0" w:space="0" w:color="auto"/>
                <w:left w:val="none" w:sz="0" w:space="0" w:color="auto"/>
                <w:bottom w:val="none" w:sz="0" w:space="0" w:color="auto"/>
                <w:right w:val="none" w:sz="0" w:space="0" w:color="auto"/>
              </w:divBdr>
            </w:div>
            <w:div w:id="182211083">
              <w:marLeft w:val="0"/>
              <w:marRight w:val="0"/>
              <w:marTop w:val="0"/>
              <w:marBottom w:val="0"/>
              <w:divBdr>
                <w:top w:val="none" w:sz="0" w:space="0" w:color="auto"/>
                <w:left w:val="none" w:sz="0" w:space="0" w:color="auto"/>
                <w:bottom w:val="none" w:sz="0" w:space="0" w:color="auto"/>
                <w:right w:val="none" w:sz="0" w:space="0" w:color="auto"/>
              </w:divBdr>
            </w:div>
            <w:div w:id="355422879">
              <w:marLeft w:val="0"/>
              <w:marRight w:val="0"/>
              <w:marTop w:val="0"/>
              <w:marBottom w:val="0"/>
              <w:divBdr>
                <w:top w:val="none" w:sz="0" w:space="0" w:color="auto"/>
                <w:left w:val="none" w:sz="0" w:space="0" w:color="auto"/>
                <w:bottom w:val="none" w:sz="0" w:space="0" w:color="auto"/>
                <w:right w:val="none" w:sz="0" w:space="0" w:color="auto"/>
              </w:divBdr>
            </w:div>
            <w:div w:id="800465146">
              <w:marLeft w:val="0"/>
              <w:marRight w:val="0"/>
              <w:marTop w:val="0"/>
              <w:marBottom w:val="0"/>
              <w:divBdr>
                <w:top w:val="none" w:sz="0" w:space="0" w:color="auto"/>
                <w:left w:val="none" w:sz="0" w:space="0" w:color="auto"/>
                <w:bottom w:val="none" w:sz="0" w:space="0" w:color="auto"/>
                <w:right w:val="none" w:sz="0" w:space="0" w:color="auto"/>
              </w:divBdr>
            </w:div>
            <w:div w:id="541289533">
              <w:marLeft w:val="0"/>
              <w:marRight w:val="0"/>
              <w:marTop w:val="0"/>
              <w:marBottom w:val="0"/>
              <w:divBdr>
                <w:top w:val="none" w:sz="0" w:space="0" w:color="auto"/>
                <w:left w:val="none" w:sz="0" w:space="0" w:color="auto"/>
                <w:bottom w:val="none" w:sz="0" w:space="0" w:color="auto"/>
                <w:right w:val="none" w:sz="0" w:space="0" w:color="auto"/>
              </w:divBdr>
            </w:div>
            <w:div w:id="419640901">
              <w:marLeft w:val="0"/>
              <w:marRight w:val="0"/>
              <w:marTop w:val="0"/>
              <w:marBottom w:val="0"/>
              <w:divBdr>
                <w:top w:val="none" w:sz="0" w:space="0" w:color="auto"/>
                <w:left w:val="none" w:sz="0" w:space="0" w:color="auto"/>
                <w:bottom w:val="none" w:sz="0" w:space="0" w:color="auto"/>
                <w:right w:val="none" w:sz="0" w:space="0" w:color="auto"/>
              </w:divBdr>
            </w:div>
            <w:div w:id="276179251">
              <w:marLeft w:val="0"/>
              <w:marRight w:val="0"/>
              <w:marTop w:val="0"/>
              <w:marBottom w:val="0"/>
              <w:divBdr>
                <w:top w:val="none" w:sz="0" w:space="0" w:color="auto"/>
                <w:left w:val="none" w:sz="0" w:space="0" w:color="auto"/>
                <w:bottom w:val="none" w:sz="0" w:space="0" w:color="auto"/>
                <w:right w:val="none" w:sz="0" w:space="0" w:color="auto"/>
              </w:divBdr>
            </w:div>
            <w:div w:id="396634696">
              <w:marLeft w:val="0"/>
              <w:marRight w:val="0"/>
              <w:marTop w:val="0"/>
              <w:marBottom w:val="0"/>
              <w:divBdr>
                <w:top w:val="none" w:sz="0" w:space="0" w:color="auto"/>
                <w:left w:val="none" w:sz="0" w:space="0" w:color="auto"/>
                <w:bottom w:val="none" w:sz="0" w:space="0" w:color="auto"/>
                <w:right w:val="none" w:sz="0" w:space="0" w:color="auto"/>
              </w:divBdr>
            </w:div>
            <w:div w:id="667632808">
              <w:marLeft w:val="0"/>
              <w:marRight w:val="0"/>
              <w:marTop w:val="0"/>
              <w:marBottom w:val="0"/>
              <w:divBdr>
                <w:top w:val="none" w:sz="0" w:space="0" w:color="auto"/>
                <w:left w:val="none" w:sz="0" w:space="0" w:color="auto"/>
                <w:bottom w:val="none" w:sz="0" w:space="0" w:color="auto"/>
                <w:right w:val="none" w:sz="0" w:space="0" w:color="auto"/>
              </w:divBdr>
            </w:div>
            <w:div w:id="2075278027">
              <w:marLeft w:val="0"/>
              <w:marRight w:val="0"/>
              <w:marTop w:val="0"/>
              <w:marBottom w:val="0"/>
              <w:divBdr>
                <w:top w:val="none" w:sz="0" w:space="0" w:color="auto"/>
                <w:left w:val="none" w:sz="0" w:space="0" w:color="auto"/>
                <w:bottom w:val="none" w:sz="0" w:space="0" w:color="auto"/>
                <w:right w:val="none" w:sz="0" w:space="0" w:color="auto"/>
              </w:divBdr>
            </w:div>
            <w:div w:id="608121156">
              <w:marLeft w:val="0"/>
              <w:marRight w:val="0"/>
              <w:marTop w:val="0"/>
              <w:marBottom w:val="0"/>
              <w:divBdr>
                <w:top w:val="none" w:sz="0" w:space="0" w:color="auto"/>
                <w:left w:val="none" w:sz="0" w:space="0" w:color="auto"/>
                <w:bottom w:val="none" w:sz="0" w:space="0" w:color="auto"/>
                <w:right w:val="none" w:sz="0" w:space="0" w:color="auto"/>
              </w:divBdr>
            </w:div>
            <w:div w:id="55588429">
              <w:marLeft w:val="0"/>
              <w:marRight w:val="0"/>
              <w:marTop w:val="0"/>
              <w:marBottom w:val="0"/>
              <w:divBdr>
                <w:top w:val="none" w:sz="0" w:space="0" w:color="auto"/>
                <w:left w:val="none" w:sz="0" w:space="0" w:color="auto"/>
                <w:bottom w:val="none" w:sz="0" w:space="0" w:color="auto"/>
                <w:right w:val="none" w:sz="0" w:space="0" w:color="auto"/>
              </w:divBdr>
            </w:div>
            <w:div w:id="820578248">
              <w:marLeft w:val="0"/>
              <w:marRight w:val="0"/>
              <w:marTop w:val="0"/>
              <w:marBottom w:val="0"/>
              <w:divBdr>
                <w:top w:val="none" w:sz="0" w:space="0" w:color="auto"/>
                <w:left w:val="none" w:sz="0" w:space="0" w:color="auto"/>
                <w:bottom w:val="none" w:sz="0" w:space="0" w:color="auto"/>
                <w:right w:val="none" w:sz="0" w:space="0" w:color="auto"/>
              </w:divBdr>
            </w:div>
            <w:div w:id="83576225">
              <w:marLeft w:val="0"/>
              <w:marRight w:val="0"/>
              <w:marTop w:val="0"/>
              <w:marBottom w:val="0"/>
              <w:divBdr>
                <w:top w:val="none" w:sz="0" w:space="0" w:color="auto"/>
                <w:left w:val="none" w:sz="0" w:space="0" w:color="auto"/>
                <w:bottom w:val="none" w:sz="0" w:space="0" w:color="auto"/>
                <w:right w:val="none" w:sz="0" w:space="0" w:color="auto"/>
              </w:divBdr>
            </w:div>
            <w:div w:id="1123503229">
              <w:marLeft w:val="0"/>
              <w:marRight w:val="0"/>
              <w:marTop w:val="0"/>
              <w:marBottom w:val="0"/>
              <w:divBdr>
                <w:top w:val="none" w:sz="0" w:space="0" w:color="auto"/>
                <w:left w:val="none" w:sz="0" w:space="0" w:color="auto"/>
                <w:bottom w:val="none" w:sz="0" w:space="0" w:color="auto"/>
                <w:right w:val="none" w:sz="0" w:space="0" w:color="auto"/>
              </w:divBdr>
            </w:div>
            <w:div w:id="2130051963">
              <w:marLeft w:val="0"/>
              <w:marRight w:val="0"/>
              <w:marTop w:val="0"/>
              <w:marBottom w:val="0"/>
              <w:divBdr>
                <w:top w:val="none" w:sz="0" w:space="0" w:color="auto"/>
                <w:left w:val="none" w:sz="0" w:space="0" w:color="auto"/>
                <w:bottom w:val="none" w:sz="0" w:space="0" w:color="auto"/>
                <w:right w:val="none" w:sz="0" w:space="0" w:color="auto"/>
              </w:divBdr>
            </w:div>
            <w:div w:id="353313649">
              <w:marLeft w:val="0"/>
              <w:marRight w:val="0"/>
              <w:marTop w:val="0"/>
              <w:marBottom w:val="0"/>
              <w:divBdr>
                <w:top w:val="none" w:sz="0" w:space="0" w:color="auto"/>
                <w:left w:val="none" w:sz="0" w:space="0" w:color="auto"/>
                <w:bottom w:val="none" w:sz="0" w:space="0" w:color="auto"/>
                <w:right w:val="none" w:sz="0" w:space="0" w:color="auto"/>
              </w:divBdr>
            </w:div>
            <w:div w:id="973682281">
              <w:marLeft w:val="0"/>
              <w:marRight w:val="0"/>
              <w:marTop w:val="0"/>
              <w:marBottom w:val="0"/>
              <w:divBdr>
                <w:top w:val="none" w:sz="0" w:space="0" w:color="auto"/>
                <w:left w:val="none" w:sz="0" w:space="0" w:color="auto"/>
                <w:bottom w:val="none" w:sz="0" w:space="0" w:color="auto"/>
                <w:right w:val="none" w:sz="0" w:space="0" w:color="auto"/>
              </w:divBdr>
            </w:div>
            <w:div w:id="1660379698">
              <w:marLeft w:val="0"/>
              <w:marRight w:val="0"/>
              <w:marTop w:val="0"/>
              <w:marBottom w:val="0"/>
              <w:divBdr>
                <w:top w:val="none" w:sz="0" w:space="0" w:color="auto"/>
                <w:left w:val="none" w:sz="0" w:space="0" w:color="auto"/>
                <w:bottom w:val="none" w:sz="0" w:space="0" w:color="auto"/>
                <w:right w:val="none" w:sz="0" w:space="0" w:color="auto"/>
              </w:divBdr>
            </w:div>
            <w:div w:id="1161504503">
              <w:marLeft w:val="0"/>
              <w:marRight w:val="0"/>
              <w:marTop w:val="0"/>
              <w:marBottom w:val="0"/>
              <w:divBdr>
                <w:top w:val="none" w:sz="0" w:space="0" w:color="auto"/>
                <w:left w:val="none" w:sz="0" w:space="0" w:color="auto"/>
                <w:bottom w:val="none" w:sz="0" w:space="0" w:color="auto"/>
                <w:right w:val="none" w:sz="0" w:space="0" w:color="auto"/>
              </w:divBdr>
            </w:div>
            <w:div w:id="1809664698">
              <w:marLeft w:val="0"/>
              <w:marRight w:val="0"/>
              <w:marTop w:val="0"/>
              <w:marBottom w:val="0"/>
              <w:divBdr>
                <w:top w:val="none" w:sz="0" w:space="0" w:color="auto"/>
                <w:left w:val="none" w:sz="0" w:space="0" w:color="auto"/>
                <w:bottom w:val="none" w:sz="0" w:space="0" w:color="auto"/>
                <w:right w:val="none" w:sz="0" w:space="0" w:color="auto"/>
              </w:divBdr>
            </w:div>
            <w:div w:id="1524705862">
              <w:marLeft w:val="0"/>
              <w:marRight w:val="0"/>
              <w:marTop w:val="0"/>
              <w:marBottom w:val="0"/>
              <w:divBdr>
                <w:top w:val="none" w:sz="0" w:space="0" w:color="auto"/>
                <w:left w:val="none" w:sz="0" w:space="0" w:color="auto"/>
                <w:bottom w:val="none" w:sz="0" w:space="0" w:color="auto"/>
                <w:right w:val="none" w:sz="0" w:space="0" w:color="auto"/>
              </w:divBdr>
            </w:div>
            <w:div w:id="1659730590">
              <w:marLeft w:val="0"/>
              <w:marRight w:val="0"/>
              <w:marTop w:val="0"/>
              <w:marBottom w:val="0"/>
              <w:divBdr>
                <w:top w:val="none" w:sz="0" w:space="0" w:color="auto"/>
                <w:left w:val="none" w:sz="0" w:space="0" w:color="auto"/>
                <w:bottom w:val="none" w:sz="0" w:space="0" w:color="auto"/>
                <w:right w:val="none" w:sz="0" w:space="0" w:color="auto"/>
              </w:divBdr>
            </w:div>
            <w:div w:id="6467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91032">
      <w:bodyDiv w:val="1"/>
      <w:marLeft w:val="0"/>
      <w:marRight w:val="0"/>
      <w:marTop w:val="0"/>
      <w:marBottom w:val="0"/>
      <w:divBdr>
        <w:top w:val="none" w:sz="0" w:space="0" w:color="auto"/>
        <w:left w:val="none" w:sz="0" w:space="0" w:color="auto"/>
        <w:bottom w:val="none" w:sz="0" w:space="0" w:color="auto"/>
        <w:right w:val="none" w:sz="0" w:space="0" w:color="auto"/>
      </w:divBdr>
      <w:divsChild>
        <w:div w:id="1877886681">
          <w:marLeft w:val="0"/>
          <w:marRight w:val="0"/>
          <w:marTop w:val="0"/>
          <w:marBottom w:val="0"/>
          <w:divBdr>
            <w:top w:val="none" w:sz="0" w:space="0" w:color="auto"/>
            <w:left w:val="none" w:sz="0" w:space="0" w:color="auto"/>
            <w:bottom w:val="none" w:sz="0" w:space="0" w:color="auto"/>
            <w:right w:val="none" w:sz="0" w:space="0" w:color="auto"/>
          </w:divBdr>
          <w:divsChild>
            <w:div w:id="1722974156">
              <w:marLeft w:val="0"/>
              <w:marRight w:val="0"/>
              <w:marTop w:val="0"/>
              <w:marBottom w:val="0"/>
              <w:divBdr>
                <w:top w:val="none" w:sz="0" w:space="0" w:color="auto"/>
                <w:left w:val="none" w:sz="0" w:space="0" w:color="auto"/>
                <w:bottom w:val="none" w:sz="0" w:space="0" w:color="auto"/>
                <w:right w:val="none" w:sz="0" w:space="0" w:color="auto"/>
              </w:divBdr>
            </w:div>
            <w:div w:id="1589538307">
              <w:marLeft w:val="0"/>
              <w:marRight w:val="0"/>
              <w:marTop w:val="0"/>
              <w:marBottom w:val="0"/>
              <w:divBdr>
                <w:top w:val="none" w:sz="0" w:space="0" w:color="auto"/>
                <w:left w:val="none" w:sz="0" w:space="0" w:color="auto"/>
                <w:bottom w:val="none" w:sz="0" w:space="0" w:color="auto"/>
                <w:right w:val="none" w:sz="0" w:space="0" w:color="auto"/>
              </w:divBdr>
            </w:div>
            <w:div w:id="156894418">
              <w:marLeft w:val="0"/>
              <w:marRight w:val="0"/>
              <w:marTop w:val="0"/>
              <w:marBottom w:val="0"/>
              <w:divBdr>
                <w:top w:val="none" w:sz="0" w:space="0" w:color="auto"/>
                <w:left w:val="none" w:sz="0" w:space="0" w:color="auto"/>
                <w:bottom w:val="none" w:sz="0" w:space="0" w:color="auto"/>
                <w:right w:val="none" w:sz="0" w:space="0" w:color="auto"/>
              </w:divBdr>
            </w:div>
            <w:div w:id="1921599685">
              <w:marLeft w:val="0"/>
              <w:marRight w:val="0"/>
              <w:marTop w:val="0"/>
              <w:marBottom w:val="0"/>
              <w:divBdr>
                <w:top w:val="none" w:sz="0" w:space="0" w:color="auto"/>
                <w:left w:val="none" w:sz="0" w:space="0" w:color="auto"/>
                <w:bottom w:val="none" w:sz="0" w:space="0" w:color="auto"/>
                <w:right w:val="none" w:sz="0" w:space="0" w:color="auto"/>
              </w:divBdr>
            </w:div>
            <w:div w:id="1341662591">
              <w:marLeft w:val="0"/>
              <w:marRight w:val="0"/>
              <w:marTop w:val="0"/>
              <w:marBottom w:val="0"/>
              <w:divBdr>
                <w:top w:val="none" w:sz="0" w:space="0" w:color="auto"/>
                <w:left w:val="none" w:sz="0" w:space="0" w:color="auto"/>
                <w:bottom w:val="none" w:sz="0" w:space="0" w:color="auto"/>
                <w:right w:val="none" w:sz="0" w:space="0" w:color="auto"/>
              </w:divBdr>
            </w:div>
            <w:div w:id="16469297">
              <w:marLeft w:val="0"/>
              <w:marRight w:val="0"/>
              <w:marTop w:val="0"/>
              <w:marBottom w:val="0"/>
              <w:divBdr>
                <w:top w:val="none" w:sz="0" w:space="0" w:color="auto"/>
                <w:left w:val="none" w:sz="0" w:space="0" w:color="auto"/>
                <w:bottom w:val="none" w:sz="0" w:space="0" w:color="auto"/>
                <w:right w:val="none" w:sz="0" w:space="0" w:color="auto"/>
              </w:divBdr>
            </w:div>
            <w:div w:id="2059667892">
              <w:marLeft w:val="0"/>
              <w:marRight w:val="0"/>
              <w:marTop w:val="0"/>
              <w:marBottom w:val="0"/>
              <w:divBdr>
                <w:top w:val="none" w:sz="0" w:space="0" w:color="auto"/>
                <w:left w:val="none" w:sz="0" w:space="0" w:color="auto"/>
                <w:bottom w:val="none" w:sz="0" w:space="0" w:color="auto"/>
                <w:right w:val="none" w:sz="0" w:space="0" w:color="auto"/>
              </w:divBdr>
            </w:div>
            <w:div w:id="1367221953">
              <w:marLeft w:val="0"/>
              <w:marRight w:val="0"/>
              <w:marTop w:val="0"/>
              <w:marBottom w:val="0"/>
              <w:divBdr>
                <w:top w:val="none" w:sz="0" w:space="0" w:color="auto"/>
                <w:left w:val="none" w:sz="0" w:space="0" w:color="auto"/>
                <w:bottom w:val="none" w:sz="0" w:space="0" w:color="auto"/>
                <w:right w:val="none" w:sz="0" w:space="0" w:color="auto"/>
              </w:divBdr>
            </w:div>
            <w:div w:id="1442989911">
              <w:marLeft w:val="0"/>
              <w:marRight w:val="0"/>
              <w:marTop w:val="0"/>
              <w:marBottom w:val="0"/>
              <w:divBdr>
                <w:top w:val="none" w:sz="0" w:space="0" w:color="auto"/>
                <w:left w:val="none" w:sz="0" w:space="0" w:color="auto"/>
                <w:bottom w:val="none" w:sz="0" w:space="0" w:color="auto"/>
                <w:right w:val="none" w:sz="0" w:space="0" w:color="auto"/>
              </w:divBdr>
            </w:div>
            <w:div w:id="1736704481">
              <w:marLeft w:val="0"/>
              <w:marRight w:val="0"/>
              <w:marTop w:val="0"/>
              <w:marBottom w:val="0"/>
              <w:divBdr>
                <w:top w:val="none" w:sz="0" w:space="0" w:color="auto"/>
                <w:left w:val="none" w:sz="0" w:space="0" w:color="auto"/>
                <w:bottom w:val="none" w:sz="0" w:space="0" w:color="auto"/>
                <w:right w:val="none" w:sz="0" w:space="0" w:color="auto"/>
              </w:divBdr>
            </w:div>
            <w:div w:id="482048059">
              <w:marLeft w:val="0"/>
              <w:marRight w:val="0"/>
              <w:marTop w:val="0"/>
              <w:marBottom w:val="0"/>
              <w:divBdr>
                <w:top w:val="none" w:sz="0" w:space="0" w:color="auto"/>
                <w:left w:val="none" w:sz="0" w:space="0" w:color="auto"/>
                <w:bottom w:val="none" w:sz="0" w:space="0" w:color="auto"/>
                <w:right w:val="none" w:sz="0" w:space="0" w:color="auto"/>
              </w:divBdr>
            </w:div>
            <w:div w:id="689642841">
              <w:marLeft w:val="0"/>
              <w:marRight w:val="0"/>
              <w:marTop w:val="0"/>
              <w:marBottom w:val="0"/>
              <w:divBdr>
                <w:top w:val="none" w:sz="0" w:space="0" w:color="auto"/>
                <w:left w:val="none" w:sz="0" w:space="0" w:color="auto"/>
                <w:bottom w:val="none" w:sz="0" w:space="0" w:color="auto"/>
                <w:right w:val="none" w:sz="0" w:space="0" w:color="auto"/>
              </w:divBdr>
            </w:div>
            <w:div w:id="2132821954">
              <w:marLeft w:val="0"/>
              <w:marRight w:val="0"/>
              <w:marTop w:val="0"/>
              <w:marBottom w:val="0"/>
              <w:divBdr>
                <w:top w:val="none" w:sz="0" w:space="0" w:color="auto"/>
                <w:left w:val="none" w:sz="0" w:space="0" w:color="auto"/>
                <w:bottom w:val="none" w:sz="0" w:space="0" w:color="auto"/>
                <w:right w:val="none" w:sz="0" w:space="0" w:color="auto"/>
              </w:divBdr>
            </w:div>
            <w:div w:id="1755933080">
              <w:marLeft w:val="0"/>
              <w:marRight w:val="0"/>
              <w:marTop w:val="0"/>
              <w:marBottom w:val="0"/>
              <w:divBdr>
                <w:top w:val="none" w:sz="0" w:space="0" w:color="auto"/>
                <w:left w:val="none" w:sz="0" w:space="0" w:color="auto"/>
                <w:bottom w:val="none" w:sz="0" w:space="0" w:color="auto"/>
                <w:right w:val="none" w:sz="0" w:space="0" w:color="auto"/>
              </w:divBdr>
            </w:div>
            <w:div w:id="157117211">
              <w:marLeft w:val="0"/>
              <w:marRight w:val="0"/>
              <w:marTop w:val="0"/>
              <w:marBottom w:val="0"/>
              <w:divBdr>
                <w:top w:val="none" w:sz="0" w:space="0" w:color="auto"/>
                <w:left w:val="none" w:sz="0" w:space="0" w:color="auto"/>
                <w:bottom w:val="none" w:sz="0" w:space="0" w:color="auto"/>
                <w:right w:val="none" w:sz="0" w:space="0" w:color="auto"/>
              </w:divBdr>
            </w:div>
            <w:div w:id="582498422">
              <w:marLeft w:val="0"/>
              <w:marRight w:val="0"/>
              <w:marTop w:val="0"/>
              <w:marBottom w:val="0"/>
              <w:divBdr>
                <w:top w:val="none" w:sz="0" w:space="0" w:color="auto"/>
                <w:left w:val="none" w:sz="0" w:space="0" w:color="auto"/>
                <w:bottom w:val="none" w:sz="0" w:space="0" w:color="auto"/>
                <w:right w:val="none" w:sz="0" w:space="0" w:color="auto"/>
              </w:divBdr>
            </w:div>
            <w:div w:id="584923772">
              <w:marLeft w:val="0"/>
              <w:marRight w:val="0"/>
              <w:marTop w:val="0"/>
              <w:marBottom w:val="0"/>
              <w:divBdr>
                <w:top w:val="none" w:sz="0" w:space="0" w:color="auto"/>
                <w:left w:val="none" w:sz="0" w:space="0" w:color="auto"/>
                <w:bottom w:val="none" w:sz="0" w:space="0" w:color="auto"/>
                <w:right w:val="none" w:sz="0" w:space="0" w:color="auto"/>
              </w:divBdr>
            </w:div>
            <w:div w:id="810099076">
              <w:marLeft w:val="0"/>
              <w:marRight w:val="0"/>
              <w:marTop w:val="0"/>
              <w:marBottom w:val="0"/>
              <w:divBdr>
                <w:top w:val="none" w:sz="0" w:space="0" w:color="auto"/>
                <w:left w:val="none" w:sz="0" w:space="0" w:color="auto"/>
                <w:bottom w:val="none" w:sz="0" w:space="0" w:color="auto"/>
                <w:right w:val="none" w:sz="0" w:space="0" w:color="auto"/>
              </w:divBdr>
            </w:div>
            <w:div w:id="1333489185">
              <w:marLeft w:val="0"/>
              <w:marRight w:val="0"/>
              <w:marTop w:val="0"/>
              <w:marBottom w:val="0"/>
              <w:divBdr>
                <w:top w:val="none" w:sz="0" w:space="0" w:color="auto"/>
                <w:left w:val="none" w:sz="0" w:space="0" w:color="auto"/>
                <w:bottom w:val="none" w:sz="0" w:space="0" w:color="auto"/>
                <w:right w:val="none" w:sz="0" w:space="0" w:color="auto"/>
              </w:divBdr>
            </w:div>
            <w:div w:id="196242830">
              <w:marLeft w:val="0"/>
              <w:marRight w:val="0"/>
              <w:marTop w:val="0"/>
              <w:marBottom w:val="0"/>
              <w:divBdr>
                <w:top w:val="none" w:sz="0" w:space="0" w:color="auto"/>
                <w:left w:val="none" w:sz="0" w:space="0" w:color="auto"/>
                <w:bottom w:val="none" w:sz="0" w:space="0" w:color="auto"/>
                <w:right w:val="none" w:sz="0" w:space="0" w:color="auto"/>
              </w:divBdr>
            </w:div>
            <w:div w:id="367873512">
              <w:marLeft w:val="0"/>
              <w:marRight w:val="0"/>
              <w:marTop w:val="0"/>
              <w:marBottom w:val="0"/>
              <w:divBdr>
                <w:top w:val="none" w:sz="0" w:space="0" w:color="auto"/>
                <w:left w:val="none" w:sz="0" w:space="0" w:color="auto"/>
                <w:bottom w:val="none" w:sz="0" w:space="0" w:color="auto"/>
                <w:right w:val="none" w:sz="0" w:space="0" w:color="auto"/>
              </w:divBdr>
            </w:div>
            <w:div w:id="1591966150">
              <w:marLeft w:val="0"/>
              <w:marRight w:val="0"/>
              <w:marTop w:val="0"/>
              <w:marBottom w:val="0"/>
              <w:divBdr>
                <w:top w:val="none" w:sz="0" w:space="0" w:color="auto"/>
                <w:left w:val="none" w:sz="0" w:space="0" w:color="auto"/>
                <w:bottom w:val="none" w:sz="0" w:space="0" w:color="auto"/>
                <w:right w:val="none" w:sz="0" w:space="0" w:color="auto"/>
              </w:divBdr>
            </w:div>
            <w:div w:id="1435244393">
              <w:marLeft w:val="0"/>
              <w:marRight w:val="0"/>
              <w:marTop w:val="0"/>
              <w:marBottom w:val="0"/>
              <w:divBdr>
                <w:top w:val="none" w:sz="0" w:space="0" w:color="auto"/>
                <w:left w:val="none" w:sz="0" w:space="0" w:color="auto"/>
                <w:bottom w:val="none" w:sz="0" w:space="0" w:color="auto"/>
                <w:right w:val="none" w:sz="0" w:space="0" w:color="auto"/>
              </w:divBdr>
            </w:div>
            <w:div w:id="768935646">
              <w:marLeft w:val="0"/>
              <w:marRight w:val="0"/>
              <w:marTop w:val="0"/>
              <w:marBottom w:val="0"/>
              <w:divBdr>
                <w:top w:val="none" w:sz="0" w:space="0" w:color="auto"/>
                <w:left w:val="none" w:sz="0" w:space="0" w:color="auto"/>
                <w:bottom w:val="none" w:sz="0" w:space="0" w:color="auto"/>
                <w:right w:val="none" w:sz="0" w:space="0" w:color="auto"/>
              </w:divBdr>
            </w:div>
            <w:div w:id="165675070">
              <w:marLeft w:val="0"/>
              <w:marRight w:val="0"/>
              <w:marTop w:val="0"/>
              <w:marBottom w:val="0"/>
              <w:divBdr>
                <w:top w:val="none" w:sz="0" w:space="0" w:color="auto"/>
                <w:left w:val="none" w:sz="0" w:space="0" w:color="auto"/>
                <w:bottom w:val="none" w:sz="0" w:space="0" w:color="auto"/>
                <w:right w:val="none" w:sz="0" w:space="0" w:color="auto"/>
              </w:divBdr>
            </w:div>
            <w:div w:id="1427775726">
              <w:marLeft w:val="0"/>
              <w:marRight w:val="0"/>
              <w:marTop w:val="0"/>
              <w:marBottom w:val="0"/>
              <w:divBdr>
                <w:top w:val="none" w:sz="0" w:space="0" w:color="auto"/>
                <w:left w:val="none" w:sz="0" w:space="0" w:color="auto"/>
                <w:bottom w:val="none" w:sz="0" w:space="0" w:color="auto"/>
                <w:right w:val="none" w:sz="0" w:space="0" w:color="auto"/>
              </w:divBdr>
            </w:div>
            <w:div w:id="1642688139">
              <w:marLeft w:val="0"/>
              <w:marRight w:val="0"/>
              <w:marTop w:val="0"/>
              <w:marBottom w:val="0"/>
              <w:divBdr>
                <w:top w:val="none" w:sz="0" w:space="0" w:color="auto"/>
                <w:left w:val="none" w:sz="0" w:space="0" w:color="auto"/>
                <w:bottom w:val="none" w:sz="0" w:space="0" w:color="auto"/>
                <w:right w:val="none" w:sz="0" w:space="0" w:color="auto"/>
              </w:divBdr>
            </w:div>
            <w:div w:id="1949965421">
              <w:marLeft w:val="0"/>
              <w:marRight w:val="0"/>
              <w:marTop w:val="0"/>
              <w:marBottom w:val="0"/>
              <w:divBdr>
                <w:top w:val="none" w:sz="0" w:space="0" w:color="auto"/>
                <w:left w:val="none" w:sz="0" w:space="0" w:color="auto"/>
                <w:bottom w:val="none" w:sz="0" w:space="0" w:color="auto"/>
                <w:right w:val="none" w:sz="0" w:space="0" w:color="auto"/>
              </w:divBdr>
            </w:div>
            <w:div w:id="129785456">
              <w:marLeft w:val="0"/>
              <w:marRight w:val="0"/>
              <w:marTop w:val="0"/>
              <w:marBottom w:val="0"/>
              <w:divBdr>
                <w:top w:val="none" w:sz="0" w:space="0" w:color="auto"/>
                <w:left w:val="none" w:sz="0" w:space="0" w:color="auto"/>
                <w:bottom w:val="none" w:sz="0" w:space="0" w:color="auto"/>
                <w:right w:val="none" w:sz="0" w:space="0" w:color="auto"/>
              </w:divBdr>
            </w:div>
            <w:div w:id="515925736">
              <w:marLeft w:val="0"/>
              <w:marRight w:val="0"/>
              <w:marTop w:val="0"/>
              <w:marBottom w:val="0"/>
              <w:divBdr>
                <w:top w:val="none" w:sz="0" w:space="0" w:color="auto"/>
                <w:left w:val="none" w:sz="0" w:space="0" w:color="auto"/>
                <w:bottom w:val="none" w:sz="0" w:space="0" w:color="auto"/>
                <w:right w:val="none" w:sz="0" w:space="0" w:color="auto"/>
              </w:divBdr>
            </w:div>
            <w:div w:id="2020615002">
              <w:marLeft w:val="0"/>
              <w:marRight w:val="0"/>
              <w:marTop w:val="0"/>
              <w:marBottom w:val="0"/>
              <w:divBdr>
                <w:top w:val="none" w:sz="0" w:space="0" w:color="auto"/>
                <w:left w:val="none" w:sz="0" w:space="0" w:color="auto"/>
                <w:bottom w:val="none" w:sz="0" w:space="0" w:color="auto"/>
                <w:right w:val="none" w:sz="0" w:space="0" w:color="auto"/>
              </w:divBdr>
            </w:div>
            <w:div w:id="1209105930">
              <w:marLeft w:val="0"/>
              <w:marRight w:val="0"/>
              <w:marTop w:val="0"/>
              <w:marBottom w:val="0"/>
              <w:divBdr>
                <w:top w:val="none" w:sz="0" w:space="0" w:color="auto"/>
                <w:left w:val="none" w:sz="0" w:space="0" w:color="auto"/>
                <w:bottom w:val="none" w:sz="0" w:space="0" w:color="auto"/>
                <w:right w:val="none" w:sz="0" w:space="0" w:color="auto"/>
              </w:divBdr>
            </w:div>
            <w:div w:id="1917206673">
              <w:marLeft w:val="0"/>
              <w:marRight w:val="0"/>
              <w:marTop w:val="0"/>
              <w:marBottom w:val="0"/>
              <w:divBdr>
                <w:top w:val="none" w:sz="0" w:space="0" w:color="auto"/>
                <w:left w:val="none" w:sz="0" w:space="0" w:color="auto"/>
                <w:bottom w:val="none" w:sz="0" w:space="0" w:color="auto"/>
                <w:right w:val="none" w:sz="0" w:space="0" w:color="auto"/>
              </w:divBdr>
            </w:div>
            <w:div w:id="308482017">
              <w:marLeft w:val="0"/>
              <w:marRight w:val="0"/>
              <w:marTop w:val="0"/>
              <w:marBottom w:val="0"/>
              <w:divBdr>
                <w:top w:val="none" w:sz="0" w:space="0" w:color="auto"/>
                <w:left w:val="none" w:sz="0" w:space="0" w:color="auto"/>
                <w:bottom w:val="none" w:sz="0" w:space="0" w:color="auto"/>
                <w:right w:val="none" w:sz="0" w:space="0" w:color="auto"/>
              </w:divBdr>
            </w:div>
            <w:div w:id="945767598">
              <w:marLeft w:val="0"/>
              <w:marRight w:val="0"/>
              <w:marTop w:val="0"/>
              <w:marBottom w:val="0"/>
              <w:divBdr>
                <w:top w:val="none" w:sz="0" w:space="0" w:color="auto"/>
                <w:left w:val="none" w:sz="0" w:space="0" w:color="auto"/>
                <w:bottom w:val="none" w:sz="0" w:space="0" w:color="auto"/>
                <w:right w:val="none" w:sz="0" w:space="0" w:color="auto"/>
              </w:divBdr>
            </w:div>
            <w:div w:id="1942376430">
              <w:marLeft w:val="0"/>
              <w:marRight w:val="0"/>
              <w:marTop w:val="0"/>
              <w:marBottom w:val="0"/>
              <w:divBdr>
                <w:top w:val="none" w:sz="0" w:space="0" w:color="auto"/>
                <w:left w:val="none" w:sz="0" w:space="0" w:color="auto"/>
                <w:bottom w:val="none" w:sz="0" w:space="0" w:color="auto"/>
                <w:right w:val="none" w:sz="0" w:space="0" w:color="auto"/>
              </w:divBdr>
            </w:div>
            <w:div w:id="1866555991">
              <w:marLeft w:val="0"/>
              <w:marRight w:val="0"/>
              <w:marTop w:val="0"/>
              <w:marBottom w:val="0"/>
              <w:divBdr>
                <w:top w:val="none" w:sz="0" w:space="0" w:color="auto"/>
                <w:left w:val="none" w:sz="0" w:space="0" w:color="auto"/>
                <w:bottom w:val="none" w:sz="0" w:space="0" w:color="auto"/>
                <w:right w:val="none" w:sz="0" w:space="0" w:color="auto"/>
              </w:divBdr>
            </w:div>
            <w:div w:id="1219635818">
              <w:marLeft w:val="0"/>
              <w:marRight w:val="0"/>
              <w:marTop w:val="0"/>
              <w:marBottom w:val="0"/>
              <w:divBdr>
                <w:top w:val="none" w:sz="0" w:space="0" w:color="auto"/>
                <w:left w:val="none" w:sz="0" w:space="0" w:color="auto"/>
                <w:bottom w:val="none" w:sz="0" w:space="0" w:color="auto"/>
                <w:right w:val="none" w:sz="0" w:space="0" w:color="auto"/>
              </w:divBdr>
            </w:div>
            <w:div w:id="1171800351">
              <w:marLeft w:val="0"/>
              <w:marRight w:val="0"/>
              <w:marTop w:val="0"/>
              <w:marBottom w:val="0"/>
              <w:divBdr>
                <w:top w:val="none" w:sz="0" w:space="0" w:color="auto"/>
                <w:left w:val="none" w:sz="0" w:space="0" w:color="auto"/>
                <w:bottom w:val="none" w:sz="0" w:space="0" w:color="auto"/>
                <w:right w:val="none" w:sz="0" w:space="0" w:color="auto"/>
              </w:divBdr>
            </w:div>
            <w:div w:id="1423799103">
              <w:marLeft w:val="0"/>
              <w:marRight w:val="0"/>
              <w:marTop w:val="0"/>
              <w:marBottom w:val="0"/>
              <w:divBdr>
                <w:top w:val="none" w:sz="0" w:space="0" w:color="auto"/>
                <w:left w:val="none" w:sz="0" w:space="0" w:color="auto"/>
                <w:bottom w:val="none" w:sz="0" w:space="0" w:color="auto"/>
                <w:right w:val="none" w:sz="0" w:space="0" w:color="auto"/>
              </w:divBdr>
            </w:div>
            <w:div w:id="1401249875">
              <w:marLeft w:val="0"/>
              <w:marRight w:val="0"/>
              <w:marTop w:val="0"/>
              <w:marBottom w:val="0"/>
              <w:divBdr>
                <w:top w:val="none" w:sz="0" w:space="0" w:color="auto"/>
                <w:left w:val="none" w:sz="0" w:space="0" w:color="auto"/>
                <w:bottom w:val="none" w:sz="0" w:space="0" w:color="auto"/>
                <w:right w:val="none" w:sz="0" w:space="0" w:color="auto"/>
              </w:divBdr>
            </w:div>
            <w:div w:id="2141027018">
              <w:marLeft w:val="0"/>
              <w:marRight w:val="0"/>
              <w:marTop w:val="0"/>
              <w:marBottom w:val="0"/>
              <w:divBdr>
                <w:top w:val="none" w:sz="0" w:space="0" w:color="auto"/>
                <w:left w:val="none" w:sz="0" w:space="0" w:color="auto"/>
                <w:bottom w:val="none" w:sz="0" w:space="0" w:color="auto"/>
                <w:right w:val="none" w:sz="0" w:space="0" w:color="auto"/>
              </w:divBdr>
            </w:div>
            <w:div w:id="1004549750">
              <w:marLeft w:val="0"/>
              <w:marRight w:val="0"/>
              <w:marTop w:val="0"/>
              <w:marBottom w:val="0"/>
              <w:divBdr>
                <w:top w:val="none" w:sz="0" w:space="0" w:color="auto"/>
                <w:left w:val="none" w:sz="0" w:space="0" w:color="auto"/>
                <w:bottom w:val="none" w:sz="0" w:space="0" w:color="auto"/>
                <w:right w:val="none" w:sz="0" w:space="0" w:color="auto"/>
              </w:divBdr>
            </w:div>
            <w:div w:id="1528563067">
              <w:marLeft w:val="0"/>
              <w:marRight w:val="0"/>
              <w:marTop w:val="0"/>
              <w:marBottom w:val="0"/>
              <w:divBdr>
                <w:top w:val="none" w:sz="0" w:space="0" w:color="auto"/>
                <w:left w:val="none" w:sz="0" w:space="0" w:color="auto"/>
                <w:bottom w:val="none" w:sz="0" w:space="0" w:color="auto"/>
                <w:right w:val="none" w:sz="0" w:space="0" w:color="auto"/>
              </w:divBdr>
            </w:div>
            <w:div w:id="1149204926">
              <w:marLeft w:val="0"/>
              <w:marRight w:val="0"/>
              <w:marTop w:val="0"/>
              <w:marBottom w:val="0"/>
              <w:divBdr>
                <w:top w:val="none" w:sz="0" w:space="0" w:color="auto"/>
                <w:left w:val="none" w:sz="0" w:space="0" w:color="auto"/>
                <w:bottom w:val="none" w:sz="0" w:space="0" w:color="auto"/>
                <w:right w:val="none" w:sz="0" w:space="0" w:color="auto"/>
              </w:divBdr>
            </w:div>
            <w:div w:id="168060533">
              <w:marLeft w:val="0"/>
              <w:marRight w:val="0"/>
              <w:marTop w:val="0"/>
              <w:marBottom w:val="0"/>
              <w:divBdr>
                <w:top w:val="none" w:sz="0" w:space="0" w:color="auto"/>
                <w:left w:val="none" w:sz="0" w:space="0" w:color="auto"/>
                <w:bottom w:val="none" w:sz="0" w:space="0" w:color="auto"/>
                <w:right w:val="none" w:sz="0" w:space="0" w:color="auto"/>
              </w:divBdr>
            </w:div>
            <w:div w:id="1189028267">
              <w:marLeft w:val="0"/>
              <w:marRight w:val="0"/>
              <w:marTop w:val="0"/>
              <w:marBottom w:val="0"/>
              <w:divBdr>
                <w:top w:val="none" w:sz="0" w:space="0" w:color="auto"/>
                <w:left w:val="none" w:sz="0" w:space="0" w:color="auto"/>
                <w:bottom w:val="none" w:sz="0" w:space="0" w:color="auto"/>
                <w:right w:val="none" w:sz="0" w:space="0" w:color="auto"/>
              </w:divBdr>
            </w:div>
            <w:div w:id="897088918">
              <w:marLeft w:val="0"/>
              <w:marRight w:val="0"/>
              <w:marTop w:val="0"/>
              <w:marBottom w:val="0"/>
              <w:divBdr>
                <w:top w:val="none" w:sz="0" w:space="0" w:color="auto"/>
                <w:left w:val="none" w:sz="0" w:space="0" w:color="auto"/>
                <w:bottom w:val="none" w:sz="0" w:space="0" w:color="auto"/>
                <w:right w:val="none" w:sz="0" w:space="0" w:color="auto"/>
              </w:divBdr>
            </w:div>
            <w:div w:id="84694099">
              <w:marLeft w:val="0"/>
              <w:marRight w:val="0"/>
              <w:marTop w:val="0"/>
              <w:marBottom w:val="0"/>
              <w:divBdr>
                <w:top w:val="none" w:sz="0" w:space="0" w:color="auto"/>
                <w:left w:val="none" w:sz="0" w:space="0" w:color="auto"/>
                <w:bottom w:val="none" w:sz="0" w:space="0" w:color="auto"/>
                <w:right w:val="none" w:sz="0" w:space="0" w:color="auto"/>
              </w:divBdr>
            </w:div>
            <w:div w:id="383990881">
              <w:marLeft w:val="0"/>
              <w:marRight w:val="0"/>
              <w:marTop w:val="0"/>
              <w:marBottom w:val="0"/>
              <w:divBdr>
                <w:top w:val="none" w:sz="0" w:space="0" w:color="auto"/>
                <w:left w:val="none" w:sz="0" w:space="0" w:color="auto"/>
                <w:bottom w:val="none" w:sz="0" w:space="0" w:color="auto"/>
                <w:right w:val="none" w:sz="0" w:space="0" w:color="auto"/>
              </w:divBdr>
            </w:div>
            <w:div w:id="2087529407">
              <w:marLeft w:val="0"/>
              <w:marRight w:val="0"/>
              <w:marTop w:val="0"/>
              <w:marBottom w:val="0"/>
              <w:divBdr>
                <w:top w:val="none" w:sz="0" w:space="0" w:color="auto"/>
                <w:left w:val="none" w:sz="0" w:space="0" w:color="auto"/>
                <w:bottom w:val="none" w:sz="0" w:space="0" w:color="auto"/>
                <w:right w:val="none" w:sz="0" w:space="0" w:color="auto"/>
              </w:divBdr>
            </w:div>
            <w:div w:id="1308391013">
              <w:marLeft w:val="0"/>
              <w:marRight w:val="0"/>
              <w:marTop w:val="0"/>
              <w:marBottom w:val="0"/>
              <w:divBdr>
                <w:top w:val="none" w:sz="0" w:space="0" w:color="auto"/>
                <w:left w:val="none" w:sz="0" w:space="0" w:color="auto"/>
                <w:bottom w:val="none" w:sz="0" w:space="0" w:color="auto"/>
                <w:right w:val="none" w:sz="0" w:space="0" w:color="auto"/>
              </w:divBdr>
            </w:div>
            <w:div w:id="687827154">
              <w:marLeft w:val="0"/>
              <w:marRight w:val="0"/>
              <w:marTop w:val="0"/>
              <w:marBottom w:val="0"/>
              <w:divBdr>
                <w:top w:val="none" w:sz="0" w:space="0" w:color="auto"/>
                <w:left w:val="none" w:sz="0" w:space="0" w:color="auto"/>
                <w:bottom w:val="none" w:sz="0" w:space="0" w:color="auto"/>
                <w:right w:val="none" w:sz="0" w:space="0" w:color="auto"/>
              </w:divBdr>
            </w:div>
            <w:div w:id="1455323873">
              <w:marLeft w:val="0"/>
              <w:marRight w:val="0"/>
              <w:marTop w:val="0"/>
              <w:marBottom w:val="0"/>
              <w:divBdr>
                <w:top w:val="none" w:sz="0" w:space="0" w:color="auto"/>
                <w:left w:val="none" w:sz="0" w:space="0" w:color="auto"/>
                <w:bottom w:val="none" w:sz="0" w:space="0" w:color="auto"/>
                <w:right w:val="none" w:sz="0" w:space="0" w:color="auto"/>
              </w:divBdr>
            </w:div>
            <w:div w:id="1034504005">
              <w:marLeft w:val="0"/>
              <w:marRight w:val="0"/>
              <w:marTop w:val="0"/>
              <w:marBottom w:val="0"/>
              <w:divBdr>
                <w:top w:val="none" w:sz="0" w:space="0" w:color="auto"/>
                <w:left w:val="none" w:sz="0" w:space="0" w:color="auto"/>
                <w:bottom w:val="none" w:sz="0" w:space="0" w:color="auto"/>
                <w:right w:val="none" w:sz="0" w:space="0" w:color="auto"/>
              </w:divBdr>
            </w:div>
            <w:div w:id="1137721879">
              <w:marLeft w:val="0"/>
              <w:marRight w:val="0"/>
              <w:marTop w:val="0"/>
              <w:marBottom w:val="0"/>
              <w:divBdr>
                <w:top w:val="none" w:sz="0" w:space="0" w:color="auto"/>
                <w:left w:val="none" w:sz="0" w:space="0" w:color="auto"/>
                <w:bottom w:val="none" w:sz="0" w:space="0" w:color="auto"/>
                <w:right w:val="none" w:sz="0" w:space="0" w:color="auto"/>
              </w:divBdr>
            </w:div>
            <w:div w:id="279188932">
              <w:marLeft w:val="0"/>
              <w:marRight w:val="0"/>
              <w:marTop w:val="0"/>
              <w:marBottom w:val="0"/>
              <w:divBdr>
                <w:top w:val="none" w:sz="0" w:space="0" w:color="auto"/>
                <w:left w:val="none" w:sz="0" w:space="0" w:color="auto"/>
                <w:bottom w:val="none" w:sz="0" w:space="0" w:color="auto"/>
                <w:right w:val="none" w:sz="0" w:space="0" w:color="auto"/>
              </w:divBdr>
            </w:div>
            <w:div w:id="260336613">
              <w:marLeft w:val="0"/>
              <w:marRight w:val="0"/>
              <w:marTop w:val="0"/>
              <w:marBottom w:val="0"/>
              <w:divBdr>
                <w:top w:val="none" w:sz="0" w:space="0" w:color="auto"/>
                <w:left w:val="none" w:sz="0" w:space="0" w:color="auto"/>
                <w:bottom w:val="none" w:sz="0" w:space="0" w:color="auto"/>
                <w:right w:val="none" w:sz="0" w:space="0" w:color="auto"/>
              </w:divBdr>
            </w:div>
            <w:div w:id="1499728152">
              <w:marLeft w:val="0"/>
              <w:marRight w:val="0"/>
              <w:marTop w:val="0"/>
              <w:marBottom w:val="0"/>
              <w:divBdr>
                <w:top w:val="none" w:sz="0" w:space="0" w:color="auto"/>
                <w:left w:val="none" w:sz="0" w:space="0" w:color="auto"/>
                <w:bottom w:val="none" w:sz="0" w:space="0" w:color="auto"/>
                <w:right w:val="none" w:sz="0" w:space="0" w:color="auto"/>
              </w:divBdr>
            </w:div>
            <w:div w:id="1795056794">
              <w:marLeft w:val="0"/>
              <w:marRight w:val="0"/>
              <w:marTop w:val="0"/>
              <w:marBottom w:val="0"/>
              <w:divBdr>
                <w:top w:val="none" w:sz="0" w:space="0" w:color="auto"/>
                <w:left w:val="none" w:sz="0" w:space="0" w:color="auto"/>
                <w:bottom w:val="none" w:sz="0" w:space="0" w:color="auto"/>
                <w:right w:val="none" w:sz="0" w:space="0" w:color="auto"/>
              </w:divBdr>
            </w:div>
            <w:div w:id="266735145">
              <w:marLeft w:val="0"/>
              <w:marRight w:val="0"/>
              <w:marTop w:val="0"/>
              <w:marBottom w:val="0"/>
              <w:divBdr>
                <w:top w:val="none" w:sz="0" w:space="0" w:color="auto"/>
                <w:left w:val="none" w:sz="0" w:space="0" w:color="auto"/>
                <w:bottom w:val="none" w:sz="0" w:space="0" w:color="auto"/>
                <w:right w:val="none" w:sz="0" w:space="0" w:color="auto"/>
              </w:divBdr>
            </w:div>
            <w:div w:id="1130056345">
              <w:marLeft w:val="0"/>
              <w:marRight w:val="0"/>
              <w:marTop w:val="0"/>
              <w:marBottom w:val="0"/>
              <w:divBdr>
                <w:top w:val="none" w:sz="0" w:space="0" w:color="auto"/>
                <w:left w:val="none" w:sz="0" w:space="0" w:color="auto"/>
                <w:bottom w:val="none" w:sz="0" w:space="0" w:color="auto"/>
                <w:right w:val="none" w:sz="0" w:space="0" w:color="auto"/>
              </w:divBdr>
            </w:div>
            <w:div w:id="1929271979">
              <w:marLeft w:val="0"/>
              <w:marRight w:val="0"/>
              <w:marTop w:val="0"/>
              <w:marBottom w:val="0"/>
              <w:divBdr>
                <w:top w:val="none" w:sz="0" w:space="0" w:color="auto"/>
                <w:left w:val="none" w:sz="0" w:space="0" w:color="auto"/>
                <w:bottom w:val="none" w:sz="0" w:space="0" w:color="auto"/>
                <w:right w:val="none" w:sz="0" w:space="0" w:color="auto"/>
              </w:divBdr>
            </w:div>
            <w:div w:id="78672212">
              <w:marLeft w:val="0"/>
              <w:marRight w:val="0"/>
              <w:marTop w:val="0"/>
              <w:marBottom w:val="0"/>
              <w:divBdr>
                <w:top w:val="none" w:sz="0" w:space="0" w:color="auto"/>
                <w:left w:val="none" w:sz="0" w:space="0" w:color="auto"/>
                <w:bottom w:val="none" w:sz="0" w:space="0" w:color="auto"/>
                <w:right w:val="none" w:sz="0" w:space="0" w:color="auto"/>
              </w:divBdr>
            </w:div>
            <w:div w:id="1381589208">
              <w:marLeft w:val="0"/>
              <w:marRight w:val="0"/>
              <w:marTop w:val="0"/>
              <w:marBottom w:val="0"/>
              <w:divBdr>
                <w:top w:val="none" w:sz="0" w:space="0" w:color="auto"/>
                <w:left w:val="none" w:sz="0" w:space="0" w:color="auto"/>
                <w:bottom w:val="none" w:sz="0" w:space="0" w:color="auto"/>
                <w:right w:val="none" w:sz="0" w:space="0" w:color="auto"/>
              </w:divBdr>
            </w:div>
            <w:div w:id="1976375652">
              <w:marLeft w:val="0"/>
              <w:marRight w:val="0"/>
              <w:marTop w:val="0"/>
              <w:marBottom w:val="0"/>
              <w:divBdr>
                <w:top w:val="none" w:sz="0" w:space="0" w:color="auto"/>
                <w:left w:val="none" w:sz="0" w:space="0" w:color="auto"/>
                <w:bottom w:val="none" w:sz="0" w:space="0" w:color="auto"/>
                <w:right w:val="none" w:sz="0" w:space="0" w:color="auto"/>
              </w:divBdr>
            </w:div>
            <w:div w:id="540821181">
              <w:marLeft w:val="0"/>
              <w:marRight w:val="0"/>
              <w:marTop w:val="0"/>
              <w:marBottom w:val="0"/>
              <w:divBdr>
                <w:top w:val="none" w:sz="0" w:space="0" w:color="auto"/>
                <w:left w:val="none" w:sz="0" w:space="0" w:color="auto"/>
                <w:bottom w:val="none" w:sz="0" w:space="0" w:color="auto"/>
                <w:right w:val="none" w:sz="0" w:space="0" w:color="auto"/>
              </w:divBdr>
            </w:div>
            <w:div w:id="1607693035">
              <w:marLeft w:val="0"/>
              <w:marRight w:val="0"/>
              <w:marTop w:val="0"/>
              <w:marBottom w:val="0"/>
              <w:divBdr>
                <w:top w:val="none" w:sz="0" w:space="0" w:color="auto"/>
                <w:left w:val="none" w:sz="0" w:space="0" w:color="auto"/>
                <w:bottom w:val="none" w:sz="0" w:space="0" w:color="auto"/>
                <w:right w:val="none" w:sz="0" w:space="0" w:color="auto"/>
              </w:divBdr>
            </w:div>
            <w:div w:id="1303656564">
              <w:marLeft w:val="0"/>
              <w:marRight w:val="0"/>
              <w:marTop w:val="0"/>
              <w:marBottom w:val="0"/>
              <w:divBdr>
                <w:top w:val="none" w:sz="0" w:space="0" w:color="auto"/>
                <w:left w:val="none" w:sz="0" w:space="0" w:color="auto"/>
                <w:bottom w:val="none" w:sz="0" w:space="0" w:color="auto"/>
                <w:right w:val="none" w:sz="0" w:space="0" w:color="auto"/>
              </w:divBdr>
            </w:div>
            <w:div w:id="1670401521">
              <w:marLeft w:val="0"/>
              <w:marRight w:val="0"/>
              <w:marTop w:val="0"/>
              <w:marBottom w:val="0"/>
              <w:divBdr>
                <w:top w:val="none" w:sz="0" w:space="0" w:color="auto"/>
                <w:left w:val="none" w:sz="0" w:space="0" w:color="auto"/>
                <w:bottom w:val="none" w:sz="0" w:space="0" w:color="auto"/>
                <w:right w:val="none" w:sz="0" w:space="0" w:color="auto"/>
              </w:divBdr>
            </w:div>
            <w:div w:id="1167088245">
              <w:marLeft w:val="0"/>
              <w:marRight w:val="0"/>
              <w:marTop w:val="0"/>
              <w:marBottom w:val="0"/>
              <w:divBdr>
                <w:top w:val="none" w:sz="0" w:space="0" w:color="auto"/>
                <w:left w:val="none" w:sz="0" w:space="0" w:color="auto"/>
                <w:bottom w:val="none" w:sz="0" w:space="0" w:color="auto"/>
                <w:right w:val="none" w:sz="0" w:space="0" w:color="auto"/>
              </w:divBdr>
            </w:div>
            <w:div w:id="1421028279">
              <w:marLeft w:val="0"/>
              <w:marRight w:val="0"/>
              <w:marTop w:val="0"/>
              <w:marBottom w:val="0"/>
              <w:divBdr>
                <w:top w:val="none" w:sz="0" w:space="0" w:color="auto"/>
                <w:left w:val="none" w:sz="0" w:space="0" w:color="auto"/>
                <w:bottom w:val="none" w:sz="0" w:space="0" w:color="auto"/>
                <w:right w:val="none" w:sz="0" w:space="0" w:color="auto"/>
              </w:divBdr>
            </w:div>
            <w:div w:id="735083331">
              <w:marLeft w:val="0"/>
              <w:marRight w:val="0"/>
              <w:marTop w:val="0"/>
              <w:marBottom w:val="0"/>
              <w:divBdr>
                <w:top w:val="none" w:sz="0" w:space="0" w:color="auto"/>
                <w:left w:val="none" w:sz="0" w:space="0" w:color="auto"/>
                <w:bottom w:val="none" w:sz="0" w:space="0" w:color="auto"/>
                <w:right w:val="none" w:sz="0" w:space="0" w:color="auto"/>
              </w:divBdr>
            </w:div>
            <w:div w:id="1395352005">
              <w:marLeft w:val="0"/>
              <w:marRight w:val="0"/>
              <w:marTop w:val="0"/>
              <w:marBottom w:val="0"/>
              <w:divBdr>
                <w:top w:val="none" w:sz="0" w:space="0" w:color="auto"/>
                <w:left w:val="none" w:sz="0" w:space="0" w:color="auto"/>
                <w:bottom w:val="none" w:sz="0" w:space="0" w:color="auto"/>
                <w:right w:val="none" w:sz="0" w:space="0" w:color="auto"/>
              </w:divBdr>
            </w:div>
            <w:div w:id="1828663843">
              <w:marLeft w:val="0"/>
              <w:marRight w:val="0"/>
              <w:marTop w:val="0"/>
              <w:marBottom w:val="0"/>
              <w:divBdr>
                <w:top w:val="none" w:sz="0" w:space="0" w:color="auto"/>
                <w:left w:val="none" w:sz="0" w:space="0" w:color="auto"/>
                <w:bottom w:val="none" w:sz="0" w:space="0" w:color="auto"/>
                <w:right w:val="none" w:sz="0" w:space="0" w:color="auto"/>
              </w:divBdr>
            </w:div>
            <w:div w:id="2116904563">
              <w:marLeft w:val="0"/>
              <w:marRight w:val="0"/>
              <w:marTop w:val="0"/>
              <w:marBottom w:val="0"/>
              <w:divBdr>
                <w:top w:val="none" w:sz="0" w:space="0" w:color="auto"/>
                <w:left w:val="none" w:sz="0" w:space="0" w:color="auto"/>
                <w:bottom w:val="none" w:sz="0" w:space="0" w:color="auto"/>
                <w:right w:val="none" w:sz="0" w:space="0" w:color="auto"/>
              </w:divBdr>
            </w:div>
            <w:div w:id="1733700678">
              <w:marLeft w:val="0"/>
              <w:marRight w:val="0"/>
              <w:marTop w:val="0"/>
              <w:marBottom w:val="0"/>
              <w:divBdr>
                <w:top w:val="none" w:sz="0" w:space="0" w:color="auto"/>
                <w:left w:val="none" w:sz="0" w:space="0" w:color="auto"/>
                <w:bottom w:val="none" w:sz="0" w:space="0" w:color="auto"/>
                <w:right w:val="none" w:sz="0" w:space="0" w:color="auto"/>
              </w:divBdr>
            </w:div>
            <w:div w:id="350230987">
              <w:marLeft w:val="0"/>
              <w:marRight w:val="0"/>
              <w:marTop w:val="0"/>
              <w:marBottom w:val="0"/>
              <w:divBdr>
                <w:top w:val="none" w:sz="0" w:space="0" w:color="auto"/>
                <w:left w:val="none" w:sz="0" w:space="0" w:color="auto"/>
                <w:bottom w:val="none" w:sz="0" w:space="0" w:color="auto"/>
                <w:right w:val="none" w:sz="0" w:space="0" w:color="auto"/>
              </w:divBdr>
            </w:div>
            <w:div w:id="257953264">
              <w:marLeft w:val="0"/>
              <w:marRight w:val="0"/>
              <w:marTop w:val="0"/>
              <w:marBottom w:val="0"/>
              <w:divBdr>
                <w:top w:val="none" w:sz="0" w:space="0" w:color="auto"/>
                <w:left w:val="none" w:sz="0" w:space="0" w:color="auto"/>
                <w:bottom w:val="none" w:sz="0" w:space="0" w:color="auto"/>
                <w:right w:val="none" w:sz="0" w:space="0" w:color="auto"/>
              </w:divBdr>
            </w:div>
            <w:div w:id="1244684554">
              <w:marLeft w:val="0"/>
              <w:marRight w:val="0"/>
              <w:marTop w:val="0"/>
              <w:marBottom w:val="0"/>
              <w:divBdr>
                <w:top w:val="none" w:sz="0" w:space="0" w:color="auto"/>
                <w:left w:val="none" w:sz="0" w:space="0" w:color="auto"/>
                <w:bottom w:val="none" w:sz="0" w:space="0" w:color="auto"/>
                <w:right w:val="none" w:sz="0" w:space="0" w:color="auto"/>
              </w:divBdr>
            </w:div>
            <w:div w:id="1716389981">
              <w:marLeft w:val="0"/>
              <w:marRight w:val="0"/>
              <w:marTop w:val="0"/>
              <w:marBottom w:val="0"/>
              <w:divBdr>
                <w:top w:val="none" w:sz="0" w:space="0" w:color="auto"/>
                <w:left w:val="none" w:sz="0" w:space="0" w:color="auto"/>
                <w:bottom w:val="none" w:sz="0" w:space="0" w:color="auto"/>
                <w:right w:val="none" w:sz="0" w:space="0" w:color="auto"/>
              </w:divBdr>
            </w:div>
            <w:div w:id="1668441406">
              <w:marLeft w:val="0"/>
              <w:marRight w:val="0"/>
              <w:marTop w:val="0"/>
              <w:marBottom w:val="0"/>
              <w:divBdr>
                <w:top w:val="none" w:sz="0" w:space="0" w:color="auto"/>
                <w:left w:val="none" w:sz="0" w:space="0" w:color="auto"/>
                <w:bottom w:val="none" w:sz="0" w:space="0" w:color="auto"/>
                <w:right w:val="none" w:sz="0" w:space="0" w:color="auto"/>
              </w:divBdr>
            </w:div>
            <w:div w:id="703677435">
              <w:marLeft w:val="0"/>
              <w:marRight w:val="0"/>
              <w:marTop w:val="0"/>
              <w:marBottom w:val="0"/>
              <w:divBdr>
                <w:top w:val="none" w:sz="0" w:space="0" w:color="auto"/>
                <w:left w:val="none" w:sz="0" w:space="0" w:color="auto"/>
                <w:bottom w:val="none" w:sz="0" w:space="0" w:color="auto"/>
                <w:right w:val="none" w:sz="0" w:space="0" w:color="auto"/>
              </w:divBdr>
            </w:div>
            <w:div w:id="5138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2974">
      <w:bodyDiv w:val="1"/>
      <w:marLeft w:val="0"/>
      <w:marRight w:val="0"/>
      <w:marTop w:val="0"/>
      <w:marBottom w:val="0"/>
      <w:divBdr>
        <w:top w:val="none" w:sz="0" w:space="0" w:color="auto"/>
        <w:left w:val="none" w:sz="0" w:space="0" w:color="auto"/>
        <w:bottom w:val="none" w:sz="0" w:space="0" w:color="auto"/>
        <w:right w:val="none" w:sz="0" w:space="0" w:color="auto"/>
      </w:divBdr>
    </w:div>
    <w:div w:id="322397090">
      <w:bodyDiv w:val="1"/>
      <w:marLeft w:val="0"/>
      <w:marRight w:val="0"/>
      <w:marTop w:val="0"/>
      <w:marBottom w:val="0"/>
      <w:divBdr>
        <w:top w:val="none" w:sz="0" w:space="0" w:color="auto"/>
        <w:left w:val="none" w:sz="0" w:space="0" w:color="auto"/>
        <w:bottom w:val="none" w:sz="0" w:space="0" w:color="auto"/>
        <w:right w:val="none" w:sz="0" w:space="0" w:color="auto"/>
      </w:divBdr>
      <w:divsChild>
        <w:div w:id="1132282598">
          <w:marLeft w:val="0"/>
          <w:marRight w:val="0"/>
          <w:marTop w:val="0"/>
          <w:marBottom w:val="0"/>
          <w:divBdr>
            <w:top w:val="none" w:sz="0" w:space="0" w:color="auto"/>
            <w:left w:val="none" w:sz="0" w:space="0" w:color="auto"/>
            <w:bottom w:val="none" w:sz="0" w:space="0" w:color="auto"/>
            <w:right w:val="none" w:sz="0" w:space="0" w:color="auto"/>
          </w:divBdr>
          <w:divsChild>
            <w:div w:id="936132620">
              <w:marLeft w:val="0"/>
              <w:marRight w:val="0"/>
              <w:marTop w:val="0"/>
              <w:marBottom w:val="0"/>
              <w:divBdr>
                <w:top w:val="none" w:sz="0" w:space="0" w:color="auto"/>
                <w:left w:val="none" w:sz="0" w:space="0" w:color="auto"/>
                <w:bottom w:val="none" w:sz="0" w:space="0" w:color="auto"/>
                <w:right w:val="none" w:sz="0" w:space="0" w:color="auto"/>
              </w:divBdr>
            </w:div>
            <w:div w:id="436173327">
              <w:marLeft w:val="0"/>
              <w:marRight w:val="0"/>
              <w:marTop w:val="0"/>
              <w:marBottom w:val="0"/>
              <w:divBdr>
                <w:top w:val="none" w:sz="0" w:space="0" w:color="auto"/>
                <w:left w:val="none" w:sz="0" w:space="0" w:color="auto"/>
                <w:bottom w:val="none" w:sz="0" w:space="0" w:color="auto"/>
                <w:right w:val="none" w:sz="0" w:space="0" w:color="auto"/>
              </w:divBdr>
            </w:div>
            <w:div w:id="865170210">
              <w:marLeft w:val="0"/>
              <w:marRight w:val="0"/>
              <w:marTop w:val="0"/>
              <w:marBottom w:val="0"/>
              <w:divBdr>
                <w:top w:val="none" w:sz="0" w:space="0" w:color="auto"/>
                <w:left w:val="none" w:sz="0" w:space="0" w:color="auto"/>
                <w:bottom w:val="none" w:sz="0" w:space="0" w:color="auto"/>
                <w:right w:val="none" w:sz="0" w:space="0" w:color="auto"/>
              </w:divBdr>
            </w:div>
            <w:div w:id="166601146">
              <w:marLeft w:val="0"/>
              <w:marRight w:val="0"/>
              <w:marTop w:val="0"/>
              <w:marBottom w:val="0"/>
              <w:divBdr>
                <w:top w:val="none" w:sz="0" w:space="0" w:color="auto"/>
                <w:left w:val="none" w:sz="0" w:space="0" w:color="auto"/>
                <w:bottom w:val="none" w:sz="0" w:space="0" w:color="auto"/>
                <w:right w:val="none" w:sz="0" w:space="0" w:color="auto"/>
              </w:divBdr>
            </w:div>
            <w:div w:id="1596673516">
              <w:marLeft w:val="0"/>
              <w:marRight w:val="0"/>
              <w:marTop w:val="0"/>
              <w:marBottom w:val="0"/>
              <w:divBdr>
                <w:top w:val="none" w:sz="0" w:space="0" w:color="auto"/>
                <w:left w:val="none" w:sz="0" w:space="0" w:color="auto"/>
                <w:bottom w:val="none" w:sz="0" w:space="0" w:color="auto"/>
                <w:right w:val="none" w:sz="0" w:space="0" w:color="auto"/>
              </w:divBdr>
            </w:div>
            <w:div w:id="1695225712">
              <w:marLeft w:val="0"/>
              <w:marRight w:val="0"/>
              <w:marTop w:val="0"/>
              <w:marBottom w:val="0"/>
              <w:divBdr>
                <w:top w:val="none" w:sz="0" w:space="0" w:color="auto"/>
                <w:left w:val="none" w:sz="0" w:space="0" w:color="auto"/>
                <w:bottom w:val="none" w:sz="0" w:space="0" w:color="auto"/>
                <w:right w:val="none" w:sz="0" w:space="0" w:color="auto"/>
              </w:divBdr>
            </w:div>
            <w:div w:id="1054045364">
              <w:marLeft w:val="0"/>
              <w:marRight w:val="0"/>
              <w:marTop w:val="0"/>
              <w:marBottom w:val="0"/>
              <w:divBdr>
                <w:top w:val="none" w:sz="0" w:space="0" w:color="auto"/>
                <w:left w:val="none" w:sz="0" w:space="0" w:color="auto"/>
                <w:bottom w:val="none" w:sz="0" w:space="0" w:color="auto"/>
                <w:right w:val="none" w:sz="0" w:space="0" w:color="auto"/>
              </w:divBdr>
            </w:div>
            <w:div w:id="1514109161">
              <w:marLeft w:val="0"/>
              <w:marRight w:val="0"/>
              <w:marTop w:val="0"/>
              <w:marBottom w:val="0"/>
              <w:divBdr>
                <w:top w:val="none" w:sz="0" w:space="0" w:color="auto"/>
                <w:left w:val="none" w:sz="0" w:space="0" w:color="auto"/>
                <w:bottom w:val="none" w:sz="0" w:space="0" w:color="auto"/>
                <w:right w:val="none" w:sz="0" w:space="0" w:color="auto"/>
              </w:divBdr>
            </w:div>
            <w:div w:id="865752003">
              <w:marLeft w:val="0"/>
              <w:marRight w:val="0"/>
              <w:marTop w:val="0"/>
              <w:marBottom w:val="0"/>
              <w:divBdr>
                <w:top w:val="none" w:sz="0" w:space="0" w:color="auto"/>
                <w:left w:val="none" w:sz="0" w:space="0" w:color="auto"/>
                <w:bottom w:val="none" w:sz="0" w:space="0" w:color="auto"/>
                <w:right w:val="none" w:sz="0" w:space="0" w:color="auto"/>
              </w:divBdr>
            </w:div>
            <w:div w:id="2072998266">
              <w:marLeft w:val="0"/>
              <w:marRight w:val="0"/>
              <w:marTop w:val="0"/>
              <w:marBottom w:val="0"/>
              <w:divBdr>
                <w:top w:val="none" w:sz="0" w:space="0" w:color="auto"/>
                <w:left w:val="none" w:sz="0" w:space="0" w:color="auto"/>
                <w:bottom w:val="none" w:sz="0" w:space="0" w:color="auto"/>
                <w:right w:val="none" w:sz="0" w:space="0" w:color="auto"/>
              </w:divBdr>
            </w:div>
            <w:div w:id="63913645">
              <w:marLeft w:val="0"/>
              <w:marRight w:val="0"/>
              <w:marTop w:val="0"/>
              <w:marBottom w:val="0"/>
              <w:divBdr>
                <w:top w:val="none" w:sz="0" w:space="0" w:color="auto"/>
                <w:left w:val="none" w:sz="0" w:space="0" w:color="auto"/>
                <w:bottom w:val="none" w:sz="0" w:space="0" w:color="auto"/>
                <w:right w:val="none" w:sz="0" w:space="0" w:color="auto"/>
              </w:divBdr>
            </w:div>
            <w:div w:id="217977425">
              <w:marLeft w:val="0"/>
              <w:marRight w:val="0"/>
              <w:marTop w:val="0"/>
              <w:marBottom w:val="0"/>
              <w:divBdr>
                <w:top w:val="none" w:sz="0" w:space="0" w:color="auto"/>
                <w:left w:val="none" w:sz="0" w:space="0" w:color="auto"/>
                <w:bottom w:val="none" w:sz="0" w:space="0" w:color="auto"/>
                <w:right w:val="none" w:sz="0" w:space="0" w:color="auto"/>
              </w:divBdr>
            </w:div>
            <w:div w:id="1167136851">
              <w:marLeft w:val="0"/>
              <w:marRight w:val="0"/>
              <w:marTop w:val="0"/>
              <w:marBottom w:val="0"/>
              <w:divBdr>
                <w:top w:val="none" w:sz="0" w:space="0" w:color="auto"/>
                <w:left w:val="none" w:sz="0" w:space="0" w:color="auto"/>
                <w:bottom w:val="none" w:sz="0" w:space="0" w:color="auto"/>
                <w:right w:val="none" w:sz="0" w:space="0" w:color="auto"/>
              </w:divBdr>
            </w:div>
            <w:div w:id="723915148">
              <w:marLeft w:val="0"/>
              <w:marRight w:val="0"/>
              <w:marTop w:val="0"/>
              <w:marBottom w:val="0"/>
              <w:divBdr>
                <w:top w:val="none" w:sz="0" w:space="0" w:color="auto"/>
                <w:left w:val="none" w:sz="0" w:space="0" w:color="auto"/>
                <w:bottom w:val="none" w:sz="0" w:space="0" w:color="auto"/>
                <w:right w:val="none" w:sz="0" w:space="0" w:color="auto"/>
              </w:divBdr>
            </w:div>
            <w:div w:id="782303424">
              <w:marLeft w:val="0"/>
              <w:marRight w:val="0"/>
              <w:marTop w:val="0"/>
              <w:marBottom w:val="0"/>
              <w:divBdr>
                <w:top w:val="none" w:sz="0" w:space="0" w:color="auto"/>
                <w:left w:val="none" w:sz="0" w:space="0" w:color="auto"/>
                <w:bottom w:val="none" w:sz="0" w:space="0" w:color="auto"/>
                <w:right w:val="none" w:sz="0" w:space="0" w:color="auto"/>
              </w:divBdr>
            </w:div>
            <w:div w:id="1573275774">
              <w:marLeft w:val="0"/>
              <w:marRight w:val="0"/>
              <w:marTop w:val="0"/>
              <w:marBottom w:val="0"/>
              <w:divBdr>
                <w:top w:val="none" w:sz="0" w:space="0" w:color="auto"/>
                <w:left w:val="none" w:sz="0" w:space="0" w:color="auto"/>
                <w:bottom w:val="none" w:sz="0" w:space="0" w:color="auto"/>
                <w:right w:val="none" w:sz="0" w:space="0" w:color="auto"/>
              </w:divBdr>
            </w:div>
            <w:div w:id="676811771">
              <w:marLeft w:val="0"/>
              <w:marRight w:val="0"/>
              <w:marTop w:val="0"/>
              <w:marBottom w:val="0"/>
              <w:divBdr>
                <w:top w:val="none" w:sz="0" w:space="0" w:color="auto"/>
                <w:left w:val="none" w:sz="0" w:space="0" w:color="auto"/>
                <w:bottom w:val="none" w:sz="0" w:space="0" w:color="auto"/>
                <w:right w:val="none" w:sz="0" w:space="0" w:color="auto"/>
              </w:divBdr>
            </w:div>
            <w:div w:id="1885874324">
              <w:marLeft w:val="0"/>
              <w:marRight w:val="0"/>
              <w:marTop w:val="0"/>
              <w:marBottom w:val="0"/>
              <w:divBdr>
                <w:top w:val="none" w:sz="0" w:space="0" w:color="auto"/>
                <w:left w:val="none" w:sz="0" w:space="0" w:color="auto"/>
                <w:bottom w:val="none" w:sz="0" w:space="0" w:color="auto"/>
                <w:right w:val="none" w:sz="0" w:space="0" w:color="auto"/>
              </w:divBdr>
            </w:div>
            <w:div w:id="1136725234">
              <w:marLeft w:val="0"/>
              <w:marRight w:val="0"/>
              <w:marTop w:val="0"/>
              <w:marBottom w:val="0"/>
              <w:divBdr>
                <w:top w:val="none" w:sz="0" w:space="0" w:color="auto"/>
                <w:left w:val="none" w:sz="0" w:space="0" w:color="auto"/>
                <w:bottom w:val="none" w:sz="0" w:space="0" w:color="auto"/>
                <w:right w:val="none" w:sz="0" w:space="0" w:color="auto"/>
              </w:divBdr>
            </w:div>
            <w:div w:id="819689066">
              <w:marLeft w:val="0"/>
              <w:marRight w:val="0"/>
              <w:marTop w:val="0"/>
              <w:marBottom w:val="0"/>
              <w:divBdr>
                <w:top w:val="none" w:sz="0" w:space="0" w:color="auto"/>
                <w:left w:val="none" w:sz="0" w:space="0" w:color="auto"/>
                <w:bottom w:val="none" w:sz="0" w:space="0" w:color="auto"/>
                <w:right w:val="none" w:sz="0" w:space="0" w:color="auto"/>
              </w:divBdr>
            </w:div>
            <w:div w:id="1907839129">
              <w:marLeft w:val="0"/>
              <w:marRight w:val="0"/>
              <w:marTop w:val="0"/>
              <w:marBottom w:val="0"/>
              <w:divBdr>
                <w:top w:val="none" w:sz="0" w:space="0" w:color="auto"/>
                <w:left w:val="none" w:sz="0" w:space="0" w:color="auto"/>
                <w:bottom w:val="none" w:sz="0" w:space="0" w:color="auto"/>
                <w:right w:val="none" w:sz="0" w:space="0" w:color="auto"/>
              </w:divBdr>
            </w:div>
            <w:div w:id="455292667">
              <w:marLeft w:val="0"/>
              <w:marRight w:val="0"/>
              <w:marTop w:val="0"/>
              <w:marBottom w:val="0"/>
              <w:divBdr>
                <w:top w:val="none" w:sz="0" w:space="0" w:color="auto"/>
                <w:left w:val="none" w:sz="0" w:space="0" w:color="auto"/>
                <w:bottom w:val="none" w:sz="0" w:space="0" w:color="auto"/>
                <w:right w:val="none" w:sz="0" w:space="0" w:color="auto"/>
              </w:divBdr>
            </w:div>
            <w:div w:id="1195998578">
              <w:marLeft w:val="0"/>
              <w:marRight w:val="0"/>
              <w:marTop w:val="0"/>
              <w:marBottom w:val="0"/>
              <w:divBdr>
                <w:top w:val="none" w:sz="0" w:space="0" w:color="auto"/>
                <w:left w:val="none" w:sz="0" w:space="0" w:color="auto"/>
                <w:bottom w:val="none" w:sz="0" w:space="0" w:color="auto"/>
                <w:right w:val="none" w:sz="0" w:space="0" w:color="auto"/>
              </w:divBdr>
            </w:div>
            <w:div w:id="425853349">
              <w:marLeft w:val="0"/>
              <w:marRight w:val="0"/>
              <w:marTop w:val="0"/>
              <w:marBottom w:val="0"/>
              <w:divBdr>
                <w:top w:val="none" w:sz="0" w:space="0" w:color="auto"/>
                <w:left w:val="none" w:sz="0" w:space="0" w:color="auto"/>
                <w:bottom w:val="none" w:sz="0" w:space="0" w:color="auto"/>
                <w:right w:val="none" w:sz="0" w:space="0" w:color="auto"/>
              </w:divBdr>
            </w:div>
            <w:div w:id="729117760">
              <w:marLeft w:val="0"/>
              <w:marRight w:val="0"/>
              <w:marTop w:val="0"/>
              <w:marBottom w:val="0"/>
              <w:divBdr>
                <w:top w:val="none" w:sz="0" w:space="0" w:color="auto"/>
                <w:left w:val="none" w:sz="0" w:space="0" w:color="auto"/>
                <w:bottom w:val="none" w:sz="0" w:space="0" w:color="auto"/>
                <w:right w:val="none" w:sz="0" w:space="0" w:color="auto"/>
              </w:divBdr>
            </w:div>
            <w:div w:id="1828935678">
              <w:marLeft w:val="0"/>
              <w:marRight w:val="0"/>
              <w:marTop w:val="0"/>
              <w:marBottom w:val="0"/>
              <w:divBdr>
                <w:top w:val="none" w:sz="0" w:space="0" w:color="auto"/>
                <w:left w:val="none" w:sz="0" w:space="0" w:color="auto"/>
                <w:bottom w:val="none" w:sz="0" w:space="0" w:color="auto"/>
                <w:right w:val="none" w:sz="0" w:space="0" w:color="auto"/>
              </w:divBdr>
            </w:div>
            <w:div w:id="1286543391">
              <w:marLeft w:val="0"/>
              <w:marRight w:val="0"/>
              <w:marTop w:val="0"/>
              <w:marBottom w:val="0"/>
              <w:divBdr>
                <w:top w:val="none" w:sz="0" w:space="0" w:color="auto"/>
                <w:left w:val="none" w:sz="0" w:space="0" w:color="auto"/>
                <w:bottom w:val="none" w:sz="0" w:space="0" w:color="auto"/>
                <w:right w:val="none" w:sz="0" w:space="0" w:color="auto"/>
              </w:divBdr>
            </w:div>
            <w:div w:id="1642344759">
              <w:marLeft w:val="0"/>
              <w:marRight w:val="0"/>
              <w:marTop w:val="0"/>
              <w:marBottom w:val="0"/>
              <w:divBdr>
                <w:top w:val="none" w:sz="0" w:space="0" w:color="auto"/>
                <w:left w:val="none" w:sz="0" w:space="0" w:color="auto"/>
                <w:bottom w:val="none" w:sz="0" w:space="0" w:color="auto"/>
                <w:right w:val="none" w:sz="0" w:space="0" w:color="auto"/>
              </w:divBdr>
            </w:div>
            <w:div w:id="632444250">
              <w:marLeft w:val="0"/>
              <w:marRight w:val="0"/>
              <w:marTop w:val="0"/>
              <w:marBottom w:val="0"/>
              <w:divBdr>
                <w:top w:val="none" w:sz="0" w:space="0" w:color="auto"/>
                <w:left w:val="none" w:sz="0" w:space="0" w:color="auto"/>
                <w:bottom w:val="none" w:sz="0" w:space="0" w:color="auto"/>
                <w:right w:val="none" w:sz="0" w:space="0" w:color="auto"/>
              </w:divBdr>
            </w:div>
            <w:div w:id="1871335714">
              <w:marLeft w:val="0"/>
              <w:marRight w:val="0"/>
              <w:marTop w:val="0"/>
              <w:marBottom w:val="0"/>
              <w:divBdr>
                <w:top w:val="none" w:sz="0" w:space="0" w:color="auto"/>
                <w:left w:val="none" w:sz="0" w:space="0" w:color="auto"/>
                <w:bottom w:val="none" w:sz="0" w:space="0" w:color="auto"/>
                <w:right w:val="none" w:sz="0" w:space="0" w:color="auto"/>
              </w:divBdr>
            </w:div>
            <w:div w:id="6411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5735">
      <w:bodyDiv w:val="1"/>
      <w:marLeft w:val="0"/>
      <w:marRight w:val="0"/>
      <w:marTop w:val="0"/>
      <w:marBottom w:val="0"/>
      <w:divBdr>
        <w:top w:val="none" w:sz="0" w:space="0" w:color="auto"/>
        <w:left w:val="none" w:sz="0" w:space="0" w:color="auto"/>
        <w:bottom w:val="none" w:sz="0" w:space="0" w:color="auto"/>
        <w:right w:val="none" w:sz="0" w:space="0" w:color="auto"/>
      </w:divBdr>
      <w:divsChild>
        <w:div w:id="1541430532">
          <w:marLeft w:val="0"/>
          <w:marRight w:val="0"/>
          <w:marTop w:val="0"/>
          <w:marBottom w:val="0"/>
          <w:divBdr>
            <w:top w:val="none" w:sz="0" w:space="0" w:color="auto"/>
            <w:left w:val="none" w:sz="0" w:space="0" w:color="auto"/>
            <w:bottom w:val="none" w:sz="0" w:space="0" w:color="auto"/>
            <w:right w:val="none" w:sz="0" w:space="0" w:color="auto"/>
          </w:divBdr>
          <w:divsChild>
            <w:div w:id="1707752752">
              <w:marLeft w:val="0"/>
              <w:marRight w:val="0"/>
              <w:marTop w:val="0"/>
              <w:marBottom w:val="0"/>
              <w:divBdr>
                <w:top w:val="none" w:sz="0" w:space="0" w:color="auto"/>
                <w:left w:val="none" w:sz="0" w:space="0" w:color="auto"/>
                <w:bottom w:val="none" w:sz="0" w:space="0" w:color="auto"/>
                <w:right w:val="none" w:sz="0" w:space="0" w:color="auto"/>
              </w:divBdr>
            </w:div>
            <w:div w:id="2000428324">
              <w:marLeft w:val="0"/>
              <w:marRight w:val="0"/>
              <w:marTop w:val="0"/>
              <w:marBottom w:val="0"/>
              <w:divBdr>
                <w:top w:val="none" w:sz="0" w:space="0" w:color="auto"/>
                <w:left w:val="none" w:sz="0" w:space="0" w:color="auto"/>
                <w:bottom w:val="none" w:sz="0" w:space="0" w:color="auto"/>
                <w:right w:val="none" w:sz="0" w:space="0" w:color="auto"/>
              </w:divBdr>
            </w:div>
            <w:div w:id="2088529711">
              <w:marLeft w:val="0"/>
              <w:marRight w:val="0"/>
              <w:marTop w:val="0"/>
              <w:marBottom w:val="0"/>
              <w:divBdr>
                <w:top w:val="none" w:sz="0" w:space="0" w:color="auto"/>
                <w:left w:val="none" w:sz="0" w:space="0" w:color="auto"/>
                <w:bottom w:val="none" w:sz="0" w:space="0" w:color="auto"/>
                <w:right w:val="none" w:sz="0" w:space="0" w:color="auto"/>
              </w:divBdr>
            </w:div>
            <w:div w:id="438914109">
              <w:marLeft w:val="0"/>
              <w:marRight w:val="0"/>
              <w:marTop w:val="0"/>
              <w:marBottom w:val="0"/>
              <w:divBdr>
                <w:top w:val="none" w:sz="0" w:space="0" w:color="auto"/>
                <w:left w:val="none" w:sz="0" w:space="0" w:color="auto"/>
                <w:bottom w:val="none" w:sz="0" w:space="0" w:color="auto"/>
                <w:right w:val="none" w:sz="0" w:space="0" w:color="auto"/>
              </w:divBdr>
            </w:div>
            <w:div w:id="1329361237">
              <w:marLeft w:val="0"/>
              <w:marRight w:val="0"/>
              <w:marTop w:val="0"/>
              <w:marBottom w:val="0"/>
              <w:divBdr>
                <w:top w:val="none" w:sz="0" w:space="0" w:color="auto"/>
                <w:left w:val="none" w:sz="0" w:space="0" w:color="auto"/>
                <w:bottom w:val="none" w:sz="0" w:space="0" w:color="auto"/>
                <w:right w:val="none" w:sz="0" w:space="0" w:color="auto"/>
              </w:divBdr>
            </w:div>
            <w:div w:id="1663045446">
              <w:marLeft w:val="0"/>
              <w:marRight w:val="0"/>
              <w:marTop w:val="0"/>
              <w:marBottom w:val="0"/>
              <w:divBdr>
                <w:top w:val="none" w:sz="0" w:space="0" w:color="auto"/>
                <w:left w:val="none" w:sz="0" w:space="0" w:color="auto"/>
                <w:bottom w:val="none" w:sz="0" w:space="0" w:color="auto"/>
                <w:right w:val="none" w:sz="0" w:space="0" w:color="auto"/>
              </w:divBdr>
            </w:div>
            <w:div w:id="2125298928">
              <w:marLeft w:val="0"/>
              <w:marRight w:val="0"/>
              <w:marTop w:val="0"/>
              <w:marBottom w:val="0"/>
              <w:divBdr>
                <w:top w:val="none" w:sz="0" w:space="0" w:color="auto"/>
                <w:left w:val="none" w:sz="0" w:space="0" w:color="auto"/>
                <w:bottom w:val="none" w:sz="0" w:space="0" w:color="auto"/>
                <w:right w:val="none" w:sz="0" w:space="0" w:color="auto"/>
              </w:divBdr>
            </w:div>
            <w:div w:id="1108431793">
              <w:marLeft w:val="0"/>
              <w:marRight w:val="0"/>
              <w:marTop w:val="0"/>
              <w:marBottom w:val="0"/>
              <w:divBdr>
                <w:top w:val="none" w:sz="0" w:space="0" w:color="auto"/>
                <w:left w:val="none" w:sz="0" w:space="0" w:color="auto"/>
                <w:bottom w:val="none" w:sz="0" w:space="0" w:color="auto"/>
                <w:right w:val="none" w:sz="0" w:space="0" w:color="auto"/>
              </w:divBdr>
            </w:div>
            <w:div w:id="1061750532">
              <w:marLeft w:val="0"/>
              <w:marRight w:val="0"/>
              <w:marTop w:val="0"/>
              <w:marBottom w:val="0"/>
              <w:divBdr>
                <w:top w:val="none" w:sz="0" w:space="0" w:color="auto"/>
                <w:left w:val="none" w:sz="0" w:space="0" w:color="auto"/>
                <w:bottom w:val="none" w:sz="0" w:space="0" w:color="auto"/>
                <w:right w:val="none" w:sz="0" w:space="0" w:color="auto"/>
              </w:divBdr>
            </w:div>
            <w:div w:id="1015960505">
              <w:marLeft w:val="0"/>
              <w:marRight w:val="0"/>
              <w:marTop w:val="0"/>
              <w:marBottom w:val="0"/>
              <w:divBdr>
                <w:top w:val="none" w:sz="0" w:space="0" w:color="auto"/>
                <w:left w:val="none" w:sz="0" w:space="0" w:color="auto"/>
                <w:bottom w:val="none" w:sz="0" w:space="0" w:color="auto"/>
                <w:right w:val="none" w:sz="0" w:space="0" w:color="auto"/>
              </w:divBdr>
            </w:div>
            <w:div w:id="46421953">
              <w:marLeft w:val="0"/>
              <w:marRight w:val="0"/>
              <w:marTop w:val="0"/>
              <w:marBottom w:val="0"/>
              <w:divBdr>
                <w:top w:val="none" w:sz="0" w:space="0" w:color="auto"/>
                <w:left w:val="none" w:sz="0" w:space="0" w:color="auto"/>
                <w:bottom w:val="none" w:sz="0" w:space="0" w:color="auto"/>
                <w:right w:val="none" w:sz="0" w:space="0" w:color="auto"/>
              </w:divBdr>
            </w:div>
            <w:div w:id="912738646">
              <w:marLeft w:val="0"/>
              <w:marRight w:val="0"/>
              <w:marTop w:val="0"/>
              <w:marBottom w:val="0"/>
              <w:divBdr>
                <w:top w:val="none" w:sz="0" w:space="0" w:color="auto"/>
                <w:left w:val="none" w:sz="0" w:space="0" w:color="auto"/>
                <w:bottom w:val="none" w:sz="0" w:space="0" w:color="auto"/>
                <w:right w:val="none" w:sz="0" w:space="0" w:color="auto"/>
              </w:divBdr>
            </w:div>
            <w:div w:id="355930939">
              <w:marLeft w:val="0"/>
              <w:marRight w:val="0"/>
              <w:marTop w:val="0"/>
              <w:marBottom w:val="0"/>
              <w:divBdr>
                <w:top w:val="none" w:sz="0" w:space="0" w:color="auto"/>
                <w:left w:val="none" w:sz="0" w:space="0" w:color="auto"/>
                <w:bottom w:val="none" w:sz="0" w:space="0" w:color="auto"/>
                <w:right w:val="none" w:sz="0" w:space="0" w:color="auto"/>
              </w:divBdr>
            </w:div>
            <w:div w:id="1573734542">
              <w:marLeft w:val="0"/>
              <w:marRight w:val="0"/>
              <w:marTop w:val="0"/>
              <w:marBottom w:val="0"/>
              <w:divBdr>
                <w:top w:val="none" w:sz="0" w:space="0" w:color="auto"/>
                <w:left w:val="none" w:sz="0" w:space="0" w:color="auto"/>
                <w:bottom w:val="none" w:sz="0" w:space="0" w:color="auto"/>
                <w:right w:val="none" w:sz="0" w:space="0" w:color="auto"/>
              </w:divBdr>
            </w:div>
            <w:div w:id="2105150483">
              <w:marLeft w:val="0"/>
              <w:marRight w:val="0"/>
              <w:marTop w:val="0"/>
              <w:marBottom w:val="0"/>
              <w:divBdr>
                <w:top w:val="none" w:sz="0" w:space="0" w:color="auto"/>
                <w:left w:val="none" w:sz="0" w:space="0" w:color="auto"/>
                <w:bottom w:val="none" w:sz="0" w:space="0" w:color="auto"/>
                <w:right w:val="none" w:sz="0" w:space="0" w:color="auto"/>
              </w:divBdr>
            </w:div>
            <w:div w:id="1100031659">
              <w:marLeft w:val="0"/>
              <w:marRight w:val="0"/>
              <w:marTop w:val="0"/>
              <w:marBottom w:val="0"/>
              <w:divBdr>
                <w:top w:val="none" w:sz="0" w:space="0" w:color="auto"/>
                <w:left w:val="none" w:sz="0" w:space="0" w:color="auto"/>
                <w:bottom w:val="none" w:sz="0" w:space="0" w:color="auto"/>
                <w:right w:val="none" w:sz="0" w:space="0" w:color="auto"/>
              </w:divBdr>
            </w:div>
            <w:div w:id="2054621402">
              <w:marLeft w:val="0"/>
              <w:marRight w:val="0"/>
              <w:marTop w:val="0"/>
              <w:marBottom w:val="0"/>
              <w:divBdr>
                <w:top w:val="none" w:sz="0" w:space="0" w:color="auto"/>
                <w:left w:val="none" w:sz="0" w:space="0" w:color="auto"/>
                <w:bottom w:val="none" w:sz="0" w:space="0" w:color="auto"/>
                <w:right w:val="none" w:sz="0" w:space="0" w:color="auto"/>
              </w:divBdr>
            </w:div>
            <w:div w:id="814639061">
              <w:marLeft w:val="0"/>
              <w:marRight w:val="0"/>
              <w:marTop w:val="0"/>
              <w:marBottom w:val="0"/>
              <w:divBdr>
                <w:top w:val="none" w:sz="0" w:space="0" w:color="auto"/>
                <w:left w:val="none" w:sz="0" w:space="0" w:color="auto"/>
                <w:bottom w:val="none" w:sz="0" w:space="0" w:color="auto"/>
                <w:right w:val="none" w:sz="0" w:space="0" w:color="auto"/>
              </w:divBdr>
            </w:div>
            <w:div w:id="139083446">
              <w:marLeft w:val="0"/>
              <w:marRight w:val="0"/>
              <w:marTop w:val="0"/>
              <w:marBottom w:val="0"/>
              <w:divBdr>
                <w:top w:val="none" w:sz="0" w:space="0" w:color="auto"/>
                <w:left w:val="none" w:sz="0" w:space="0" w:color="auto"/>
                <w:bottom w:val="none" w:sz="0" w:space="0" w:color="auto"/>
                <w:right w:val="none" w:sz="0" w:space="0" w:color="auto"/>
              </w:divBdr>
            </w:div>
            <w:div w:id="1848981753">
              <w:marLeft w:val="0"/>
              <w:marRight w:val="0"/>
              <w:marTop w:val="0"/>
              <w:marBottom w:val="0"/>
              <w:divBdr>
                <w:top w:val="none" w:sz="0" w:space="0" w:color="auto"/>
                <w:left w:val="none" w:sz="0" w:space="0" w:color="auto"/>
                <w:bottom w:val="none" w:sz="0" w:space="0" w:color="auto"/>
                <w:right w:val="none" w:sz="0" w:space="0" w:color="auto"/>
              </w:divBdr>
            </w:div>
            <w:div w:id="1396271268">
              <w:marLeft w:val="0"/>
              <w:marRight w:val="0"/>
              <w:marTop w:val="0"/>
              <w:marBottom w:val="0"/>
              <w:divBdr>
                <w:top w:val="none" w:sz="0" w:space="0" w:color="auto"/>
                <w:left w:val="none" w:sz="0" w:space="0" w:color="auto"/>
                <w:bottom w:val="none" w:sz="0" w:space="0" w:color="auto"/>
                <w:right w:val="none" w:sz="0" w:space="0" w:color="auto"/>
              </w:divBdr>
            </w:div>
            <w:div w:id="279847223">
              <w:marLeft w:val="0"/>
              <w:marRight w:val="0"/>
              <w:marTop w:val="0"/>
              <w:marBottom w:val="0"/>
              <w:divBdr>
                <w:top w:val="none" w:sz="0" w:space="0" w:color="auto"/>
                <w:left w:val="none" w:sz="0" w:space="0" w:color="auto"/>
                <w:bottom w:val="none" w:sz="0" w:space="0" w:color="auto"/>
                <w:right w:val="none" w:sz="0" w:space="0" w:color="auto"/>
              </w:divBdr>
            </w:div>
            <w:div w:id="1525366869">
              <w:marLeft w:val="0"/>
              <w:marRight w:val="0"/>
              <w:marTop w:val="0"/>
              <w:marBottom w:val="0"/>
              <w:divBdr>
                <w:top w:val="none" w:sz="0" w:space="0" w:color="auto"/>
                <w:left w:val="none" w:sz="0" w:space="0" w:color="auto"/>
                <w:bottom w:val="none" w:sz="0" w:space="0" w:color="auto"/>
                <w:right w:val="none" w:sz="0" w:space="0" w:color="auto"/>
              </w:divBdr>
            </w:div>
            <w:div w:id="528418088">
              <w:marLeft w:val="0"/>
              <w:marRight w:val="0"/>
              <w:marTop w:val="0"/>
              <w:marBottom w:val="0"/>
              <w:divBdr>
                <w:top w:val="none" w:sz="0" w:space="0" w:color="auto"/>
                <w:left w:val="none" w:sz="0" w:space="0" w:color="auto"/>
                <w:bottom w:val="none" w:sz="0" w:space="0" w:color="auto"/>
                <w:right w:val="none" w:sz="0" w:space="0" w:color="auto"/>
              </w:divBdr>
            </w:div>
            <w:div w:id="1283998856">
              <w:marLeft w:val="0"/>
              <w:marRight w:val="0"/>
              <w:marTop w:val="0"/>
              <w:marBottom w:val="0"/>
              <w:divBdr>
                <w:top w:val="none" w:sz="0" w:space="0" w:color="auto"/>
                <w:left w:val="none" w:sz="0" w:space="0" w:color="auto"/>
                <w:bottom w:val="none" w:sz="0" w:space="0" w:color="auto"/>
                <w:right w:val="none" w:sz="0" w:space="0" w:color="auto"/>
              </w:divBdr>
            </w:div>
            <w:div w:id="627584637">
              <w:marLeft w:val="0"/>
              <w:marRight w:val="0"/>
              <w:marTop w:val="0"/>
              <w:marBottom w:val="0"/>
              <w:divBdr>
                <w:top w:val="none" w:sz="0" w:space="0" w:color="auto"/>
                <w:left w:val="none" w:sz="0" w:space="0" w:color="auto"/>
                <w:bottom w:val="none" w:sz="0" w:space="0" w:color="auto"/>
                <w:right w:val="none" w:sz="0" w:space="0" w:color="auto"/>
              </w:divBdr>
            </w:div>
            <w:div w:id="2121100323">
              <w:marLeft w:val="0"/>
              <w:marRight w:val="0"/>
              <w:marTop w:val="0"/>
              <w:marBottom w:val="0"/>
              <w:divBdr>
                <w:top w:val="none" w:sz="0" w:space="0" w:color="auto"/>
                <w:left w:val="none" w:sz="0" w:space="0" w:color="auto"/>
                <w:bottom w:val="none" w:sz="0" w:space="0" w:color="auto"/>
                <w:right w:val="none" w:sz="0" w:space="0" w:color="auto"/>
              </w:divBdr>
            </w:div>
            <w:div w:id="498733093">
              <w:marLeft w:val="0"/>
              <w:marRight w:val="0"/>
              <w:marTop w:val="0"/>
              <w:marBottom w:val="0"/>
              <w:divBdr>
                <w:top w:val="none" w:sz="0" w:space="0" w:color="auto"/>
                <w:left w:val="none" w:sz="0" w:space="0" w:color="auto"/>
                <w:bottom w:val="none" w:sz="0" w:space="0" w:color="auto"/>
                <w:right w:val="none" w:sz="0" w:space="0" w:color="auto"/>
              </w:divBdr>
            </w:div>
            <w:div w:id="1647664959">
              <w:marLeft w:val="0"/>
              <w:marRight w:val="0"/>
              <w:marTop w:val="0"/>
              <w:marBottom w:val="0"/>
              <w:divBdr>
                <w:top w:val="none" w:sz="0" w:space="0" w:color="auto"/>
                <w:left w:val="none" w:sz="0" w:space="0" w:color="auto"/>
                <w:bottom w:val="none" w:sz="0" w:space="0" w:color="auto"/>
                <w:right w:val="none" w:sz="0" w:space="0" w:color="auto"/>
              </w:divBdr>
            </w:div>
            <w:div w:id="424153045">
              <w:marLeft w:val="0"/>
              <w:marRight w:val="0"/>
              <w:marTop w:val="0"/>
              <w:marBottom w:val="0"/>
              <w:divBdr>
                <w:top w:val="none" w:sz="0" w:space="0" w:color="auto"/>
                <w:left w:val="none" w:sz="0" w:space="0" w:color="auto"/>
                <w:bottom w:val="none" w:sz="0" w:space="0" w:color="auto"/>
                <w:right w:val="none" w:sz="0" w:space="0" w:color="auto"/>
              </w:divBdr>
            </w:div>
            <w:div w:id="2088261387">
              <w:marLeft w:val="0"/>
              <w:marRight w:val="0"/>
              <w:marTop w:val="0"/>
              <w:marBottom w:val="0"/>
              <w:divBdr>
                <w:top w:val="none" w:sz="0" w:space="0" w:color="auto"/>
                <w:left w:val="none" w:sz="0" w:space="0" w:color="auto"/>
                <w:bottom w:val="none" w:sz="0" w:space="0" w:color="auto"/>
                <w:right w:val="none" w:sz="0" w:space="0" w:color="auto"/>
              </w:divBdr>
            </w:div>
            <w:div w:id="1580358802">
              <w:marLeft w:val="0"/>
              <w:marRight w:val="0"/>
              <w:marTop w:val="0"/>
              <w:marBottom w:val="0"/>
              <w:divBdr>
                <w:top w:val="none" w:sz="0" w:space="0" w:color="auto"/>
                <w:left w:val="none" w:sz="0" w:space="0" w:color="auto"/>
                <w:bottom w:val="none" w:sz="0" w:space="0" w:color="auto"/>
                <w:right w:val="none" w:sz="0" w:space="0" w:color="auto"/>
              </w:divBdr>
            </w:div>
            <w:div w:id="1903786100">
              <w:marLeft w:val="0"/>
              <w:marRight w:val="0"/>
              <w:marTop w:val="0"/>
              <w:marBottom w:val="0"/>
              <w:divBdr>
                <w:top w:val="none" w:sz="0" w:space="0" w:color="auto"/>
                <w:left w:val="none" w:sz="0" w:space="0" w:color="auto"/>
                <w:bottom w:val="none" w:sz="0" w:space="0" w:color="auto"/>
                <w:right w:val="none" w:sz="0" w:space="0" w:color="auto"/>
              </w:divBdr>
            </w:div>
            <w:div w:id="794716583">
              <w:marLeft w:val="0"/>
              <w:marRight w:val="0"/>
              <w:marTop w:val="0"/>
              <w:marBottom w:val="0"/>
              <w:divBdr>
                <w:top w:val="none" w:sz="0" w:space="0" w:color="auto"/>
                <w:left w:val="none" w:sz="0" w:space="0" w:color="auto"/>
                <w:bottom w:val="none" w:sz="0" w:space="0" w:color="auto"/>
                <w:right w:val="none" w:sz="0" w:space="0" w:color="auto"/>
              </w:divBdr>
            </w:div>
            <w:div w:id="1529753430">
              <w:marLeft w:val="0"/>
              <w:marRight w:val="0"/>
              <w:marTop w:val="0"/>
              <w:marBottom w:val="0"/>
              <w:divBdr>
                <w:top w:val="none" w:sz="0" w:space="0" w:color="auto"/>
                <w:left w:val="none" w:sz="0" w:space="0" w:color="auto"/>
                <w:bottom w:val="none" w:sz="0" w:space="0" w:color="auto"/>
                <w:right w:val="none" w:sz="0" w:space="0" w:color="auto"/>
              </w:divBdr>
            </w:div>
            <w:div w:id="295835997">
              <w:marLeft w:val="0"/>
              <w:marRight w:val="0"/>
              <w:marTop w:val="0"/>
              <w:marBottom w:val="0"/>
              <w:divBdr>
                <w:top w:val="none" w:sz="0" w:space="0" w:color="auto"/>
                <w:left w:val="none" w:sz="0" w:space="0" w:color="auto"/>
                <w:bottom w:val="none" w:sz="0" w:space="0" w:color="auto"/>
                <w:right w:val="none" w:sz="0" w:space="0" w:color="auto"/>
              </w:divBdr>
            </w:div>
            <w:div w:id="119425964">
              <w:marLeft w:val="0"/>
              <w:marRight w:val="0"/>
              <w:marTop w:val="0"/>
              <w:marBottom w:val="0"/>
              <w:divBdr>
                <w:top w:val="none" w:sz="0" w:space="0" w:color="auto"/>
                <w:left w:val="none" w:sz="0" w:space="0" w:color="auto"/>
                <w:bottom w:val="none" w:sz="0" w:space="0" w:color="auto"/>
                <w:right w:val="none" w:sz="0" w:space="0" w:color="auto"/>
              </w:divBdr>
            </w:div>
            <w:div w:id="606353152">
              <w:marLeft w:val="0"/>
              <w:marRight w:val="0"/>
              <w:marTop w:val="0"/>
              <w:marBottom w:val="0"/>
              <w:divBdr>
                <w:top w:val="none" w:sz="0" w:space="0" w:color="auto"/>
                <w:left w:val="none" w:sz="0" w:space="0" w:color="auto"/>
                <w:bottom w:val="none" w:sz="0" w:space="0" w:color="auto"/>
                <w:right w:val="none" w:sz="0" w:space="0" w:color="auto"/>
              </w:divBdr>
            </w:div>
            <w:div w:id="257493245">
              <w:marLeft w:val="0"/>
              <w:marRight w:val="0"/>
              <w:marTop w:val="0"/>
              <w:marBottom w:val="0"/>
              <w:divBdr>
                <w:top w:val="none" w:sz="0" w:space="0" w:color="auto"/>
                <w:left w:val="none" w:sz="0" w:space="0" w:color="auto"/>
                <w:bottom w:val="none" w:sz="0" w:space="0" w:color="auto"/>
                <w:right w:val="none" w:sz="0" w:space="0" w:color="auto"/>
              </w:divBdr>
            </w:div>
            <w:div w:id="1441219608">
              <w:marLeft w:val="0"/>
              <w:marRight w:val="0"/>
              <w:marTop w:val="0"/>
              <w:marBottom w:val="0"/>
              <w:divBdr>
                <w:top w:val="none" w:sz="0" w:space="0" w:color="auto"/>
                <w:left w:val="none" w:sz="0" w:space="0" w:color="auto"/>
                <w:bottom w:val="none" w:sz="0" w:space="0" w:color="auto"/>
                <w:right w:val="none" w:sz="0" w:space="0" w:color="auto"/>
              </w:divBdr>
            </w:div>
            <w:div w:id="1511144652">
              <w:marLeft w:val="0"/>
              <w:marRight w:val="0"/>
              <w:marTop w:val="0"/>
              <w:marBottom w:val="0"/>
              <w:divBdr>
                <w:top w:val="none" w:sz="0" w:space="0" w:color="auto"/>
                <w:left w:val="none" w:sz="0" w:space="0" w:color="auto"/>
                <w:bottom w:val="none" w:sz="0" w:space="0" w:color="auto"/>
                <w:right w:val="none" w:sz="0" w:space="0" w:color="auto"/>
              </w:divBdr>
            </w:div>
            <w:div w:id="20646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08986">
      <w:bodyDiv w:val="1"/>
      <w:marLeft w:val="0"/>
      <w:marRight w:val="0"/>
      <w:marTop w:val="0"/>
      <w:marBottom w:val="0"/>
      <w:divBdr>
        <w:top w:val="none" w:sz="0" w:space="0" w:color="auto"/>
        <w:left w:val="none" w:sz="0" w:space="0" w:color="auto"/>
        <w:bottom w:val="none" w:sz="0" w:space="0" w:color="auto"/>
        <w:right w:val="none" w:sz="0" w:space="0" w:color="auto"/>
      </w:divBdr>
    </w:div>
    <w:div w:id="333803394">
      <w:bodyDiv w:val="1"/>
      <w:marLeft w:val="0"/>
      <w:marRight w:val="0"/>
      <w:marTop w:val="0"/>
      <w:marBottom w:val="0"/>
      <w:divBdr>
        <w:top w:val="none" w:sz="0" w:space="0" w:color="auto"/>
        <w:left w:val="none" w:sz="0" w:space="0" w:color="auto"/>
        <w:bottom w:val="none" w:sz="0" w:space="0" w:color="auto"/>
        <w:right w:val="none" w:sz="0" w:space="0" w:color="auto"/>
      </w:divBdr>
      <w:divsChild>
        <w:div w:id="341278209">
          <w:marLeft w:val="0"/>
          <w:marRight w:val="0"/>
          <w:marTop w:val="0"/>
          <w:marBottom w:val="0"/>
          <w:divBdr>
            <w:top w:val="none" w:sz="0" w:space="0" w:color="auto"/>
            <w:left w:val="none" w:sz="0" w:space="0" w:color="auto"/>
            <w:bottom w:val="none" w:sz="0" w:space="0" w:color="auto"/>
            <w:right w:val="none" w:sz="0" w:space="0" w:color="auto"/>
          </w:divBdr>
          <w:divsChild>
            <w:div w:id="305093179">
              <w:marLeft w:val="0"/>
              <w:marRight w:val="0"/>
              <w:marTop w:val="0"/>
              <w:marBottom w:val="0"/>
              <w:divBdr>
                <w:top w:val="none" w:sz="0" w:space="0" w:color="auto"/>
                <w:left w:val="none" w:sz="0" w:space="0" w:color="auto"/>
                <w:bottom w:val="none" w:sz="0" w:space="0" w:color="auto"/>
                <w:right w:val="none" w:sz="0" w:space="0" w:color="auto"/>
              </w:divBdr>
            </w:div>
            <w:div w:id="503251470">
              <w:marLeft w:val="0"/>
              <w:marRight w:val="0"/>
              <w:marTop w:val="0"/>
              <w:marBottom w:val="0"/>
              <w:divBdr>
                <w:top w:val="none" w:sz="0" w:space="0" w:color="auto"/>
                <w:left w:val="none" w:sz="0" w:space="0" w:color="auto"/>
                <w:bottom w:val="none" w:sz="0" w:space="0" w:color="auto"/>
                <w:right w:val="none" w:sz="0" w:space="0" w:color="auto"/>
              </w:divBdr>
            </w:div>
            <w:div w:id="1506630459">
              <w:marLeft w:val="0"/>
              <w:marRight w:val="0"/>
              <w:marTop w:val="0"/>
              <w:marBottom w:val="0"/>
              <w:divBdr>
                <w:top w:val="none" w:sz="0" w:space="0" w:color="auto"/>
                <w:left w:val="none" w:sz="0" w:space="0" w:color="auto"/>
                <w:bottom w:val="none" w:sz="0" w:space="0" w:color="auto"/>
                <w:right w:val="none" w:sz="0" w:space="0" w:color="auto"/>
              </w:divBdr>
            </w:div>
            <w:div w:id="258568883">
              <w:marLeft w:val="0"/>
              <w:marRight w:val="0"/>
              <w:marTop w:val="0"/>
              <w:marBottom w:val="0"/>
              <w:divBdr>
                <w:top w:val="none" w:sz="0" w:space="0" w:color="auto"/>
                <w:left w:val="none" w:sz="0" w:space="0" w:color="auto"/>
                <w:bottom w:val="none" w:sz="0" w:space="0" w:color="auto"/>
                <w:right w:val="none" w:sz="0" w:space="0" w:color="auto"/>
              </w:divBdr>
            </w:div>
            <w:div w:id="1794471748">
              <w:marLeft w:val="0"/>
              <w:marRight w:val="0"/>
              <w:marTop w:val="0"/>
              <w:marBottom w:val="0"/>
              <w:divBdr>
                <w:top w:val="none" w:sz="0" w:space="0" w:color="auto"/>
                <w:left w:val="none" w:sz="0" w:space="0" w:color="auto"/>
                <w:bottom w:val="none" w:sz="0" w:space="0" w:color="auto"/>
                <w:right w:val="none" w:sz="0" w:space="0" w:color="auto"/>
              </w:divBdr>
            </w:div>
            <w:div w:id="704670876">
              <w:marLeft w:val="0"/>
              <w:marRight w:val="0"/>
              <w:marTop w:val="0"/>
              <w:marBottom w:val="0"/>
              <w:divBdr>
                <w:top w:val="none" w:sz="0" w:space="0" w:color="auto"/>
                <w:left w:val="none" w:sz="0" w:space="0" w:color="auto"/>
                <w:bottom w:val="none" w:sz="0" w:space="0" w:color="auto"/>
                <w:right w:val="none" w:sz="0" w:space="0" w:color="auto"/>
              </w:divBdr>
            </w:div>
            <w:div w:id="1100490434">
              <w:marLeft w:val="0"/>
              <w:marRight w:val="0"/>
              <w:marTop w:val="0"/>
              <w:marBottom w:val="0"/>
              <w:divBdr>
                <w:top w:val="none" w:sz="0" w:space="0" w:color="auto"/>
                <w:left w:val="none" w:sz="0" w:space="0" w:color="auto"/>
                <w:bottom w:val="none" w:sz="0" w:space="0" w:color="auto"/>
                <w:right w:val="none" w:sz="0" w:space="0" w:color="auto"/>
              </w:divBdr>
            </w:div>
            <w:div w:id="1668054801">
              <w:marLeft w:val="0"/>
              <w:marRight w:val="0"/>
              <w:marTop w:val="0"/>
              <w:marBottom w:val="0"/>
              <w:divBdr>
                <w:top w:val="none" w:sz="0" w:space="0" w:color="auto"/>
                <w:left w:val="none" w:sz="0" w:space="0" w:color="auto"/>
                <w:bottom w:val="none" w:sz="0" w:space="0" w:color="auto"/>
                <w:right w:val="none" w:sz="0" w:space="0" w:color="auto"/>
              </w:divBdr>
            </w:div>
            <w:div w:id="1615552444">
              <w:marLeft w:val="0"/>
              <w:marRight w:val="0"/>
              <w:marTop w:val="0"/>
              <w:marBottom w:val="0"/>
              <w:divBdr>
                <w:top w:val="none" w:sz="0" w:space="0" w:color="auto"/>
                <w:left w:val="none" w:sz="0" w:space="0" w:color="auto"/>
                <w:bottom w:val="none" w:sz="0" w:space="0" w:color="auto"/>
                <w:right w:val="none" w:sz="0" w:space="0" w:color="auto"/>
              </w:divBdr>
            </w:div>
            <w:div w:id="1289780281">
              <w:marLeft w:val="0"/>
              <w:marRight w:val="0"/>
              <w:marTop w:val="0"/>
              <w:marBottom w:val="0"/>
              <w:divBdr>
                <w:top w:val="none" w:sz="0" w:space="0" w:color="auto"/>
                <w:left w:val="none" w:sz="0" w:space="0" w:color="auto"/>
                <w:bottom w:val="none" w:sz="0" w:space="0" w:color="auto"/>
                <w:right w:val="none" w:sz="0" w:space="0" w:color="auto"/>
              </w:divBdr>
            </w:div>
            <w:div w:id="1277831112">
              <w:marLeft w:val="0"/>
              <w:marRight w:val="0"/>
              <w:marTop w:val="0"/>
              <w:marBottom w:val="0"/>
              <w:divBdr>
                <w:top w:val="none" w:sz="0" w:space="0" w:color="auto"/>
                <w:left w:val="none" w:sz="0" w:space="0" w:color="auto"/>
                <w:bottom w:val="none" w:sz="0" w:space="0" w:color="auto"/>
                <w:right w:val="none" w:sz="0" w:space="0" w:color="auto"/>
              </w:divBdr>
            </w:div>
            <w:div w:id="1099373043">
              <w:marLeft w:val="0"/>
              <w:marRight w:val="0"/>
              <w:marTop w:val="0"/>
              <w:marBottom w:val="0"/>
              <w:divBdr>
                <w:top w:val="none" w:sz="0" w:space="0" w:color="auto"/>
                <w:left w:val="none" w:sz="0" w:space="0" w:color="auto"/>
                <w:bottom w:val="none" w:sz="0" w:space="0" w:color="auto"/>
                <w:right w:val="none" w:sz="0" w:space="0" w:color="auto"/>
              </w:divBdr>
            </w:div>
            <w:div w:id="4863026">
              <w:marLeft w:val="0"/>
              <w:marRight w:val="0"/>
              <w:marTop w:val="0"/>
              <w:marBottom w:val="0"/>
              <w:divBdr>
                <w:top w:val="none" w:sz="0" w:space="0" w:color="auto"/>
                <w:left w:val="none" w:sz="0" w:space="0" w:color="auto"/>
                <w:bottom w:val="none" w:sz="0" w:space="0" w:color="auto"/>
                <w:right w:val="none" w:sz="0" w:space="0" w:color="auto"/>
              </w:divBdr>
            </w:div>
            <w:div w:id="191958468">
              <w:marLeft w:val="0"/>
              <w:marRight w:val="0"/>
              <w:marTop w:val="0"/>
              <w:marBottom w:val="0"/>
              <w:divBdr>
                <w:top w:val="none" w:sz="0" w:space="0" w:color="auto"/>
                <w:left w:val="none" w:sz="0" w:space="0" w:color="auto"/>
                <w:bottom w:val="none" w:sz="0" w:space="0" w:color="auto"/>
                <w:right w:val="none" w:sz="0" w:space="0" w:color="auto"/>
              </w:divBdr>
            </w:div>
            <w:div w:id="544102511">
              <w:marLeft w:val="0"/>
              <w:marRight w:val="0"/>
              <w:marTop w:val="0"/>
              <w:marBottom w:val="0"/>
              <w:divBdr>
                <w:top w:val="none" w:sz="0" w:space="0" w:color="auto"/>
                <w:left w:val="none" w:sz="0" w:space="0" w:color="auto"/>
                <w:bottom w:val="none" w:sz="0" w:space="0" w:color="auto"/>
                <w:right w:val="none" w:sz="0" w:space="0" w:color="auto"/>
              </w:divBdr>
            </w:div>
            <w:div w:id="1253006963">
              <w:marLeft w:val="0"/>
              <w:marRight w:val="0"/>
              <w:marTop w:val="0"/>
              <w:marBottom w:val="0"/>
              <w:divBdr>
                <w:top w:val="none" w:sz="0" w:space="0" w:color="auto"/>
                <w:left w:val="none" w:sz="0" w:space="0" w:color="auto"/>
                <w:bottom w:val="none" w:sz="0" w:space="0" w:color="auto"/>
                <w:right w:val="none" w:sz="0" w:space="0" w:color="auto"/>
              </w:divBdr>
            </w:div>
            <w:div w:id="37975618">
              <w:marLeft w:val="0"/>
              <w:marRight w:val="0"/>
              <w:marTop w:val="0"/>
              <w:marBottom w:val="0"/>
              <w:divBdr>
                <w:top w:val="none" w:sz="0" w:space="0" w:color="auto"/>
                <w:left w:val="none" w:sz="0" w:space="0" w:color="auto"/>
                <w:bottom w:val="none" w:sz="0" w:space="0" w:color="auto"/>
                <w:right w:val="none" w:sz="0" w:space="0" w:color="auto"/>
              </w:divBdr>
            </w:div>
            <w:div w:id="1624800900">
              <w:marLeft w:val="0"/>
              <w:marRight w:val="0"/>
              <w:marTop w:val="0"/>
              <w:marBottom w:val="0"/>
              <w:divBdr>
                <w:top w:val="none" w:sz="0" w:space="0" w:color="auto"/>
                <w:left w:val="none" w:sz="0" w:space="0" w:color="auto"/>
                <w:bottom w:val="none" w:sz="0" w:space="0" w:color="auto"/>
                <w:right w:val="none" w:sz="0" w:space="0" w:color="auto"/>
              </w:divBdr>
            </w:div>
            <w:div w:id="1245261015">
              <w:marLeft w:val="0"/>
              <w:marRight w:val="0"/>
              <w:marTop w:val="0"/>
              <w:marBottom w:val="0"/>
              <w:divBdr>
                <w:top w:val="none" w:sz="0" w:space="0" w:color="auto"/>
                <w:left w:val="none" w:sz="0" w:space="0" w:color="auto"/>
                <w:bottom w:val="none" w:sz="0" w:space="0" w:color="auto"/>
                <w:right w:val="none" w:sz="0" w:space="0" w:color="auto"/>
              </w:divBdr>
            </w:div>
            <w:div w:id="977495201">
              <w:marLeft w:val="0"/>
              <w:marRight w:val="0"/>
              <w:marTop w:val="0"/>
              <w:marBottom w:val="0"/>
              <w:divBdr>
                <w:top w:val="none" w:sz="0" w:space="0" w:color="auto"/>
                <w:left w:val="none" w:sz="0" w:space="0" w:color="auto"/>
                <w:bottom w:val="none" w:sz="0" w:space="0" w:color="auto"/>
                <w:right w:val="none" w:sz="0" w:space="0" w:color="auto"/>
              </w:divBdr>
            </w:div>
            <w:div w:id="293802203">
              <w:marLeft w:val="0"/>
              <w:marRight w:val="0"/>
              <w:marTop w:val="0"/>
              <w:marBottom w:val="0"/>
              <w:divBdr>
                <w:top w:val="none" w:sz="0" w:space="0" w:color="auto"/>
                <w:left w:val="none" w:sz="0" w:space="0" w:color="auto"/>
                <w:bottom w:val="none" w:sz="0" w:space="0" w:color="auto"/>
                <w:right w:val="none" w:sz="0" w:space="0" w:color="auto"/>
              </w:divBdr>
            </w:div>
            <w:div w:id="1078556890">
              <w:marLeft w:val="0"/>
              <w:marRight w:val="0"/>
              <w:marTop w:val="0"/>
              <w:marBottom w:val="0"/>
              <w:divBdr>
                <w:top w:val="none" w:sz="0" w:space="0" w:color="auto"/>
                <w:left w:val="none" w:sz="0" w:space="0" w:color="auto"/>
                <w:bottom w:val="none" w:sz="0" w:space="0" w:color="auto"/>
                <w:right w:val="none" w:sz="0" w:space="0" w:color="auto"/>
              </w:divBdr>
            </w:div>
            <w:div w:id="1606233209">
              <w:marLeft w:val="0"/>
              <w:marRight w:val="0"/>
              <w:marTop w:val="0"/>
              <w:marBottom w:val="0"/>
              <w:divBdr>
                <w:top w:val="none" w:sz="0" w:space="0" w:color="auto"/>
                <w:left w:val="none" w:sz="0" w:space="0" w:color="auto"/>
                <w:bottom w:val="none" w:sz="0" w:space="0" w:color="auto"/>
                <w:right w:val="none" w:sz="0" w:space="0" w:color="auto"/>
              </w:divBdr>
            </w:div>
            <w:div w:id="936406598">
              <w:marLeft w:val="0"/>
              <w:marRight w:val="0"/>
              <w:marTop w:val="0"/>
              <w:marBottom w:val="0"/>
              <w:divBdr>
                <w:top w:val="none" w:sz="0" w:space="0" w:color="auto"/>
                <w:left w:val="none" w:sz="0" w:space="0" w:color="auto"/>
                <w:bottom w:val="none" w:sz="0" w:space="0" w:color="auto"/>
                <w:right w:val="none" w:sz="0" w:space="0" w:color="auto"/>
              </w:divBdr>
            </w:div>
            <w:div w:id="167719897">
              <w:marLeft w:val="0"/>
              <w:marRight w:val="0"/>
              <w:marTop w:val="0"/>
              <w:marBottom w:val="0"/>
              <w:divBdr>
                <w:top w:val="none" w:sz="0" w:space="0" w:color="auto"/>
                <w:left w:val="none" w:sz="0" w:space="0" w:color="auto"/>
                <w:bottom w:val="none" w:sz="0" w:space="0" w:color="auto"/>
                <w:right w:val="none" w:sz="0" w:space="0" w:color="auto"/>
              </w:divBdr>
            </w:div>
            <w:div w:id="406848966">
              <w:marLeft w:val="0"/>
              <w:marRight w:val="0"/>
              <w:marTop w:val="0"/>
              <w:marBottom w:val="0"/>
              <w:divBdr>
                <w:top w:val="none" w:sz="0" w:space="0" w:color="auto"/>
                <w:left w:val="none" w:sz="0" w:space="0" w:color="auto"/>
                <w:bottom w:val="none" w:sz="0" w:space="0" w:color="auto"/>
                <w:right w:val="none" w:sz="0" w:space="0" w:color="auto"/>
              </w:divBdr>
            </w:div>
            <w:div w:id="132254303">
              <w:marLeft w:val="0"/>
              <w:marRight w:val="0"/>
              <w:marTop w:val="0"/>
              <w:marBottom w:val="0"/>
              <w:divBdr>
                <w:top w:val="none" w:sz="0" w:space="0" w:color="auto"/>
                <w:left w:val="none" w:sz="0" w:space="0" w:color="auto"/>
                <w:bottom w:val="none" w:sz="0" w:space="0" w:color="auto"/>
                <w:right w:val="none" w:sz="0" w:space="0" w:color="auto"/>
              </w:divBdr>
            </w:div>
            <w:div w:id="1740053997">
              <w:marLeft w:val="0"/>
              <w:marRight w:val="0"/>
              <w:marTop w:val="0"/>
              <w:marBottom w:val="0"/>
              <w:divBdr>
                <w:top w:val="none" w:sz="0" w:space="0" w:color="auto"/>
                <w:left w:val="none" w:sz="0" w:space="0" w:color="auto"/>
                <w:bottom w:val="none" w:sz="0" w:space="0" w:color="auto"/>
                <w:right w:val="none" w:sz="0" w:space="0" w:color="auto"/>
              </w:divBdr>
            </w:div>
            <w:div w:id="582227403">
              <w:marLeft w:val="0"/>
              <w:marRight w:val="0"/>
              <w:marTop w:val="0"/>
              <w:marBottom w:val="0"/>
              <w:divBdr>
                <w:top w:val="none" w:sz="0" w:space="0" w:color="auto"/>
                <w:left w:val="none" w:sz="0" w:space="0" w:color="auto"/>
                <w:bottom w:val="none" w:sz="0" w:space="0" w:color="auto"/>
                <w:right w:val="none" w:sz="0" w:space="0" w:color="auto"/>
              </w:divBdr>
            </w:div>
            <w:div w:id="509948292">
              <w:marLeft w:val="0"/>
              <w:marRight w:val="0"/>
              <w:marTop w:val="0"/>
              <w:marBottom w:val="0"/>
              <w:divBdr>
                <w:top w:val="none" w:sz="0" w:space="0" w:color="auto"/>
                <w:left w:val="none" w:sz="0" w:space="0" w:color="auto"/>
                <w:bottom w:val="none" w:sz="0" w:space="0" w:color="auto"/>
                <w:right w:val="none" w:sz="0" w:space="0" w:color="auto"/>
              </w:divBdr>
            </w:div>
            <w:div w:id="862523900">
              <w:marLeft w:val="0"/>
              <w:marRight w:val="0"/>
              <w:marTop w:val="0"/>
              <w:marBottom w:val="0"/>
              <w:divBdr>
                <w:top w:val="none" w:sz="0" w:space="0" w:color="auto"/>
                <w:left w:val="none" w:sz="0" w:space="0" w:color="auto"/>
                <w:bottom w:val="none" w:sz="0" w:space="0" w:color="auto"/>
                <w:right w:val="none" w:sz="0" w:space="0" w:color="auto"/>
              </w:divBdr>
            </w:div>
            <w:div w:id="2078090431">
              <w:marLeft w:val="0"/>
              <w:marRight w:val="0"/>
              <w:marTop w:val="0"/>
              <w:marBottom w:val="0"/>
              <w:divBdr>
                <w:top w:val="none" w:sz="0" w:space="0" w:color="auto"/>
                <w:left w:val="none" w:sz="0" w:space="0" w:color="auto"/>
                <w:bottom w:val="none" w:sz="0" w:space="0" w:color="auto"/>
                <w:right w:val="none" w:sz="0" w:space="0" w:color="auto"/>
              </w:divBdr>
            </w:div>
            <w:div w:id="884214721">
              <w:marLeft w:val="0"/>
              <w:marRight w:val="0"/>
              <w:marTop w:val="0"/>
              <w:marBottom w:val="0"/>
              <w:divBdr>
                <w:top w:val="none" w:sz="0" w:space="0" w:color="auto"/>
                <w:left w:val="none" w:sz="0" w:space="0" w:color="auto"/>
                <w:bottom w:val="none" w:sz="0" w:space="0" w:color="auto"/>
                <w:right w:val="none" w:sz="0" w:space="0" w:color="auto"/>
              </w:divBdr>
            </w:div>
            <w:div w:id="1833258922">
              <w:marLeft w:val="0"/>
              <w:marRight w:val="0"/>
              <w:marTop w:val="0"/>
              <w:marBottom w:val="0"/>
              <w:divBdr>
                <w:top w:val="none" w:sz="0" w:space="0" w:color="auto"/>
                <w:left w:val="none" w:sz="0" w:space="0" w:color="auto"/>
                <w:bottom w:val="none" w:sz="0" w:space="0" w:color="auto"/>
                <w:right w:val="none" w:sz="0" w:space="0" w:color="auto"/>
              </w:divBdr>
            </w:div>
            <w:div w:id="1074089374">
              <w:marLeft w:val="0"/>
              <w:marRight w:val="0"/>
              <w:marTop w:val="0"/>
              <w:marBottom w:val="0"/>
              <w:divBdr>
                <w:top w:val="none" w:sz="0" w:space="0" w:color="auto"/>
                <w:left w:val="none" w:sz="0" w:space="0" w:color="auto"/>
                <w:bottom w:val="none" w:sz="0" w:space="0" w:color="auto"/>
                <w:right w:val="none" w:sz="0" w:space="0" w:color="auto"/>
              </w:divBdr>
            </w:div>
            <w:div w:id="1075011783">
              <w:marLeft w:val="0"/>
              <w:marRight w:val="0"/>
              <w:marTop w:val="0"/>
              <w:marBottom w:val="0"/>
              <w:divBdr>
                <w:top w:val="none" w:sz="0" w:space="0" w:color="auto"/>
                <w:left w:val="none" w:sz="0" w:space="0" w:color="auto"/>
                <w:bottom w:val="none" w:sz="0" w:space="0" w:color="auto"/>
                <w:right w:val="none" w:sz="0" w:space="0" w:color="auto"/>
              </w:divBdr>
            </w:div>
            <w:div w:id="1230967072">
              <w:marLeft w:val="0"/>
              <w:marRight w:val="0"/>
              <w:marTop w:val="0"/>
              <w:marBottom w:val="0"/>
              <w:divBdr>
                <w:top w:val="none" w:sz="0" w:space="0" w:color="auto"/>
                <w:left w:val="none" w:sz="0" w:space="0" w:color="auto"/>
                <w:bottom w:val="none" w:sz="0" w:space="0" w:color="auto"/>
                <w:right w:val="none" w:sz="0" w:space="0" w:color="auto"/>
              </w:divBdr>
            </w:div>
            <w:div w:id="384988133">
              <w:marLeft w:val="0"/>
              <w:marRight w:val="0"/>
              <w:marTop w:val="0"/>
              <w:marBottom w:val="0"/>
              <w:divBdr>
                <w:top w:val="none" w:sz="0" w:space="0" w:color="auto"/>
                <w:left w:val="none" w:sz="0" w:space="0" w:color="auto"/>
                <w:bottom w:val="none" w:sz="0" w:space="0" w:color="auto"/>
                <w:right w:val="none" w:sz="0" w:space="0" w:color="auto"/>
              </w:divBdr>
            </w:div>
            <w:div w:id="9711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37528">
      <w:bodyDiv w:val="1"/>
      <w:marLeft w:val="0"/>
      <w:marRight w:val="0"/>
      <w:marTop w:val="0"/>
      <w:marBottom w:val="0"/>
      <w:divBdr>
        <w:top w:val="none" w:sz="0" w:space="0" w:color="auto"/>
        <w:left w:val="none" w:sz="0" w:space="0" w:color="auto"/>
        <w:bottom w:val="none" w:sz="0" w:space="0" w:color="auto"/>
        <w:right w:val="none" w:sz="0" w:space="0" w:color="auto"/>
      </w:divBdr>
    </w:div>
    <w:div w:id="352346617">
      <w:bodyDiv w:val="1"/>
      <w:marLeft w:val="0"/>
      <w:marRight w:val="0"/>
      <w:marTop w:val="0"/>
      <w:marBottom w:val="0"/>
      <w:divBdr>
        <w:top w:val="none" w:sz="0" w:space="0" w:color="auto"/>
        <w:left w:val="none" w:sz="0" w:space="0" w:color="auto"/>
        <w:bottom w:val="none" w:sz="0" w:space="0" w:color="auto"/>
        <w:right w:val="none" w:sz="0" w:space="0" w:color="auto"/>
      </w:divBdr>
      <w:divsChild>
        <w:div w:id="256523806">
          <w:marLeft w:val="0"/>
          <w:marRight w:val="0"/>
          <w:marTop w:val="0"/>
          <w:marBottom w:val="0"/>
          <w:divBdr>
            <w:top w:val="none" w:sz="0" w:space="0" w:color="auto"/>
            <w:left w:val="none" w:sz="0" w:space="0" w:color="auto"/>
            <w:bottom w:val="none" w:sz="0" w:space="0" w:color="auto"/>
            <w:right w:val="none" w:sz="0" w:space="0" w:color="auto"/>
          </w:divBdr>
          <w:divsChild>
            <w:div w:id="364335470">
              <w:marLeft w:val="0"/>
              <w:marRight w:val="0"/>
              <w:marTop w:val="0"/>
              <w:marBottom w:val="0"/>
              <w:divBdr>
                <w:top w:val="none" w:sz="0" w:space="0" w:color="auto"/>
                <w:left w:val="none" w:sz="0" w:space="0" w:color="auto"/>
                <w:bottom w:val="none" w:sz="0" w:space="0" w:color="auto"/>
                <w:right w:val="none" w:sz="0" w:space="0" w:color="auto"/>
              </w:divBdr>
            </w:div>
            <w:div w:id="411244277">
              <w:marLeft w:val="0"/>
              <w:marRight w:val="0"/>
              <w:marTop w:val="0"/>
              <w:marBottom w:val="0"/>
              <w:divBdr>
                <w:top w:val="none" w:sz="0" w:space="0" w:color="auto"/>
                <w:left w:val="none" w:sz="0" w:space="0" w:color="auto"/>
                <w:bottom w:val="none" w:sz="0" w:space="0" w:color="auto"/>
                <w:right w:val="none" w:sz="0" w:space="0" w:color="auto"/>
              </w:divBdr>
            </w:div>
            <w:div w:id="1050611168">
              <w:marLeft w:val="0"/>
              <w:marRight w:val="0"/>
              <w:marTop w:val="0"/>
              <w:marBottom w:val="0"/>
              <w:divBdr>
                <w:top w:val="none" w:sz="0" w:space="0" w:color="auto"/>
                <w:left w:val="none" w:sz="0" w:space="0" w:color="auto"/>
                <w:bottom w:val="none" w:sz="0" w:space="0" w:color="auto"/>
                <w:right w:val="none" w:sz="0" w:space="0" w:color="auto"/>
              </w:divBdr>
            </w:div>
            <w:div w:id="1606644715">
              <w:marLeft w:val="0"/>
              <w:marRight w:val="0"/>
              <w:marTop w:val="0"/>
              <w:marBottom w:val="0"/>
              <w:divBdr>
                <w:top w:val="none" w:sz="0" w:space="0" w:color="auto"/>
                <w:left w:val="none" w:sz="0" w:space="0" w:color="auto"/>
                <w:bottom w:val="none" w:sz="0" w:space="0" w:color="auto"/>
                <w:right w:val="none" w:sz="0" w:space="0" w:color="auto"/>
              </w:divBdr>
            </w:div>
            <w:div w:id="426578869">
              <w:marLeft w:val="0"/>
              <w:marRight w:val="0"/>
              <w:marTop w:val="0"/>
              <w:marBottom w:val="0"/>
              <w:divBdr>
                <w:top w:val="none" w:sz="0" w:space="0" w:color="auto"/>
                <w:left w:val="none" w:sz="0" w:space="0" w:color="auto"/>
                <w:bottom w:val="none" w:sz="0" w:space="0" w:color="auto"/>
                <w:right w:val="none" w:sz="0" w:space="0" w:color="auto"/>
              </w:divBdr>
            </w:div>
            <w:div w:id="570121090">
              <w:marLeft w:val="0"/>
              <w:marRight w:val="0"/>
              <w:marTop w:val="0"/>
              <w:marBottom w:val="0"/>
              <w:divBdr>
                <w:top w:val="none" w:sz="0" w:space="0" w:color="auto"/>
                <w:left w:val="none" w:sz="0" w:space="0" w:color="auto"/>
                <w:bottom w:val="none" w:sz="0" w:space="0" w:color="auto"/>
                <w:right w:val="none" w:sz="0" w:space="0" w:color="auto"/>
              </w:divBdr>
            </w:div>
            <w:div w:id="687221847">
              <w:marLeft w:val="0"/>
              <w:marRight w:val="0"/>
              <w:marTop w:val="0"/>
              <w:marBottom w:val="0"/>
              <w:divBdr>
                <w:top w:val="none" w:sz="0" w:space="0" w:color="auto"/>
                <w:left w:val="none" w:sz="0" w:space="0" w:color="auto"/>
                <w:bottom w:val="none" w:sz="0" w:space="0" w:color="auto"/>
                <w:right w:val="none" w:sz="0" w:space="0" w:color="auto"/>
              </w:divBdr>
            </w:div>
            <w:div w:id="321472679">
              <w:marLeft w:val="0"/>
              <w:marRight w:val="0"/>
              <w:marTop w:val="0"/>
              <w:marBottom w:val="0"/>
              <w:divBdr>
                <w:top w:val="none" w:sz="0" w:space="0" w:color="auto"/>
                <w:left w:val="none" w:sz="0" w:space="0" w:color="auto"/>
                <w:bottom w:val="none" w:sz="0" w:space="0" w:color="auto"/>
                <w:right w:val="none" w:sz="0" w:space="0" w:color="auto"/>
              </w:divBdr>
            </w:div>
            <w:div w:id="1098523071">
              <w:marLeft w:val="0"/>
              <w:marRight w:val="0"/>
              <w:marTop w:val="0"/>
              <w:marBottom w:val="0"/>
              <w:divBdr>
                <w:top w:val="none" w:sz="0" w:space="0" w:color="auto"/>
                <w:left w:val="none" w:sz="0" w:space="0" w:color="auto"/>
                <w:bottom w:val="none" w:sz="0" w:space="0" w:color="auto"/>
                <w:right w:val="none" w:sz="0" w:space="0" w:color="auto"/>
              </w:divBdr>
            </w:div>
            <w:div w:id="985666014">
              <w:marLeft w:val="0"/>
              <w:marRight w:val="0"/>
              <w:marTop w:val="0"/>
              <w:marBottom w:val="0"/>
              <w:divBdr>
                <w:top w:val="none" w:sz="0" w:space="0" w:color="auto"/>
                <w:left w:val="none" w:sz="0" w:space="0" w:color="auto"/>
                <w:bottom w:val="none" w:sz="0" w:space="0" w:color="auto"/>
                <w:right w:val="none" w:sz="0" w:space="0" w:color="auto"/>
              </w:divBdr>
            </w:div>
            <w:div w:id="2004046878">
              <w:marLeft w:val="0"/>
              <w:marRight w:val="0"/>
              <w:marTop w:val="0"/>
              <w:marBottom w:val="0"/>
              <w:divBdr>
                <w:top w:val="none" w:sz="0" w:space="0" w:color="auto"/>
                <w:left w:val="none" w:sz="0" w:space="0" w:color="auto"/>
                <w:bottom w:val="none" w:sz="0" w:space="0" w:color="auto"/>
                <w:right w:val="none" w:sz="0" w:space="0" w:color="auto"/>
              </w:divBdr>
            </w:div>
            <w:div w:id="290094418">
              <w:marLeft w:val="0"/>
              <w:marRight w:val="0"/>
              <w:marTop w:val="0"/>
              <w:marBottom w:val="0"/>
              <w:divBdr>
                <w:top w:val="none" w:sz="0" w:space="0" w:color="auto"/>
                <w:left w:val="none" w:sz="0" w:space="0" w:color="auto"/>
                <w:bottom w:val="none" w:sz="0" w:space="0" w:color="auto"/>
                <w:right w:val="none" w:sz="0" w:space="0" w:color="auto"/>
              </w:divBdr>
            </w:div>
            <w:div w:id="1593275085">
              <w:marLeft w:val="0"/>
              <w:marRight w:val="0"/>
              <w:marTop w:val="0"/>
              <w:marBottom w:val="0"/>
              <w:divBdr>
                <w:top w:val="none" w:sz="0" w:space="0" w:color="auto"/>
                <w:left w:val="none" w:sz="0" w:space="0" w:color="auto"/>
                <w:bottom w:val="none" w:sz="0" w:space="0" w:color="auto"/>
                <w:right w:val="none" w:sz="0" w:space="0" w:color="auto"/>
              </w:divBdr>
            </w:div>
            <w:div w:id="1533609357">
              <w:marLeft w:val="0"/>
              <w:marRight w:val="0"/>
              <w:marTop w:val="0"/>
              <w:marBottom w:val="0"/>
              <w:divBdr>
                <w:top w:val="none" w:sz="0" w:space="0" w:color="auto"/>
                <w:left w:val="none" w:sz="0" w:space="0" w:color="auto"/>
                <w:bottom w:val="none" w:sz="0" w:space="0" w:color="auto"/>
                <w:right w:val="none" w:sz="0" w:space="0" w:color="auto"/>
              </w:divBdr>
            </w:div>
            <w:div w:id="53819017">
              <w:marLeft w:val="0"/>
              <w:marRight w:val="0"/>
              <w:marTop w:val="0"/>
              <w:marBottom w:val="0"/>
              <w:divBdr>
                <w:top w:val="none" w:sz="0" w:space="0" w:color="auto"/>
                <w:left w:val="none" w:sz="0" w:space="0" w:color="auto"/>
                <w:bottom w:val="none" w:sz="0" w:space="0" w:color="auto"/>
                <w:right w:val="none" w:sz="0" w:space="0" w:color="auto"/>
              </w:divBdr>
            </w:div>
            <w:div w:id="1256474599">
              <w:marLeft w:val="0"/>
              <w:marRight w:val="0"/>
              <w:marTop w:val="0"/>
              <w:marBottom w:val="0"/>
              <w:divBdr>
                <w:top w:val="none" w:sz="0" w:space="0" w:color="auto"/>
                <w:left w:val="none" w:sz="0" w:space="0" w:color="auto"/>
                <w:bottom w:val="none" w:sz="0" w:space="0" w:color="auto"/>
                <w:right w:val="none" w:sz="0" w:space="0" w:color="auto"/>
              </w:divBdr>
            </w:div>
            <w:div w:id="80109832">
              <w:marLeft w:val="0"/>
              <w:marRight w:val="0"/>
              <w:marTop w:val="0"/>
              <w:marBottom w:val="0"/>
              <w:divBdr>
                <w:top w:val="none" w:sz="0" w:space="0" w:color="auto"/>
                <w:left w:val="none" w:sz="0" w:space="0" w:color="auto"/>
                <w:bottom w:val="none" w:sz="0" w:space="0" w:color="auto"/>
                <w:right w:val="none" w:sz="0" w:space="0" w:color="auto"/>
              </w:divBdr>
            </w:div>
            <w:div w:id="567302220">
              <w:marLeft w:val="0"/>
              <w:marRight w:val="0"/>
              <w:marTop w:val="0"/>
              <w:marBottom w:val="0"/>
              <w:divBdr>
                <w:top w:val="none" w:sz="0" w:space="0" w:color="auto"/>
                <w:left w:val="none" w:sz="0" w:space="0" w:color="auto"/>
                <w:bottom w:val="none" w:sz="0" w:space="0" w:color="auto"/>
                <w:right w:val="none" w:sz="0" w:space="0" w:color="auto"/>
              </w:divBdr>
            </w:div>
            <w:div w:id="1915892949">
              <w:marLeft w:val="0"/>
              <w:marRight w:val="0"/>
              <w:marTop w:val="0"/>
              <w:marBottom w:val="0"/>
              <w:divBdr>
                <w:top w:val="none" w:sz="0" w:space="0" w:color="auto"/>
                <w:left w:val="none" w:sz="0" w:space="0" w:color="auto"/>
                <w:bottom w:val="none" w:sz="0" w:space="0" w:color="auto"/>
                <w:right w:val="none" w:sz="0" w:space="0" w:color="auto"/>
              </w:divBdr>
            </w:div>
            <w:div w:id="1748962619">
              <w:marLeft w:val="0"/>
              <w:marRight w:val="0"/>
              <w:marTop w:val="0"/>
              <w:marBottom w:val="0"/>
              <w:divBdr>
                <w:top w:val="none" w:sz="0" w:space="0" w:color="auto"/>
                <w:left w:val="none" w:sz="0" w:space="0" w:color="auto"/>
                <w:bottom w:val="none" w:sz="0" w:space="0" w:color="auto"/>
                <w:right w:val="none" w:sz="0" w:space="0" w:color="auto"/>
              </w:divBdr>
            </w:div>
            <w:div w:id="321932471">
              <w:marLeft w:val="0"/>
              <w:marRight w:val="0"/>
              <w:marTop w:val="0"/>
              <w:marBottom w:val="0"/>
              <w:divBdr>
                <w:top w:val="none" w:sz="0" w:space="0" w:color="auto"/>
                <w:left w:val="none" w:sz="0" w:space="0" w:color="auto"/>
                <w:bottom w:val="none" w:sz="0" w:space="0" w:color="auto"/>
                <w:right w:val="none" w:sz="0" w:space="0" w:color="auto"/>
              </w:divBdr>
            </w:div>
            <w:div w:id="865563723">
              <w:marLeft w:val="0"/>
              <w:marRight w:val="0"/>
              <w:marTop w:val="0"/>
              <w:marBottom w:val="0"/>
              <w:divBdr>
                <w:top w:val="none" w:sz="0" w:space="0" w:color="auto"/>
                <w:left w:val="none" w:sz="0" w:space="0" w:color="auto"/>
                <w:bottom w:val="none" w:sz="0" w:space="0" w:color="auto"/>
                <w:right w:val="none" w:sz="0" w:space="0" w:color="auto"/>
              </w:divBdr>
            </w:div>
            <w:div w:id="468211424">
              <w:marLeft w:val="0"/>
              <w:marRight w:val="0"/>
              <w:marTop w:val="0"/>
              <w:marBottom w:val="0"/>
              <w:divBdr>
                <w:top w:val="none" w:sz="0" w:space="0" w:color="auto"/>
                <w:left w:val="none" w:sz="0" w:space="0" w:color="auto"/>
                <w:bottom w:val="none" w:sz="0" w:space="0" w:color="auto"/>
                <w:right w:val="none" w:sz="0" w:space="0" w:color="auto"/>
              </w:divBdr>
            </w:div>
            <w:div w:id="1647124145">
              <w:marLeft w:val="0"/>
              <w:marRight w:val="0"/>
              <w:marTop w:val="0"/>
              <w:marBottom w:val="0"/>
              <w:divBdr>
                <w:top w:val="none" w:sz="0" w:space="0" w:color="auto"/>
                <w:left w:val="none" w:sz="0" w:space="0" w:color="auto"/>
                <w:bottom w:val="none" w:sz="0" w:space="0" w:color="auto"/>
                <w:right w:val="none" w:sz="0" w:space="0" w:color="auto"/>
              </w:divBdr>
            </w:div>
            <w:div w:id="21788086">
              <w:marLeft w:val="0"/>
              <w:marRight w:val="0"/>
              <w:marTop w:val="0"/>
              <w:marBottom w:val="0"/>
              <w:divBdr>
                <w:top w:val="none" w:sz="0" w:space="0" w:color="auto"/>
                <w:left w:val="none" w:sz="0" w:space="0" w:color="auto"/>
                <w:bottom w:val="none" w:sz="0" w:space="0" w:color="auto"/>
                <w:right w:val="none" w:sz="0" w:space="0" w:color="auto"/>
              </w:divBdr>
            </w:div>
            <w:div w:id="1877692136">
              <w:marLeft w:val="0"/>
              <w:marRight w:val="0"/>
              <w:marTop w:val="0"/>
              <w:marBottom w:val="0"/>
              <w:divBdr>
                <w:top w:val="none" w:sz="0" w:space="0" w:color="auto"/>
                <w:left w:val="none" w:sz="0" w:space="0" w:color="auto"/>
                <w:bottom w:val="none" w:sz="0" w:space="0" w:color="auto"/>
                <w:right w:val="none" w:sz="0" w:space="0" w:color="auto"/>
              </w:divBdr>
            </w:div>
            <w:div w:id="677922610">
              <w:marLeft w:val="0"/>
              <w:marRight w:val="0"/>
              <w:marTop w:val="0"/>
              <w:marBottom w:val="0"/>
              <w:divBdr>
                <w:top w:val="none" w:sz="0" w:space="0" w:color="auto"/>
                <w:left w:val="none" w:sz="0" w:space="0" w:color="auto"/>
                <w:bottom w:val="none" w:sz="0" w:space="0" w:color="auto"/>
                <w:right w:val="none" w:sz="0" w:space="0" w:color="auto"/>
              </w:divBdr>
            </w:div>
            <w:div w:id="1703899477">
              <w:marLeft w:val="0"/>
              <w:marRight w:val="0"/>
              <w:marTop w:val="0"/>
              <w:marBottom w:val="0"/>
              <w:divBdr>
                <w:top w:val="none" w:sz="0" w:space="0" w:color="auto"/>
                <w:left w:val="none" w:sz="0" w:space="0" w:color="auto"/>
                <w:bottom w:val="none" w:sz="0" w:space="0" w:color="auto"/>
                <w:right w:val="none" w:sz="0" w:space="0" w:color="auto"/>
              </w:divBdr>
            </w:div>
            <w:div w:id="112792884">
              <w:marLeft w:val="0"/>
              <w:marRight w:val="0"/>
              <w:marTop w:val="0"/>
              <w:marBottom w:val="0"/>
              <w:divBdr>
                <w:top w:val="none" w:sz="0" w:space="0" w:color="auto"/>
                <w:left w:val="none" w:sz="0" w:space="0" w:color="auto"/>
                <w:bottom w:val="none" w:sz="0" w:space="0" w:color="auto"/>
                <w:right w:val="none" w:sz="0" w:space="0" w:color="auto"/>
              </w:divBdr>
            </w:div>
            <w:div w:id="1894075710">
              <w:marLeft w:val="0"/>
              <w:marRight w:val="0"/>
              <w:marTop w:val="0"/>
              <w:marBottom w:val="0"/>
              <w:divBdr>
                <w:top w:val="none" w:sz="0" w:space="0" w:color="auto"/>
                <w:left w:val="none" w:sz="0" w:space="0" w:color="auto"/>
                <w:bottom w:val="none" w:sz="0" w:space="0" w:color="auto"/>
                <w:right w:val="none" w:sz="0" w:space="0" w:color="auto"/>
              </w:divBdr>
            </w:div>
            <w:div w:id="17802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14">
      <w:bodyDiv w:val="1"/>
      <w:marLeft w:val="0"/>
      <w:marRight w:val="0"/>
      <w:marTop w:val="0"/>
      <w:marBottom w:val="0"/>
      <w:divBdr>
        <w:top w:val="none" w:sz="0" w:space="0" w:color="auto"/>
        <w:left w:val="none" w:sz="0" w:space="0" w:color="auto"/>
        <w:bottom w:val="none" w:sz="0" w:space="0" w:color="auto"/>
        <w:right w:val="none" w:sz="0" w:space="0" w:color="auto"/>
      </w:divBdr>
    </w:div>
    <w:div w:id="381096177">
      <w:bodyDiv w:val="1"/>
      <w:marLeft w:val="0"/>
      <w:marRight w:val="0"/>
      <w:marTop w:val="0"/>
      <w:marBottom w:val="0"/>
      <w:divBdr>
        <w:top w:val="none" w:sz="0" w:space="0" w:color="auto"/>
        <w:left w:val="none" w:sz="0" w:space="0" w:color="auto"/>
        <w:bottom w:val="none" w:sz="0" w:space="0" w:color="auto"/>
        <w:right w:val="none" w:sz="0" w:space="0" w:color="auto"/>
      </w:divBdr>
      <w:divsChild>
        <w:div w:id="1948583997">
          <w:marLeft w:val="0"/>
          <w:marRight w:val="0"/>
          <w:marTop w:val="0"/>
          <w:marBottom w:val="0"/>
          <w:divBdr>
            <w:top w:val="none" w:sz="0" w:space="0" w:color="auto"/>
            <w:left w:val="none" w:sz="0" w:space="0" w:color="auto"/>
            <w:bottom w:val="none" w:sz="0" w:space="0" w:color="auto"/>
            <w:right w:val="none" w:sz="0" w:space="0" w:color="auto"/>
          </w:divBdr>
          <w:divsChild>
            <w:div w:id="1265765518">
              <w:marLeft w:val="0"/>
              <w:marRight w:val="0"/>
              <w:marTop w:val="0"/>
              <w:marBottom w:val="0"/>
              <w:divBdr>
                <w:top w:val="none" w:sz="0" w:space="0" w:color="auto"/>
                <w:left w:val="none" w:sz="0" w:space="0" w:color="auto"/>
                <w:bottom w:val="none" w:sz="0" w:space="0" w:color="auto"/>
                <w:right w:val="none" w:sz="0" w:space="0" w:color="auto"/>
              </w:divBdr>
            </w:div>
            <w:div w:id="1006135481">
              <w:marLeft w:val="0"/>
              <w:marRight w:val="0"/>
              <w:marTop w:val="0"/>
              <w:marBottom w:val="0"/>
              <w:divBdr>
                <w:top w:val="none" w:sz="0" w:space="0" w:color="auto"/>
                <w:left w:val="none" w:sz="0" w:space="0" w:color="auto"/>
                <w:bottom w:val="none" w:sz="0" w:space="0" w:color="auto"/>
                <w:right w:val="none" w:sz="0" w:space="0" w:color="auto"/>
              </w:divBdr>
            </w:div>
            <w:div w:id="700669596">
              <w:marLeft w:val="0"/>
              <w:marRight w:val="0"/>
              <w:marTop w:val="0"/>
              <w:marBottom w:val="0"/>
              <w:divBdr>
                <w:top w:val="none" w:sz="0" w:space="0" w:color="auto"/>
                <w:left w:val="none" w:sz="0" w:space="0" w:color="auto"/>
                <w:bottom w:val="none" w:sz="0" w:space="0" w:color="auto"/>
                <w:right w:val="none" w:sz="0" w:space="0" w:color="auto"/>
              </w:divBdr>
            </w:div>
            <w:div w:id="662318039">
              <w:marLeft w:val="0"/>
              <w:marRight w:val="0"/>
              <w:marTop w:val="0"/>
              <w:marBottom w:val="0"/>
              <w:divBdr>
                <w:top w:val="none" w:sz="0" w:space="0" w:color="auto"/>
                <w:left w:val="none" w:sz="0" w:space="0" w:color="auto"/>
                <w:bottom w:val="none" w:sz="0" w:space="0" w:color="auto"/>
                <w:right w:val="none" w:sz="0" w:space="0" w:color="auto"/>
              </w:divBdr>
            </w:div>
            <w:div w:id="1687294191">
              <w:marLeft w:val="0"/>
              <w:marRight w:val="0"/>
              <w:marTop w:val="0"/>
              <w:marBottom w:val="0"/>
              <w:divBdr>
                <w:top w:val="none" w:sz="0" w:space="0" w:color="auto"/>
                <w:left w:val="none" w:sz="0" w:space="0" w:color="auto"/>
                <w:bottom w:val="none" w:sz="0" w:space="0" w:color="auto"/>
                <w:right w:val="none" w:sz="0" w:space="0" w:color="auto"/>
              </w:divBdr>
            </w:div>
            <w:div w:id="494342061">
              <w:marLeft w:val="0"/>
              <w:marRight w:val="0"/>
              <w:marTop w:val="0"/>
              <w:marBottom w:val="0"/>
              <w:divBdr>
                <w:top w:val="none" w:sz="0" w:space="0" w:color="auto"/>
                <w:left w:val="none" w:sz="0" w:space="0" w:color="auto"/>
                <w:bottom w:val="none" w:sz="0" w:space="0" w:color="auto"/>
                <w:right w:val="none" w:sz="0" w:space="0" w:color="auto"/>
              </w:divBdr>
            </w:div>
            <w:div w:id="1887335122">
              <w:marLeft w:val="0"/>
              <w:marRight w:val="0"/>
              <w:marTop w:val="0"/>
              <w:marBottom w:val="0"/>
              <w:divBdr>
                <w:top w:val="none" w:sz="0" w:space="0" w:color="auto"/>
                <w:left w:val="none" w:sz="0" w:space="0" w:color="auto"/>
                <w:bottom w:val="none" w:sz="0" w:space="0" w:color="auto"/>
                <w:right w:val="none" w:sz="0" w:space="0" w:color="auto"/>
              </w:divBdr>
            </w:div>
            <w:div w:id="286930605">
              <w:marLeft w:val="0"/>
              <w:marRight w:val="0"/>
              <w:marTop w:val="0"/>
              <w:marBottom w:val="0"/>
              <w:divBdr>
                <w:top w:val="none" w:sz="0" w:space="0" w:color="auto"/>
                <w:left w:val="none" w:sz="0" w:space="0" w:color="auto"/>
                <w:bottom w:val="none" w:sz="0" w:space="0" w:color="auto"/>
                <w:right w:val="none" w:sz="0" w:space="0" w:color="auto"/>
              </w:divBdr>
            </w:div>
            <w:div w:id="564951532">
              <w:marLeft w:val="0"/>
              <w:marRight w:val="0"/>
              <w:marTop w:val="0"/>
              <w:marBottom w:val="0"/>
              <w:divBdr>
                <w:top w:val="none" w:sz="0" w:space="0" w:color="auto"/>
                <w:left w:val="none" w:sz="0" w:space="0" w:color="auto"/>
                <w:bottom w:val="none" w:sz="0" w:space="0" w:color="auto"/>
                <w:right w:val="none" w:sz="0" w:space="0" w:color="auto"/>
              </w:divBdr>
            </w:div>
            <w:div w:id="37168601">
              <w:marLeft w:val="0"/>
              <w:marRight w:val="0"/>
              <w:marTop w:val="0"/>
              <w:marBottom w:val="0"/>
              <w:divBdr>
                <w:top w:val="none" w:sz="0" w:space="0" w:color="auto"/>
                <w:left w:val="none" w:sz="0" w:space="0" w:color="auto"/>
                <w:bottom w:val="none" w:sz="0" w:space="0" w:color="auto"/>
                <w:right w:val="none" w:sz="0" w:space="0" w:color="auto"/>
              </w:divBdr>
            </w:div>
            <w:div w:id="402798999">
              <w:marLeft w:val="0"/>
              <w:marRight w:val="0"/>
              <w:marTop w:val="0"/>
              <w:marBottom w:val="0"/>
              <w:divBdr>
                <w:top w:val="none" w:sz="0" w:space="0" w:color="auto"/>
                <w:left w:val="none" w:sz="0" w:space="0" w:color="auto"/>
                <w:bottom w:val="none" w:sz="0" w:space="0" w:color="auto"/>
                <w:right w:val="none" w:sz="0" w:space="0" w:color="auto"/>
              </w:divBdr>
            </w:div>
            <w:div w:id="1540895006">
              <w:marLeft w:val="0"/>
              <w:marRight w:val="0"/>
              <w:marTop w:val="0"/>
              <w:marBottom w:val="0"/>
              <w:divBdr>
                <w:top w:val="none" w:sz="0" w:space="0" w:color="auto"/>
                <w:left w:val="none" w:sz="0" w:space="0" w:color="auto"/>
                <w:bottom w:val="none" w:sz="0" w:space="0" w:color="auto"/>
                <w:right w:val="none" w:sz="0" w:space="0" w:color="auto"/>
              </w:divBdr>
            </w:div>
            <w:div w:id="1954360987">
              <w:marLeft w:val="0"/>
              <w:marRight w:val="0"/>
              <w:marTop w:val="0"/>
              <w:marBottom w:val="0"/>
              <w:divBdr>
                <w:top w:val="none" w:sz="0" w:space="0" w:color="auto"/>
                <w:left w:val="none" w:sz="0" w:space="0" w:color="auto"/>
                <w:bottom w:val="none" w:sz="0" w:space="0" w:color="auto"/>
                <w:right w:val="none" w:sz="0" w:space="0" w:color="auto"/>
              </w:divBdr>
            </w:div>
            <w:div w:id="8527000">
              <w:marLeft w:val="0"/>
              <w:marRight w:val="0"/>
              <w:marTop w:val="0"/>
              <w:marBottom w:val="0"/>
              <w:divBdr>
                <w:top w:val="none" w:sz="0" w:space="0" w:color="auto"/>
                <w:left w:val="none" w:sz="0" w:space="0" w:color="auto"/>
                <w:bottom w:val="none" w:sz="0" w:space="0" w:color="auto"/>
                <w:right w:val="none" w:sz="0" w:space="0" w:color="auto"/>
              </w:divBdr>
            </w:div>
            <w:div w:id="10108683">
              <w:marLeft w:val="0"/>
              <w:marRight w:val="0"/>
              <w:marTop w:val="0"/>
              <w:marBottom w:val="0"/>
              <w:divBdr>
                <w:top w:val="none" w:sz="0" w:space="0" w:color="auto"/>
                <w:left w:val="none" w:sz="0" w:space="0" w:color="auto"/>
                <w:bottom w:val="none" w:sz="0" w:space="0" w:color="auto"/>
                <w:right w:val="none" w:sz="0" w:space="0" w:color="auto"/>
              </w:divBdr>
            </w:div>
            <w:div w:id="890113519">
              <w:marLeft w:val="0"/>
              <w:marRight w:val="0"/>
              <w:marTop w:val="0"/>
              <w:marBottom w:val="0"/>
              <w:divBdr>
                <w:top w:val="none" w:sz="0" w:space="0" w:color="auto"/>
                <w:left w:val="none" w:sz="0" w:space="0" w:color="auto"/>
                <w:bottom w:val="none" w:sz="0" w:space="0" w:color="auto"/>
                <w:right w:val="none" w:sz="0" w:space="0" w:color="auto"/>
              </w:divBdr>
            </w:div>
            <w:div w:id="374813170">
              <w:marLeft w:val="0"/>
              <w:marRight w:val="0"/>
              <w:marTop w:val="0"/>
              <w:marBottom w:val="0"/>
              <w:divBdr>
                <w:top w:val="none" w:sz="0" w:space="0" w:color="auto"/>
                <w:left w:val="none" w:sz="0" w:space="0" w:color="auto"/>
                <w:bottom w:val="none" w:sz="0" w:space="0" w:color="auto"/>
                <w:right w:val="none" w:sz="0" w:space="0" w:color="auto"/>
              </w:divBdr>
            </w:div>
            <w:div w:id="562913536">
              <w:marLeft w:val="0"/>
              <w:marRight w:val="0"/>
              <w:marTop w:val="0"/>
              <w:marBottom w:val="0"/>
              <w:divBdr>
                <w:top w:val="none" w:sz="0" w:space="0" w:color="auto"/>
                <w:left w:val="none" w:sz="0" w:space="0" w:color="auto"/>
                <w:bottom w:val="none" w:sz="0" w:space="0" w:color="auto"/>
                <w:right w:val="none" w:sz="0" w:space="0" w:color="auto"/>
              </w:divBdr>
            </w:div>
            <w:div w:id="1769353319">
              <w:marLeft w:val="0"/>
              <w:marRight w:val="0"/>
              <w:marTop w:val="0"/>
              <w:marBottom w:val="0"/>
              <w:divBdr>
                <w:top w:val="none" w:sz="0" w:space="0" w:color="auto"/>
                <w:left w:val="none" w:sz="0" w:space="0" w:color="auto"/>
                <w:bottom w:val="none" w:sz="0" w:space="0" w:color="auto"/>
                <w:right w:val="none" w:sz="0" w:space="0" w:color="auto"/>
              </w:divBdr>
            </w:div>
            <w:div w:id="1913390938">
              <w:marLeft w:val="0"/>
              <w:marRight w:val="0"/>
              <w:marTop w:val="0"/>
              <w:marBottom w:val="0"/>
              <w:divBdr>
                <w:top w:val="none" w:sz="0" w:space="0" w:color="auto"/>
                <w:left w:val="none" w:sz="0" w:space="0" w:color="auto"/>
                <w:bottom w:val="none" w:sz="0" w:space="0" w:color="auto"/>
                <w:right w:val="none" w:sz="0" w:space="0" w:color="auto"/>
              </w:divBdr>
            </w:div>
            <w:div w:id="619534680">
              <w:marLeft w:val="0"/>
              <w:marRight w:val="0"/>
              <w:marTop w:val="0"/>
              <w:marBottom w:val="0"/>
              <w:divBdr>
                <w:top w:val="none" w:sz="0" w:space="0" w:color="auto"/>
                <w:left w:val="none" w:sz="0" w:space="0" w:color="auto"/>
                <w:bottom w:val="none" w:sz="0" w:space="0" w:color="auto"/>
                <w:right w:val="none" w:sz="0" w:space="0" w:color="auto"/>
              </w:divBdr>
            </w:div>
            <w:div w:id="562329725">
              <w:marLeft w:val="0"/>
              <w:marRight w:val="0"/>
              <w:marTop w:val="0"/>
              <w:marBottom w:val="0"/>
              <w:divBdr>
                <w:top w:val="none" w:sz="0" w:space="0" w:color="auto"/>
                <w:left w:val="none" w:sz="0" w:space="0" w:color="auto"/>
                <w:bottom w:val="none" w:sz="0" w:space="0" w:color="auto"/>
                <w:right w:val="none" w:sz="0" w:space="0" w:color="auto"/>
              </w:divBdr>
            </w:div>
            <w:div w:id="2146005534">
              <w:marLeft w:val="0"/>
              <w:marRight w:val="0"/>
              <w:marTop w:val="0"/>
              <w:marBottom w:val="0"/>
              <w:divBdr>
                <w:top w:val="none" w:sz="0" w:space="0" w:color="auto"/>
                <w:left w:val="none" w:sz="0" w:space="0" w:color="auto"/>
                <w:bottom w:val="none" w:sz="0" w:space="0" w:color="auto"/>
                <w:right w:val="none" w:sz="0" w:space="0" w:color="auto"/>
              </w:divBdr>
            </w:div>
            <w:div w:id="91173962">
              <w:marLeft w:val="0"/>
              <w:marRight w:val="0"/>
              <w:marTop w:val="0"/>
              <w:marBottom w:val="0"/>
              <w:divBdr>
                <w:top w:val="none" w:sz="0" w:space="0" w:color="auto"/>
                <w:left w:val="none" w:sz="0" w:space="0" w:color="auto"/>
                <w:bottom w:val="none" w:sz="0" w:space="0" w:color="auto"/>
                <w:right w:val="none" w:sz="0" w:space="0" w:color="auto"/>
              </w:divBdr>
            </w:div>
            <w:div w:id="225845006">
              <w:marLeft w:val="0"/>
              <w:marRight w:val="0"/>
              <w:marTop w:val="0"/>
              <w:marBottom w:val="0"/>
              <w:divBdr>
                <w:top w:val="none" w:sz="0" w:space="0" w:color="auto"/>
                <w:left w:val="none" w:sz="0" w:space="0" w:color="auto"/>
                <w:bottom w:val="none" w:sz="0" w:space="0" w:color="auto"/>
                <w:right w:val="none" w:sz="0" w:space="0" w:color="auto"/>
              </w:divBdr>
            </w:div>
            <w:div w:id="1938097989">
              <w:marLeft w:val="0"/>
              <w:marRight w:val="0"/>
              <w:marTop w:val="0"/>
              <w:marBottom w:val="0"/>
              <w:divBdr>
                <w:top w:val="none" w:sz="0" w:space="0" w:color="auto"/>
                <w:left w:val="none" w:sz="0" w:space="0" w:color="auto"/>
                <w:bottom w:val="none" w:sz="0" w:space="0" w:color="auto"/>
                <w:right w:val="none" w:sz="0" w:space="0" w:color="auto"/>
              </w:divBdr>
            </w:div>
            <w:div w:id="2124419603">
              <w:marLeft w:val="0"/>
              <w:marRight w:val="0"/>
              <w:marTop w:val="0"/>
              <w:marBottom w:val="0"/>
              <w:divBdr>
                <w:top w:val="none" w:sz="0" w:space="0" w:color="auto"/>
                <w:left w:val="none" w:sz="0" w:space="0" w:color="auto"/>
                <w:bottom w:val="none" w:sz="0" w:space="0" w:color="auto"/>
                <w:right w:val="none" w:sz="0" w:space="0" w:color="auto"/>
              </w:divBdr>
            </w:div>
            <w:div w:id="1571765343">
              <w:marLeft w:val="0"/>
              <w:marRight w:val="0"/>
              <w:marTop w:val="0"/>
              <w:marBottom w:val="0"/>
              <w:divBdr>
                <w:top w:val="none" w:sz="0" w:space="0" w:color="auto"/>
                <w:left w:val="none" w:sz="0" w:space="0" w:color="auto"/>
                <w:bottom w:val="none" w:sz="0" w:space="0" w:color="auto"/>
                <w:right w:val="none" w:sz="0" w:space="0" w:color="auto"/>
              </w:divBdr>
            </w:div>
            <w:div w:id="388725332">
              <w:marLeft w:val="0"/>
              <w:marRight w:val="0"/>
              <w:marTop w:val="0"/>
              <w:marBottom w:val="0"/>
              <w:divBdr>
                <w:top w:val="none" w:sz="0" w:space="0" w:color="auto"/>
                <w:left w:val="none" w:sz="0" w:space="0" w:color="auto"/>
                <w:bottom w:val="none" w:sz="0" w:space="0" w:color="auto"/>
                <w:right w:val="none" w:sz="0" w:space="0" w:color="auto"/>
              </w:divBdr>
            </w:div>
            <w:div w:id="1284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80481">
      <w:bodyDiv w:val="1"/>
      <w:marLeft w:val="0"/>
      <w:marRight w:val="0"/>
      <w:marTop w:val="0"/>
      <w:marBottom w:val="0"/>
      <w:divBdr>
        <w:top w:val="none" w:sz="0" w:space="0" w:color="auto"/>
        <w:left w:val="none" w:sz="0" w:space="0" w:color="auto"/>
        <w:bottom w:val="none" w:sz="0" w:space="0" w:color="auto"/>
        <w:right w:val="none" w:sz="0" w:space="0" w:color="auto"/>
      </w:divBdr>
      <w:divsChild>
        <w:div w:id="671106250">
          <w:marLeft w:val="0"/>
          <w:marRight w:val="0"/>
          <w:marTop w:val="0"/>
          <w:marBottom w:val="0"/>
          <w:divBdr>
            <w:top w:val="none" w:sz="0" w:space="0" w:color="auto"/>
            <w:left w:val="none" w:sz="0" w:space="0" w:color="auto"/>
            <w:bottom w:val="none" w:sz="0" w:space="0" w:color="auto"/>
            <w:right w:val="none" w:sz="0" w:space="0" w:color="auto"/>
          </w:divBdr>
          <w:divsChild>
            <w:div w:id="919366897">
              <w:marLeft w:val="0"/>
              <w:marRight w:val="0"/>
              <w:marTop w:val="0"/>
              <w:marBottom w:val="0"/>
              <w:divBdr>
                <w:top w:val="none" w:sz="0" w:space="0" w:color="auto"/>
                <w:left w:val="none" w:sz="0" w:space="0" w:color="auto"/>
                <w:bottom w:val="none" w:sz="0" w:space="0" w:color="auto"/>
                <w:right w:val="none" w:sz="0" w:space="0" w:color="auto"/>
              </w:divBdr>
            </w:div>
            <w:div w:id="223370827">
              <w:marLeft w:val="0"/>
              <w:marRight w:val="0"/>
              <w:marTop w:val="0"/>
              <w:marBottom w:val="0"/>
              <w:divBdr>
                <w:top w:val="none" w:sz="0" w:space="0" w:color="auto"/>
                <w:left w:val="none" w:sz="0" w:space="0" w:color="auto"/>
                <w:bottom w:val="none" w:sz="0" w:space="0" w:color="auto"/>
                <w:right w:val="none" w:sz="0" w:space="0" w:color="auto"/>
              </w:divBdr>
            </w:div>
            <w:div w:id="131335422">
              <w:marLeft w:val="0"/>
              <w:marRight w:val="0"/>
              <w:marTop w:val="0"/>
              <w:marBottom w:val="0"/>
              <w:divBdr>
                <w:top w:val="none" w:sz="0" w:space="0" w:color="auto"/>
                <w:left w:val="none" w:sz="0" w:space="0" w:color="auto"/>
                <w:bottom w:val="none" w:sz="0" w:space="0" w:color="auto"/>
                <w:right w:val="none" w:sz="0" w:space="0" w:color="auto"/>
              </w:divBdr>
            </w:div>
            <w:div w:id="295720757">
              <w:marLeft w:val="0"/>
              <w:marRight w:val="0"/>
              <w:marTop w:val="0"/>
              <w:marBottom w:val="0"/>
              <w:divBdr>
                <w:top w:val="none" w:sz="0" w:space="0" w:color="auto"/>
                <w:left w:val="none" w:sz="0" w:space="0" w:color="auto"/>
                <w:bottom w:val="none" w:sz="0" w:space="0" w:color="auto"/>
                <w:right w:val="none" w:sz="0" w:space="0" w:color="auto"/>
              </w:divBdr>
            </w:div>
            <w:div w:id="728385896">
              <w:marLeft w:val="0"/>
              <w:marRight w:val="0"/>
              <w:marTop w:val="0"/>
              <w:marBottom w:val="0"/>
              <w:divBdr>
                <w:top w:val="none" w:sz="0" w:space="0" w:color="auto"/>
                <w:left w:val="none" w:sz="0" w:space="0" w:color="auto"/>
                <w:bottom w:val="none" w:sz="0" w:space="0" w:color="auto"/>
                <w:right w:val="none" w:sz="0" w:space="0" w:color="auto"/>
              </w:divBdr>
            </w:div>
            <w:div w:id="885796405">
              <w:marLeft w:val="0"/>
              <w:marRight w:val="0"/>
              <w:marTop w:val="0"/>
              <w:marBottom w:val="0"/>
              <w:divBdr>
                <w:top w:val="none" w:sz="0" w:space="0" w:color="auto"/>
                <w:left w:val="none" w:sz="0" w:space="0" w:color="auto"/>
                <w:bottom w:val="none" w:sz="0" w:space="0" w:color="auto"/>
                <w:right w:val="none" w:sz="0" w:space="0" w:color="auto"/>
              </w:divBdr>
            </w:div>
            <w:div w:id="835535178">
              <w:marLeft w:val="0"/>
              <w:marRight w:val="0"/>
              <w:marTop w:val="0"/>
              <w:marBottom w:val="0"/>
              <w:divBdr>
                <w:top w:val="none" w:sz="0" w:space="0" w:color="auto"/>
                <w:left w:val="none" w:sz="0" w:space="0" w:color="auto"/>
                <w:bottom w:val="none" w:sz="0" w:space="0" w:color="auto"/>
                <w:right w:val="none" w:sz="0" w:space="0" w:color="auto"/>
              </w:divBdr>
            </w:div>
            <w:div w:id="1384645120">
              <w:marLeft w:val="0"/>
              <w:marRight w:val="0"/>
              <w:marTop w:val="0"/>
              <w:marBottom w:val="0"/>
              <w:divBdr>
                <w:top w:val="none" w:sz="0" w:space="0" w:color="auto"/>
                <w:left w:val="none" w:sz="0" w:space="0" w:color="auto"/>
                <w:bottom w:val="none" w:sz="0" w:space="0" w:color="auto"/>
                <w:right w:val="none" w:sz="0" w:space="0" w:color="auto"/>
              </w:divBdr>
            </w:div>
            <w:div w:id="1212770046">
              <w:marLeft w:val="0"/>
              <w:marRight w:val="0"/>
              <w:marTop w:val="0"/>
              <w:marBottom w:val="0"/>
              <w:divBdr>
                <w:top w:val="none" w:sz="0" w:space="0" w:color="auto"/>
                <w:left w:val="none" w:sz="0" w:space="0" w:color="auto"/>
                <w:bottom w:val="none" w:sz="0" w:space="0" w:color="auto"/>
                <w:right w:val="none" w:sz="0" w:space="0" w:color="auto"/>
              </w:divBdr>
            </w:div>
            <w:div w:id="946931733">
              <w:marLeft w:val="0"/>
              <w:marRight w:val="0"/>
              <w:marTop w:val="0"/>
              <w:marBottom w:val="0"/>
              <w:divBdr>
                <w:top w:val="none" w:sz="0" w:space="0" w:color="auto"/>
                <w:left w:val="none" w:sz="0" w:space="0" w:color="auto"/>
                <w:bottom w:val="none" w:sz="0" w:space="0" w:color="auto"/>
                <w:right w:val="none" w:sz="0" w:space="0" w:color="auto"/>
              </w:divBdr>
            </w:div>
            <w:div w:id="347220431">
              <w:marLeft w:val="0"/>
              <w:marRight w:val="0"/>
              <w:marTop w:val="0"/>
              <w:marBottom w:val="0"/>
              <w:divBdr>
                <w:top w:val="none" w:sz="0" w:space="0" w:color="auto"/>
                <w:left w:val="none" w:sz="0" w:space="0" w:color="auto"/>
                <w:bottom w:val="none" w:sz="0" w:space="0" w:color="auto"/>
                <w:right w:val="none" w:sz="0" w:space="0" w:color="auto"/>
              </w:divBdr>
            </w:div>
            <w:div w:id="2043020865">
              <w:marLeft w:val="0"/>
              <w:marRight w:val="0"/>
              <w:marTop w:val="0"/>
              <w:marBottom w:val="0"/>
              <w:divBdr>
                <w:top w:val="none" w:sz="0" w:space="0" w:color="auto"/>
                <w:left w:val="none" w:sz="0" w:space="0" w:color="auto"/>
                <w:bottom w:val="none" w:sz="0" w:space="0" w:color="auto"/>
                <w:right w:val="none" w:sz="0" w:space="0" w:color="auto"/>
              </w:divBdr>
            </w:div>
            <w:div w:id="1773669151">
              <w:marLeft w:val="0"/>
              <w:marRight w:val="0"/>
              <w:marTop w:val="0"/>
              <w:marBottom w:val="0"/>
              <w:divBdr>
                <w:top w:val="none" w:sz="0" w:space="0" w:color="auto"/>
                <w:left w:val="none" w:sz="0" w:space="0" w:color="auto"/>
                <w:bottom w:val="none" w:sz="0" w:space="0" w:color="auto"/>
                <w:right w:val="none" w:sz="0" w:space="0" w:color="auto"/>
              </w:divBdr>
            </w:div>
            <w:div w:id="552816786">
              <w:marLeft w:val="0"/>
              <w:marRight w:val="0"/>
              <w:marTop w:val="0"/>
              <w:marBottom w:val="0"/>
              <w:divBdr>
                <w:top w:val="none" w:sz="0" w:space="0" w:color="auto"/>
                <w:left w:val="none" w:sz="0" w:space="0" w:color="auto"/>
                <w:bottom w:val="none" w:sz="0" w:space="0" w:color="auto"/>
                <w:right w:val="none" w:sz="0" w:space="0" w:color="auto"/>
              </w:divBdr>
            </w:div>
            <w:div w:id="253633365">
              <w:marLeft w:val="0"/>
              <w:marRight w:val="0"/>
              <w:marTop w:val="0"/>
              <w:marBottom w:val="0"/>
              <w:divBdr>
                <w:top w:val="none" w:sz="0" w:space="0" w:color="auto"/>
                <w:left w:val="none" w:sz="0" w:space="0" w:color="auto"/>
                <w:bottom w:val="none" w:sz="0" w:space="0" w:color="auto"/>
                <w:right w:val="none" w:sz="0" w:space="0" w:color="auto"/>
              </w:divBdr>
            </w:div>
            <w:div w:id="224412808">
              <w:marLeft w:val="0"/>
              <w:marRight w:val="0"/>
              <w:marTop w:val="0"/>
              <w:marBottom w:val="0"/>
              <w:divBdr>
                <w:top w:val="none" w:sz="0" w:space="0" w:color="auto"/>
                <w:left w:val="none" w:sz="0" w:space="0" w:color="auto"/>
                <w:bottom w:val="none" w:sz="0" w:space="0" w:color="auto"/>
                <w:right w:val="none" w:sz="0" w:space="0" w:color="auto"/>
              </w:divBdr>
            </w:div>
            <w:div w:id="617878890">
              <w:marLeft w:val="0"/>
              <w:marRight w:val="0"/>
              <w:marTop w:val="0"/>
              <w:marBottom w:val="0"/>
              <w:divBdr>
                <w:top w:val="none" w:sz="0" w:space="0" w:color="auto"/>
                <w:left w:val="none" w:sz="0" w:space="0" w:color="auto"/>
                <w:bottom w:val="none" w:sz="0" w:space="0" w:color="auto"/>
                <w:right w:val="none" w:sz="0" w:space="0" w:color="auto"/>
              </w:divBdr>
            </w:div>
            <w:div w:id="448671690">
              <w:marLeft w:val="0"/>
              <w:marRight w:val="0"/>
              <w:marTop w:val="0"/>
              <w:marBottom w:val="0"/>
              <w:divBdr>
                <w:top w:val="none" w:sz="0" w:space="0" w:color="auto"/>
                <w:left w:val="none" w:sz="0" w:space="0" w:color="auto"/>
                <w:bottom w:val="none" w:sz="0" w:space="0" w:color="auto"/>
                <w:right w:val="none" w:sz="0" w:space="0" w:color="auto"/>
              </w:divBdr>
            </w:div>
            <w:div w:id="2119056225">
              <w:marLeft w:val="0"/>
              <w:marRight w:val="0"/>
              <w:marTop w:val="0"/>
              <w:marBottom w:val="0"/>
              <w:divBdr>
                <w:top w:val="none" w:sz="0" w:space="0" w:color="auto"/>
                <w:left w:val="none" w:sz="0" w:space="0" w:color="auto"/>
                <w:bottom w:val="none" w:sz="0" w:space="0" w:color="auto"/>
                <w:right w:val="none" w:sz="0" w:space="0" w:color="auto"/>
              </w:divBdr>
            </w:div>
            <w:div w:id="502933167">
              <w:marLeft w:val="0"/>
              <w:marRight w:val="0"/>
              <w:marTop w:val="0"/>
              <w:marBottom w:val="0"/>
              <w:divBdr>
                <w:top w:val="none" w:sz="0" w:space="0" w:color="auto"/>
                <w:left w:val="none" w:sz="0" w:space="0" w:color="auto"/>
                <w:bottom w:val="none" w:sz="0" w:space="0" w:color="auto"/>
                <w:right w:val="none" w:sz="0" w:space="0" w:color="auto"/>
              </w:divBdr>
            </w:div>
            <w:div w:id="747074546">
              <w:marLeft w:val="0"/>
              <w:marRight w:val="0"/>
              <w:marTop w:val="0"/>
              <w:marBottom w:val="0"/>
              <w:divBdr>
                <w:top w:val="none" w:sz="0" w:space="0" w:color="auto"/>
                <w:left w:val="none" w:sz="0" w:space="0" w:color="auto"/>
                <w:bottom w:val="none" w:sz="0" w:space="0" w:color="auto"/>
                <w:right w:val="none" w:sz="0" w:space="0" w:color="auto"/>
              </w:divBdr>
            </w:div>
            <w:div w:id="599415889">
              <w:marLeft w:val="0"/>
              <w:marRight w:val="0"/>
              <w:marTop w:val="0"/>
              <w:marBottom w:val="0"/>
              <w:divBdr>
                <w:top w:val="none" w:sz="0" w:space="0" w:color="auto"/>
                <w:left w:val="none" w:sz="0" w:space="0" w:color="auto"/>
                <w:bottom w:val="none" w:sz="0" w:space="0" w:color="auto"/>
                <w:right w:val="none" w:sz="0" w:space="0" w:color="auto"/>
              </w:divBdr>
            </w:div>
            <w:div w:id="1155101306">
              <w:marLeft w:val="0"/>
              <w:marRight w:val="0"/>
              <w:marTop w:val="0"/>
              <w:marBottom w:val="0"/>
              <w:divBdr>
                <w:top w:val="none" w:sz="0" w:space="0" w:color="auto"/>
                <w:left w:val="none" w:sz="0" w:space="0" w:color="auto"/>
                <w:bottom w:val="none" w:sz="0" w:space="0" w:color="auto"/>
                <w:right w:val="none" w:sz="0" w:space="0" w:color="auto"/>
              </w:divBdr>
            </w:div>
            <w:div w:id="1405495953">
              <w:marLeft w:val="0"/>
              <w:marRight w:val="0"/>
              <w:marTop w:val="0"/>
              <w:marBottom w:val="0"/>
              <w:divBdr>
                <w:top w:val="none" w:sz="0" w:space="0" w:color="auto"/>
                <w:left w:val="none" w:sz="0" w:space="0" w:color="auto"/>
                <w:bottom w:val="none" w:sz="0" w:space="0" w:color="auto"/>
                <w:right w:val="none" w:sz="0" w:space="0" w:color="auto"/>
              </w:divBdr>
            </w:div>
            <w:div w:id="305206970">
              <w:marLeft w:val="0"/>
              <w:marRight w:val="0"/>
              <w:marTop w:val="0"/>
              <w:marBottom w:val="0"/>
              <w:divBdr>
                <w:top w:val="none" w:sz="0" w:space="0" w:color="auto"/>
                <w:left w:val="none" w:sz="0" w:space="0" w:color="auto"/>
                <w:bottom w:val="none" w:sz="0" w:space="0" w:color="auto"/>
                <w:right w:val="none" w:sz="0" w:space="0" w:color="auto"/>
              </w:divBdr>
            </w:div>
            <w:div w:id="1900750461">
              <w:marLeft w:val="0"/>
              <w:marRight w:val="0"/>
              <w:marTop w:val="0"/>
              <w:marBottom w:val="0"/>
              <w:divBdr>
                <w:top w:val="none" w:sz="0" w:space="0" w:color="auto"/>
                <w:left w:val="none" w:sz="0" w:space="0" w:color="auto"/>
                <w:bottom w:val="none" w:sz="0" w:space="0" w:color="auto"/>
                <w:right w:val="none" w:sz="0" w:space="0" w:color="auto"/>
              </w:divBdr>
            </w:div>
            <w:div w:id="625893483">
              <w:marLeft w:val="0"/>
              <w:marRight w:val="0"/>
              <w:marTop w:val="0"/>
              <w:marBottom w:val="0"/>
              <w:divBdr>
                <w:top w:val="none" w:sz="0" w:space="0" w:color="auto"/>
                <w:left w:val="none" w:sz="0" w:space="0" w:color="auto"/>
                <w:bottom w:val="none" w:sz="0" w:space="0" w:color="auto"/>
                <w:right w:val="none" w:sz="0" w:space="0" w:color="auto"/>
              </w:divBdr>
            </w:div>
            <w:div w:id="179586033">
              <w:marLeft w:val="0"/>
              <w:marRight w:val="0"/>
              <w:marTop w:val="0"/>
              <w:marBottom w:val="0"/>
              <w:divBdr>
                <w:top w:val="none" w:sz="0" w:space="0" w:color="auto"/>
                <w:left w:val="none" w:sz="0" w:space="0" w:color="auto"/>
                <w:bottom w:val="none" w:sz="0" w:space="0" w:color="auto"/>
                <w:right w:val="none" w:sz="0" w:space="0" w:color="auto"/>
              </w:divBdr>
            </w:div>
            <w:div w:id="536897913">
              <w:marLeft w:val="0"/>
              <w:marRight w:val="0"/>
              <w:marTop w:val="0"/>
              <w:marBottom w:val="0"/>
              <w:divBdr>
                <w:top w:val="none" w:sz="0" w:space="0" w:color="auto"/>
                <w:left w:val="none" w:sz="0" w:space="0" w:color="auto"/>
                <w:bottom w:val="none" w:sz="0" w:space="0" w:color="auto"/>
                <w:right w:val="none" w:sz="0" w:space="0" w:color="auto"/>
              </w:divBdr>
            </w:div>
            <w:div w:id="1834684572">
              <w:marLeft w:val="0"/>
              <w:marRight w:val="0"/>
              <w:marTop w:val="0"/>
              <w:marBottom w:val="0"/>
              <w:divBdr>
                <w:top w:val="none" w:sz="0" w:space="0" w:color="auto"/>
                <w:left w:val="none" w:sz="0" w:space="0" w:color="auto"/>
                <w:bottom w:val="none" w:sz="0" w:space="0" w:color="auto"/>
                <w:right w:val="none" w:sz="0" w:space="0" w:color="auto"/>
              </w:divBdr>
            </w:div>
            <w:div w:id="793869373">
              <w:marLeft w:val="0"/>
              <w:marRight w:val="0"/>
              <w:marTop w:val="0"/>
              <w:marBottom w:val="0"/>
              <w:divBdr>
                <w:top w:val="none" w:sz="0" w:space="0" w:color="auto"/>
                <w:left w:val="none" w:sz="0" w:space="0" w:color="auto"/>
                <w:bottom w:val="none" w:sz="0" w:space="0" w:color="auto"/>
                <w:right w:val="none" w:sz="0" w:space="0" w:color="auto"/>
              </w:divBdr>
            </w:div>
            <w:div w:id="1343438680">
              <w:marLeft w:val="0"/>
              <w:marRight w:val="0"/>
              <w:marTop w:val="0"/>
              <w:marBottom w:val="0"/>
              <w:divBdr>
                <w:top w:val="none" w:sz="0" w:space="0" w:color="auto"/>
                <w:left w:val="none" w:sz="0" w:space="0" w:color="auto"/>
                <w:bottom w:val="none" w:sz="0" w:space="0" w:color="auto"/>
                <w:right w:val="none" w:sz="0" w:space="0" w:color="auto"/>
              </w:divBdr>
            </w:div>
            <w:div w:id="660699798">
              <w:marLeft w:val="0"/>
              <w:marRight w:val="0"/>
              <w:marTop w:val="0"/>
              <w:marBottom w:val="0"/>
              <w:divBdr>
                <w:top w:val="none" w:sz="0" w:space="0" w:color="auto"/>
                <w:left w:val="none" w:sz="0" w:space="0" w:color="auto"/>
                <w:bottom w:val="none" w:sz="0" w:space="0" w:color="auto"/>
                <w:right w:val="none" w:sz="0" w:space="0" w:color="auto"/>
              </w:divBdr>
            </w:div>
            <w:div w:id="60714872">
              <w:marLeft w:val="0"/>
              <w:marRight w:val="0"/>
              <w:marTop w:val="0"/>
              <w:marBottom w:val="0"/>
              <w:divBdr>
                <w:top w:val="none" w:sz="0" w:space="0" w:color="auto"/>
                <w:left w:val="none" w:sz="0" w:space="0" w:color="auto"/>
                <w:bottom w:val="none" w:sz="0" w:space="0" w:color="auto"/>
                <w:right w:val="none" w:sz="0" w:space="0" w:color="auto"/>
              </w:divBdr>
            </w:div>
            <w:div w:id="132912336">
              <w:marLeft w:val="0"/>
              <w:marRight w:val="0"/>
              <w:marTop w:val="0"/>
              <w:marBottom w:val="0"/>
              <w:divBdr>
                <w:top w:val="none" w:sz="0" w:space="0" w:color="auto"/>
                <w:left w:val="none" w:sz="0" w:space="0" w:color="auto"/>
                <w:bottom w:val="none" w:sz="0" w:space="0" w:color="auto"/>
                <w:right w:val="none" w:sz="0" w:space="0" w:color="auto"/>
              </w:divBdr>
            </w:div>
            <w:div w:id="38209332">
              <w:marLeft w:val="0"/>
              <w:marRight w:val="0"/>
              <w:marTop w:val="0"/>
              <w:marBottom w:val="0"/>
              <w:divBdr>
                <w:top w:val="none" w:sz="0" w:space="0" w:color="auto"/>
                <w:left w:val="none" w:sz="0" w:space="0" w:color="auto"/>
                <w:bottom w:val="none" w:sz="0" w:space="0" w:color="auto"/>
                <w:right w:val="none" w:sz="0" w:space="0" w:color="auto"/>
              </w:divBdr>
            </w:div>
            <w:div w:id="1808401883">
              <w:marLeft w:val="0"/>
              <w:marRight w:val="0"/>
              <w:marTop w:val="0"/>
              <w:marBottom w:val="0"/>
              <w:divBdr>
                <w:top w:val="none" w:sz="0" w:space="0" w:color="auto"/>
                <w:left w:val="none" w:sz="0" w:space="0" w:color="auto"/>
                <w:bottom w:val="none" w:sz="0" w:space="0" w:color="auto"/>
                <w:right w:val="none" w:sz="0" w:space="0" w:color="auto"/>
              </w:divBdr>
            </w:div>
            <w:div w:id="710036818">
              <w:marLeft w:val="0"/>
              <w:marRight w:val="0"/>
              <w:marTop w:val="0"/>
              <w:marBottom w:val="0"/>
              <w:divBdr>
                <w:top w:val="none" w:sz="0" w:space="0" w:color="auto"/>
                <w:left w:val="none" w:sz="0" w:space="0" w:color="auto"/>
                <w:bottom w:val="none" w:sz="0" w:space="0" w:color="auto"/>
                <w:right w:val="none" w:sz="0" w:space="0" w:color="auto"/>
              </w:divBdr>
            </w:div>
            <w:div w:id="1797290458">
              <w:marLeft w:val="0"/>
              <w:marRight w:val="0"/>
              <w:marTop w:val="0"/>
              <w:marBottom w:val="0"/>
              <w:divBdr>
                <w:top w:val="none" w:sz="0" w:space="0" w:color="auto"/>
                <w:left w:val="none" w:sz="0" w:space="0" w:color="auto"/>
                <w:bottom w:val="none" w:sz="0" w:space="0" w:color="auto"/>
                <w:right w:val="none" w:sz="0" w:space="0" w:color="auto"/>
              </w:divBdr>
            </w:div>
            <w:div w:id="1254818421">
              <w:marLeft w:val="0"/>
              <w:marRight w:val="0"/>
              <w:marTop w:val="0"/>
              <w:marBottom w:val="0"/>
              <w:divBdr>
                <w:top w:val="none" w:sz="0" w:space="0" w:color="auto"/>
                <w:left w:val="none" w:sz="0" w:space="0" w:color="auto"/>
                <w:bottom w:val="none" w:sz="0" w:space="0" w:color="auto"/>
                <w:right w:val="none" w:sz="0" w:space="0" w:color="auto"/>
              </w:divBdr>
            </w:div>
            <w:div w:id="1567836229">
              <w:marLeft w:val="0"/>
              <w:marRight w:val="0"/>
              <w:marTop w:val="0"/>
              <w:marBottom w:val="0"/>
              <w:divBdr>
                <w:top w:val="none" w:sz="0" w:space="0" w:color="auto"/>
                <w:left w:val="none" w:sz="0" w:space="0" w:color="auto"/>
                <w:bottom w:val="none" w:sz="0" w:space="0" w:color="auto"/>
                <w:right w:val="none" w:sz="0" w:space="0" w:color="auto"/>
              </w:divBdr>
            </w:div>
            <w:div w:id="772940610">
              <w:marLeft w:val="0"/>
              <w:marRight w:val="0"/>
              <w:marTop w:val="0"/>
              <w:marBottom w:val="0"/>
              <w:divBdr>
                <w:top w:val="none" w:sz="0" w:space="0" w:color="auto"/>
                <w:left w:val="none" w:sz="0" w:space="0" w:color="auto"/>
                <w:bottom w:val="none" w:sz="0" w:space="0" w:color="auto"/>
                <w:right w:val="none" w:sz="0" w:space="0" w:color="auto"/>
              </w:divBdr>
            </w:div>
            <w:div w:id="458568254">
              <w:marLeft w:val="0"/>
              <w:marRight w:val="0"/>
              <w:marTop w:val="0"/>
              <w:marBottom w:val="0"/>
              <w:divBdr>
                <w:top w:val="none" w:sz="0" w:space="0" w:color="auto"/>
                <w:left w:val="none" w:sz="0" w:space="0" w:color="auto"/>
                <w:bottom w:val="none" w:sz="0" w:space="0" w:color="auto"/>
                <w:right w:val="none" w:sz="0" w:space="0" w:color="auto"/>
              </w:divBdr>
            </w:div>
            <w:div w:id="136380953">
              <w:marLeft w:val="0"/>
              <w:marRight w:val="0"/>
              <w:marTop w:val="0"/>
              <w:marBottom w:val="0"/>
              <w:divBdr>
                <w:top w:val="none" w:sz="0" w:space="0" w:color="auto"/>
                <w:left w:val="none" w:sz="0" w:space="0" w:color="auto"/>
                <w:bottom w:val="none" w:sz="0" w:space="0" w:color="auto"/>
                <w:right w:val="none" w:sz="0" w:space="0" w:color="auto"/>
              </w:divBdr>
            </w:div>
            <w:div w:id="191308178">
              <w:marLeft w:val="0"/>
              <w:marRight w:val="0"/>
              <w:marTop w:val="0"/>
              <w:marBottom w:val="0"/>
              <w:divBdr>
                <w:top w:val="none" w:sz="0" w:space="0" w:color="auto"/>
                <w:left w:val="none" w:sz="0" w:space="0" w:color="auto"/>
                <w:bottom w:val="none" w:sz="0" w:space="0" w:color="auto"/>
                <w:right w:val="none" w:sz="0" w:space="0" w:color="auto"/>
              </w:divBdr>
            </w:div>
            <w:div w:id="1952980380">
              <w:marLeft w:val="0"/>
              <w:marRight w:val="0"/>
              <w:marTop w:val="0"/>
              <w:marBottom w:val="0"/>
              <w:divBdr>
                <w:top w:val="none" w:sz="0" w:space="0" w:color="auto"/>
                <w:left w:val="none" w:sz="0" w:space="0" w:color="auto"/>
                <w:bottom w:val="none" w:sz="0" w:space="0" w:color="auto"/>
                <w:right w:val="none" w:sz="0" w:space="0" w:color="auto"/>
              </w:divBdr>
            </w:div>
            <w:div w:id="1951623549">
              <w:marLeft w:val="0"/>
              <w:marRight w:val="0"/>
              <w:marTop w:val="0"/>
              <w:marBottom w:val="0"/>
              <w:divBdr>
                <w:top w:val="none" w:sz="0" w:space="0" w:color="auto"/>
                <w:left w:val="none" w:sz="0" w:space="0" w:color="auto"/>
                <w:bottom w:val="none" w:sz="0" w:space="0" w:color="auto"/>
                <w:right w:val="none" w:sz="0" w:space="0" w:color="auto"/>
              </w:divBdr>
            </w:div>
            <w:div w:id="64692661">
              <w:marLeft w:val="0"/>
              <w:marRight w:val="0"/>
              <w:marTop w:val="0"/>
              <w:marBottom w:val="0"/>
              <w:divBdr>
                <w:top w:val="none" w:sz="0" w:space="0" w:color="auto"/>
                <w:left w:val="none" w:sz="0" w:space="0" w:color="auto"/>
                <w:bottom w:val="none" w:sz="0" w:space="0" w:color="auto"/>
                <w:right w:val="none" w:sz="0" w:space="0" w:color="auto"/>
              </w:divBdr>
            </w:div>
            <w:div w:id="997196763">
              <w:marLeft w:val="0"/>
              <w:marRight w:val="0"/>
              <w:marTop w:val="0"/>
              <w:marBottom w:val="0"/>
              <w:divBdr>
                <w:top w:val="none" w:sz="0" w:space="0" w:color="auto"/>
                <w:left w:val="none" w:sz="0" w:space="0" w:color="auto"/>
                <w:bottom w:val="none" w:sz="0" w:space="0" w:color="auto"/>
                <w:right w:val="none" w:sz="0" w:space="0" w:color="auto"/>
              </w:divBdr>
            </w:div>
            <w:div w:id="46029811">
              <w:marLeft w:val="0"/>
              <w:marRight w:val="0"/>
              <w:marTop w:val="0"/>
              <w:marBottom w:val="0"/>
              <w:divBdr>
                <w:top w:val="none" w:sz="0" w:space="0" w:color="auto"/>
                <w:left w:val="none" w:sz="0" w:space="0" w:color="auto"/>
                <w:bottom w:val="none" w:sz="0" w:space="0" w:color="auto"/>
                <w:right w:val="none" w:sz="0" w:space="0" w:color="auto"/>
              </w:divBdr>
            </w:div>
            <w:div w:id="765464405">
              <w:marLeft w:val="0"/>
              <w:marRight w:val="0"/>
              <w:marTop w:val="0"/>
              <w:marBottom w:val="0"/>
              <w:divBdr>
                <w:top w:val="none" w:sz="0" w:space="0" w:color="auto"/>
                <w:left w:val="none" w:sz="0" w:space="0" w:color="auto"/>
                <w:bottom w:val="none" w:sz="0" w:space="0" w:color="auto"/>
                <w:right w:val="none" w:sz="0" w:space="0" w:color="auto"/>
              </w:divBdr>
            </w:div>
            <w:div w:id="1202593801">
              <w:marLeft w:val="0"/>
              <w:marRight w:val="0"/>
              <w:marTop w:val="0"/>
              <w:marBottom w:val="0"/>
              <w:divBdr>
                <w:top w:val="none" w:sz="0" w:space="0" w:color="auto"/>
                <w:left w:val="none" w:sz="0" w:space="0" w:color="auto"/>
                <w:bottom w:val="none" w:sz="0" w:space="0" w:color="auto"/>
                <w:right w:val="none" w:sz="0" w:space="0" w:color="auto"/>
              </w:divBdr>
            </w:div>
            <w:div w:id="354770525">
              <w:marLeft w:val="0"/>
              <w:marRight w:val="0"/>
              <w:marTop w:val="0"/>
              <w:marBottom w:val="0"/>
              <w:divBdr>
                <w:top w:val="none" w:sz="0" w:space="0" w:color="auto"/>
                <w:left w:val="none" w:sz="0" w:space="0" w:color="auto"/>
                <w:bottom w:val="none" w:sz="0" w:space="0" w:color="auto"/>
                <w:right w:val="none" w:sz="0" w:space="0" w:color="auto"/>
              </w:divBdr>
            </w:div>
            <w:div w:id="995501170">
              <w:marLeft w:val="0"/>
              <w:marRight w:val="0"/>
              <w:marTop w:val="0"/>
              <w:marBottom w:val="0"/>
              <w:divBdr>
                <w:top w:val="none" w:sz="0" w:space="0" w:color="auto"/>
                <w:left w:val="none" w:sz="0" w:space="0" w:color="auto"/>
                <w:bottom w:val="none" w:sz="0" w:space="0" w:color="auto"/>
                <w:right w:val="none" w:sz="0" w:space="0" w:color="auto"/>
              </w:divBdr>
            </w:div>
            <w:div w:id="1329484808">
              <w:marLeft w:val="0"/>
              <w:marRight w:val="0"/>
              <w:marTop w:val="0"/>
              <w:marBottom w:val="0"/>
              <w:divBdr>
                <w:top w:val="none" w:sz="0" w:space="0" w:color="auto"/>
                <w:left w:val="none" w:sz="0" w:space="0" w:color="auto"/>
                <w:bottom w:val="none" w:sz="0" w:space="0" w:color="auto"/>
                <w:right w:val="none" w:sz="0" w:space="0" w:color="auto"/>
              </w:divBdr>
            </w:div>
            <w:div w:id="1562713820">
              <w:marLeft w:val="0"/>
              <w:marRight w:val="0"/>
              <w:marTop w:val="0"/>
              <w:marBottom w:val="0"/>
              <w:divBdr>
                <w:top w:val="none" w:sz="0" w:space="0" w:color="auto"/>
                <w:left w:val="none" w:sz="0" w:space="0" w:color="auto"/>
                <w:bottom w:val="none" w:sz="0" w:space="0" w:color="auto"/>
                <w:right w:val="none" w:sz="0" w:space="0" w:color="auto"/>
              </w:divBdr>
            </w:div>
            <w:div w:id="1615213599">
              <w:marLeft w:val="0"/>
              <w:marRight w:val="0"/>
              <w:marTop w:val="0"/>
              <w:marBottom w:val="0"/>
              <w:divBdr>
                <w:top w:val="none" w:sz="0" w:space="0" w:color="auto"/>
                <w:left w:val="none" w:sz="0" w:space="0" w:color="auto"/>
                <w:bottom w:val="none" w:sz="0" w:space="0" w:color="auto"/>
                <w:right w:val="none" w:sz="0" w:space="0" w:color="auto"/>
              </w:divBdr>
            </w:div>
            <w:div w:id="784884342">
              <w:marLeft w:val="0"/>
              <w:marRight w:val="0"/>
              <w:marTop w:val="0"/>
              <w:marBottom w:val="0"/>
              <w:divBdr>
                <w:top w:val="none" w:sz="0" w:space="0" w:color="auto"/>
                <w:left w:val="none" w:sz="0" w:space="0" w:color="auto"/>
                <w:bottom w:val="none" w:sz="0" w:space="0" w:color="auto"/>
                <w:right w:val="none" w:sz="0" w:space="0" w:color="auto"/>
              </w:divBdr>
            </w:div>
            <w:div w:id="1970233991">
              <w:marLeft w:val="0"/>
              <w:marRight w:val="0"/>
              <w:marTop w:val="0"/>
              <w:marBottom w:val="0"/>
              <w:divBdr>
                <w:top w:val="none" w:sz="0" w:space="0" w:color="auto"/>
                <w:left w:val="none" w:sz="0" w:space="0" w:color="auto"/>
                <w:bottom w:val="none" w:sz="0" w:space="0" w:color="auto"/>
                <w:right w:val="none" w:sz="0" w:space="0" w:color="auto"/>
              </w:divBdr>
            </w:div>
            <w:div w:id="1879539477">
              <w:marLeft w:val="0"/>
              <w:marRight w:val="0"/>
              <w:marTop w:val="0"/>
              <w:marBottom w:val="0"/>
              <w:divBdr>
                <w:top w:val="none" w:sz="0" w:space="0" w:color="auto"/>
                <w:left w:val="none" w:sz="0" w:space="0" w:color="auto"/>
                <w:bottom w:val="none" w:sz="0" w:space="0" w:color="auto"/>
                <w:right w:val="none" w:sz="0" w:space="0" w:color="auto"/>
              </w:divBdr>
            </w:div>
            <w:div w:id="1786994440">
              <w:marLeft w:val="0"/>
              <w:marRight w:val="0"/>
              <w:marTop w:val="0"/>
              <w:marBottom w:val="0"/>
              <w:divBdr>
                <w:top w:val="none" w:sz="0" w:space="0" w:color="auto"/>
                <w:left w:val="none" w:sz="0" w:space="0" w:color="auto"/>
                <w:bottom w:val="none" w:sz="0" w:space="0" w:color="auto"/>
                <w:right w:val="none" w:sz="0" w:space="0" w:color="auto"/>
              </w:divBdr>
            </w:div>
            <w:div w:id="1287465548">
              <w:marLeft w:val="0"/>
              <w:marRight w:val="0"/>
              <w:marTop w:val="0"/>
              <w:marBottom w:val="0"/>
              <w:divBdr>
                <w:top w:val="none" w:sz="0" w:space="0" w:color="auto"/>
                <w:left w:val="none" w:sz="0" w:space="0" w:color="auto"/>
                <w:bottom w:val="none" w:sz="0" w:space="0" w:color="auto"/>
                <w:right w:val="none" w:sz="0" w:space="0" w:color="auto"/>
              </w:divBdr>
            </w:div>
            <w:div w:id="986133522">
              <w:marLeft w:val="0"/>
              <w:marRight w:val="0"/>
              <w:marTop w:val="0"/>
              <w:marBottom w:val="0"/>
              <w:divBdr>
                <w:top w:val="none" w:sz="0" w:space="0" w:color="auto"/>
                <w:left w:val="none" w:sz="0" w:space="0" w:color="auto"/>
                <w:bottom w:val="none" w:sz="0" w:space="0" w:color="auto"/>
                <w:right w:val="none" w:sz="0" w:space="0" w:color="auto"/>
              </w:divBdr>
            </w:div>
            <w:div w:id="809204972">
              <w:marLeft w:val="0"/>
              <w:marRight w:val="0"/>
              <w:marTop w:val="0"/>
              <w:marBottom w:val="0"/>
              <w:divBdr>
                <w:top w:val="none" w:sz="0" w:space="0" w:color="auto"/>
                <w:left w:val="none" w:sz="0" w:space="0" w:color="auto"/>
                <w:bottom w:val="none" w:sz="0" w:space="0" w:color="auto"/>
                <w:right w:val="none" w:sz="0" w:space="0" w:color="auto"/>
              </w:divBdr>
            </w:div>
            <w:div w:id="205609640">
              <w:marLeft w:val="0"/>
              <w:marRight w:val="0"/>
              <w:marTop w:val="0"/>
              <w:marBottom w:val="0"/>
              <w:divBdr>
                <w:top w:val="none" w:sz="0" w:space="0" w:color="auto"/>
                <w:left w:val="none" w:sz="0" w:space="0" w:color="auto"/>
                <w:bottom w:val="none" w:sz="0" w:space="0" w:color="auto"/>
                <w:right w:val="none" w:sz="0" w:space="0" w:color="auto"/>
              </w:divBdr>
            </w:div>
            <w:div w:id="335422031">
              <w:marLeft w:val="0"/>
              <w:marRight w:val="0"/>
              <w:marTop w:val="0"/>
              <w:marBottom w:val="0"/>
              <w:divBdr>
                <w:top w:val="none" w:sz="0" w:space="0" w:color="auto"/>
                <w:left w:val="none" w:sz="0" w:space="0" w:color="auto"/>
                <w:bottom w:val="none" w:sz="0" w:space="0" w:color="auto"/>
                <w:right w:val="none" w:sz="0" w:space="0" w:color="auto"/>
              </w:divBdr>
            </w:div>
            <w:div w:id="1265570702">
              <w:marLeft w:val="0"/>
              <w:marRight w:val="0"/>
              <w:marTop w:val="0"/>
              <w:marBottom w:val="0"/>
              <w:divBdr>
                <w:top w:val="none" w:sz="0" w:space="0" w:color="auto"/>
                <w:left w:val="none" w:sz="0" w:space="0" w:color="auto"/>
                <w:bottom w:val="none" w:sz="0" w:space="0" w:color="auto"/>
                <w:right w:val="none" w:sz="0" w:space="0" w:color="auto"/>
              </w:divBdr>
            </w:div>
            <w:div w:id="1074864198">
              <w:marLeft w:val="0"/>
              <w:marRight w:val="0"/>
              <w:marTop w:val="0"/>
              <w:marBottom w:val="0"/>
              <w:divBdr>
                <w:top w:val="none" w:sz="0" w:space="0" w:color="auto"/>
                <w:left w:val="none" w:sz="0" w:space="0" w:color="auto"/>
                <w:bottom w:val="none" w:sz="0" w:space="0" w:color="auto"/>
                <w:right w:val="none" w:sz="0" w:space="0" w:color="auto"/>
              </w:divBdr>
            </w:div>
            <w:div w:id="857350443">
              <w:marLeft w:val="0"/>
              <w:marRight w:val="0"/>
              <w:marTop w:val="0"/>
              <w:marBottom w:val="0"/>
              <w:divBdr>
                <w:top w:val="none" w:sz="0" w:space="0" w:color="auto"/>
                <w:left w:val="none" w:sz="0" w:space="0" w:color="auto"/>
                <w:bottom w:val="none" w:sz="0" w:space="0" w:color="auto"/>
                <w:right w:val="none" w:sz="0" w:space="0" w:color="auto"/>
              </w:divBdr>
            </w:div>
            <w:div w:id="180552261">
              <w:marLeft w:val="0"/>
              <w:marRight w:val="0"/>
              <w:marTop w:val="0"/>
              <w:marBottom w:val="0"/>
              <w:divBdr>
                <w:top w:val="none" w:sz="0" w:space="0" w:color="auto"/>
                <w:left w:val="none" w:sz="0" w:space="0" w:color="auto"/>
                <w:bottom w:val="none" w:sz="0" w:space="0" w:color="auto"/>
                <w:right w:val="none" w:sz="0" w:space="0" w:color="auto"/>
              </w:divBdr>
            </w:div>
            <w:div w:id="179197818">
              <w:marLeft w:val="0"/>
              <w:marRight w:val="0"/>
              <w:marTop w:val="0"/>
              <w:marBottom w:val="0"/>
              <w:divBdr>
                <w:top w:val="none" w:sz="0" w:space="0" w:color="auto"/>
                <w:left w:val="none" w:sz="0" w:space="0" w:color="auto"/>
                <w:bottom w:val="none" w:sz="0" w:space="0" w:color="auto"/>
                <w:right w:val="none" w:sz="0" w:space="0" w:color="auto"/>
              </w:divBdr>
            </w:div>
            <w:div w:id="90518548">
              <w:marLeft w:val="0"/>
              <w:marRight w:val="0"/>
              <w:marTop w:val="0"/>
              <w:marBottom w:val="0"/>
              <w:divBdr>
                <w:top w:val="none" w:sz="0" w:space="0" w:color="auto"/>
                <w:left w:val="none" w:sz="0" w:space="0" w:color="auto"/>
                <w:bottom w:val="none" w:sz="0" w:space="0" w:color="auto"/>
                <w:right w:val="none" w:sz="0" w:space="0" w:color="auto"/>
              </w:divBdr>
            </w:div>
            <w:div w:id="2108886730">
              <w:marLeft w:val="0"/>
              <w:marRight w:val="0"/>
              <w:marTop w:val="0"/>
              <w:marBottom w:val="0"/>
              <w:divBdr>
                <w:top w:val="none" w:sz="0" w:space="0" w:color="auto"/>
                <w:left w:val="none" w:sz="0" w:space="0" w:color="auto"/>
                <w:bottom w:val="none" w:sz="0" w:space="0" w:color="auto"/>
                <w:right w:val="none" w:sz="0" w:space="0" w:color="auto"/>
              </w:divBdr>
            </w:div>
            <w:div w:id="1867017852">
              <w:marLeft w:val="0"/>
              <w:marRight w:val="0"/>
              <w:marTop w:val="0"/>
              <w:marBottom w:val="0"/>
              <w:divBdr>
                <w:top w:val="none" w:sz="0" w:space="0" w:color="auto"/>
                <w:left w:val="none" w:sz="0" w:space="0" w:color="auto"/>
                <w:bottom w:val="none" w:sz="0" w:space="0" w:color="auto"/>
                <w:right w:val="none" w:sz="0" w:space="0" w:color="auto"/>
              </w:divBdr>
            </w:div>
            <w:div w:id="618729610">
              <w:marLeft w:val="0"/>
              <w:marRight w:val="0"/>
              <w:marTop w:val="0"/>
              <w:marBottom w:val="0"/>
              <w:divBdr>
                <w:top w:val="none" w:sz="0" w:space="0" w:color="auto"/>
                <w:left w:val="none" w:sz="0" w:space="0" w:color="auto"/>
                <w:bottom w:val="none" w:sz="0" w:space="0" w:color="auto"/>
                <w:right w:val="none" w:sz="0" w:space="0" w:color="auto"/>
              </w:divBdr>
            </w:div>
            <w:div w:id="2084325974">
              <w:marLeft w:val="0"/>
              <w:marRight w:val="0"/>
              <w:marTop w:val="0"/>
              <w:marBottom w:val="0"/>
              <w:divBdr>
                <w:top w:val="none" w:sz="0" w:space="0" w:color="auto"/>
                <w:left w:val="none" w:sz="0" w:space="0" w:color="auto"/>
                <w:bottom w:val="none" w:sz="0" w:space="0" w:color="auto"/>
                <w:right w:val="none" w:sz="0" w:space="0" w:color="auto"/>
              </w:divBdr>
            </w:div>
            <w:div w:id="1874465369">
              <w:marLeft w:val="0"/>
              <w:marRight w:val="0"/>
              <w:marTop w:val="0"/>
              <w:marBottom w:val="0"/>
              <w:divBdr>
                <w:top w:val="none" w:sz="0" w:space="0" w:color="auto"/>
                <w:left w:val="none" w:sz="0" w:space="0" w:color="auto"/>
                <w:bottom w:val="none" w:sz="0" w:space="0" w:color="auto"/>
                <w:right w:val="none" w:sz="0" w:space="0" w:color="auto"/>
              </w:divBdr>
            </w:div>
            <w:div w:id="1982029955">
              <w:marLeft w:val="0"/>
              <w:marRight w:val="0"/>
              <w:marTop w:val="0"/>
              <w:marBottom w:val="0"/>
              <w:divBdr>
                <w:top w:val="none" w:sz="0" w:space="0" w:color="auto"/>
                <w:left w:val="none" w:sz="0" w:space="0" w:color="auto"/>
                <w:bottom w:val="none" w:sz="0" w:space="0" w:color="auto"/>
                <w:right w:val="none" w:sz="0" w:space="0" w:color="auto"/>
              </w:divBdr>
            </w:div>
            <w:div w:id="668018303">
              <w:marLeft w:val="0"/>
              <w:marRight w:val="0"/>
              <w:marTop w:val="0"/>
              <w:marBottom w:val="0"/>
              <w:divBdr>
                <w:top w:val="none" w:sz="0" w:space="0" w:color="auto"/>
                <w:left w:val="none" w:sz="0" w:space="0" w:color="auto"/>
                <w:bottom w:val="none" w:sz="0" w:space="0" w:color="auto"/>
                <w:right w:val="none" w:sz="0" w:space="0" w:color="auto"/>
              </w:divBdr>
            </w:div>
            <w:div w:id="1826235671">
              <w:marLeft w:val="0"/>
              <w:marRight w:val="0"/>
              <w:marTop w:val="0"/>
              <w:marBottom w:val="0"/>
              <w:divBdr>
                <w:top w:val="none" w:sz="0" w:space="0" w:color="auto"/>
                <w:left w:val="none" w:sz="0" w:space="0" w:color="auto"/>
                <w:bottom w:val="none" w:sz="0" w:space="0" w:color="auto"/>
                <w:right w:val="none" w:sz="0" w:space="0" w:color="auto"/>
              </w:divBdr>
            </w:div>
            <w:div w:id="1895433117">
              <w:marLeft w:val="0"/>
              <w:marRight w:val="0"/>
              <w:marTop w:val="0"/>
              <w:marBottom w:val="0"/>
              <w:divBdr>
                <w:top w:val="none" w:sz="0" w:space="0" w:color="auto"/>
                <w:left w:val="none" w:sz="0" w:space="0" w:color="auto"/>
                <w:bottom w:val="none" w:sz="0" w:space="0" w:color="auto"/>
                <w:right w:val="none" w:sz="0" w:space="0" w:color="auto"/>
              </w:divBdr>
            </w:div>
            <w:div w:id="395903020">
              <w:marLeft w:val="0"/>
              <w:marRight w:val="0"/>
              <w:marTop w:val="0"/>
              <w:marBottom w:val="0"/>
              <w:divBdr>
                <w:top w:val="none" w:sz="0" w:space="0" w:color="auto"/>
                <w:left w:val="none" w:sz="0" w:space="0" w:color="auto"/>
                <w:bottom w:val="none" w:sz="0" w:space="0" w:color="auto"/>
                <w:right w:val="none" w:sz="0" w:space="0" w:color="auto"/>
              </w:divBdr>
            </w:div>
            <w:div w:id="397242421">
              <w:marLeft w:val="0"/>
              <w:marRight w:val="0"/>
              <w:marTop w:val="0"/>
              <w:marBottom w:val="0"/>
              <w:divBdr>
                <w:top w:val="none" w:sz="0" w:space="0" w:color="auto"/>
                <w:left w:val="none" w:sz="0" w:space="0" w:color="auto"/>
                <w:bottom w:val="none" w:sz="0" w:space="0" w:color="auto"/>
                <w:right w:val="none" w:sz="0" w:space="0" w:color="auto"/>
              </w:divBdr>
            </w:div>
            <w:div w:id="1420523522">
              <w:marLeft w:val="0"/>
              <w:marRight w:val="0"/>
              <w:marTop w:val="0"/>
              <w:marBottom w:val="0"/>
              <w:divBdr>
                <w:top w:val="none" w:sz="0" w:space="0" w:color="auto"/>
                <w:left w:val="none" w:sz="0" w:space="0" w:color="auto"/>
                <w:bottom w:val="none" w:sz="0" w:space="0" w:color="auto"/>
                <w:right w:val="none" w:sz="0" w:space="0" w:color="auto"/>
              </w:divBdr>
            </w:div>
            <w:div w:id="513810758">
              <w:marLeft w:val="0"/>
              <w:marRight w:val="0"/>
              <w:marTop w:val="0"/>
              <w:marBottom w:val="0"/>
              <w:divBdr>
                <w:top w:val="none" w:sz="0" w:space="0" w:color="auto"/>
                <w:left w:val="none" w:sz="0" w:space="0" w:color="auto"/>
                <w:bottom w:val="none" w:sz="0" w:space="0" w:color="auto"/>
                <w:right w:val="none" w:sz="0" w:space="0" w:color="auto"/>
              </w:divBdr>
            </w:div>
            <w:div w:id="2082677743">
              <w:marLeft w:val="0"/>
              <w:marRight w:val="0"/>
              <w:marTop w:val="0"/>
              <w:marBottom w:val="0"/>
              <w:divBdr>
                <w:top w:val="none" w:sz="0" w:space="0" w:color="auto"/>
                <w:left w:val="none" w:sz="0" w:space="0" w:color="auto"/>
                <w:bottom w:val="none" w:sz="0" w:space="0" w:color="auto"/>
                <w:right w:val="none" w:sz="0" w:space="0" w:color="auto"/>
              </w:divBdr>
            </w:div>
            <w:div w:id="712778795">
              <w:marLeft w:val="0"/>
              <w:marRight w:val="0"/>
              <w:marTop w:val="0"/>
              <w:marBottom w:val="0"/>
              <w:divBdr>
                <w:top w:val="none" w:sz="0" w:space="0" w:color="auto"/>
                <w:left w:val="none" w:sz="0" w:space="0" w:color="auto"/>
                <w:bottom w:val="none" w:sz="0" w:space="0" w:color="auto"/>
                <w:right w:val="none" w:sz="0" w:space="0" w:color="auto"/>
              </w:divBdr>
            </w:div>
            <w:div w:id="465315269">
              <w:marLeft w:val="0"/>
              <w:marRight w:val="0"/>
              <w:marTop w:val="0"/>
              <w:marBottom w:val="0"/>
              <w:divBdr>
                <w:top w:val="none" w:sz="0" w:space="0" w:color="auto"/>
                <w:left w:val="none" w:sz="0" w:space="0" w:color="auto"/>
                <w:bottom w:val="none" w:sz="0" w:space="0" w:color="auto"/>
                <w:right w:val="none" w:sz="0" w:space="0" w:color="auto"/>
              </w:divBdr>
            </w:div>
            <w:div w:id="345208025">
              <w:marLeft w:val="0"/>
              <w:marRight w:val="0"/>
              <w:marTop w:val="0"/>
              <w:marBottom w:val="0"/>
              <w:divBdr>
                <w:top w:val="none" w:sz="0" w:space="0" w:color="auto"/>
                <w:left w:val="none" w:sz="0" w:space="0" w:color="auto"/>
                <w:bottom w:val="none" w:sz="0" w:space="0" w:color="auto"/>
                <w:right w:val="none" w:sz="0" w:space="0" w:color="auto"/>
              </w:divBdr>
            </w:div>
            <w:div w:id="1548640625">
              <w:marLeft w:val="0"/>
              <w:marRight w:val="0"/>
              <w:marTop w:val="0"/>
              <w:marBottom w:val="0"/>
              <w:divBdr>
                <w:top w:val="none" w:sz="0" w:space="0" w:color="auto"/>
                <w:left w:val="none" w:sz="0" w:space="0" w:color="auto"/>
                <w:bottom w:val="none" w:sz="0" w:space="0" w:color="auto"/>
                <w:right w:val="none" w:sz="0" w:space="0" w:color="auto"/>
              </w:divBdr>
            </w:div>
            <w:div w:id="1063068509">
              <w:marLeft w:val="0"/>
              <w:marRight w:val="0"/>
              <w:marTop w:val="0"/>
              <w:marBottom w:val="0"/>
              <w:divBdr>
                <w:top w:val="none" w:sz="0" w:space="0" w:color="auto"/>
                <w:left w:val="none" w:sz="0" w:space="0" w:color="auto"/>
                <w:bottom w:val="none" w:sz="0" w:space="0" w:color="auto"/>
                <w:right w:val="none" w:sz="0" w:space="0" w:color="auto"/>
              </w:divBdr>
            </w:div>
            <w:div w:id="799693882">
              <w:marLeft w:val="0"/>
              <w:marRight w:val="0"/>
              <w:marTop w:val="0"/>
              <w:marBottom w:val="0"/>
              <w:divBdr>
                <w:top w:val="none" w:sz="0" w:space="0" w:color="auto"/>
                <w:left w:val="none" w:sz="0" w:space="0" w:color="auto"/>
                <w:bottom w:val="none" w:sz="0" w:space="0" w:color="auto"/>
                <w:right w:val="none" w:sz="0" w:space="0" w:color="auto"/>
              </w:divBdr>
            </w:div>
            <w:div w:id="1237395090">
              <w:marLeft w:val="0"/>
              <w:marRight w:val="0"/>
              <w:marTop w:val="0"/>
              <w:marBottom w:val="0"/>
              <w:divBdr>
                <w:top w:val="none" w:sz="0" w:space="0" w:color="auto"/>
                <w:left w:val="none" w:sz="0" w:space="0" w:color="auto"/>
                <w:bottom w:val="none" w:sz="0" w:space="0" w:color="auto"/>
                <w:right w:val="none" w:sz="0" w:space="0" w:color="auto"/>
              </w:divBdr>
            </w:div>
            <w:div w:id="1183127007">
              <w:marLeft w:val="0"/>
              <w:marRight w:val="0"/>
              <w:marTop w:val="0"/>
              <w:marBottom w:val="0"/>
              <w:divBdr>
                <w:top w:val="none" w:sz="0" w:space="0" w:color="auto"/>
                <w:left w:val="none" w:sz="0" w:space="0" w:color="auto"/>
                <w:bottom w:val="none" w:sz="0" w:space="0" w:color="auto"/>
                <w:right w:val="none" w:sz="0" w:space="0" w:color="auto"/>
              </w:divBdr>
            </w:div>
            <w:div w:id="124585168">
              <w:marLeft w:val="0"/>
              <w:marRight w:val="0"/>
              <w:marTop w:val="0"/>
              <w:marBottom w:val="0"/>
              <w:divBdr>
                <w:top w:val="none" w:sz="0" w:space="0" w:color="auto"/>
                <w:left w:val="none" w:sz="0" w:space="0" w:color="auto"/>
                <w:bottom w:val="none" w:sz="0" w:space="0" w:color="auto"/>
                <w:right w:val="none" w:sz="0" w:space="0" w:color="auto"/>
              </w:divBdr>
            </w:div>
            <w:div w:id="443816534">
              <w:marLeft w:val="0"/>
              <w:marRight w:val="0"/>
              <w:marTop w:val="0"/>
              <w:marBottom w:val="0"/>
              <w:divBdr>
                <w:top w:val="none" w:sz="0" w:space="0" w:color="auto"/>
                <w:left w:val="none" w:sz="0" w:space="0" w:color="auto"/>
                <w:bottom w:val="none" w:sz="0" w:space="0" w:color="auto"/>
                <w:right w:val="none" w:sz="0" w:space="0" w:color="auto"/>
              </w:divBdr>
            </w:div>
            <w:div w:id="1669096282">
              <w:marLeft w:val="0"/>
              <w:marRight w:val="0"/>
              <w:marTop w:val="0"/>
              <w:marBottom w:val="0"/>
              <w:divBdr>
                <w:top w:val="none" w:sz="0" w:space="0" w:color="auto"/>
                <w:left w:val="none" w:sz="0" w:space="0" w:color="auto"/>
                <w:bottom w:val="none" w:sz="0" w:space="0" w:color="auto"/>
                <w:right w:val="none" w:sz="0" w:space="0" w:color="auto"/>
              </w:divBdr>
            </w:div>
            <w:div w:id="289632256">
              <w:marLeft w:val="0"/>
              <w:marRight w:val="0"/>
              <w:marTop w:val="0"/>
              <w:marBottom w:val="0"/>
              <w:divBdr>
                <w:top w:val="none" w:sz="0" w:space="0" w:color="auto"/>
                <w:left w:val="none" w:sz="0" w:space="0" w:color="auto"/>
                <w:bottom w:val="none" w:sz="0" w:space="0" w:color="auto"/>
                <w:right w:val="none" w:sz="0" w:space="0" w:color="auto"/>
              </w:divBdr>
            </w:div>
            <w:div w:id="1332947768">
              <w:marLeft w:val="0"/>
              <w:marRight w:val="0"/>
              <w:marTop w:val="0"/>
              <w:marBottom w:val="0"/>
              <w:divBdr>
                <w:top w:val="none" w:sz="0" w:space="0" w:color="auto"/>
                <w:left w:val="none" w:sz="0" w:space="0" w:color="auto"/>
                <w:bottom w:val="none" w:sz="0" w:space="0" w:color="auto"/>
                <w:right w:val="none" w:sz="0" w:space="0" w:color="auto"/>
              </w:divBdr>
            </w:div>
            <w:div w:id="359009574">
              <w:marLeft w:val="0"/>
              <w:marRight w:val="0"/>
              <w:marTop w:val="0"/>
              <w:marBottom w:val="0"/>
              <w:divBdr>
                <w:top w:val="none" w:sz="0" w:space="0" w:color="auto"/>
                <w:left w:val="none" w:sz="0" w:space="0" w:color="auto"/>
                <w:bottom w:val="none" w:sz="0" w:space="0" w:color="auto"/>
                <w:right w:val="none" w:sz="0" w:space="0" w:color="auto"/>
              </w:divBdr>
            </w:div>
            <w:div w:id="2144736562">
              <w:marLeft w:val="0"/>
              <w:marRight w:val="0"/>
              <w:marTop w:val="0"/>
              <w:marBottom w:val="0"/>
              <w:divBdr>
                <w:top w:val="none" w:sz="0" w:space="0" w:color="auto"/>
                <w:left w:val="none" w:sz="0" w:space="0" w:color="auto"/>
                <w:bottom w:val="none" w:sz="0" w:space="0" w:color="auto"/>
                <w:right w:val="none" w:sz="0" w:space="0" w:color="auto"/>
              </w:divBdr>
            </w:div>
            <w:div w:id="734818978">
              <w:marLeft w:val="0"/>
              <w:marRight w:val="0"/>
              <w:marTop w:val="0"/>
              <w:marBottom w:val="0"/>
              <w:divBdr>
                <w:top w:val="none" w:sz="0" w:space="0" w:color="auto"/>
                <w:left w:val="none" w:sz="0" w:space="0" w:color="auto"/>
                <w:bottom w:val="none" w:sz="0" w:space="0" w:color="auto"/>
                <w:right w:val="none" w:sz="0" w:space="0" w:color="auto"/>
              </w:divBdr>
            </w:div>
            <w:div w:id="16148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1929">
      <w:bodyDiv w:val="1"/>
      <w:marLeft w:val="0"/>
      <w:marRight w:val="0"/>
      <w:marTop w:val="0"/>
      <w:marBottom w:val="0"/>
      <w:divBdr>
        <w:top w:val="none" w:sz="0" w:space="0" w:color="auto"/>
        <w:left w:val="none" w:sz="0" w:space="0" w:color="auto"/>
        <w:bottom w:val="none" w:sz="0" w:space="0" w:color="auto"/>
        <w:right w:val="none" w:sz="0" w:space="0" w:color="auto"/>
      </w:divBdr>
      <w:divsChild>
        <w:div w:id="152380606">
          <w:marLeft w:val="0"/>
          <w:marRight w:val="0"/>
          <w:marTop w:val="0"/>
          <w:marBottom w:val="0"/>
          <w:divBdr>
            <w:top w:val="none" w:sz="0" w:space="0" w:color="auto"/>
            <w:left w:val="none" w:sz="0" w:space="0" w:color="auto"/>
            <w:bottom w:val="none" w:sz="0" w:space="0" w:color="auto"/>
            <w:right w:val="none" w:sz="0" w:space="0" w:color="auto"/>
          </w:divBdr>
          <w:divsChild>
            <w:div w:id="263274098">
              <w:marLeft w:val="0"/>
              <w:marRight w:val="0"/>
              <w:marTop w:val="0"/>
              <w:marBottom w:val="0"/>
              <w:divBdr>
                <w:top w:val="none" w:sz="0" w:space="0" w:color="auto"/>
                <w:left w:val="none" w:sz="0" w:space="0" w:color="auto"/>
                <w:bottom w:val="none" w:sz="0" w:space="0" w:color="auto"/>
                <w:right w:val="none" w:sz="0" w:space="0" w:color="auto"/>
              </w:divBdr>
            </w:div>
            <w:div w:id="949970454">
              <w:marLeft w:val="0"/>
              <w:marRight w:val="0"/>
              <w:marTop w:val="0"/>
              <w:marBottom w:val="0"/>
              <w:divBdr>
                <w:top w:val="none" w:sz="0" w:space="0" w:color="auto"/>
                <w:left w:val="none" w:sz="0" w:space="0" w:color="auto"/>
                <w:bottom w:val="none" w:sz="0" w:space="0" w:color="auto"/>
                <w:right w:val="none" w:sz="0" w:space="0" w:color="auto"/>
              </w:divBdr>
            </w:div>
            <w:div w:id="2096435310">
              <w:marLeft w:val="0"/>
              <w:marRight w:val="0"/>
              <w:marTop w:val="0"/>
              <w:marBottom w:val="0"/>
              <w:divBdr>
                <w:top w:val="none" w:sz="0" w:space="0" w:color="auto"/>
                <w:left w:val="none" w:sz="0" w:space="0" w:color="auto"/>
                <w:bottom w:val="none" w:sz="0" w:space="0" w:color="auto"/>
                <w:right w:val="none" w:sz="0" w:space="0" w:color="auto"/>
              </w:divBdr>
            </w:div>
            <w:div w:id="1715273862">
              <w:marLeft w:val="0"/>
              <w:marRight w:val="0"/>
              <w:marTop w:val="0"/>
              <w:marBottom w:val="0"/>
              <w:divBdr>
                <w:top w:val="none" w:sz="0" w:space="0" w:color="auto"/>
                <w:left w:val="none" w:sz="0" w:space="0" w:color="auto"/>
                <w:bottom w:val="none" w:sz="0" w:space="0" w:color="auto"/>
                <w:right w:val="none" w:sz="0" w:space="0" w:color="auto"/>
              </w:divBdr>
            </w:div>
            <w:div w:id="190337462">
              <w:marLeft w:val="0"/>
              <w:marRight w:val="0"/>
              <w:marTop w:val="0"/>
              <w:marBottom w:val="0"/>
              <w:divBdr>
                <w:top w:val="none" w:sz="0" w:space="0" w:color="auto"/>
                <w:left w:val="none" w:sz="0" w:space="0" w:color="auto"/>
                <w:bottom w:val="none" w:sz="0" w:space="0" w:color="auto"/>
                <w:right w:val="none" w:sz="0" w:space="0" w:color="auto"/>
              </w:divBdr>
            </w:div>
            <w:div w:id="1094669378">
              <w:marLeft w:val="0"/>
              <w:marRight w:val="0"/>
              <w:marTop w:val="0"/>
              <w:marBottom w:val="0"/>
              <w:divBdr>
                <w:top w:val="none" w:sz="0" w:space="0" w:color="auto"/>
                <w:left w:val="none" w:sz="0" w:space="0" w:color="auto"/>
                <w:bottom w:val="none" w:sz="0" w:space="0" w:color="auto"/>
                <w:right w:val="none" w:sz="0" w:space="0" w:color="auto"/>
              </w:divBdr>
            </w:div>
            <w:div w:id="95179367">
              <w:marLeft w:val="0"/>
              <w:marRight w:val="0"/>
              <w:marTop w:val="0"/>
              <w:marBottom w:val="0"/>
              <w:divBdr>
                <w:top w:val="none" w:sz="0" w:space="0" w:color="auto"/>
                <w:left w:val="none" w:sz="0" w:space="0" w:color="auto"/>
                <w:bottom w:val="none" w:sz="0" w:space="0" w:color="auto"/>
                <w:right w:val="none" w:sz="0" w:space="0" w:color="auto"/>
              </w:divBdr>
            </w:div>
            <w:div w:id="1693996438">
              <w:marLeft w:val="0"/>
              <w:marRight w:val="0"/>
              <w:marTop w:val="0"/>
              <w:marBottom w:val="0"/>
              <w:divBdr>
                <w:top w:val="none" w:sz="0" w:space="0" w:color="auto"/>
                <w:left w:val="none" w:sz="0" w:space="0" w:color="auto"/>
                <w:bottom w:val="none" w:sz="0" w:space="0" w:color="auto"/>
                <w:right w:val="none" w:sz="0" w:space="0" w:color="auto"/>
              </w:divBdr>
            </w:div>
            <w:div w:id="1853185454">
              <w:marLeft w:val="0"/>
              <w:marRight w:val="0"/>
              <w:marTop w:val="0"/>
              <w:marBottom w:val="0"/>
              <w:divBdr>
                <w:top w:val="none" w:sz="0" w:space="0" w:color="auto"/>
                <w:left w:val="none" w:sz="0" w:space="0" w:color="auto"/>
                <w:bottom w:val="none" w:sz="0" w:space="0" w:color="auto"/>
                <w:right w:val="none" w:sz="0" w:space="0" w:color="auto"/>
              </w:divBdr>
            </w:div>
            <w:div w:id="244733178">
              <w:marLeft w:val="0"/>
              <w:marRight w:val="0"/>
              <w:marTop w:val="0"/>
              <w:marBottom w:val="0"/>
              <w:divBdr>
                <w:top w:val="none" w:sz="0" w:space="0" w:color="auto"/>
                <w:left w:val="none" w:sz="0" w:space="0" w:color="auto"/>
                <w:bottom w:val="none" w:sz="0" w:space="0" w:color="auto"/>
                <w:right w:val="none" w:sz="0" w:space="0" w:color="auto"/>
              </w:divBdr>
            </w:div>
            <w:div w:id="257954653">
              <w:marLeft w:val="0"/>
              <w:marRight w:val="0"/>
              <w:marTop w:val="0"/>
              <w:marBottom w:val="0"/>
              <w:divBdr>
                <w:top w:val="none" w:sz="0" w:space="0" w:color="auto"/>
                <w:left w:val="none" w:sz="0" w:space="0" w:color="auto"/>
                <w:bottom w:val="none" w:sz="0" w:space="0" w:color="auto"/>
                <w:right w:val="none" w:sz="0" w:space="0" w:color="auto"/>
              </w:divBdr>
            </w:div>
            <w:div w:id="2002270820">
              <w:marLeft w:val="0"/>
              <w:marRight w:val="0"/>
              <w:marTop w:val="0"/>
              <w:marBottom w:val="0"/>
              <w:divBdr>
                <w:top w:val="none" w:sz="0" w:space="0" w:color="auto"/>
                <w:left w:val="none" w:sz="0" w:space="0" w:color="auto"/>
                <w:bottom w:val="none" w:sz="0" w:space="0" w:color="auto"/>
                <w:right w:val="none" w:sz="0" w:space="0" w:color="auto"/>
              </w:divBdr>
            </w:div>
            <w:div w:id="760611602">
              <w:marLeft w:val="0"/>
              <w:marRight w:val="0"/>
              <w:marTop w:val="0"/>
              <w:marBottom w:val="0"/>
              <w:divBdr>
                <w:top w:val="none" w:sz="0" w:space="0" w:color="auto"/>
                <w:left w:val="none" w:sz="0" w:space="0" w:color="auto"/>
                <w:bottom w:val="none" w:sz="0" w:space="0" w:color="auto"/>
                <w:right w:val="none" w:sz="0" w:space="0" w:color="auto"/>
              </w:divBdr>
            </w:div>
            <w:div w:id="1179201072">
              <w:marLeft w:val="0"/>
              <w:marRight w:val="0"/>
              <w:marTop w:val="0"/>
              <w:marBottom w:val="0"/>
              <w:divBdr>
                <w:top w:val="none" w:sz="0" w:space="0" w:color="auto"/>
                <w:left w:val="none" w:sz="0" w:space="0" w:color="auto"/>
                <w:bottom w:val="none" w:sz="0" w:space="0" w:color="auto"/>
                <w:right w:val="none" w:sz="0" w:space="0" w:color="auto"/>
              </w:divBdr>
            </w:div>
            <w:div w:id="213736280">
              <w:marLeft w:val="0"/>
              <w:marRight w:val="0"/>
              <w:marTop w:val="0"/>
              <w:marBottom w:val="0"/>
              <w:divBdr>
                <w:top w:val="none" w:sz="0" w:space="0" w:color="auto"/>
                <w:left w:val="none" w:sz="0" w:space="0" w:color="auto"/>
                <w:bottom w:val="none" w:sz="0" w:space="0" w:color="auto"/>
                <w:right w:val="none" w:sz="0" w:space="0" w:color="auto"/>
              </w:divBdr>
            </w:div>
            <w:div w:id="1467041067">
              <w:marLeft w:val="0"/>
              <w:marRight w:val="0"/>
              <w:marTop w:val="0"/>
              <w:marBottom w:val="0"/>
              <w:divBdr>
                <w:top w:val="none" w:sz="0" w:space="0" w:color="auto"/>
                <w:left w:val="none" w:sz="0" w:space="0" w:color="auto"/>
                <w:bottom w:val="none" w:sz="0" w:space="0" w:color="auto"/>
                <w:right w:val="none" w:sz="0" w:space="0" w:color="auto"/>
              </w:divBdr>
            </w:div>
            <w:div w:id="627855641">
              <w:marLeft w:val="0"/>
              <w:marRight w:val="0"/>
              <w:marTop w:val="0"/>
              <w:marBottom w:val="0"/>
              <w:divBdr>
                <w:top w:val="none" w:sz="0" w:space="0" w:color="auto"/>
                <w:left w:val="none" w:sz="0" w:space="0" w:color="auto"/>
                <w:bottom w:val="none" w:sz="0" w:space="0" w:color="auto"/>
                <w:right w:val="none" w:sz="0" w:space="0" w:color="auto"/>
              </w:divBdr>
            </w:div>
            <w:div w:id="1117329919">
              <w:marLeft w:val="0"/>
              <w:marRight w:val="0"/>
              <w:marTop w:val="0"/>
              <w:marBottom w:val="0"/>
              <w:divBdr>
                <w:top w:val="none" w:sz="0" w:space="0" w:color="auto"/>
                <w:left w:val="none" w:sz="0" w:space="0" w:color="auto"/>
                <w:bottom w:val="none" w:sz="0" w:space="0" w:color="auto"/>
                <w:right w:val="none" w:sz="0" w:space="0" w:color="auto"/>
              </w:divBdr>
            </w:div>
            <w:div w:id="1605188316">
              <w:marLeft w:val="0"/>
              <w:marRight w:val="0"/>
              <w:marTop w:val="0"/>
              <w:marBottom w:val="0"/>
              <w:divBdr>
                <w:top w:val="none" w:sz="0" w:space="0" w:color="auto"/>
                <w:left w:val="none" w:sz="0" w:space="0" w:color="auto"/>
                <w:bottom w:val="none" w:sz="0" w:space="0" w:color="auto"/>
                <w:right w:val="none" w:sz="0" w:space="0" w:color="auto"/>
              </w:divBdr>
            </w:div>
            <w:div w:id="454059138">
              <w:marLeft w:val="0"/>
              <w:marRight w:val="0"/>
              <w:marTop w:val="0"/>
              <w:marBottom w:val="0"/>
              <w:divBdr>
                <w:top w:val="none" w:sz="0" w:space="0" w:color="auto"/>
                <w:left w:val="none" w:sz="0" w:space="0" w:color="auto"/>
                <w:bottom w:val="none" w:sz="0" w:space="0" w:color="auto"/>
                <w:right w:val="none" w:sz="0" w:space="0" w:color="auto"/>
              </w:divBdr>
            </w:div>
            <w:div w:id="2046320981">
              <w:marLeft w:val="0"/>
              <w:marRight w:val="0"/>
              <w:marTop w:val="0"/>
              <w:marBottom w:val="0"/>
              <w:divBdr>
                <w:top w:val="none" w:sz="0" w:space="0" w:color="auto"/>
                <w:left w:val="none" w:sz="0" w:space="0" w:color="auto"/>
                <w:bottom w:val="none" w:sz="0" w:space="0" w:color="auto"/>
                <w:right w:val="none" w:sz="0" w:space="0" w:color="auto"/>
              </w:divBdr>
            </w:div>
            <w:div w:id="448670012">
              <w:marLeft w:val="0"/>
              <w:marRight w:val="0"/>
              <w:marTop w:val="0"/>
              <w:marBottom w:val="0"/>
              <w:divBdr>
                <w:top w:val="none" w:sz="0" w:space="0" w:color="auto"/>
                <w:left w:val="none" w:sz="0" w:space="0" w:color="auto"/>
                <w:bottom w:val="none" w:sz="0" w:space="0" w:color="auto"/>
                <w:right w:val="none" w:sz="0" w:space="0" w:color="auto"/>
              </w:divBdr>
            </w:div>
            <w:div w:id="2111242590">
              <w:marLeft w:val="0"/>
              <w:marRight w:val="0"/>
              <w:marTop w:val="0"/>
              <w:marBottom w:val="0"/>
              <w:divBdr>
                <w:top w:val="none" w:sz="0" w:space="0" w:color="auto"/>
                <w:left w:val="none" w:sz="0" w:space="0" w:color="auto"/>
                <w:bottom w:val="none" w:sz="0" w:space="0" w:color="auto"/>
                <w:right w:val="none" w:sz="0" w:space="0" w:color="auto"/>
              </w:divBdr>
            </w:div>
            <w:div w:id="206718498">
              <w:marLeft w:val="0"/>
              <w:marRight w:val="0"/>
              <w:marTop w:val="0"/>
              <w:marBottom w:val="0"/>
              <w:divBdr>
                <w:top w:val="none" w:sz="0" w:space="0" w:color="auto"/>
                <w:left w:val="none" w:sz="0" w:space="0" w:color="auto"/>
                <w:bottom w:val="none" w:sz="0" w:space="0" w:color="auto"/>
                <w:right w:val="none" w:sz="0" w:space="0" w:color="auto"/>
              </w:divBdr>
            </w:div>
            <w:div w:id="610864802">
              <w:marLeft w:val="0"/>
              <w:marRight w:val="0"/>
              <w:marTop w:val="0"/>
              <w:marBottom w:val="0"/>
              <w:divBdr>
                <w:top w:val="none" w:sz="0" w:space="0" w:color="auto"/>
                <w:left w:val="none" w:sz="0" w:space="0" w:color="auto"/>
                <w:bottom w:val="none" w:sz="0" w:space="0" w:color="auto"/>
                <w:right w:val="none" w:sz="0" w:space="0" w:color="auto"/>
              </w:divBdr>
            </w:div>
            <w:div w:id="1731463898">
              <w:marLeft w:val="0"/>
              <w:marRight w:val="0"/>
              <w:marTop w:val="0"/>
              <w:marBottom w:val="0"/>
              <w:divBdr>
                <w:top w:val="none" w:sz="0" w:space="0" w:color="auto"/>
                <w:left w:val="none" w:sz="0" w:space="0" w:color="auto"/>
                <w:bottom w:val="none" w:sz="0" w:space="0" w:color="auto"/>
                <w:right w:val="none" w:sz="0" w:space="0" w:color="auto"/>
              </w:divBdr>
            </w:div>
            <w:div w:id="1193809975">
              <w:marLeft w:val="0"/>
              <w:marRight w:val="0"/>
              <w:marTop w:val="0"/>
              <w:marBottom w:val="0"/>
              <w:divBdr>
                <w:top w:val="none" w:sz="0" w:space="0" w:color="auto"/>
                <w:left w:val="none" w:sz="0" w:space="0" w:color="auto"/>
                <w:bottom w:val="none" w:sz="0" w:space="0" w:color="auto"/>
                <w:right w:val="none" w:sz="0" w:space="0" w:color="auto"/>
              </w:divBdr>
            </w:div>
            <w:div w:id="2076776587">
              <w:marLeft w:val="0"/>
              <w:marRight w:val="0"/>
              <w:marTop w:val="0"/>
              <w:marBottom w:val="0"/>
              <w:divBdr>
                <w:top w:val="none" w:sz="0" w:space="0" w:color="auto"/>
                <w:left w:val="none" w:sz="0" w:space="0" w:color="auto"/>
                <w:bottom w:val="none" w:sz="0" w:space="0" w:color="auto"/>
                <w:right w:val="none" w:sz="0" w:space="0" w:color="auto"/>
              </w:divBdr>
            </w:div>
            <w:div w:id="770009339">
              <w:marLeft w:val="0"/>
              <w:marRight w:val="0"/>
              <w:marTop w:val="0"/>
              <w:marBottom w:val="0"/>
              <w:divBdr>
                <w:top w:val="none" w:sz="0" w:space="0" w:color="auto"/>
                <w:left w:val="none" w:sz="0" w:space="0" w:color="auto"/>
                <w:bottom w:val="none" w:sz="0" w:space="0" w:color="auto"/>
                <w:right w:val="none" w:sz="0" w:space="0" w:color="auto"/>
              </w:divBdr>
            </w:div>
            <w:div w:id="494683200">
              <w:marLeft w:val="0"/>
              <w:marRight w:val="0"/>
              <w:marTop w:val="0"/>
              <w:marBottom w:val="0"/>
              <w:divBdr>
                <w:top w:val="none" w:sz="0" w:space="0" w:color="auto"/>
                <w:left w:val="none" w:sz="0" w:space="0" w:color="auto"/>
                <w:bottom w:val="none" w:sz="0" w:space="0" w:color="auto"/>
                <w:right w:val="none" w:sz="0" w:space="0" w:color="auto"/>
              </w:divBdr>
            </w:div>
            <w:div w:id="1785884480">
              <w:marLeft w:val="0"/>
              <w:marRight w:val="0"/>
              <w:marTop w:val="0"/>
              <w:marBottom w:val="0"/>
              <w:divBdr>
                <w:top w:val="none" w:sz="0" w:space="0" w:color="auto"/>
                <w:left w:val="none" w:sz="0" w:space="0" w:color="auto"/>
                <w:bottom w:val="none" w:sz="0" w:space="0" w:color="auto"/>
                <w:right w:val="none" w:sz="0" w:space="0" w:color="auto"/>
              </w:divBdr>
            </w:div>
            <w:div w:id="473108922">
              <w:marLeft w:val="0"/>
              <w:marRight w:val="0"/>
              <w:marTop w:val="0"/>
              <w:marBottom w:val="0"/>
              <w:divBdr>
                <w:top w:val="none" w:sz="0" w:space="0" w:color="auto"/>
                <w:left w:val="none" w:sz="0" w:space="0" w:color="auto"/>
                <w:bottom w:val="none" w:sz="0" w:space="0" w:color="auto"/>
                <w:right w:val="none" w:sz="0" w:space="0" w:color="auto"/>
              </w:divBdr>
            </w:div>
            <w:div w:id="576094160">
              <w:marLeft w:val="0"/>
              <w:marRight w:val="0"/>
              <w:marTop w:val="0"/>
              <w:marBottom w:val="0"/>
              <w:divBdr>
                <w:top w:val="none" w:sz="0" w:space="0" w:color="auto"/>
                <w:left w:val="none" w:sz="0" w:space="0" w:color="auto"/>
                <w:bottom w:val="none" w:sz="0" w:space="0" w:color="auto"/>
                <w:right w:val="none" w:sz="0" w:space="0" w:color="auto"/>
              </w:divBdr>
            </w:div>
            <w:div w:id="255990100">
              <w:marLeft w:val="0"/>
              <w:marRight w:val="0"/>
              <w:marTop w:val="0"/>
              <w:marBottom w:val="0"/>
              <w:divBdr>
                <w:top w:val="none" w:sz="0" w:space="0" w:color="auto"/>
                <w:left w:val="none" w:sz="0" w:space="0" w:color="auto"/>
                <w:bottom w:val="none" w:sz="0" w:space="0" w:color="auto"/>
                <w:right w:val="none" w:sz="0" w:space="0" w:color="auto"/>
              </w:divBdr>
            </w:div>
            <w:div w:id="1218275348">
              <w:marLeft w:val="0"/>
              <w:marRight w:val="0"/>
              <w:marTop w:val="0"/>
              <w:marBottom w:val="0"/>
              <w:divBdr>
                <w:top w:val="none" w:sz="0" w:space="0" w:color="auto"/>
                <w:left w:val="none" w:sz="0" w:space="0" w:color="auto"/>
                <w:bottom w:val="none" w:sz="0" w:space="0" w:color="auto"/>
                <w:right w:val="none" w:sz="0" w:space="0" w:color="auto"/>
              </w:divBdr>
            </w:div>
            <w:div w:id="1628127317">
              <w:marLeft w:val="0"/>
              <w:marRight w:val="0"/>
              <w:marTop w:val="0"/>
              <w:marBottom w:val="0"/>
              <w:divBdr>
                <w:top w:val="none" w:sz="0" w:space="0" w:color="auto"/>
                <w:left w:val="none" w:sz="0" w:space="0" w:color="auto"/>
                <w:bottom w:val="none" w:sz="0" w:space="0" w:color="auto"/>
                <w:right w:val="none" w:sz="0" w:space="0" w:color="auto"/>
              </w:divBdr>
            </w:div>
            <w:div w:id="517354711">
              <w:marLeft w:val="0"/>
              <w:marRight w:val="0"/>
              <w:marTop w:val="0"/>
              <w:marBottom w:val="0"/>
              <w:divBdr>
                <w:top w:val="none" w:sz="0" w:space="0" w:color="auto"/>
                <w:left w:val="none" w:sz="0" w:space="0" w:color="auto"/>
                <w:bottom w:val="none" w:sz="0" w:space="0" w:color="auto"/>
                <w:right w:val="none" w:sz="0" w:space="0" w:color="auto"/>
              </w:divBdr>
            </w:div>
            <w:div w:id="1019509113">
              <w:marLeft w:val="0"/>
              <w:marRight w:val="0"/>
              <w:marTop w:val="0"/>
              <w:marBottom w:val="0"/>
              <w:divBdr>
                <w:top w:val="none" w:sz="0" w:space="0" w:color="auto"/>
                <w:left w:val="none" w:sz="0" w:space="0" w:color="auto"/>
                <w:bottom w:val="none" w:sz="0" w:space="0" w:color="auto"/>
                <w:right w:val="none" w:sz="0" w:space="0" w:color="auto"/>
              </w:divBdr>
            </w:div>
            <w:div w:id="938216104">
              <w:marLeft w:val="0"/>
              <w:marRight w:val="0"/>
              <w:marTop w:val="0"/>
              <w:marBottom w:val="0"/>
              <w:divBdr>
                <w:top w:val="none" w:sz="0" w:space="0" w:color="auto"/>
                <w:left w:val="none" w:sz="0" w:space="0" w:color="auto"/>
                <w:bottom w:val="none" w:sz="0" w:space="0" w:color="auto"/>
                <w:right w:val="none" w:sz="0" w:space="0" w:color="auto"/>
              </w:divBdr>
            </w:div>
            <w:div w:id="1491756186">
              <w:marLeft w:val="0"/>
              <w:marRight w:val="0"/>
              <w:marTop w:val="0"/>
              <w:marBottom w:val="0"/>
              <w:divBdr>
                <w:top w:val="none" w:sz="0" w:space="0" w:color="auto"/>
                <w:left w:val="none" w:sz="0" w:space="0" w:color="auto"/>
                <w:bottom w:val="none" w:sz="0" w:space="0" w:color="auto"/>
                <w:right w:val="none" w:sz="0" w:space="0" w:color="auto"/>
              </w:divBdr>
            </w:div>
            <w:div w:id="103964202">
              <w:marLeft w:val="0"/>
              <w:marRight w:val="0"/>
              <w:marTop w:val="0"/>
              <w:marBottom w:val="0"/>
              <w:divBdr>
                <w:top w:val="none" w:sz="0" w:space="0" w:color="auto"/>
                <w:left w:val="none" w:sz="0" w:space="0" w:color="auto"/>
                <w:bottom w:val="none" w:sz="0" w:space="0" w:color="auto"/>
                <w:right w:val="none" w:sz="0" w:space="0" w:color="auto"/>
              </w:divBdr>
            </w:div>
            <w:div w:id="441530997">
              <w:marLeft w:val="0"/>
              <w:marRight w:val="0"/>
              <w:marTop w:val="0"/>
              <w:marBottom w:val="0"/>
              <w:divBdr>
                <w:top w:val="none" w:sz="0" w:space="0" w:color="auto"/>
                <w:left w:val="none" w:sz="0" w:space="0" w:color="auto"/>
                <w:bottom w:val="none" w:sz="0" w:space="0" w:color="auto"/>
                <w:right w:val="none" w:sz="0" w:space="0" w:color="auto"/>
              </w:divBdr>
            </w:div>
            <w:div w:id="814569766">
              <w:marLeft w:val="0"/>
              <w:marRight w:val="0"/>
              <w:marTop w:val="0"/>
              <w:marBottom w:val="0"/>
              <w:divBdr>
                <w:top w:val="none" w:sz="0" w:space="0" w:color="auto"/>
                <w:left w:val="none" w:sz="0" w:space="0" w:color="auto"/>
                <w:bottom w:val="none" w:sz="0" w:space="0" w:color="auto"/>
                <w:right w:val="none" w:sz="0" w:space="0" w:color="auto"/>
              </w:divBdr>
            </w:div>
            <w:div w:id="869756928">
              <w:marLeft w:val="0"/>
              <w:marRight w:val="0"/>
              <w:marTop w:val="0"/>
              <w:marBottom w:val="0"/>
              <w:divBdr>
                <w:top w:val="none" w:sz="0" w:space="0" w:color="auto"/>
                <w:left w:val="none" w:sz="0" w:space="0" w:color="auto"/>
                <w:bottom w:val="none" w:sz="0" w:space="0" w:color="auto"/>
                <w:right w:val="none" w:sz="0" w:space="0" w:color="auto"/>
              </w:divBdr>
            </w:div>
            <w:div w:id="17563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3569">
      <w:bodyDiv w:val="1"/>
      <w:marLeft w:val="0"/>
      <w:marRight w:val="0"/>
      <w:marTop w:val="0"/>
      <w:marBottom w:val="0"/>
      <w:divBdr>
        <w:top w:val="none" w:sz="0" w:space="0" w:color="auto"/>
        <w:left w:val="none" w:sz="0" w:space="0" w:color="auto"/>
        <w:bottom w:val="none" w:sz="0" w:space="0" w:color="auto"/>
        <w:right w:val="none" w:sz="0" w:space="0" w:color="auto"/>
      </w:divBdr>
    </w:div>
    <w:div w:id="463929515">
      <w:bodyDiv w:val="1"/>
      <w:marLeft w:val="0"/>
      <w:marRight w:val="0"/>
      <w:marTop w:val="0"/>
      <w:marBottom w:val="0"/>
      <w:divBdr>
        <w:top w:val="none" w:sz="0" w:space="0" w:color="auto"/>
        <w:left w:val="none" w:sz="0" w:space="0" w:color="auto"/>
        <w:bottom w:val="none" w:sz="0" w:space="0" w:color="auto"/>
        <w:right w:val="none" w:sz="0" w:space="0" w:color="auto"/>
      </w:divBdr>
    </w:div>
    <w:div w:id="468673035">
      <w:bodyDiv w:val="1"/>
      <w:marLeft w:val="0"/>
      <w:marRight w:val="0"/>
      <w:marTop w:val="0"/>
      <w:marBottom w:val="0"/>
      <w:divBdr>
        <w:top w:val="none" w:sz="0" w:space="0" w:color="auto"/>
        <w:left w:val="none" w:sz="0" w:space="0" w:color="auto"/>
        <w:bottom w:val="none" w:sz="0" w:space="0" w:color="auto"/>
        <w:right w:val="none" w:sz="0" w:space="0" w:color="auto"/>
      </w:divBdr>
    </w:div>
    <w:div w:id="471600994">
      <w:bodyDiv w:val="1"/>
      <w:marLeft w:val="0"/>
      <w:marRight w:val="0"/>
      <w:marTop w:val="0"/>
      <w:marBottom w:val="0"/>
      <w:divBdr>
        <w:top w:val="none" w:sz="0" w:space="0" w:color="auto"/>
        <w:left w:val="none" w:sz="0" w:space="0" w:color="auto"/>
        <w:bottom w:val="none" w:sz="0" w:space="0" w:color="auto"/>
        <w:right w:val="none" w:sz="0" w:space="0" w:color="auto"/>
      </w:divBdr>
    </w:div>
    <w:div w:id="473177006">
      <w:bodyDiv w:val="1"/>
      <w:marLeft w:val="0"/>
      <w:marRight w:val="0"/>
      <w:marTop w:val="0"/>
      <w:marBottom w:val="0"/>
      <w:divBdr>
        <w:top w:val="none" w:sz="0" w:space="0" w:color="auto"/>
        <w:left w:val="none" w:sz="0" w:space="0" w:color="auto"/>
        <w:bottom w:val="none" w:sz="0" w:space="0" w:color="auto"/>
        <w:right w:val="none" w:sz="0" w:space="0" w:color="auto"/>
      </w:divBdr>
    </w:div>
    <w:div w:id="477065799">
      <w:bodyDiv w:val="1"/>
      <w:marLeft w:val="0"/>
      <w:marRight w:val="0"/>
      <w:marTop w:val="0"/>
      <w:marBottom w:val="0"/>
      <w:divBdr>
        <w:top w:val="none" w:sz="0" w:space="0" w:color="auto"/>
        <w:left w:val="none" w:sz="0" w:space="0" w:color="auto"/>
        <w:bottom w:val="none" w:sz="0" w:space="0" w:color="auto"/>
        <w:right w:val="none" w:sz="0" w:space="0" w:color="auto"/>
      </w:divBdr>
      <w:divsChild>
        <w:div w:id="1238975347">
          <w:marLeft w:val="0"/>
          <w:marRight w:val="0"/>
          <w:marTop w:val="0"/>
          <w:marBottom w:val="0"/>
          <w:divBdr>
            <w:top w:val="none" w:sz="0" w:space="0" w:color="auto"/>
            <w:left w:val="none" w:sz="0" w:space="0" w:color="auto"/>
            <w:bottom w:val="none" w:sz="0" w:space="0" w:color="auto"/>
            <w:right w:val="none" w:sz="0" w:space="0" w:color="auto"/>
          </w:divBdr>
          <w:divsChild>
            <w:div w:id="540485195">
              <w:marLeft w:val="0"/>
              <w:marRight w:val="0"/>
              <w:marTop w:val="0"/>
              <w:marBottom w:val="0"/>
              <w:divBdr>
                <w:top w:val="none" w:sz="0" w:space="0" w:color="auto"/>
                <w:left w:val="none" w:sz="0" w:space="0" w:color="auto"/>
                <w:bottom w:val="none" w:sz="0" w:space="0" w:color="auto"/>
                <w:right w:val="none" w:sz="0" w:space="0" w:color="auto"/>
              </w:divBdr>
            </w:div>
            <w:div w:id="192889408">
              <w:marLeft w:val="0"/>
              <w:marRight w:val="0"/>
              <w:marTop w:val="0"/>
              <w:marBottom w:val="0"/>
              <w:divBdr>
                <w:top w:val="none" w:sz="0" w:space="0" w:color="auto"/>
                <w:left w:val="none" w:sz="0" w:space="0" w:color="auto"/>
                <w:bottom w:val="none" w:sz="0" w:space="0" w:color="auto"/>
                <w:right w:val="none" w:sz="0" w:space="0" w:color="auto"/>
              </w:divBdr>
            </w:div>
            <w:div w:id="1048409936">
              <w:marLeft w:val="0"/>
              <w:marRight w:val="0"/>
              <w:marTop w:val="0"/>
              <w:marBottom w:val="0"/>
              <w:divBdr>
                <w:top w:val="none" w:sz="0" w:space="0" w:color="auto"/>
                <w:left w:val="none" w:sz="0" w:space="0" w:color="auto"/>
                <w:bottom w:val="none" w:sz="0" w:space="0" w:color="auto"/>
                <w:right w:val="none" w:sz="0" w:space="0" w:color="auto"/>
              </w:divBdr>
            </w:div>
            <w:div w:id="1504128617">
              <w:marLeft w:val="0"/>
              <w:marRight w:val="0"/>
              <w:marTop w:val="0"/>
              <w:marBottom w:val="0"/>
              <w:divBdr>
                <w:top w:val="none" w:sz="0" w:space="0" w:color="auto"/>
                <w:left w:val="none" w:sz="0" w:space="0" w:color="auto"/>
                <w:bottom w:val="none" w:sz="0" w:space="0" w:color="auto"/>
                <w:right w:val="none" w:sz="0" w:space="0" w:color="auto"/>
              </w:divBdr>
            </w:div>
            <w:div w:id="2073692594">
              <w:marLeft w:val="0"/>
              <w:marRight w:val="0"/>
              <w:marTop w:val="0"/>
              <w:marBottom w:val="0"/>
              <w:divBdr>
                <w:top w:val="none" w:sz="0" w:space="0" w:color="auto"/>
                <w:left w:val="none" w:sz="0" w:space="0" w:color="auto"/>
                <w:bottom w:val="none" w:sz="0" w:space="0" w:color="auto"/>
                <w:right w:val="none" w:sz="0" w:space="0" w:color="auto"/>
              </w:divBdr>
            </w:div>
            <w:div w:id="1977710463">
              <w:marLeft w:val="0"/>
              <w:marRight w:val="0"/>
              <w:marTop w:val="0"/>
              <w:marBottom w:val="0"/>
              <w:divBdr>
                <w:top w:val="none" w:sz="0" w:space="0" w:color="auto"/>
                <w:left w:val="none" w:sz="0" w:space="0" w:color="auto"/>
                <w:bottom w:val="none" w:sz="0" w:space="0" w:color="auto"/>
                <w:right w:val="none" w:sz="0" w:space="0" w:color="auto"/>
              </w:divBdr>
            </w:div>
            <w:div w:id="2014526444">
              <w:marLeft w:val="0"/>
              <w:marRight w:val="0"/>
              <w:marTop w:val="0"/>
              <w:marBottom w:val="0"/>
              <w:divBdr>
                <w:top w:val="none" w:sz="0" w:space="0" w:color="auto"/>
                <w:left w:val="none" w:sz="0" w:space="0" w:color="auto"/>
                <w:bottom w:val="none" w:sz="0" w:space="0" w:color="auto"/>
                <w:right w:val="none" w:sz="0" w:space="0" w:color="auto"/>
              </w:divBdr>
            </w:div>
            <w:div w:id="1923950496">
              <w:marLeft w:val="0"/>
              <w:marRight w:val="0"/>
              <w:marTop w:val="0"/>
              <w:marBottom w:val="0"/>
              <w:divBdr>
                <w:top w:val="none" w:sz="0" w:space="0" w:color="auto"/>
                <w:left w:val="none" w:sz="0" w:space="0" w:color="auto"/>
                <w:bottom w:val="none" w:sz="0" w:space="0" w:color="auto"/>
                <w:right w:val="none" w:sz="0" w:space="0" w:color="auto"/>
              </w:divBdr>
            </w:div>
            <w:div w:id="1154369633">
              <w:marLeft w:val="0"/>
              <w:marRight w:val="0"/>
              <w:marTop w:val="0"/>
              <w:marBottom w:val="0"/>
              <w:divBdr>
                <w:top w:val="none" w:sz="0" w:space="0" w:color="auto"/>
                <w:left w:val="none" w:sz="0" w:space="0" w:color="auto"/>
                <w:bottom w:val="none" w:sz="0" w:space="0" w:color="auto"/>
                <w:right w:val="none" w:sz="0" w:space="0" w:color="auto"/>
              </w:divBdr>
            </w:div>
            <w:div w:id="1033112742">
              <w:marLeft w:val="0"/>
              <w:marRight w:val="0"/>
              <w:marTop w:val="0"/>
              <w:marBottom w:val="0"/>
              <w:divBdr>
                <w:top w:val="none" w:sz="0" w:space="0" w:color="auto"/>
                <w:left w:val="none" w:sz="0" w:space="0" w:color="auto"/>
                <w:bottom w:val="none" w:sz="0" w:space="0" w:color="auto"/>
                <w:right w:val="none" w:sz="0" w:space="0" w:color="auto"/>
              </w:divBdr>
            </w:div>
            <w:div w:id="1307276216">
              <w:marLeft w:val="0"/>
              <w:marRight w:val="0"/>
              <w:marTop w:val="0"/>
              <w:marBottom w:val="0"/>
              <w:divBdr>
                <w:top w:val="none" w:sz="0" w:space="0" w:color="auto"/>
                <w:left w:val="none" w:sz="0" w:space="0" w:color="auto"/>
                <w:bottom w:val="none" w:sz="0" w:space="0" w:color="auto"/>
                <w:right w:val="none" w:sz="0" w:space="0" w:color="auto"/>
              </w:divBdr>
            </w:div>
            <w:div w:id="331415718">
              <w:marLeft w:val="0"/>
              <w:marRight w:val="0"/>
              <w:marTop w:val="0"/>
              <w:marBottom w:val="0"/>
              <w:divBdr>
                <w:top w:val="none" w:sz="0" w:space="0" w:color="auto"/>
                <w:left w:val="none" w:sz="0" w:space="0" w:color="auto"/>
                <w:bottom w:val="none" w:sz="0" w:space="0" w:color="auto"/>
                <w:right w:val="none" w:sz="0" w:space="0" w:color="auto"/>
              </w:divBdr>
            </w:div>
            <w:div w:id="1534491386">
              <w:marLeft w:val="0"/>
              <w:marRight w:val="0"/>
              <w:marTop w:val="0"/>
              <w:marBottom w:val="0"/>
              <w:divBdr>
                <w:top w:val="none" w:sz="0" w:space="0" w:color="auto"/>
                <w:left w:val="none" w:sz="0" w:space="0" w:color="auto"/>
                <w:bottom w:val="none" w:sz="0" w:space="0" w:color="auto"/>
                <w:right w:val="none" w:sz="0" w:space="0" w:color="auto"/>
              </w:divBdr>
            </w:div>
            <w:div w:id="2130661533">
              <w:marLeft w:val="0"/>
              <w:marRight w:val="0"/>
              <w:marTop w:val="0"/>
              <w:marBottom w:val="0"/>
              <w:divBdr>
                <w:top w:val="none" w:sz="0" w:space="0" w:color="auto"/>
                <w:left w:val="none" w:sz="0" w:space="0" w:color="auto"/>
                <w:bottom w:val="none" w:sz="0" w:space="0" w:color="auto"/>
                <w:right w:val="none" w:sz="0" w:space="0" w:color="auto"/>
              </w:divBdr>
            </w:div>
            <w:div w:id="995037544">
              <w:marLeft w:val="0"/>
              <w:marRight w:val="0"/>
              <w:marTop w:val="0"/>
              <w:marBottom w:val="0"/>
              <w:divBdr>
                <w:top w:val="none" w:sz="0" w:space="0" w:color="auto"/>
                <w:left w:val="none" w:sz="0" w:space="0" w:color="auto"/>
                <w:bottom w:val="none" w:sz="0" w:space="0" w:color="auto"/>
                <w:right w:val="none" w:sz="0" w:space="0" w:color="auto"/>
              </w:divBdr>
            </w:div>
            <w:div w:id="1476947036">
              <w:marLeft w:val="0"/>
              <w:marRight w:val="0"/>
              <w:marTop w:val="0"/>
              <w:marBottom w:val="0"/>
              <w:divBdr>
                <w:top w:val="none" w:sz="0" w:space="0" w:color="auto"/>
                <w:left w:val="none" w:sz="0" w:space="0" w:color="auto"/>
                <w:bottom w:val="none" w:sz="0" w:space="0" w:color="auto"/>
                <w:right w:val="none" w:sz="0" w:space="0" w:color="auto"/>
              </w:divBdr>
            </w:div>
            <w:div w:id="698046899">
              <w:marLeft w:val="0"/>
              <w:marRight w:val="0"/>
              <w:marTop w:val="0"/>
              <w:marBottom w:val="0"/>
              <w:divBdr>
                <w:top w:val="none" w:sz="0" w:space="0" w:color="auto"/>
                <w:left w:val="none" w:sz="0" w:space="0" w:color="auto"/>
                <w:bottom w:val="none" w:sz="0" w:space="0" w:color="auto"/>
                <w:right w:val="none" w:sz="0" w:space="0" w:color="auto"/>
              </w:divBdr>
            </w:div>
            <w:div w:id="1013455284">
              <w:marLeft w:val="0"/>
              <w:marRight w:val="0"/>
              <w:marTop w:val="0"/>
              <w:marBottom w:val="0"/>
              <w:divBdr>
                <w:top w:val="none" w:sz="0" w:space="0" w:color="auto"/>
                <w:left w:val="none" w:sz="0" w:space="0" w:color="auto"/>
                <w:bottom w:val="none" w:sz="0" w:space="0" w:color="auto"/>
                <w:right w:val="none" w:sz="0" w:space="0" w:color="auto"/>
              </w:divBdr>
            </w:div>
            <w:div w:id="33419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9806">
      <w:bodyDiv w:val="1"/>
      <w:marLeft w:val="0"/>
      <w:marRight w:val="0"/>
      <w:marTop w:val="0"/>
      <w:marBottom w:val="0"/>
      <w:divBdr>
        <w:top w:val="none" w:sz="0" w:space="0" w:color="auto"/>
        <w:left w:val="none" w:sz="0" w:space="0" w:color="auto"/>
        <w:bottom w:val="none" w:sz="0" w:space="0" w:color="auto"/>
        <w:right w:val="none" w:sz="0" w:space="0" w:color="auto"/>
      </w:divBdr>
      <w:divsChild>
        <w:div w:id="748312706">
          <w:marLeft w:val="0"/>
          <w:marRight w:val="0"/>
          <w:marTop w:val="0"/>
          <w:marBottom w:val="0"/>
          <w:divBdr>
            <w:top w:val="none" w:sz="0" w:space="0" w:color="auto"/>
            <w:left w:val="none" w:sz="0" w:space="0" w:color="auto"/>
            <w:bottom w:val="none" w:sz="0" w:space="0" w:color="auto"/>
            <w:right w:val="none" w:sz="0" w:space="0" w:color="auto"/>
          </w:divBdr>
          <w:divsChild>
            <w:div w:id="1190489137">
              <w:marLeft w:val="0"/>
              <w:marRight w:val="0"/>
              <w:marTop w:val="0"/>
              <w:marBottom w:val="0"/>
              <w:divBdr>
                <w:top w:val="none" w:sz="0" w:space="0" w:color="auto"/>
                <w:left w:val="none" w:sz="0" w:space="0" w:color="auto"/>
                <w:bottom w:val="none" w:sz="0" w:space="0" w:color="auto"/>
                <w:right w:val="none" w:sz="0" w:space="0" w:color="auto"/>
              </w:divBdr>
            </w:div>
            <w:div w:id="1291059392">
              <w:marLeft w:val="0"/>
              <w:marRight w:val="0"/>
              <w:marTop w:val="0"/>
              <w:marBottom w:val="0"/>
              <w:divBdr>
                <w:top w:val="none" w:sz="0" w:space="0" w:color="auto"/>
                <w:left w:val="none" w:sz="0" w:space="0" w:color="auto"/>
                <w:bottom w:val="none" w:sz="0" w:space="0" w:color="auto"/>
                <w:right w:val="none" w:sz="0" w:space="0" w:color="auto"/>
              </w:divBdr>
            </w:div>
            <w:div w:id="1238440350">
              <w:marLeft w:val="0"/>
              <w:marRight w:val="0"/>
              <w:marTop w:val="0"/>
              <w:marBottom w:val="0"/>
              <w:divBdr>
                <w:top w:val="none" w:sz="0" w:space="0" w:color="auto"/>
                <w:left w:val="none" w:sz="0" w:space="0" w:color="auto"/>
                <w:bottom w:val="none" w:sz="0" w:space="0" w:color="auto"/>
                <w:right w:val="none" w:sz="0" w:space="0" w:color="auto"/>
              </w:divBdr>
            </w:div>
            <w:div w:id="1059942635">
              <w:marLeft w:val="0"/>
              <w:marRight w:val="0"/>
              <w:marTop w:val="0"/>
              <w:marBottom w:val="0"/>
              <w:divBdr>
                <w:top w:val="none" w:sz="0" w:space="0" w:color="auto"/>
                <w:left w:val="none" w:sz="0" w:space="0" w:color="auto"/>
                <w:bottom w:val="none" w:sz="0" w:space="0" w:color="auto"/>
                <w:right w:val="none" w:sz="0" w:space="0" w:color="auto"/>
              </w:divBdr>
            </w:div>
            <w:div w:id="17242482">
              <w:marLeft w:val="0"/>
              <w:marRight w:val="0"/>
              <w:marTop w:val="0"/>
              <w:marBottom w:val="0"/>
              <w:divBdr>
                <w:top w:val="none" w:sz="0" w:space="0" w:color="auto"/>
                <w:left w:val="none" w:sz="0" w:space="0" w:color="auto"/>
                <w:bottom w:val="none" w:sz="0" w:space="0" w:color="auto"/>
                <w:right w:val="none" w:sz="0" w:space="0" w:color="auto"/>
              </w:divBdr>
            </w:div>
            <w:div w:id="1072313703">
              <w:marLeft w:val="0"/>
              <w:marRight w:val="0"/>
              <w:marTop w:val="0"/>
              <w:marBottom w:val="0"/>
              <w:divBdr>
                <w:top w:val="none" w:sz="0" w:space="0" w:color="auto"/>
                <w:left w:val="none" w:sz="0" w:space="0" w:color="auto"/>
                <w:bottom w:val="none" w:sz="0" w:space="0" w:color="auto"/>
                <w:right w:val="none" w:sz="0" w:space="0" w:color="auto"/>
              </w:divBdr>
            </w:div>
            <w:div w:id="1071124347">
              <w:marLeft w:val="0"/>
              <w:marRight w:val="0"/>
              <w:marTop w:val="0"/>
              <w:marBottom w:val="0"/>
              <w:divBdr>
                <w:top w:val="none" w:sz="0" w:space="0" w:color="auto"/>
                <w:left w:val="none" w:sz="0" w:space="0" w:color="auto"/>
                <w:bottom w:val="none" w:sz="0" w:space="0" w:color="auto"/>
                <w:right w:val="none" w:sz="0" w:space="0" w:color="auto"/>
              </w:divBdr>
            </w:div>
            <w:div w:id="1614628831">
              <w:marLeft w:val="0"/>
              <w:marRight w:val="0"/>
              <w:marTop w:val="0"/>
              <w:marBottom w:val="0"/>
              <w:divBdr>
                <w:top w:val="none" w:sz="0" w:space="0" w:color="auto"/>
                <w:left w:val="none" w:sz="0" w:space="0" w:color="auto"/>
                <w:bottom w:val="none" w:sz="0" w:space="0" w:color="auto"/>
                <w:right w:val="none" w:sz="0" w:space="0" w:color="auto"/>
              </w:divBdr>
            </w:div>
            <w:div w:id="1388527733">
              <w:marLeft w:val="0"/>
              <w:marRight w:val="0"/>
              <w:marTop w:val="0"/>
              <w:marBottom w:val="0"/>
              <w:divBdr>
                <w:top w:val="none" w:sz="0" w:space="0" w:color="auto"/>
                <w:left w:val="none" w:sz="0" w:space="0" w:color="auto"/>
                <w:bottom w:val="none" w:sz="0" w:space="0" w:color="auto"/>
                <w:right w:val="none" w:sz="0" w:space="0" w:color="auto"/>
              </w:divBdr>
            </w:div>
            <w:div w:id="1750495014">
              <w:marLeft w:val="0"/>
              <w:marRight w:val="0"/>
              <w:marTop w:val="0"/>
              <w:marBottom w:val="0"/>
              <w:divBdr>
                <w:top w:val="none" w:sz="0" w:space="0" w:color="auto"/>
                <w:left w:val="none" w:sz="0" w:space="0" w:color="auto"/>
                <w:bottom w:val="none" w:sz="0" w:space="0" w:color="auto"/>
                <w:right w:val="none" w:sz="0" w:space="0" w:color="auto"/>
              </w:divBdr>
            </w:div>
            <w:div w:id="1037314273">
              <w:marLeft w:val="0"/>
              <w:marRight w:val="0"/>
              <w:marTop w:val="0"/>
              <w:marBottom w:val="0"/>
              <w:divBdr>
                <w:top w:val="none" w:sz="0" w:space="0" w:color="auto"/>
                <w:left w:val="none" w:sz="0" w:space="0" w:color="auto"/>
                <w:bottom w:val="none" w:sz="0" w:space="0" w:color="auto"/>
                <w:right w:val="none" w:sz="0" w:space="0" w:color="auto"/>
              </w:divBdr>
            </w:div>
            <w:div w:id="1519587959">
              <w:marLeft w:val="0"/>
              <w:marRight w:val="0"/>
              <w:marTop w:val="0"/>
              <w:marBottom w:val="0"/>
              <w:divBdr>
                <w:top w:val="none" w:sz="0" w:space="0" w:color="auto"/>
                <w:left w:val="none" w:sz="0" w:space="0" w:color="auto"/>
                <w:bottom w:val="none" w:sz="0" w:space="0" w:color="auto"/>
                <w:right w:val="none" w:sz="0" w:space="0" w:color="auto"/>
              </w:divBdr>
            </w:div>
            <w:div w:id="1972713730">
              <w:marLeft w:val="0"/>
              <w:marRight w:val="0"/>
              <w:marTop w:val="0"/>
              <w:marBottom w:val="0"/>
              <w:divBdr>
                <w:top w:val="none" w:sz="0" w:space="0" w:color="auto"/>
                <w:left w:val="none" w:sz="0" w:space="0" w:color="auto"/>
                <w:bottom w:val="none" w:sz="0" w:space="0" w:color="auto"/>
                <w:right w:val="none" w:sz="0" w:space="0" w:color="auto"/>
              </w:divBdr>
            </w:div>
            <w:div w:id="214857588">
              <w:marLeft w:val="0"/>
              <w:marRight w:val="0"/>
              <w:marTop w:val="0"/>
              <w:marBottom w:val="0"/>
              <w:divBdr>
                <w:top w:val="none" w:sz="0" w:space="0" w:color="auto"/>
                <w:left w:val="none" w:sz="0" w:space="0" w:color="auto"/>
                <w:bottom w:val="none" w:sz="0" w:space="0" w:color="auto"/>
                <w:right w:val="none" w:sz="0" w:space="0" w:color="auto"/>
              </w:divBdr>
            </w:div>
            <w:div w:id="1069809797">
              <w:marLeft w:val="0"/>
              <w:marRight w:val="0"/>
              <w:marTop w:val="0"/>
              <w:marBottom w:val="0"/>
              <w:divBdr>
                <w:top w:val="none" w:sz="0" w:space="0" w:color="auto"/>
                <w:left w:val="none" w:sz="0" w:space="0" w:color="auto"/>
                <w:bottom w:val="none" w:sz="0" w:space="0" w:color="auto"/>
                <w:right w:val="none" w:sz="0" w:space="0" w:color="auto"/>
              </w:divBdr>
            </w:div>
            <w:div w:id="2028872498">
              <w:marLeft w:val="0"/>
              <w:marRight w:val="0"/>
              <w:marTop w:val="0"/>
              <w:marBottom w:val="0"/>
              <w:divBdr>
                <w:top w:val="none" w:sz="0" w:space="0" w:color="auto"/>
                <w:left w:val="none" w:sz="0" w:space="0" w:color="auto"/>
                <w:bottom w:val="none" w:sz="0" w:space="0" w:color="auto"/>
                <w:right w:val="none" w:sz="0" w:space="0" w:color="auto"/>
              </w:divBdr>
            </w:div>
            <w:div w:id="1243417440">
              <w:marLeft w:val="0"/>
              <w:marRight w:val="0"/>
              <w:marTop w:val="0"/>
              <w:marBottom w:val="0"/>
              <w:divBdr>
                <w:top w:val="none" w:sz="0" w:space="0" w:color="auto"/>
                <w:left w:val="none" w:sz="0" w:space="0" w:color="auto"/>
                <w:bottom w:val="none" w:sz="0" w:space="0" w:color="auto"/>
                <w:right w:val="none" w:sz="0" w:space="0" w:color="auto"/>
              </w:divBdr>
            </w:div>
            <w:div w:id="2062090950">
              <w:marLeft w:val="0"/>
              <w:marRight w:val="0"/>
              <w:marTop w:val="0"/>
              <w:marBottom w:val="0"/>
              <w:divBdr>
                <w:top w:val="none" w:sz="0" w:space="0" w:color="auto"/>
                <w:left w:val="none" w:sz="0" w:space="0" w:color="auto"/>
                <w:bottom w:val="none" w:sz="0" w:space="0" w:color="auto"/>
                <w:right w:val="none" w:sz="0" w:space="0" w:color="auto"/>
              </w:divBdr>
            </w:div>
            <w:div w:id="2027637430">
              <w:marLeft w:val="0"/>
              <w:marRight w:val="0"/>
              <w:marTop w:val="0"/>
              <w:marBottom w:val="0"/>
              <w:divBdr>
                <w:top w:val="none" w:sz="0" w:space="0" w:color="auto"/>
                <w:left w:val="none" w:sz="0" w:space="0" w:color="auto"/>
                <w:bottom w:val="none" w:sz="0" w:space="0" w:color="auto"/>
                <w:right w:val="none" w:sz="0" w:space="0" w:color="auto"/>
              </w:divBdr>
            </w:div>
            <w:div w:id="1467426367">
              <w:marLeft w:val="0"/>
              <w:marRight w:val="0"/>
              <w:marTop w:val="0"/>
              <w:marBottom w:val="0"/>
              <w:divBdr>
                <w:top w:val="none" w:sz="0" w:space="0" w:color="auto"/>
                <w:left w:val="none" w:sz="0" w:space="0" w:color="auto"/>
                <w:bottom w:val="none" w:sz="0" w:space="0" w:color="auto"/>
                <w:right w:val="none" w:sz="0" w:space="0" w:color="auto"/>
              </w:divBdr>
            </w:div>
            <w:div w:id="1108622150">
              <w:marLeft w:val="0"/>
              <w:marRight w:val="0"/>
              <w:marTop w:val="0"/>
              <w:marBottom w:val="0"/>
              <w:divBdr>
                <w:top w:val="none" w:sz="0" w:space="0" w:color="auto"/>
                <w:left w:val="none" w:sz="0" w:space="0" w:color="auto"/>
                <w:bottom w:val="none" w:sz="0" w:space="0" w:color="auto"/>
                <w:right w:val="none" w:sz="0" w:space="0" w:color="auto"/>
              </w:divBdr>
            </w:div>
            <w:div w:id="279649619">
              <w:marLeft w:val="0"/>
              <w:marRight w:val="0"/>
              <w:marTop w:val="0"/>
              <w:marBottom w:val="0"/>
              <w:divBdr>
                <w:top w:val="none" w:sz="0" w:space="0" w:color="auto"/>
                <w:left w:val="none" w:sz="0" w:space="0" w:color="auto"/>
                <w:bottom w:val="none" w:sz="0" w:space="0" w:color="auto"/>
                <w:right w:val="none" w:sz="0" w:space="0" w:color="auto"/>
              </w:divBdr>
            </w:div>
            <w:div w:id="342317352">
              <w:marLeft w:val="0"/>
              <w:marRight w:val="0"/>
              <w:marTop w:val="0"/>
              <w:marBottom w:val="0"/>
              <w:divBdr>
                <w:top w:val="none" w:sz="0" w:space="0" w:color="auto"/>
                <w:left w:val="none" w:sz="0" w:space="0" w:color="auto"/>
                <w:bottom w:val="none" w:sz="0" w:space="0" w:color="auto"/>
                <w:right w:val="none" w:sz="0" w:space="0" w:color="auto"/>
              </w:divBdr>
            </w:div>
            <w:div w:id="9791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7047">
      <w:bodyDiv w:val="1"/>
      <w:marLeft w:val="0"/>
      <w:marRight w:val="0"/>
      <w:marTop w:val="0"/>
      <w:marBottom w:val="0"/>
      <w:divBdr>
        <w:top w:val="none" w:sz="0" w:space="0" w:color="auto"/>
        <w:left w:val="none" w:sz="0" w:space="0" w:color="auto"/>
        <w:bottom w:val="none" w:sz="0" w:space="0" w:color="auto"/>
        <w:right w:val="none" w:sz="0" w:space="0" w:color="auto"/>
      </w:divBdr>
    </w:div>
    <w:div w:id="536938947">
      <w:bodyDiv w:val="1"/>
      <w:marLeft w:val="0"/>
      <w:marRight w:val="0"/>
      <w:marTop w:val="0"/>
      <w:marBottom w:val="0"/>
      <w:divBdr>
        <w:top w:val="none" w:sz="0" w:space="0" w:color="auto"/>
        <w:left w:val="none" w:sz="0" w:space="0" w:color="auto"/>
        <w:bottom w:val="none" w:sz="0" w:space="0" w:color="auto"/>
        <w:right w:val="none" w:sz="0" w:space="0" w:color="auto"/>
      </w:divBdr>
    </w:div>
    <w:div w:id="544487688">
      <w:bodyDiv w:val="1"/>
      <w:marLeft w:val="0"/>
      <w:marRight w:val="0"/>
      <w:marTop w:val="0"/>
      <w:marBottom w:val="0"/>
      <w:divBdr>
        <w:top w:val="none" w:sz="0" w:space="0" w:color="auto"/>
        <w:left w:val="none" w:sz="0" w:space="0" w:color="auto"/>
        <w:bottom w:val="none" w:sz="0" w:space="0" w:color="auto"/>
        <w:right w:val="none" w:sz="0" w:space="0" w:color="auto"/>
      </w:divBdr>
    </w:div>
    <w:div w:id="585267953">
      <w:bodyDiv w:val="1"/>
      <w:marLeft w:val="0"/>
      <w:marRight w:val="0"/>
      <w:marTop w:val="0"/>
      <w:marBottom w:val="0"/>
      <w:divBdr>
        <w:top w:val="none" w:sz="0" w:space="0" w:color="auto"/>
        <w:left w:val="none" w:sz="0" w:space="0" w:color="auto"/>
        <w:bottom w:val="none" w:sz="0" w:space="0" w:color="auto"/>
        <w:right w:val="none" w:sz="0" w:space="0" w:color="auto"/>
      </w:divBdr>
      <w:divsChild>
        <w:div w:id="1390575576">
          <w:marLeft w:val="0"/>
          <w:marRight w:val="0"/>
          <w:marTop w:val="0"/>
          <w:marBottom w:val="0"/>
          <w:divBdr>
            <w:top w:val="none" w:sz="0" w:space="0" w:color="auto"/>
            <w:left w:val="none" w:sz="0" w:space="0" w:color="auto"/>
            <w:bottom w:val="none" w:sz="0" w:space="0" w:color="auto"/>
            <w:right w:val="none" w:sz="0" w:space="0" w:color="auto"/>
          </w:divBdr>
          <w:divsChild>
            <w:div w:id="1058433509">
              <w:marLeft w:val="0"/>
              <w:marRight w:val="0"/>
              <w:marTop w:val="0"/>
              <w:marBottom w:val="0"/>
              <w:divBdr>
                <w:top w:val="none" w:sz="0" w:space="0" w:color="auto"/>
                <w:left w:val="none" w:sz="0" w:space="0" w:color="auto"/>
                <w:bottom w:val="none" w:sz="0" w:space="0" w:color="auto"/>
                <w:right w:val="none" w:sz="0" w:space="0" w:color="auto"/>
              </w:divBdr>
            </w:div>
            <w:div w:id="364871102">
              <w:marLeft w:val="0"/>
              <w:marRight w:val="0"/>
              <w:marTop w:val="0"/>
              <w:marBottom w:val="0"/>
              <w:divBdr>
                <w:top w:val="none" w:sz="0" w:space="0" w:color="auto"/>
                <w:left w:val="none" w:sz="0" w:space="0" w:color="auto"/>
                <w:bottom w:val="none" w:sz="0" w:space="0" w:color="auto"/>
                <w:right w:val="none" w:sz="0" w:space="0" w:color="auto"/>
              </w:divBdr>
            </w:div>
            <w:div w:id="511990020">
              <w:marLeft w:val="0"/>
              <w:marRight w:val="0"/>
              <w:marTop w:val="0"/>
              <w:marBottom w:val="0"/>
              <w:divBdr>
                <w:top w:val="none" w:sz="0" w:space="0" w:color="auto"/>
                <w:left w:val="none" w:sz="0" w:space="0" w:color="auto"/>
                <w:bottom w:val="none" w:sz="0" w:space="0" w:color="auto"/>
                <w:right w:val="none" w:sz="0" w:space="0" w:color="auto"/>
              </w:divBdr>
            </w:div>
            <w:div w:id="334577113">
              <w:marLeft w:val="0"/>
              <w:marRight w:val="0"/>
              <w:marTop w:val="0"/>
              <w:marBottom w:val="0"/>
              <w:divBdr>
                <w:top w:val="none" w:sz="0" w:space="0" w:color="auto"/>
                <w:left w:val="none" w:sz="0" w:space="0" w:color="auto"/>
                <w:bottom w:val="none" w:sz="0" w:space="0" w:color="auto"/>
                <w:right w:val="none" w:sz="0" w:space="0" w:color="auto"/>
              </w:divBdr>
            </w:div>
            <w:div w:id="912281170">
              <w:marLeft w:val="0"/>
              <w:marRight w:val="0"/>
              <w:marTop w:val="0"/>
              <w:marBottom w:val="0"/>
              <w:divBdr>
                <w:top w:val="none" w:sz="0" w:space="0" w:color="auto"/>
                <w:left w:val="none" w:sz="0" w:space="0" w:color="auto"/>
                <w:bottom w:val="none" w:sz="0" w:space="0" w:color="auto"/>
                <w:right w:val="none" w:sz="0" w:space="0" w:color="auto"/>
              </w:divBdr>
            </w:div>
            <w:div w:id="978413151">
              <w:marLeft w:val="0"/>
              <w:marRight w:val="0"/>
              <w:marTop w:val="0"/>
              <w:marBottom w:val="0"/>
              <w:divBdr>
                <w:top w:val="none" w:sz="0" w:space="0" w:color="auto"/>
                <w:left w:val="none" w:sz="0" w:space="0" w:color="auto"/>
                <w:bottom w:val="none" w:sz="0" w:space="0" w:color="auto"/>
                <w:right w:val="none" w:sz="0" w:space="0" w:color="auto"/>
              </w:divBdr>
            </w:div>
            <w:div w:id="2048944130">
              <w:marLeft w:val="0"/>
              <w:marRight w:val="0"/>
              <w:marTop w:val="0"/>
              <w:marBottom w:val="0"/>
              <w:divBdr>
                <w:top w:val="none" w:sz="0" w:space="0" w:color="auto"/>
                <w:left w:val="none" w:sz="0" w:space="0" w:color="auto"/>
                <w:bottom w:val="none" w:sz="0" w:space="0" w:color="auto"/>
                <w:right w:val="none" w:sz="0" w:space="0" w:color="auto"/>
              </w:divBdr>
            </w:div>
            <w:div w:id="942494209">
              <w:marLeft w:val="0"/>
              <w:marRight w:val="0"/>
              <w:marTop w:val="0"/>
              <w:marBottom w:val="0"/>
              <w:divBdr>
                <w:top w:val="none" w:sz="0" w:space="0" w:color="auto"/>
                <w:left w:val="none" w:sz="0" w:space="0" w:color="auto"/>
                <w:bottom w:val="none" w:sz="0" w:space="0" w:color="auto"/>
                <w:right w:val="none" w:sz="0" w:space="0" w:color="auto"/>
              </w:divBdr>
            </w:div>
            <w:div w:id="356202116">
              <w:marLeft w:val="0"/>
              <w:marRight w:val="0"/>
              <w:marTop w:val="0"/>
              <w:marBottom w:val="0"/>
              <w:divBdr>
                <w:top w:val="none" w:sz="0" w:space="0" w:color="auto"/>
                <w:left w:val="none" w:sz="0" w:space="0" w:color="auto"/>
                <w:bottom w:val="none" w:sz="0" w:space="0" w:color="auto"/>
                <w:right w:val="none" w:sz="0" w:space="0" w:color="auto"/>
              </w:divBdr>
            </w:div>
            <w:div w:id="248853752">
              <w:marLeft w:val="0"/>
              <w:marRight w:val="0"/>
              <w:marTop w:val="0"/>
              <w:marBottom w:val="0"/>
              <w:divBdr>
                <w:top w:val="none" w:sz="0" w:space="0" w:color="auto"/>
                <w:left w:val="none" w:sz="0" w:space="0" w:color="auto"/>
                <w:bottom w:val="none" w:sz="0" w:space="0" w:color="auto"/>
                <w:right w:val="none" w:sz="0" w:space="0" w:color="auto"/>
              </w:divBdr>
            </w:div>
            <w:div w:id="680861661">
              <w:marLeft w:val="0"/>
              <w:marRight w:val="0"/>
              <w:marTop w:val="0"/>
              <w:marBottom w:val="0"/>
              <w:divBdr>
                <w:top w:val="none" w:sz="0" w:space="0" w:color="auto"/>
                <w:left w:val="none" w:sz="0" w:space="0" w:color="auto"/>
                <w:bottom w:val="none" w:sz="0" w:space="0" w:color="auto"/>
                <w:right w:val="none" w:sz="0" w:space="0" w:color="auto"/>
              </w:divBdr>
            </w:div>
            <w:div w:id="1813013096">
              <w:marLeft w:val="0"/>
              <w:marRight w:val="0"/>
              <w:marTop w:val="0"/>
              <w:marBottom w:val="0"/>
              <w:divBdr>
                <w:top w:val="none" w:sz="0" w:space="0" w:color="auto"/>
                <w:left w:val="none" w:sz="0" w:space="0" w:color="auto"/>
                <w:bottom w:val="none" w:sz="0" w:space="0" w:color="auto"/>
                <w:right w:val="none" w:sz="0" w:space="0" w:color="auto"/>
              </w:divBdr>
            </w:div>
            <w:div w:id="1525898400">
              <w:marLeft w:val="0"/>
              <w:marRight w:val="0"/>
              <w:marTop w:val="0"/>
              <w:marBottom w:val="0"/>
              <w:divBdr>
                <w:top w:val="none" w:sz="0" w:space="0" w:color="auto"/>
                <w:left w:val="none" w:sz="0" w:space="0" w:color="auto"/>
                <w:bottom w:val="none" w:sz="0" w:space="0" w:color="auto"/>
                <w:right w:val="none" w:sz="0" w:space="0" w:color="auto"/>
              </w:divBdr>
            </w:div>
            <w:div w:id="5645207">
              <w:marLeft w:val="0"/>
              <w:marRight w:val="0"/>
              <w:marTop w:val="0"/>
              <w:marBottom w:val="0"/>
              <w:divBdr>
                <w:top w:val="none" w:sz="0" w:space="0" w:color="auto"/>
                <w:left w:val="none" w:sz="0" w:space="0" w:color="auto"/>
                <w:bottom w:val="none" w:sz="0" w:space="0" w:color="auto"/>
                <w:right w:val="none" w:sz="0" w:space="0" w:color="auto"/>
              </w:divBdr>
            </w:div>
            <w:div w:id="2103986260">
              <w:marLeft w:val="0"/>
              <w:marRight w:val="0"/>
              <w:marTop w:val="0"/>
              <w:marBottom w:val="0"/>
              <w:divBdr>
                <w:top w:val="none" w:sz="0" w:space="0" w:color="auto"/>
                <w:left w:val="none" w:sz="0" w:space="0" w:color="auto"/>
                <w:bottom w:val="none" w:sz="0" w:space="0" w:color="auto"/>
                <w:right w:val="none" w:sz="0" w:space="0" w:color="auto"/>
              </w:divBdr>
            </w:div>
            <w:div w:id="1568109666">
              <w:marLeft w:val="0"/>
              <w:marRight w:val="0"/>
              <w:marTop w:val="0"/>
              <w:marBottom w:val="0"/>
              <w:divBdr>
                <w:top w:val="none" w:sz="0" w:space="0" w:color="auto"/>
                <w:left w:val="none" w:sz="0" w:space="0" w:color="auto"/>
                <w:bottom w:val="none" w:sz="0" w:space="0" w:color="auto"/>
                <w:right w:val="none" w:sz="0" w:space="0" w:color="auto"/>
              </w:divBdr>
            </w:div>
            <w:div w:id="1798796484">
              <w:marLeft w:val="0"/>
              <w:marRight w:val="0"/>
              <w:marTop w:val="0"/>
              <w:marBottom w:val="0"/>
              <w:divBdr>
                <w:top w:val="none" w:sz="0" w:space="0" w:color="auto"/>
                <w:left w:val="none" w:sz="0" w:space="0" w:color="auto"/>
                <w:bottom w:val="none" w:sz="0" w:space="0" w:color="auto"/>
                <w:right w:val="none" w:sz="0" w:space="0" w:color="auto"/>
              </w:divBdr>
            </w:div>
            <w:div w:id="511798281">
              <w:marLeft w:val="0"/>
              <w:marRight w:val="0"/>
              <w:marTop w:val="0"/>
              <w:marBottom w:val="0"/>
              <w:divBdr>
                <w:top w:val="none" w:sz="0" w:space="0" w:color="auto"/>
                <w:left w:val="none" w:sz="0" w:space="0" w:color="auto"/>
                <w:bottom w:val="none" w:sz="0" w:space="0" w:color="auto"/>
                <w:right w:val="none" w:sz="0" w:space="0" w:color="auto"/>
              </w:divBdr>
            </w:div>
            <w:div w:id="1070737991">
              <w:marLeft w:val="0"/>
              <w:marRight w:val="0"/>
              <w:marTop w:val="0"/>
              <w:marBottom w:val="0"/>
              <w:divBdr>
                <w:top w:val="none" w:sz="0" w:space="0" w:color="auto"/>
                <w:left w:val="none" w:sz="0" w:space="0" w:color="auto"/>
                <w:bottom w:val="none" w:sz="0" w:space="0" w:color="auto"/>
                <w:right w:val="none" w:sz="0" w:space="0" w:color="auto"/>
              </w:divBdr>
            </w:div>
            <w:div w:id="2098359850">
              <w:marLeft w:val="0"/>
              <w:marRight w:val="0"/>
              <w:marTop w:val="0"/>
              <w:marBottom w:val="0"/>
              <w:divBdr>
                <w:top w:val="none" w:sz="0" w:space="0" w:color="auto"/>
                <w:left w:val="none" w:sz="0" w:space="0" w:color="auto"/>
                <w:bottom w:val="none" w:sz="0" w:space="0" w:color="auto"/>
                <w:right w:val="none" w:sz="0" w:space="0" w:color="auto"/>
              </w:divBdr>
            </w:div>
            <w:div w:id="1901937950">
              <w:marLeft w:val="0"/>
              <w:marRight w:val="0"/>
              <w:marTop w:val="0"/>
              <w:marBottom w:val="0"/>
              <w:divBdr>
                <w:top w:val="none" w:sz="0" w:space="0" w:color="auto"/>
                <w:left w:val="none" w:sz="0" w:space="0" w:color="auto"/>
                <w:bottom w:val="none" w:sz="0" w:space="0" w:color="auto"/>
                <w:right w:val="none" w:sz="0" w:space="0" w:color="auto"/>
              </w:divBdr>
            </w:div>
            <w:div w:id="856427419">
              <w:marLeft w:val="0"/>
              <w:marRight w:val="0"/>
              <w:marTop w:val="0"/>
              <w:marBottom w:val="0"/>
              <w:divBdr>
                <w:top w:val="none" w:sz="0" w:space="0" w:color="auto"/>
                <w:left w:val="none" w:sz="0" w:space="0" w:color="auto"/>
                <w:bottom w:val="none" w:sz="0" w:space="0" w:color="auto"/>
                <w:right w:val="none" w:sz="0" w:space="0" w:color="auto"/>
              </w:divBdr>
            </w:div>
            <w:div w:id="1454590597">
              <w:marLeft w:val="0"/>
              <w:marRight w:val="0"/>
              <w:marTop w:val="0"/>
              <w:marBottom w:val="0"/>
              <w:divBdr>
                <w:top w:val="none" w:sz="0" w:space="0" w:color="auto"/>
                <w:left w:val="none" w:sz="0" w:space="0" w:color="auto"/>
                <w:bottom w:val="none" w:sz="0" w:space="0" w:color="auto"/>
                <w:right w:val="none" w:sz="0" w:space="0" w:color="auto"/>
              </w:divBdr>
            </w:div>
            <w:div w:id="1718968972">
              <w:marLeft w:val="0"/>
              <w:marRight w:val="0"/>
              <w:marTop w:val="0"/>
              <w:marBottom w:val="0"/>
              <w:divBdr>
                <w:top w:val="none" w:sz="0" w:space="0" w:color="auto"/>
                <w:left w:val="none" w:sz="0" w:space="0" w:color="auto"/>
                <w:bottom w:val="none" w:sz="0" w:space="0" w:color="auto"/>
                <w:right w:val="none" w:sz="0" w:space="0" w:color="auto"/>
              </w:divBdr>
            </w:div>
            <w:div w:id="954866937">
              <w:marLeft w:val="0"/>
              <w:marRight w:val="0"/>
              <w:marTop w:val="0"/>
              <w:marBottom w:val="0"/>
              <w:divBdr>
                <w:top w:val="none" w:sz="0" w:space="0" w:color="auto"/>
                <w:left w:val="none" w:sz="0" w:space="0" w:color="auto"/>
                <w:bottom w:val="none" w:sz="0" w:space="0" w:color="auto"/>
                <w:right w:val="none" w:sz="0" w:space="0" w:color="auto"/>
              </w:divBdr>
            </w:div>
            <w:div w:id="441191439">
              <w:marLeft w:val="0"/>
              <w:marRight w:val="0"/>
              <w:marTop w:val="0"/>
              <w:marBottom w:val="0"/>
              <w:divBdr>
                <w:top w:val="none" w:sz="0" w:space="0" w:color="auto"/>
                <w:left w:val="none" w:sz="0" w:space="0" w:color="auto"/>
                <w:bottom w:val="none" w:sz="0" w:space="0" w:color="auto"/>
                <w:right w:val="none" w:sz="0" w:space="0" w:color="auto"/>
              </w:divBdr>
            </w:div>
            <w:div w:id="766005556">
              <w:marLeft w:val="0"/>
              <w:marRight w:val="0"/>
              <w:marTop w:val="0"/>
              <w:marBottom w:val="0"/>
              <w:divBdr>
                <w:top w:val="none" w:sz="0" w:space="0" w:color="auto"/>
                <w:left w:val="none" w:sz="0" w:space="0" w:color="auto"/>
                <w:bottom w:val="none" w:sz="0" w:space="0" w:color="auto"/>
                <w:right w:val="none" w:sz="0" w:space="0" w:color="auto"/>
              </w:divBdr>
            </w:div>
            <w:div w:id="1778403764">
              <w:marLeft w:val="0"/>
              <w:marRight w:val="0"/>
              <w:marTop w:val="0"/>
              <w:marBottom w:val="0"/>
              <w:divBdr>
                <w:top w:val="none" w:sz="0" w:space="0" w:color="auto"/>
                <w:left w:val="none" w:sz="0" w:space="0" w:color="auto"/>
                <w:bottom w:val="none" w:sz="0" w:space="0" w:color="auto"/>
                <w:right w:val="none" w:sz="0" w:space="0" w:color="auto"/>
              </w:divBdr>
            </w:div>
            <w:div w:id="622156882">
              <w:marLeft w:val="0"/>
              <w:marRight w:val="0"/>
              <w:marTop w:val="0"/>
              <w:marBottom w:val="0"/>
              <w:divBdr>
                <w:top w:val="none" w:sz="0" w:space="0" w:color="auto"/>
                <w:left w:val="none" w:sz="0" w:space="0" w:color="auto"/>
                <w:bottom w:val="none" w:sz="0" w:space="0" w:color="auto"/>
                <w:right w:val="none" w:sz="0" w:space="0" w:color="auto"/>
              </w:divBdr>
            </w:div>
            <w:div w:id="1503231833">
              <w:marLeft w:val="0"/>
              <w:marRight w:val="0"/>
              <w:marTop w:val="0"/>
              <w:marBottom w:val="0"/>
              <w:divBdr>
                <w:top w:val="none" w:sz="0" w:space="0" w:color="auto"/>
                <w:left w:val="none" w:sz="0" w:space="0" w:color="auto"/>
                <w:bottom w:val="none" w:sz="0" w:space="0" w:color="auto"/>
                <w:right w:val="none" w:sz="0" w:space="0" w:color="auto"/>
              </w:divBdr>
            </w:div>
            <w:div w:id="447818712">
              <w:marLeft w:val="0"/>
              <w:marRight w:val="0"/>
              <w:marTop w:val="0"/>
              <w:marBottom w:val="0"/>
              <w:divBdr>
                <w:top w:val="none" w:sz="0" w:space="0" w:color="auto"/>
                <w:left w:val="none" w:sz="0" w:space="0" w:color="auto"/>
                <w:bottom w:val="none" w:sz="0" w:space="0" w:color="auto"/>
                <w:right w:val="none" w:sz="0" w:space="0" w:color="auto"/>
              </w:divBdr>
            </w:div>
            <w:div w:id="1081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5174">
      <w:bodyDiv w:val="1"/>
      <w:marLeft w:val="0"/>
      <w:marRight w:val="0"/>
      <w:marTop w:val="0"/>
      <w:marBottom w:val="0"/>
      <w:divBdr>
        <w:top w:val="none" w:sz="0" w:space="0" w:color="auto"/>
        <w:left w:val="none" w:sz="0" w:space="0" w:color="auto"/>
        <w:bottom w:val="none" w:sz="0" w:space="0" w:color="auto"/>
        <w:right w:val="none" w:sz="0" w:space="0" w:color="auto"/>
      </w:divBdr>
      <w:divsChild>
        <w:div w:id="1651253344">
          <w:marLeft w:val="0"/>
          <w:marRight w:val="0"/>
          <w:marTop w:val="0"/>
          <w:marBottom w:val="0"/>
          <w:divBdr>
            <w:top w:val="none" w:sz="0" w:space="0" w:color="auto"/>
            <w:left w:val="none" w:sz="0" w:space="0" w:color="auto"/>
            <w:bottom w:val="none" w:sz="0" w:space="0" w:color="auto"/>
            <w:right w:val="none" w:sz="0" w:space="0" w:color="auto"/>
          </w:divBdr>
          <w:divsChild>
            <w:div w:id="2004503252">
              <w:marLeft w:val="0"/>
              <w:marRight w:val="0"/>
              <w:marTop w:val="0"/>
              <w:marBottom w:val="0"/>
              <w:divBdr>
                <w:top w:val="none" w:sz="0" w:space="0" w:color="auto"/>
                <w:left w:val="none" w:sz="0" w:space="0" w:color="auto"/>
                <w:bottom w:val="none" w:sz="0" w:space="0" w:color="auto"/>
                <w:right w:val="none" w:sz="0" w:space="0" w:color="auto"/>
              </w:divBdr>
            </w:div>
            <w:div w:id="1213692129">
              <w:marLeft w:val="0"/>
              <w:marRight w:val="0"/>
              <w:marTop w:val="0"/>
              <w:marBottom w:val="0"/>
              <w:divBdr>
                <w:top w:val="none" w:sz="0" w:space="0" w:color="auto"/>
                <w:left w:val="none" w:sz="0" w:space="0" w:color="auto"/>
                <w:bottom w:val="none" w:sz="0" w:space="0" w:color="auto"/>
                <w:right w:val="none" w:sz="0" w:space="0" w:color="auto"/>
              </w:divBdr>
            </w:div>
            <w:div w:id="1904024277">
              <w:marLeft w:val="0"/>
              <w:marRight w:val="0"/>
              <w:marTop w:val="0"/>
              <w:marBottom w:val="0"/>
              <w:divBdr>
                <w:top w:val="none" w:sz="0" w:space="0" w:color="auto"/>
                <w:left w:val="none" w:sz="0" w:space="0" w:color="auto"/>
                <w:bottom w:val="none" w:sz="0" w:space="0" w:color="auto"/>
                <w:right w:val="none" w:sz="0" w:space="0" w:color="auto"/>
              </w:divBdr>
            </w:div>
            <w:div w:id="1563523434">
              <w:marLeft w:val="0"/>
              <w:marRight w:val="0"/>
              <w:marTop w:val="0"/>
              <w:marBottom w:val="0"/>
              <w:divBdr>
                <w:top w:val="none" w:sz="0" w:space="0" w:color="auto"/>
                <w:left w:val="none" w:sz="0" w:space="0" w:color="auto"/>
                <w:bottom w:val="none" w:sz="0" w:space="0" w:color="auto"/>
                <w:right w:val="none" w:sz="0" w:space="0" w:color="auto"/>
              </w:divBdr>
            </w:div>
            <w:div w:id="69475045">
              <w:marLeft w:val="0"/>
              <w:marRight w:val="0"/>
              <w:marTop w:val="0"/>
              <w:marBottom w:val="0"/>
              <w:divBdr>
                <w:top w:val="none" w:sz="0" w:space="0" w:color="auto"/>
                <w:left w:val="none" w:sz="0" w:space="0" w:color="auto"/>
                <w:bottom w:val="none" w:sz="0" w:space="0" w:color="auto"/>
                <w:right w:val="none" w:sz="0" w:space="0" w:color="auto"/>
              </w:divBdr>
            </w:div>
            <w:div w:id="1686708015">
              <w:marLeft w:val="0"/>
              <w:marRight w:val="0"/>
              <w:marTop w:val="0"/>
              <w:marBottom w:val="0"/>
              <w:divBdr>
                <w:top w:val="none" w:sz="0" w:space="0" w:color="auto"/>
                <w:left w:val="none" w:sz="0" w:space="0" w:color="auto"/>
                <w:bottom w:val="none" w:sz="0" w:space="0" w:color="auto"/>
                <w:right w:val="none" w:sz="0" w:space="0" w:color="auto"/>
              </w:divBdr>
            </w:div>
            <w:div w:id="1341159061">
              <w:marLeft w:val="0"/>
              <w:marRight w:val="0"/>
              <w:marTop w:val="0"/>
              <w:marBottom w:val="0"/>
              <w:divBdr>
                <w:top w:val="none" w:sz="0" w:space="0" w:color="auto"/>
                <w:left w:val="none" w:sz="0" w:space="0" w:color="auto"/>
                <w:bottom w:val="none" w:sz="0" w:space="0" w:color="auto"/>
                <w:right w:val="none" w:sz="0" w:space="0" w:color="auto"/>
              </w:divBdr>
            </w:div>
            <w:div w:id="1607344979">
              <w:marLeft w:val="0"/>
              <w:marRight w:val="0"/>
              <w:marTop w:val="0"/>
              <w:marBottom w:val="0"/>
              <w:divBdr>
                <w:top w:val="none" w:sz="0" w:space="0" w:color="auto"/>
                <w:left w:val="none" w:sz="0" w:space="0" w:color="auto"/>
                <w:bottom w:val="none" w:sz="0" w:space="0" w:color="auto"/>
                <w:right w:val="none" w:sz="0" w:space="0" w:color="auto"/>
              </w:divBdr>
            </w:div>
            <w:div w:id="1087119918">
              <w:marLeft w:val="0"/>
              <w:marRight w:val="0"/>
              <w:marTop w:val="0"/>
              <w:marBottom w:val="0"/>
              <w:divBdr>
                <w:top w:val="none" w:sz="0" w:space="0" w:color="auto"/>
                <w:left w:val="none" w:sz="0" w:space="0" w:color="auto"/>
                <w:bottom w:val="none" w:sz="0" w:space="0" w:color="auto"/>
                <w:right w:val="none" w:sz="0" w:space="0" w:color="auto"/>
              </w:divBdr>
            </w:div>
            <w:div w:id="1319772563">
              <w:marLeft w:val="0"/>
              <w:marRight w:val="0"/>
              <w:marTop w:val="0"/>
              <w:marBottom w:val="0"/>
              <w:divBdr>
                <w:top w:val="none" w:sz="0" w:space="0" w:color="auto"/>
                <w:left w:val="none" w:sz="0" w:space="0" w:color="auto"/>
                <w:bottom w:val="none" w:sz="0" w:space="0" w:color="auto"/>
                <w:right w:val="none" w:sz="0" w:space="0" w:color="auto"/>
              </w:divBdr>
            </w:div>
            <w:div w:id="255215559">
              <w:marLeft w:val="0"/>
              <w:marRight w:val="0"/>
              <w:marTop w:val="0"/>
              <w:marBottom w:val="0"/>
              <w:divBdr>
                <w:top w:val="none" w:sz="0" w:space="0" w:color="auto"/>
                <w:left w:val="none" w:sz="0" w:space="0" w:color="auto"/>
                <w:bottom w:val="none" w:sz="0" w:space="0" w:color="auto"/>
                <w:right w:val="none" w:sz="0" w:space="0" w:color="auto"/>
              </w:divBdr>
            </w:div>
            <w:div w:id="1197354472">
              <w:marLeft w:val="0"/>
              <w:marRight w:val="0"/>
              <w:marTop w:val="0"/>
              <w:marBottom w:val="0"/>
              <w:divBdr>
                <w:top w:val="none" w:sz="0" w:space="0" w:color="auto"/>
                <w:left w:val="none" w:sz="0" w:space="0" w:color="auto"/>
                <w:bottom w:val="none" w:sz="0" w:space="0" w:color="auto"/>
                <w:right w:val="none" w:sz="0" w:space="0" w:color="auto"/>
              </w:divBdr>
            </w:div>
            <w:div w:id="670641134">
              <w:marLeft w:val="0"/>
              <w:marRight w:val="0"/>
              <w:marTop w:val="0"/>
              <w:marBottom w:val="0"/>
              <w:divBdr>
                <w:top w:val="none" w:sz="0" w:space="0" w:color="auto"/>
                <w:left w:val="none" w:sz="0" w:space="0" w:color="auto"/>
                <w:bottom w:val="none" w:sz="0" w:space="0" w:color="auto"/>
                <w:right w:val="none" w:sz="0" w:space="0" w:color="auto"/>
              </w:divBdr>
            </w:div>
            <w:div w:id="1842307818">
              <w:marLeft w:val="0"/>
              <w:marRight w:val="0"/>
              <w:marTop w:val="0"/>
              <w:marBottom w:val="0"/>
              <w:divBdr>
                <w:top w:val="none" w:sz="0" w:space="0" w:color="auto"/>
                <w:left w:val="none" w:sz="0" w:space="0" w:color="auto"/>
                <w:bottom w:val="none" w:sz="0" w:space="0" w:color="auto"/>
                <w:right w:val="none" w:sz="0" w:space="0" w:color="auto"/>
              </w:divBdr>
            </w:div>
            <w:div w:id="1654480170">
              <w:marLeft w:val="0"/>
              <w:marRight w:val="0"/>
              <w:marTop w:val="0"/>
              <w:marBottom w:val="0"/>
              <w:divBdr>
                <w:top w:val="none" w:sz="0" w:space="0" w:color="auto"/>
                <w:left w:val="none" w:sz="0" w:space="0" w:color="auto"/>
                <w:bottom w:val="none" w:sz="0" w:space="0" w:color="auto"/>
                <w:right w:val="none" w:sz="0" w:space="0" w:color="auto"/>
              </w:divBdr>
            </w:div>
            <w:div w:id="1179079241">
              <w:marLeft w:val="0"/>
              <w:marRight w:val="0"/>
              <w:marTop w:val="0"/>
              <w:marBottom w:val="0"/>
              <w:divBdr>
                <w:top w:val="none" w:sz="0" w:space="0" w:color="auto"/>
                <w:left w:val="none" w:sz="0" w:space="0" w:color="auto"/>
                <w:bottom w:val="none" w:sz="0" w:space="0" w:color="auto"/>
                <w:right w:val="none" w:sz="0" w:space="0" w:color="auto"/>
              </w:divBdr>
            </w:div>
            <w:div w:id="1645310356">
              <w:marLeft w:val="0"/>
              <w:marRight w:val="0"/>
              <w:marTop w:val="0"/>
              <w:marBottom w:val="0"/>
              <w:divBdr>
                <w:top w:val="none" w:sz="0" w:space="0" w:color="auto"/>
                <w:left w:val="none" w:sz="0" w:space="0" w:color="auto"/>
                <w:bottom w:val="none" w:sz="0" w:space="0" w:color="auto"/>
                <w:right w:val="none" w:sz="0" w:space="0" w:color="auto"/>
              </w:divBdr>
            </w:div>
            <w:div w:id="1425877934">
              <w:marLeft w:val="0"/>
              <w:marRight w:val="0"/>
              <w:marTop w:val="0"/>
              <w:marBottom w:val="0"/>
              <w:divBdr>
                <w:top w:val="none" w:sz="0" w:space="0" w:color="auto"/>
                <w:left w:val="none" w:sz="0" w:space="0" w:color="auto"/>
                <w:bottom w:val="none" w:sz="0" w:space="0" w:color="auto"/>
                <w:right w:val="none" w:sz="0" w:space="0" w:color="auto"/>
              </w:divBdr>
            </w:div>
            <w:div w:id="1110971586">
              <w:marLeft w:val="0"/>
              <w:marRight w:val="0"/>
              <w:marTop w:val="0"/>
              <w:marBottom w:val="0"/>
              <w:divBdr>
                <w:top w:val="none" w:sz="0" w:space="0" w:color="auto"/>
                <w:left w:val="none" w:sz="0" w:space="0" w:color="auto"/>
                <w:bottom w:val="none" w:sz="0" w:space="0" w:color="auto"/>
                <w:right w:val="none" w:sz="0" w:space="0" w:color="auto"/>
              </w:divBdr>
            </w:div>
            <w:div w:id="1676498068">
              <w:marLeft w:val="0"/>
              <w:marRight w:val="0"/>
              <w:marTop w:val="0"/>
              <w:marBottom w:val="0"/>
              <w:divBdr>
                <w:top w:val="none" w:sz="0" w:space="0" w:color="auto"/>
                <w:left w:val="none" w:sz="0" w:space="0" w:color="auto"/>
                <w:bottom w:val="none" w:sz="0" w:space="0" w:color="auto"/>
                <w:right w:val="none" w:sz="0" w:space="0" w:color="auto"/>
              </w:divBdr>
            </w:div>
            <w:div w:id="1510633375">
              <w:marLeft w:val="0"/>
              <w:marRight w:val="0"/>
              <w:marTop w:val="0"/>
              <w:marBottom w:val="0"/>
              <w:divBdr>
                <w:top w:val="none" w:sz="0" w:space="0" w:color="auto"/>
                <w:left w:val="none" w:sz="0" w:space="0" w:color="auto"/>
                <w:bottom w:val="none" w:sz="0" w:space="0" w:color="auto"/>
                <w:right w:val="none" w:sz="0" w:space="0" w:color="auto"/>
              </w:divBdr>
            </w:div>
            <w:div w:id="1053847779">
              <w:marLeft w:val="0"/>
              <w:marRight w:val="0"/>
              <w:marTop w:val="0"/>
              <w:marBottom w:val="0"/>
              <w:divBdr>
                <w:top w:val="none" w:sz="0" w:space="0" w:color="auto"/>
                <w:left w:val="none" w:sz="0" w:space="0" w:color="auto"/>
                <w:bottom w:val="none" w:sz="0" w:space="0" w:color="auto"/>
                <w:right w:val="none" w:sz="0" w:space="0" w:color="auto"/>
              </w:divBdr>
            </w:div>
            <w:div w:id="1765757447">
              <w:marLeft w:val="0"/>
              <w:marRight w:val="0"/>
              <w:marTop w:val="0"/>
              <w:marBottom w:val="0"/>
              <w:divBdr>
                <w:top w:val="none" w:sz="0" w:space="0" w:color="auto"/>
                <w:left w:val="none" w:sz="0" w:space="0" w:color="auto"/>
                <w:bottom w:val="none" w:sz="0" w:space="0" w:color="auto"/>
                <w:right w:val="none" w:sz="0" w:space="0" w:color="auto"/>
              </w:divBdr>
            </w:div>
            <w:div w:id="156380973">
              <w:marLeft w:val="0"/>
              <w:marRight w:val="0"/>
              <w:marTop w:val="0"/>
              <w:marBottom w:val="0"/>
              <w:divBdr>
                <w:top w:val="none" w:sz="0" w:space="0" w:color="auto"/>
                <w:left w:val="none" w:sz="0" w:space="0" w:color="auto"/>
                <w:bottom w:val="none" w:sz="0" w:space="0" w:color="auto"/>
                <w:right w:val="none" w:sz="0" w:space="0" w:color="auto"/>
              </w:divBdr>
            </w:div>
            <w:div w:id="1691299222">
              <w:marLeft w:val="0"/>
              <w:marRight w:val="0"/>
              <w:marTop w:val="0"/>
              <w:marBottom w:val="0"/>
              <w:divBdr>
                <w:top w:val="none" w:sz="0" w:space="0" w:color="auto"/>
                <w:left w:val="none" w:sz="0" w:space="0" w:color="auto"/>
                <w:bottom w:val="none" w:sz="0" w:space="0" w:color="auto"/>
                <w:right w:val="none" w:sz="0" w:space="0" w:color="auto"/>
              </w:divBdr>
            </w:div>
            <w:div w:id="1543862331">
              <w:marLeft w:val="0"/>
              <w:marRight w:val="0"/>
              <w:marTop w:val="0"/>
              <w:marBottom w:val="0"/>
              <w:divBdr>
                <w:top w:val="none" w:sz="0" w:space="0" w:color="auto"/>
                <w:left w:val="none" w:sz="0" w:space="0" w:color="auto"/>
                <w:bottom w:val="none" w:sz="0" w:space="0" w:color="auto"/>
                <w:right w:val="none" w:sz="0" w:space="0" w:color="auto"/>
              </w:divBdr>
            </w:div>
            <w:div w:id="617835374">
              <w:marLeft w:val="0"/>
              <w:marRight w:val="0"/>
              <w:marTop w:val="0"/>
              <w:marBottom w:val="0"/>
              <w:divBdr>
                <w:top w:val="none" w:sz="0" w:space="0" w:color="auto"/>
                <w:left w:val="none" w:sz="0" w:space="0" w:color="auto"/>
                <w:bottom w:val="none" w:sz="0" w:space="0" w:color="auto"/>
                <w:right w:val="none" w:sz="0" w:space="0" w:color="auto"/>
              </w:divBdr>
            </w:div>
            <w:div w:id="2324919">
              <w:marLeft w:val="0"/>
              <w:marRight w:val="0"/>
              <w:marTop w:val="0"/>
              <w:marBottom w:val="0"/>
              <w:divBdr>
                <w:top w:val="none" w:sz="0" w:space="0" w:color="auto"/>
                <w:left w:val="none" w:sz="0" w:space="0" w:color="auto"/>
                <w:bottom w:val="none" w:sz="0" w:space="0" w:color="auto"/>
                <w:right w:val="none" w:sz="0" w:space="0" w:color="auto"/>
              </w:divBdr>
            </w:div>
            <w:div w:id="277182457">
              <w:marLeft w:val="0"/>
              <w:marRight w:val="0"/>
              <w:marTop w:val="0"/>
              <w:marBottom w:val="0"/>
              <w:divBdr>
                <w:top w:val="none" w:sz="0" w:space="0" w:color="auto"/>
                <w:left w:val="none" w:sz="0" w:space="0" w:color="auto"/>
                <w:bottom w:val="none" w:sz="0" w:space="0" w:color="auto"/>
                <w:right w:val="none" w:sz="0" w:space="0" w:color="auto"/>
              </w:divBdr>
            </w:div>
            <w:div w:id="645403224">
              <w:marLeft w:val="0"/>
              <w:marRight w:val="0"/>
              <w:marTop w:val="0"/>
              <w:marBottom w:val="0"/>
              <w:divBdr>
                <w:top w:val="none" w:sz="0" w:space="0" w:color="auto"/>
                <w:left w:val="none" w:sz="0" w:space="0" w:color="auto"/>
                <w:bottom w:val="none" w:sz="0" w:space="0" w:color="auto"/>
                <w:right w:val="none" w:sz="0" w:space="0" w:color="auto"/>
              </w:divBdr>
            </w:div>
            <w:div w:id="906263618">
              <w:marLeft w:val="0"/>
              <w:marRight w:val="0"/>
              <w:marTop w:val="0"/>
              <w:marBottom w:val="0"/>
              <w:divBdr>
                <w:top w:val="none" w:sz="0" w:space="0" w:color="auto"/>
                <w:left w:val="none" w:sz="0" w:space="0" w:color="auto"/>
                <w:bottom w:val="none" w:sz="0" w:space="0" w:color="auto"/>
                <w:right w:val="none" w:sz="0" w:space="0" w:color="auto"/>
              </w:divBdr>
            </w:div>
            <w:div w:id="239141864">
              <w:marLeft w:val="0"/>
              <w:marRight w:val="0"/>
              <w:marTop w:val="0"/>
              <w:marBottom w:val="0"/>
              <w:divBdr>
                <w:top w:val="none" w:sz="0" w:space="0" w:color="auto"/>
                <w:left w:val="none" w:sz="0" w:space="0" w:color="auto"/>
                <w:bottom w:val="none" w:sz="0" w:space="0" w:color="auto"/>
                <w:right w:val="none" w:sz="0" w:space="0" w:color="auto"/>
              </w:divBdr>
            </w:div>
            <w:div w:id="1895189154">
              <w:marLeft w:val="0"/>
              <w:marRight w:val="0"/>
              <w:marTop w:val="0"/>
              <w:marBottom w:val="0"/>
              <w:divBdr>
                <w:top w:val="none" w:sz="0" w:space="0" w:color="auto"/>
                <w:left w:val="none" w:sz="0" w:space="0" w:color="auto"/>
                <w:bottom w:val="none" w:sz="0" w:space="0" w:color="auto"/>
                <w:right w:val="none" w:sz="0" w:space="0" w:color="auto"/>
              </w:divBdr>
            </w:div>
            <w:div w:id="1101880652">
              <w:marLeft w:val="0"/>
              <w:marRight w:val="0"/>
              <w:marTop w:val="0"/>
              <w:marBottom w:val="0"/>
              <w:divBdr>
                <w:top w:val="none" w:sz="0" w:space="0" w:color="auto"/>
                <w:left w:val="none" w:sz="0" w:space="0" w:color="auto"/>
                <w:bottom w:val="none" w:sz="0" w:space="0" w:color="auto"/>
                <w:right w:val="none" w:sz="0" w:space="0" w:color="auto"/>
              </w:divBdr>
            </w:div>
            <w:div w:id="1294098197">
              <w:marLeft w:val="0"/>
              <w:marRight w:val="0"/>
              <w:marTop w:val="0"/>
              <w:marBottom w:val="0"/>
              <w:divBdr>
                <w:top w:val="none" w:sz="0" w:space="0" w:color="auto"/>
                <w:left w:val="none" w:sz="0" w:space="0" w:color="auto"/>
                <w:bottom w:val="none" w:sz="0" w:space="0" w:color="auto"/>
                <w:right w:val="none" w:sz="0" w:space="0" w:color="auto"/>
              </w:divBdr>
            </w:div>
            <w:div w:id="1272738025">
              <w:marLeft w:val="0"/>
              <w:marRight w:val="0"/>
              <w:marTop w:val="0"/>
              <w:marBottom w:val="0"/>
              <w:divBdr>
                <w:top w:val="none" w:sz="0" w:space="0" w:color="auto"/>
                <w:left w:val="none" w:sz="0" w:space="0" w:color="auto"/>
                <w:bottom w:val="none" w:sz="0" w:space="0" w:color="auto"/>
                <w:right w:val="none" w:sz="0" w:space="0" w:color="auto"/>
              </w:divBdr>
            </w:div>
            <w:div w:id="1374959787">
              <w:marLeft w:val="0"/>
              <w:marRight w:val="0"/>
              <w:marTop w:val="0"/>
              <w:marBottom w:val="0"/>
              <w:divBdr>
                <w:top w:val="none" w:sz="0" w:space="0" w:color="auto"/>
                <w:left w:val="none" w:sz="0" w:space="0" w:color="auto"/>
                <w:bottom w:val="none" w:sz="0" w:space="0" w:color="auto"/>
                <w:right w:val="none" w:sz="0" w:space="0" w:color="auto"/>
              </w:divBdr>
            </w:div>
            <w:div w:id="208616602">
              <w:marLeft w:val="0"/>
              <w:marRight w:val="0"/>
              <w:marTop w:val="0"/>
              <w:marBottom w:val="0"/>
              <w:divBdr>
                <w:top w:val="none" w:sz="0" w:space="0" w:color="auto"/>
                <w:left w:val="none" w:sz="0" w:space="0" w:color="auto"/>
                <w:bottom w:val="none" w:sz="0" w:space="0" w:color="auto"/>
                <w:right w:val="none" w:sz="0" w:space="0" w:color="auto"/>
              </w:divBdr>
            </w:div>
            <w:div w:id="2060202699">
              <w:marLeft w:val="0"/>
              <w:marRight w:val="0"/>
              <w:marTop w:val="0"/>
              <w:marBottom w:val="0"/>
              <w:divBdr>
                <w:top w:val="none" w:sz="0" w:space="0" w:color="auto"/>
                <w:left w:val="none" w:sz="0" w:space="0" w:color="auto"/>
                <w:bottom w:val="none" w:sz="0" w:space="0" w:color="auto"/>
                <w:right w:val="none" w:sz="0" w:space="0" w:color="auto"/>
              </w:divBdr>
            </w:div>
            <w:div w:id="619604589">
              <w:marLeft w:val="0"/>
              <w:marRight w:val="0"/>
              <w:marTop w:val="0"/>
              <w:marBottom w:val="0"/>
              <w:divBdr>
                <w:top w:val="none" w:sz="0" w:space="0" w:color="auto"/>
                <w:left w:val="none" w:sz="0" w:space="0" w:color="auto"/>
                <w:bottom w:val="none" w:sz="0" w:space="0" w:color="auto"/>
                <w:right w:val="none" w:sz="0" w:space="0" w:color="auto"/>
              </w:divBdr>
            </w:div>
            <w:div w:id="49891765">
              <w:marLeft w:val="0"/>
              <w:marRight w:val="0"/>
              <w:marTop w:val="0"/>
              <w:marBottom w:val="0"/>
              <w:divBdr>
                <w:top w:val="none" w:sz="0" w:space="0" w:color="auto"/>
                <w:left w:val="none" w:sz="0" w:space="0" w:color="auto"/>
                <w:bottom w:val="none" w:sz="0" w:space="0" w:color="auto"/>
                <w:right w:val="none" w:sz="0" w:space="0" w:color="auto"/>
              </w:divBdr>
            </w:div>
            <w:div w:id="941642544">
              <w:marLeft w:val="0"/>
              <w:marRight w:val="0"/>
              <w:marTop w:val="0"/>
              <w:marBottom w:val="0"/>
              <w:divBdr>
                <w:top w:val="none" w:sz="0" w:space="0" w:color="auto"/>
                <w:left w:val="none" w:sz="0" w:space="0" w:color="auto"/>
                <w:bottom w:val="none" w:sz="0" w:space="0" w:color="auto"/>
                <w:right w:val="none" w:sz="0" w:space="0" w:color="auto"/>
              </w:divBdr>
            </w:div>
            <w:div w:id="167671306">
              <w:marLeft w:val="0"/>
              <w:marRight w:val="0"/>
              <w:marTop w:val="0"/>
              <w:marBottom w:val="0"/>
              <w:divBdr>
                <w:top w:val="none" w:sz="0" w:space="0" w:color="auto"/>
                <w:left w:val="none" w:sz="0" w:space="0" w:color="auto"/>
                <w:bottom w:val="none" w:sz="0" w:space="0" w:color="auto"/>
                <w:right w:val="none" w:sz="0" w:space="0" w:color="auto"/>
              </w:divBdr>
            </w:div>
            <w:div w:id="52121992">
              <w:marLeft w:val="0"/>
              <w:marRight w:val="0"/>
              <w:marTop w:val="0"/>
              <w:marBottom w:val="0"/>
              <w:divBdr>
                <w:top w:val="none" w:sz="0" w:space="0" w:color="auto"/>
                <w:left w:val="none" w:sz="0" w:space="0" w:color="auto"/>
                <w:bottom w:val="none" w:sz="0" w:space="0" w:color="auto"/>
                <w:right w:val="none" w:sz="0" w:space="0" w:color="auto"/>
              </w:divBdr>
            </w:div>
            <w:div w:id="1703482405">
              <w:marLeft w:val="0"/>
              <w:marRight w:val="0"/>
              <w:marTop w:val="0"/>
              <w:marBottom w:val="0"/>
              <w:divBdr>
                <w:top w:val="none" w:sz="0" w:space="0" w:color="auto"/>
                <w:left w:val="none" w:sz="0" w:space="0" w:color="auto"/>
                <w:bottom w:val="none" w:sz="0" w:space="0" w:color="auto"/>
                <w:right w:val="none" w:sz="0" w:space="0" w:color="auto"/>
              </w:divBdr>
            </w:div>
            <w:div w:id="1357388895">
              <w:marLeft w:val="0"/>
              <w:marRight w:val="0"/>
              <w:marTop w:val="0"/>
              <w:marBottom w:val="0"/>
              <w:divBdr>
                <w:top w:val="none" w:sz="0" w:space="0" w:color="auto"/>
                <w:left w:val="none" w:sz="0" w:space="0" w:color="auto"/>
                <w:bottom w:val="none" w:sz="0" w:space="0" w:color="auto"/>
                <w:right w:val="none" w:sz="0" w:space="0" w:color="auto"/>
              </w:divBdr>
            </w:div>
            <w:div w:id="1792701272">
              <w:marLeft w:val="0"/>
              <w:marRight w:val="0"/>
              <w:marTop w:val="0"/>
              <w:marBottom w:val="0"/>
              <w:divBdr>
                <w:top w:val="none" w:sz="0" w:space="0" w:color="auto"/>
                <w:left w:val="none" w:sz="0" w:space="0" w:color="auto"/>
                <w:bottom w:val="none" w:sz="0" w:space="0" w:color="auto"/>
                <w:right w:val="none" w:sz="0" w:space="0" w:color="auto"/>
              </w:divBdr>
            </w:div>
            <w:div w:id="669255629">
              <w:marLeft w:val="0"/>
              <w:marRight w:val="0"/>
              <w:marTop w:val="0"/>
              <w:marBottom w:val="0"/>
              <w:divBdr>
                <w:top w:val="none" w:sz="0" w:space="0" w:color="auto"/>
                <w:left w:val="none" w:sz="0" w:space="0" w:color="auto"/>
                <w:bottom w:val="none" w:sz="0" w:space="0" w:color="auto"/>
                <w:right w:val="none" w:sz="0" w:space="0" w:color="auto"/>
              </w:divBdr>
            </w:div>
            <w:div w:id="1414668223">
              <w:marLeft w:val="0"/>
              <w:marRight w:val="0"/>
              <w:marTop w:val="0"/>
              <w:marBottom w:val="0"/>
              <w:divBdr>
                <w:top w:val="none" w:sz="0" w:space="0" w:color="auto"/>
                <w:left w:val="none" w:sz="0" w:space="0" w:color="auto"/>
                <w:bottom w:val="none" w:sz="0" w:space="0" w:color="auto"/>
                <w:right w:val="none" w:sz="0" w:space="0" w:color="auto"/>
              </w:divBdr>
            </w:div>
            <w:div w:id="1826043459">
              <w:marLeft w:val="0"/>
              <w:marRight w:val="0"/>
              <w:marTop w:val="0"/>
              <w:marBottom w:val="0"/>
              <w:divBdr>
                <w:top w:val="none" w:sz="0" w:space="0" w:color="auto"/>
                <w:left w:val="none" w:sz="0" w:space="0" w:color="auto"/>
                <w:bottom w:val="none" w:sz="0" w:space="0" w:color="auto"/>
                <w:right w:val="none" w:sz="0" w:space="0" w:color="auto"/>
              </w:divBdr>
            </w:div>
            <w:div w:id="797644876">
              <w:marLeft w:val="0"/>
              <w:marRight w:val="0"/>
              <w:marTop w:val="0"/>
              <w:marBottom w:val="0"/>
              <w:divBdr>
                <w:top w:val="none" w:sz="0" w:space="0" w:color="auto"/>
                <w:left w:val="none" w:sz="0" w:space="0" w:color="auto"/>
                <w:bottom w:val="none" w:sz="0" w:space="0" w:color="auto"/>
                <w:right w:val="none" w:sz="0" w:space="0" w:color="auto"/>
              </w:divBdr>
            </w:div>
            <w:div w:id="863321925">
              <w:marLeft w:val="0"/>
              <w:marRight w:val="0"/>
              <w:marTop w:val="0"/>
              <w:marBottom w:val="0"/>
              <w:divBdr>
                <w:top w:val="none" w:sz="0" w:space="0" w:color="auto"/>
                <w:left w:val="none" w:sz="0" w:space="0" w:color="auto"/>
                <w:bottom w:val="none" w:sz="0" w:space="0" w:color="auto"/>
                <w:right w:val="none" w:sz="0" w:space="0" w:color="auto"/>
              </w:divBdr>
            </w:div>
            <w:div w:id="1586957422">
              <w:marLeft w:val="0"/>
              <w:marRight w:val="0"/>
              <w:marTop w:val="0"/>
              <w:marBottom w:val="0"/>
              <w:divBdr>
                <w:top w:val="none" w:sz="0" w:space="0" w:color="auto"/>
                <w:left w:val="none" w:sz="0" w:space="0" w:color="auto"/>
                <w:bottom w:val="none" w:sz="0" w:space="0" w:color="auto"/>
                <w:right w:val="none" w:sz="0" w:space="0" w:color="auto"/>
              </w:divBdr>
            </w:div>
            <w:div w:id="13896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3784">
      <w:bodyDiv w:val="1"/>
      <w:marLeft w:val="0"/>
      <w:marRight w:val="0"/>
      <w:marTop w:val="0"/>
      <w:marBottom w:val="0"/>
      <w:divBdr>
        <w:top w:val="none" w:sz="0" w:space="0" w:color="auto"/>
        <w:left w:val="none" w:sz="0" w:space="0" w:color="auto"/>
        <w:bottom w:val="none" w:sz="0" w:space="0" w:color="auto"/>
        <w:right w:val="none" w:sz="0" w:space="0" w:color="auto"/>
      </w:divBdr>
    </w:div>
    <w:div w:id="636420608">
      <w:bodyDiv w:val="1"/>
      <w:marLeft w:val="0"/>
      <w:marRight w:val="0"/>
      <w:marTop w:val="0"/>
      <w:marBottom w:val="0"/>
      <w:divBdr>
        <w:top w:val="none" w:sz="0" w:space="0" w:color="auto"/>
        <w:left w:val="none" w:sz="0" w:space="0" w:color="auto"/>
        <w:bottom w:val="none" w:sz="0" w:space="0" w:color="auto"/>
        <w:right w:val="none" w:sz="0" w:space="0" w:color="auto"/>
      </w:divBdr>
      <w:divsChild>
        <w:div w:id="1655911115">
          <w:marLeft w:val="0"/>
          <w:marRight w:val="0"/>
          <w:marTop w:val="0"/>
          <w:marBottom w:val="0"/>
          <w:divBdr>
            <w:top w:val="none" w:sz="0" w:space="0" w:color="auto"/>
            <w:left w:val="none" w:sz="0" w:space="0" w:color="auto"/>
            <w:bottom w:val="none" w:sz="0" w:space="0" w:color="auto"/>
            <w:right w:val="none" w:sz="0" w:space="0" w:color="auto"/>
          </w:divBdr>
          <w:divsChild>
            <w:div w:id="1664312847">
              <w:marLeft w:val="0"/>
              <w:marRight w:val="0"/>
              <w:marTop w:val="0"/>
              <w:marBottom w:val="0"/>
              <w:divBdr>
                <w:top w:val="none" w:sz="0" w:space="0" w:color="auto"/>
                <w:left w:val="none" w:sz="0" w:space="0" w:color="auto"/>
                <w:bottom w:val="none" w:sz="0" w:space="0" w:color="auto"/>
                <w:right w:val="none" w:sz="0" w:space="0" w:color="auto"/>
              </w:divBdr>
            </w:div>
            <w:div w:id="1826893725">
              <w:marLeft w:val="0"/>
              <w:marRight w:val="0"/>
              <w:marTop w:val="0"/>
              <w:marBottom w:val="0"/>
              <w:divBdr>
                <w:top w:val="none" w:sz="0" w:space="0" w:color="auto"/>
                <w:left w:val="none" w:sz="0" w:space="0" w:color="auto"/>
                <w:bottom w:val="none" w:sz="0" w:space="0" w:color="auto"/>
                <w:right w:val="none" w:sz="0" w:space="0" w:color="auto"/>
              </w:divBdr>
            </w:div>
            <w:div w:id="511917199">
              <w:marLeft w:val="0"/>
              <w:marRight w:val="0"/>
              <w:marTop w:val="0"/>
              <w:marBottom w:val="0"/>
              <w:divBdr>
                <w:top w:val="none" w:sz="0" w:space="0" w:color="auto"/>
                <w:left w:val="none" w:sz="0" w:space="0" w:color="auto"/>
                <w:bottom w:val="none" w:sz="0" w:space="0" w:color="auto"/>
                <w:right w:val="none" w:sz="0" w:space="0" w:color="auto"/>
              </w:divBdr>
            </w:div>
            <w:div w:id="1087381557">
              <w:marLeft w:val="0"/>
              <w:marRight w:val="0"/>
              <w:marTop w:val="0"/>
              <w:marBottom w:val="0"/>
              <w:divBdr>
                <w:top w:val="none" w:sz="0" w:space="0" w:color="auto"/>
                <w:left w:val="none" w:sz="0" w:space="0" w:color="auto"/>
                <w:bottom w:val="none" w:sz="0" w:space="0" w:color="auto"/>
                <w:right w:val="none" w:sz="0" w:space="0" w:color="auto"/>
              </w:divBdr>
            </w:div>
            <w:div w:id="521431856">
              <w:marLeft w:val="0"/>
              <w:marRight w:val="0"/>
              <w:marTop w:val="0"/>
              <w:marBottom w:val="0"/>
              <w:divBdr>
                <w:top w:val="none" w:sz="0" w:space="0" w:color="auto"/>
                <w:left w:val="none" w:sz="0" w:space="0" w:color="auto"/>
                <w:bottom w:val="none" w:sz="0" w:space="0" w:color="auto"/>
                <w:right w:val="none" w:sz="0" w:space="0" w:color="auto"/>
              </w:divBdr>
            </w:div>
            <w:div w:id="864055768">
              <w:marLeft w:val="0"/>
              <w:marRight w:val="0"/>
              <w:marTop w:val="0"/>
              <w:marBottom w:val="0"/>
              <w:divBdr>
                <w:top w:val="none" w:sz="0" w:space="0" w:color="auto"/>
                <w:left w:val="none" w:sz="0" w:space="0" w:color="auto"/>
                <w:bottom w:val="none" w:sz="0" w:space="0" w:color="auto"/>
                <w:right w:val="none" w:sz="0" w:space="0" w:color="auto"/>
              </w:divBdr>
            </w:div>
            <w:div w:id="655647155">
              <w:marLeft w:val="0"/>
              <w:marRight w:val="0"/>
              <w:marTop w:val="0"/>
              <w:marBottom w:val="0"/>
              <w:divBdr>
                <w:top w:val="none" w:sz="0" w:space="0" w:color="auto"/>
                <w:left w:val="none" w:sz="0" w:space="0" w:color="auto"/>
                <w:bottom w:val="none" w:sz="0" w:space="0" w:color="auto"/>
                <w:right w:val="none" w:sz="0" w:space="0" w:color="auto"/>
              </w:divBdr>
            </w:div>
            <w:div w:id="748423538">
              <w:marLeft w:val="0"/>
              <w:marRight w:val="0"/>
              <w:marTop w:val="0"/>
              <w:marBottom w:val="0"/>
              <w:divBdr>
                <w:top w:val="none" w:sz="0" w:space="0" w:color="auto"/>
                <w:left w:val="none" w:sz="0" w:space="0" w:color="auto"/>
                <w:bottom w:val="none" w:sz="0" w:space="0" w:color="auto"/>
                <w:right w:val="none" w:sz="0" w:space="0" w:color="auto"/>
              </w:divBdr>
            </w:div>
            <w:div w:id="1874347314">
              <w:marLeft w:val="0"/>
              <w:marRight w:val="0"/>
              <w:marTop w:val="0"/>
              <w:marBottom w:val="0"/>
              <w:divBdr>
                <w:top w:val="none" w:sz="0" w:space="0" w:color="auto"/>
                <w:left w:val="none" w:sz="0" w:space="0" w:color="auto"/>
                <w:bottom w:val="none" w:sz="0" w:space="0" w:color="auto"/>
                <w:right w:val="none" w:sz="0" w:space="0" w:color="auto"/>
              </w:divBdr>
            </w:div>
            <w:div w:id="614361439">
              <w:marLeft w:val="0"/>
              <w:marRight w:val="0"/>
              <w:marTop w:val="0"/>
              <w:marBottom w:val="0"/>
              <w:divBdr>
                <w:top w:val="none" w:sz="0" w:space="0" w:color="auto"/>
                <w:left w:val="none" w:sz="0" w:space="0" w:color="auto"/>
                <w:bottom w:val="none" w:sz="0" w:space="0" w:color="auto"/>
                <w:right w:val="none" w:sz="0" w:space="0" w:color="auto"/>
              </w:divBdr>
            </w:div>
            <w:div w:id="188615259">
              <w:marLeft w:val="0"/>
              <w:marRight w:val="0"/>
              <w:marTop w:val="0"/>
              <w:marBottom w:val="0"/>
              <w:divBdr>
                <w:top w:val="none" w:sz="0" w:space="0" w:color="auto"/>
                <w:left w:val="none" w:sz="0" w:space="0" w:color="auto"/>
                <w:bottom w:val="none" w:sz="0" w:space="0" w:color="auto"/>
                <w:right w:val="none" w:sz="0" w:space="0" w:color="auto"/>
              </w:divBdr>
            </w:div>
            <w:div w:id="1208686787">
              <w:marLeft w:val="0"/>
              <w:marRight w:val="0"/>
              <w:marTop w:val="0"/>
              <w:marBottom w:val="0"/>
              <w:divBdr>
                <w:top w:val="none" w:sz="0" w:space="0" w:color="auto"/>
                <w:left w:val="none" w:sz="0" w:space="0" w:color="auto"/>
                <w:bottom w:val="none" w:sz="0" w:space="0" w:color="auto"/>
                <w:right w:val="none" w:sz="0" w:space="0" w:color="auto"/>
              </w:divBdr>
            </w:div>
            <w:div w:id="85738744">
              <w:marLeft w:val="0"/>
              <w:marRight w:val="0"/>
              <w:marTop w:val="0"/>
              <w:marBottom w:val="0"/>
              <w:divBdr>
                <w:top w:val="none" w:sz="0" w:space="0" w:color="auto"/>
                <w:left w:val="none" w:sz="0" w:space="0" w:color="auto"/>
                <w:bottom w:val="none" w:sz="0" w:space="0" w:color="auto"/>
                <w:right w:val="none" w:sz="0" w:space="0" w:color="auto"/>
              </w:divBdr>
            </w:div>
            <w:div w:id="172960139">
              <w:marLeft w:val="0"/>
              <w:marRight w:val="0"/>
              <w:marTop w:val="0"/>
              <w:marBottom w:val="0"/>
              <w:divBdr>
                <w:top w:val="none" w:sz="0" w:space="0" w:color="auto"/>
                <w:left w:val="none" w:sz="0" w:space="0" w:color="auto"/>
                <w:bottom w:val="none" w:sz="0" w:space="0" w:color="auto"/>
                <w:right w:val="none" w:sz="0" w:space="0" w:color="auto"/>
              </w:divBdr>
            </w:div>
            <w:div w:id="1166818648">
              <w:marLeft w:val="0"/>
              <w:marRight w:val="0"/>
              <w:marTop w:val="0"/>
              <w:marBottom w:val="0"/>
              <w:divBdr>
                <w:top w:val="none" w:sz="0" w:space="0" w:color="auto"/>
                <w:left w:val="none" w:sz="0" w:space="0" w:color="auto"/>
                <w:bottom w:val="none" w:sz="0" w:space="0" w:color="auto"/>
                <w:right w:val="none" w:sz="0" w:space="0" w:color="auto"/>
              </w:divBdr>
            </w:div>
            <w:div w:id="2059428975">
              <w:marLeft w:val="0"/>
              <w:marRight w:val="0"/>
              <w:marTop w:val="0"/>
              <w:marBottom w:val="0"/>
              <w:divBdr>
                <w:top w:val="none" w:sz="0" w:space="0" w:color="auto"/>
                <w:left w:val="none" w:sz="0" w:space="0" w:color="auto"/>
                <w:bottom w:val="none" w:sz="0" w:space="0" w:color="auto"/>
                <w:right w:val="none" w:sz="0" w:space="0" w:color="auto"/>
              </w:divBdr>
            </w:div>
            <w:div w:id="285040361">
              <w:marLeft w:val="0"/>
              <w:marRight w:val="0"/>
              <w:marTop w:val="0"/>
              <w:marBottom w:val="0"/>
              <w:divBdr>
                <w:top w:val="none" w:sz="0" w:space="0" w:color="auto"/>
                <w:left w:val="none" w:sz="0" w:space="0" w:color="auto"/>
                <w:bottom w:val="none" w:sz="0" w:space="0" w:color="auto"/>
                <w:right w:val="none" w:sz="0" w:space="0" w:color="auto"/>
              </w:divBdr>
            </w:div>
            <w:div w:id="757989750">
              <w:marLeft w:val="0"/>
              <w:marRight w:val="0"/>
              <w:marTop w:val="0"/>
              <w:marBottom w:val="0"/>
              <w:divBdr>
                <w:top w:val="none" w:sz="0" w:space="0" w:color="auto"/>
                <w:left w:val="none" w:sz="0" w:space="0" w:color="auto"/>
                <w:bottom w:val="none" w:sz="0" w:space="0" w:color="auto"/>
                <w:right w:val="none" w:sz="0" w:space="0" w:color="auto"/>
              </w:divBdr>
            </w:div>
            <w:div w:id="430006640">
              <w:marLeft w:val="0"/>
              <w:marRight w:val="0"/>
              <w:marTop w:val="0"/>
              <w:marBottom w:val="0"/>
              <w:divBdr>
                <w:top w:val="none" w:sz="0" w:space="0" w:color="auto"/>
                <w:left w:val="none" w:sz="0" w:space="0" w:color="auto"/>
                <w:bottom w:val="none" w:sz="0" w:space="0" w:color="auto"/>
                <w:right w:val="none" w:sz="0" w:space="0" w:color="auto"/>
              </w:divBdr>
            </w:div>
            <w:div w:id="670643521">
              <w:marLeft w:val="0"/>
              <w:marRight w:val="0"/>
              <w:marTop w:val="0"/>
              <w:marBottom w:val="0"/>
              <w:divBdr>
                <w:top w:val="none" w:sz="0" w:space="0" w:color="auto"/>
                <w:left w:val="none" w:sz="0" w:space="0" w:color="auto"/>
                <w:bottom w:val="none" w:sz="0" w:space="0" w:color="auto"/>
                <w:right w:val="none" w:sz="0" w:space="0" w:color="auto"/>
              </w:divBdr>
            </w:div>
            <w:div w:id="590705466">
              <w:marLeft w:val="0"/>
              <w:marRight w:val="0"/>
              <w:marTop w:val="0"/>
              <w:marBottom w:val="0"/>
              <w:divBdr>
                <w:top w:val="none" w:sz="0" w:space="0" w:color="auto"/>
                <w:left w:val="none" w:sz="0" w:space="0" w:color="auto"/>
                <w:bottom w:val="none" w:sz="0" w:space="0" w:color="auto"/>
                <w:right w:val="none" w:sz="0" w:space="0" w:color="auto"/>
              </w:divBdr>
            </w:div>
            <w:div w:id="546183816">
              <w:marLeft w:val="0"/>
              <w:marRight w:val="0"/>
              <w:marTop w:val="0"/>
              <w:marBottom w:val="0"/>
              <w:divBdr>
                <w:top w:val="none" w:sz="0" w:space="0" w:color="auto"/>
                <w:left w:val="none" w:sz="0" w:space="0" w:color="auto"/>
                <w:bottom w:val="none" w:sz="0" w:space="0" w:color="auto"/>
                <w:right w:val="none" w:sz="0" w:space="0" w:color="auto"/>
              </w:divBdr>
            </w:div>
            <w:div w:id="1911188145">
              <w:marLeft w:val="0"/>
              <w:marRight w:val="0"/>
              <w:marTop w:val="0"/>
              <w:marBottom w:val="0"/>
              <w:divBdr>
                <w:top w:val="none" w:sz="0" w:space="0" w:color="auto"/>
                <w:left w:val="none" w:sz="0" w:space="0" w:color="auto"/>
                <w:bottom w:val="none" w:sz="0" w:space="0" w:color="auto"/>
                <w:right w:val="none" w:sz="0" w:space="0" w:color="auto"/>
              </w:divBdr>
            </w:div>
            <w:div w:id="753286180">
              <w:marLeft w:val="0"/>
              <w:marRight w:val="0"/>
              <w:marTop w:val="0"/>
              <w:marBottom w:val="0"/>
              <w:divBdr>
                <w:top w:val="none" w:sz="0" w:space="0" w:color="auto"/>
                <w:left w:val="none" w:sz="0" w:space="0" w:color="auto"/>
                <w:bottom w:val="none" w:sz="0" w:space="0" w:color="auto"/>
                <w:right w:val="none" w:sz="0" w:space="0" w:color="auto"/>
              </w:divBdr>
            </w:div>
            <w:div w:id="1426264596">
              <w:marLeft w:val="0"/>
              <w:marRight w:val="0"/>
              <w:marTop w:val="0"/>
              <w:marBottom w:val="0"/>
              <w:divBdr>
                <w:top w:val="none" w:sz="0" w:space="0" w:color="auto"/>
                <w:left w:val="none" w:sz="0" w:space="0" w:color="auto"/>
                <w:bottom w:val="none" w:sz="0" w:space="0" w:color="auto"/>
                <w:right w:val="none" w:sz="0" w:space="0" w:color="auto"/>
              </w:divBdr>
            </w:div>
            <w:div w:id="530535480">
              <w:marLeft w:val="0"/>
              <w:marRight w:val="0"/>
              <w:marTop w:val="0"/>
              <w:marBottom w:val="0"/>
              <w:divBdr>
                <w:top w:val="none" w:sz="0" w:space="0" w:color="auto"/>
                <w:left w:val="none" w:sz="0" w:space="0" w:color="auto"/>
                <w:bottom w:val="none" w:sz="0" w:space="0" w:color="auto"/>
                <w:right w:val="none" w:sz="0" w:space="0" w:color="auto"/>
              </w:divBdr>
            </w:div>
            <w:div w:id="192889121">
              <w:marLeft w:val="0"/>
              <w:marRight w:val="0"/>
              <w:marTop w:val="0"/>
              <w:marBottom w:val="0"/>
              <w:divBdr>
                <w:top w:val="none" w:sz="0" w:space="0" w:color="auto"/>
                <w:left w:val="none" w:sz="0" w:space="0" w:color="auto"/>
                <w:bottom w:val="none" w:sz="0" w:space="0" w:color="auto"/>
                <w:right w:val="none" w:sz="0" w:space="0" w:color="auto"/>
              </w:divBdr>
            </w:div>
            <w:div w:id="548608398">
              <w:marLeft w:val="0"/>
              <w:marRight w:val="0"/>
              <w:marTop w:val="0"/>
              <w:marBottom w:val="0"/>
              <w:divBdr>
                <w:top w:val="none" w:sz="0" w:space="0" w:color="auto"/>
                <w:left w:val="none" w:sz="0" w:space="0" w:color="auto"/>
                <w:bottom w:val="none" w:sz="0" w:space="0" w:color="auto"/>
                <w:right w:val="none" w:sz="0" w:space="0" w:color="auto"/>
              </w:divBdr>
            </w:div>
            <w:div w:id="1975791348">
              <w:marLeft w:val="0"/>
              <w:marRight w:val="0"/>
              <w:marTop w:val="0"/>
              <w:marBottom w:val="0"/>
              <w:divBdr>
                <w:top w:val="none" w:sz="0" w:space="0" w:color="auto"/>
                <w:left w:val="none" w:sz="0" w:space="0" w:color="auto"/>
                <w:bottom w:val="none" w:sz="0" w:space="0" w:color="auto"/>
                <w:right w:val="none" w:sz="0" w:space="0" w:color="auto"/>
              </w:divBdr>
            </w:div>
            <w:div w:id="1502962444">
              <w:marLeft w:val="0"/>
              <w:marRight w:val="0"/>
              <w:marTop w:val="0"/>
              <w:marBottom w:val="0"/>
              <w:divBdr>
                <w:top w:val="none" w:sz="0" w:space="0" w:color="auto"/>
                <w:left w:val="none" w:sz="0" w:space="0" w:color="auto"/>
                <w:bottom w:val="none" w:sz="0" w:space="0" w:color="auto"/>
                <w:right w:val="none" w:sz="0" w:space="0" w:color="auto"/>
              </w:divBdr>
            </w:div>
            <w:div w:id="1513374362">
              <w:marLeft w:val="0"/>
              <w:marRight w:val="0"/>
              <w:marTop w:val="0"/>
              <w:marBottom w:val="0"/>
              <w:divBdr>
                <w:top w:val="none" w:sz="0" w:space="0" w:color="auto"/>
                <w:left w:val="none" w:sz="0" w:space="0" w:color="auto"/>
                <w:bottom w:val="none" w:sz="0" w:space="0" w:color="auto"/>
                <w:right w:val="none" w:sz="0" w:space="0" w:color="auto"/>
              </w:divBdr>
            </w:div>
            <w:div w:id="585118526">
              <w:marLeft w:val="0"/>
              <w:marRight w:val="0"/>
              <w:marTop w:val="0"/>
              <w:marBottom w:val="0"/>
              <w:divBdr>
                <w:top w:val="none" w:sz="0" w:space="0" w:color="auto"/>
                <w:left w:val="none" w:sz="0" w:space="0" w:color="auto"/>
                <w:bottom w:val="none" w:sz="0" w:space="0" w:color="auto"/>
                <w:right w:val="none" w:sz="0" w:space="0" w:color="auto"/>
              </w:divBdr>
            </w:div>
            <w:div w:id="1970282004">
              <w:marLeft w:val="0"/>
              <w:marRight w:val="0"/>
              <w:marTop w:val="0"/>
              <w:marBottom w:val="0"/>
              <w:divBdr>
                <w:top w:val="none" w:sz="0" w:space="0" w:color="auto"/>
                <w:left w:val="none" w:sz="0" w:space="0" w:color="auto"/>
                <w:bottom w:val="none" w:sz="0" w:space="0" w:color="auto"/>
                <w:right w:val="none" w:sz="0" w:space="0" w:color="auto"/>
              </w:divBdr>
            </w:div>
            <w:div w:id="1830823099">
              <w:marLeft w:val="0"/>
              <w:marRight w:val="0"/>
              <w:marTop w:val="0"/>
              <w:marBottom w:val="0"/>
              <w:divBdr>
                <w:top w:val="none" w:sz="0" w:space="0" w:color="auto"/>
                <w:left w:val="none" w:sz="0" w:space="0" w:color="auto"/>
                <w:bottom w:val="none" w:sz="0" w:space="0" w:color="auto"/>
                <w:right w:val="none" w:sz="0" w:space="0" w:color="auto"/>
              </w:divBdr>
            </w:div>
            <w:div w:id="1056733097">
              <w:marLeft w:val="0"/>
              <w:marRight w:val="0"/>
              <w:marTop w:val="0"/>
              <w:marBottom w:val="0"/>
              <w:divBdr>
                <w:top w:val="none" w:sz="0" w:space="0" w:color="auto"/>
                <w:left w:val="none" w:sz="0" w:space="0" w:color="auto"/>
                <w:bottom w:val="none" w:sz="0" w:space="0" w:color="auto"/>
                <w:right w:val="none" w:sz="0" w:space="0" w:color="auto"/>
              </w:divBdr>
            </w:div>
            <w:div w:id="828640161">
              <w:marLeft w:val="0"/>
              <w:marRight w:val="0"/>
              <w:marTop w:val="0"/>
              <w:marBottom w:val="0"/>
              <w:divBdr>
                <w:top w:val="none" w:sz="0" w:space="0" w:color="auto"/>
                <w:left w:val="none" w:sz="0" w:space="0" w:color="auto"/>
                <w:bottom w:val="none" w:sz="0" w:space="0" w:color="auto"/>
                <w:right w:val="none" w:sz="0" w:space="0" w:color="auto"/>
              </w:divBdr>
            </w:div>
            <w:div w:id="932399949">
              <w:marLeft w:val="0"/>
              <w:marRight w:val="0"/>
              <w:marTop w:val="0"/>
              <w:marBottom w:val="0"/>
              <w:divBdr>
                <w:top w:val="none" w:sz="0" w:space="0" w:color="auto"/>
                <w:left w:val="none" w:sz="0" w:space="0" w:color="auto"/>
                <w:bottom w:val="none" w:sz="0" w:space="0" w:color="auto"/>
                <w:right w:val="none" w:sz="0" w:space="0" w:color="auto"/>
              </w:divBdr>
            </w:div>
            <w:div w:id="1971209121">
              <w:marLeft w:val="0"/>
              <w:marRight w:val="0"/>
              <w:marTop w:val="0"/>
              <w:marBottom w:val="0"/>
              <w:divBdr>
                <w:top w:val="none" w:sz="0" w:space="0" w:color="auto"/>
                <w:left w:val="none" w:sz="0" w:space="0" w:color="auto"/>
                <w:bottom w:val="none" w:sz="0" w:space="0" w:color="auto"/>
                <w:right w:val="none" w:sz="0" w:space="0" w:color="auto"/>
              </w:divBdr>
            </w:div>
            <w:div w:id="598147395">
              <w:marLeft w:val="0"/>
              <w:marRight w:val="0"/>
              <w:marTop w:val="0"/>
              <w:marBottom w:val="0"/>
              <w:divBdr>
                <w:top w:val="none" w:sz="0" w:space="0" w:color="auto"/>
                <w:left w:val="none" w:sz="0" w:space="0" w:color="auto"/>
                <w:bottom w:val="none" w:sz="0" w:space="0" w:color="auto"/>
                <w:right w:val="none" w:sz="0" w:space="0" w:color="auto"/>
              </w:divBdr>
            </w:div>
            <w:div w:id="1835757513">
              <w:marLeft w:val="0"/>
              <w:marRight w:val="0"/>
              <w:marTop w:val="0"/>
              <w:marBottom w:val="0"/>
              <w:divBdr>
                <w:top w:val="none" w:sz="0" w:space="0" w:color="auto"/>
                <w:left w:val="none" w:sz="0" w:space="0" w:color="auto"/>
                <w:bottom w:val="none" w:sz="0" w:space="0" w:color="auto"/>
                <w:right w:val="none" w:sz="0" w:space="0" w:color="auto"/>
              </w:divBdr>
            </w:div>
            <w:div w:id="343675243">
              <w:marLeft w:val="0"/>
              <w:marRight w:val="0"/>
              <w:marTop w:val="0"/>
              <w:marBottom w:val="0"/>
              <w:divBdr>
                <w:top w:val="none" w:sz="0" w:space="0" w:color="auto"/>
                <w:left w:val="none" w:sz="0" w:space="0" w:color="auto"/>
                <w:bottom w:val="none" w:sz="0" w:space="0" w:color="auto"/>
                <w:right w:val="none" w:sz="0" w:space="0" w:color="auto"/>
              </w:divBdr>
            </w:div>
            <w:div w:id="1264194027">
              <w:marLeft w:val="0"/>
              <w:marRight w:val="0"/>
              <w:marTop w:val="0"/>
              <w:marBottom w:val="0"/>
              <w:divBdr>
                <w:top w:val="none" w:sz="0" w:space="0" w:color="auto"/>
                <w:left w:val="none" w:sz="0" w:space="0" w:color="auto"/>
                <w:bottom w:val="none" w:sz="0" w:space="0" w:color="auto"/>
                <w:right w:val="none" w:sz="0" w:space="0" w:color="auto"/>
              </w:divBdr>
            </w:div>
            <w:div w:id="2037998102">
              <w:marLeft w:val="0"/>
              <w:marRight w:val="0"/>
              <w:marTop w:val="0"/>
              <w:marBottom w:val="0"/>
              <w:divBdr>
                <w:top w:val="none" w:sz="0" w:space="0" w:color="auto"/>
                <w:left w:val="none" w:sz="0" w:space="0" w:color="auto"/>
                <w:bottom w:val="none" w:sz="0" w:space="0" w:color="auto"/>
                <w:right w:val="none" w:sz="0" w:space="0" w:color="auto"/>
              </w:divBdr>
            </w:div>
            <w:div w:id="349335847">
              <w:marLeft w:val="0"/>
              <w:marRight w:val="0"/>
              <w:marTop w:val="0"/>
              <w:marBottom w:val="0"/>
              <w:divBdr>
                <w:top w:val="none" w:sz="0" w:space="0" w:color="auto"/>
                <w:left w:val="none" w:sz="0" w:space="0" w:color="auto"/>
                <w:bottom w:val="none" w:sz="0" w:space="0" w:color="auto"/>
                <w:right w:val="none" w:sz="0" w:space="0" w:color="auto"/>
              </w:divBdr>
            </w:div>
            <w:div w:id="478111172">
              <w:marLeft w:val="0"/>
              <w:marRight w:val="0"/>
              <w:marTop w:val="0"/>
              <w:marBottom w:val="0"/>
              <w:divBdr>
                <w:top w:val="none" w:sz="0" w:space="0" w:color="auto"/>
                <w:left w:val="none" w:sz="0" w:space="0" w:color="auto"/>
                <w:bottom w:val="none" w:sz="0" w:space="0" w:color="auto"/>
                <w:right w:val="none" w:sz="0" w:space="0" w:color="auto"/>
              </w:divBdr>
            </w:div>
            <w:div w:id="640232994">
              <w:marLeft w:val="0"/>
              <w:marRight w:val="0"/>
              <w:marTop w:val="0"/>
              <w:marBottom w:val="0"/>
              <w:divBdr>
                <w:top w:val="none" w:sz="0" w:space="0" w:color="auto"/>
                <w:left w:val="none" w:sz="0" w:space="0" w:color="auto"/>
                <w:bottom w:val="none" w:sz="0" w:space="0" w:color="auto"/>
                <w:right w:val="none" w:sz="0" w:space="0" w:color="auto"/>
              </w:divBdr>
            </w:div>
            <w:div w:id="1599480435">
              <w:marLeft w:val="0"/>
              <w:marRight w:val="0"/>
              <w:marTop w:val="0"/>
              <w:marBottom w:val="0"/>
              <w:divBdr>
                <w:top w:val="none" w:sz="0" w:space="0" w:color="auto"/>
                <w:left w:val="none" w:sz="0" w:space="0" w:color="auto"/>
                <w:bottom w:val="none" w:sz="0" w:space="0" w:color="auto"/>
                <w:right w:val="none" w:sz="0" w:space="0" w:color="auto"/>
              </w:divBdr>
            </w:div>
            <w:div w:id="584996400">
              <w:marLeft w:val="0"/>
              <w:marRight w:val="0"/>
              <w:marTop w:val="0"/>
              <w:marBottom w:val="0"/>
              <w:divBdr>
                <w:top w:val="none" w:sz="0" w:space="0" w:color="auto"/>
                <w:left w:val="none" w:sz="0" w:space="0" w:color="auto"/>
                <w:bottom w:val="none" w:sz="0" w:space="0" w:color="auto"/>
                <w:right w:val="none" w:sz="0" w:space="0" w:color="auto"/>
              </w:divBdr>
            </w:div>
            <w:div w:id="441997432">
              <w:marLeft w:val="0"/>
              <w:marRight w:val="0"/>
              <w:marTop w:val="0"/>
              <w:marBottom w:val="0"/>
              <w:divBdr>
                <w:top w:val="none" w:sz="0" w:space="0" w:color="auto"/>
                <w:left w:val="none" w:sz="0" w:space="0" w:color="auto"/>
                <w:bottom w:val="none" w:sz="0" w:space="0" w:color="auto"/>
                <w:right w:val="none" w:sz="0" w:space="0" w:color="auto"/>
              </w:divBdr>
            </w:div>
            <w:div w:id="688338700">
              <w:marLeft w:val="0"/>
              <w:marRight w:val="0"/>
              <w:marTop w:val="0"/>
              <w:marBottom w:val="0"/>
              <w:divBdr>
                <w:top w:val="none" w:sz="0" w:space="0" w:color="auto"/>
                <w:left w:val="none" w:sz="0" w:space="0" w:color="auto"/>
                <w:bottom w:val="none" w:sz="0" w:space="0" w:color="auto"/>
                <w:right w:val="none" w:sz="0" w:space="0" w:color="auto"/>
              </w:divBdr>
            </w:div>
            <w:div w:id="1783259062">
              <w:marLeft w:val="0"/>
              <w:marRight w:val="0"/>
              <w:marTop w:val="0"/>
              <w:marBottom w:val="0"/>
              <w:divBdr>
                <w:top w:val="none" w:sz="0" w:space="0" w:color="auto"/>
                <w:left w:val="none" w:sz="0" w:space="0" w:color="auto"/>
                <w:bottom w:val="none" w:sz="0" w:space="0" w:color="auto"/>
                <w:right w:val="none" w:sz="0" w:space="0" w:color="auto"/>
              </w:divBdr>
            </w:div>
            <w:div w:id="1639144143">
              <w:marLeft w:val="0"/>
              <w:marRight w:val="0"/>
              <w:marTop w:val="0"/>
              <w:marBottom w:val="0"/>
              <w:divBdr>
                <w:top w:val="none" w:sz="0" w:space="0" w:color="auto"/>
                <w:left w:val="none" w:sz="0" w:space="0" w:color="auto"/>
                <w:bottom w:val="none" w:sz="0" w:space="0" w:color="auto"/>
                <w:right w:val="none" w:sz="0" w:space="0" w:color="auto"/>
              </w:divBdr>
            </w:div>
            <w:div w:id="1810703695">
              <w:marLeft w:val="0"/>
              <w:marRight w:val="0"/>
              <w:marTop w:val="0"/>
              <w:marBottom w:val="0"/>
              <w:divBdr>
                <w:top w:val="none" w:sz="0" w:space="0" w:color="auto"/>
                <w:left w:val="none" w:sz="0" w:space="0" w:color="auto"/>
                <w:bottom w:val="none" w:sz="0" w:space="0" w:color="auto"/>
                <w:right w:val="none" w:sz="0" w:space="0" w:color="auto"/>
              </w:divBdr>
            </w:div>
            <w:div w:id="1662352030">
              <w:marLeft w:val="0"/>
              <w:marRight w:val="0"/>
              <w:marTop w:val="0"/>
              <w:marBottom w:val="0"/>
              <w:divBdr>
                <w:top w:val="none" w:sz="0" w:space="0" w:color="auto"/>
                <w:left w:val="none" w:sz="0" w:space="0" w:color="auto"/>
                <w:bottom w:val="none" w:sz="0" w:space="0" w:color="auto"/>
                <w:right w:val="none" w:sz="0" w:space="0" w:color="auto"/>
              </w:divBdr>
            </w:div>
            <w:div w:id="856625277">
              <w:marLeft w:val="0"/>
              <w:marRight w:val="0"/>
              <w:marTop w:val="0"/>
              <w:marBottom w:val="0"/>
              <w:divBdr>
                <w:top w:val="none" w:sz="0" w:space="0" w:color="auto"/>
                <w:left w:val="none" w:sz="0" w:space="0" w:color="auto"/>
                <w:bottom w:val="none" w:sz="0" w:space="0" w:color="auto"/>
                <w:right w:val="none" w:sz="0" w:space="0" w:color="auto"/>
              </w:divBdr>
            </w:div>
            <w:div w:id="148836958">
              <w:marLeft w:val="0"/>
              <w:marRight w:val="0"/>
              <w:marTop w:val="0"/>
              <w:marBottom w:val="0"/>
              <w:divBdr>
                <w:top w:val="none" w:sz="0" w:space="0" w:color="auto"/>
                <w:left w:val="none" w:sz="0" w:space="0" w:color="auto"/>
                <w:bottom w:val="none" w:sz="0" w:space="0" w:color="auto"/>
                <w:right w:val="none" w:sz="0" w:space="0" w:color="auto"/>
              </w:divBdr>
            </w:div>
            <w:div w:id="1005400527">
              <w:marLeft w:val="0"/>
              <w:marRight w:val="0"/>
              <w:marTop w:val="0"/>
              <w:marBottom w:val="0"/>
              <w:divBdr>
                <w:top w:val="none" w:sz="0" w:space="0" w:color="auto"/>
                <w:left w:val="none" w:sz="0" w:space="0" w:color="auto"/>
                <w:bottom w:val="none" w:sz="0" w:space="0" w:color="auto"/>
                <w:right w:val="none" w:sz="0" w:space="0" w:color="auto"/>
              </w:divBdr>
            </w:div>
            <w:div w:id="2057007172">
              <w:marLeft w:val="0"/>
              <w:marRight w:val="0"/>
              <w:marTop w:val="0"/>
              <w:marBottom w:val="0"/>
              <w:divBdr>
                <w:top w:val="none" w:sz="0" w:space="0" w:color="auto"/>
                <w:left w:val="none" w:sz="0" w:space="0" w:color="auto"/>
                <w:bottom w:val="none" w:sz="0" w:space="0" w:color="auto"/>
                <w:right w:val="none" w:sz="0" w:space="0" w:color="auto"/>
              </w:divBdr>
            </w:div>
            <w:div w:id="108817814">
              <w:marLeft w:val="0"/>
              <w:marRight w:val="0"/>
              <w:marTop w:val="0"/>
              <w:marBottom w:val="0"/>
              <w:divBdr>
                <w:top w:val="none" w:sz="0" w:space="0" w:color="auto"/>
                <w:left w:val="none" w:sz="0" w:space="0" w:color="auto"/>
                <w:bottom w:val="none" w:sz="0" w:space="0" w:color="auto"/>
                <w:right w:val="none" w:sz="0" w:space="0" w:color="auto"/>
              </w:divBdr>
            </w:div>
            <w:div w:id="1010715512">
              <w:marLeft w:val="0"/>
              <w:marRight w:val="0"/>
              <w:marTop w:val="0"/>
              <w:marBottom w:val="0"/>
              <w:divBdr>
                <w:top w:val="none" w:sz="0" w:space="0" w:color="auto"/>
                <w:left w:val="none" w:sz="0" w:space="0" w:color="auto"/>
                <w:bottom w:val="none" w:sz="0" w:space="0" w:color="auto"/>
                <w:right w:val="none" w:sz="0" w:space="0" w:color="auto"/>
              </w:divBdr>
            </w:div>
            <w:div w:id="1602376853">
              <w:marLeft w:val="0"/>
              <w:marRight w:val="0"/>
              <w:marTop w:val="0"/>
              <w:marBottom w:val="0"/>
              <w:divBdr>
                <w:top w:val="none" w:sz="0" w:space="0" w:color="auto"/>
                <w:left w:val="none" w:sz="0" w:space="0" w:color="auto"/>
                <w:bottom w:val="none" w:sz="0" w:space="0" w:color="auto"/>
                <w:right w:val="none" w:sz="0" w:space="0" w:color="auto"/>
              </w:divBdr>
            </w:div>
            <w:div w:id="62606685">
              <w:marLeft w:val="0"/>
              <w:marRight w:val="0"/>
              <w:marTop w:val="0"/>
              <w:marBottom w:val="0"/>
              <w:divBdr>
                <w:top w:val="none" w:sz="0" w:space="0" w:color="auto"/>
                <w:left w:val="none" w:sz="0" w:space="0" w:color="auto"/>
                <w:bottom w:val="none" w:sz="0" w:space="0" w:color="auto"/>
                <w:right w:val="none" w:sz="0" w:space="0" w:color="auto"/>
              </w:divBdr>
            </w:div>
            <w:div w:id="53939586">
              <w:marLeft w:val="0"/>
              <w:marRight w:val="0"/>
              <w:marTop w:val="0"/>
              <w:marBottom w:val="0"/>
              <w:divBdr>
                <w:top w:val="none" w:sz="0" w:space="0" w:color="auto"/>
                <w:left w:val="none" w:sz="0" w:space="0" w:color="auto"/>
                <w:bottom w:val="none" w:sz="0" w:space="0" w:color="auto"/>
                <w:right w:val="none" w:sz="0" w:space="0" w:color="auto"/>
              </w:divBdr>
            </w:div>
            <w:div w:id="1230263321">
              <w:marLeft w:val="0"/>
              <w:marRight w:val="0"/>
              <w:marTop w:val="0"/>
              <w:marBottom w:val="0"/>
              <w:divBdr>
                <w:top w:val="none" w:sz="0" w:space="0" w:color="auto"/>
                <w:left w:val="none" w:sz="0" w:space="0" w:color="auto"/>
                <w:bottom w:val="none" w:sz="0" w:space="0" w:color="auto"/>
                <w:right w:val="none" w:sz="0" w:space="0" w:color="auto"/>
              </w:divBdr>
            </w:div>
            <w:div w:id="1540623976">
              <w:marLeft w:val="0"/>
              <w:marRight w:val="0"/>
              <w:marTop w:val="0"/>
              <w:marBottom w:val="0"/>
              <w:divBdr>
                <w:top w:val="none" w:sz="0" w:space="0" w:color="auto"/>
                <w:left w:val="none" w:sz="0" w:space="0" w:color="auto"/>
                <w:bottom w:val="none" w:sz="0" w:space="0" w:color="auto"/>
                <w:right w:val="none" w:sz="0" w:space="0" w:color="auto"/>
              </w:divBdr>
            </w:div>
            <w:div w:id="731538225">
              <w:marLeft w:val="0"/>
              <w:marRight w:val="0"/>
              <w:marTop w:val="0"/>
              <w:marBottom w:val="0"/>
              <w:divBdr>
                <w:top w:val="none" w:sz="0" w:space="0" w:color="auto"/>
                <w:left w:val="none" w:sz="0" w:space="0" w:color="auto"/>
                <w:bottom w:val="none" w:sz="0" w:space="0" w:color="auto"/>
                <w:right w:val="none" w:sz="0" w:space="0" w:color="auto"/>
              </w:divBdr>
            </w:div>
            <w:div w:id="1822577190">
              <w:marLeft w:val="0"/>
              <w:marRight w:val="0"/>
              <w:marTop w:val="0"/>
              <w:marBottom w:val="0"/>
              <w:divBdr>
                <w:top w:val="none" w:sz="0" w:space="0" w:color="auto"/>
                <w:left w:val="none" w:sz="0" w:space="0" w:color="auto"/>
                <w:bottom w:val="none" w:sz="0" w:space="0" w:color="auto"/>
                <w:right w:val="none" w:sz="0" w:space="0" w:color="auto"/>
              </w:divBdr>
            </w:div>
            <w:div w:id="771827637">
              <w:marLeft w:val="0"/>
              <w:marRight w:val="0"/>
              <w:marTop w:val="0"/>
              <w:marBottom w:val="0"/>
              <w:divBdr>
                <w:top w:val="none" w:sz="0" w:space="0" w:color="auto"/>
                <w:left w:val="none" w:sz="0" w:space="0" w:color="auto"/>
                <w:bottom w:val="none" w:sz="0" w:space="0" w:color="auto"/>
                <w:right w:val="none" w:sz="0" w:space="0" w:color="auto"/>
              </w:divBdr>
            </w:div>
            <w:div w:id="1831407533">
              <w:marLeft w:val="0"/>
              <w:marRight w:val="0"/>
              <w:marTop w:val="0"/>
              <w:marBottom w:val="0"/>
              <w:divBdr>
                <w:top w:val="none" w:sz="0" w:space="0" w:color="auto"/>
                <w:left w:val="none" w:sz="0" w:space="0" w:color="auto"/>
                <w:bottom w:val="none" w:sz="0" w:space="0" w:color="auto"/>
                <w:right w:val="none" w:sz="0" w:space="0" w:color="auto"/>
              </w:divBdr>
            </w:div>
            <w:div w:id="1966155430">
              <w:marLeft w:val="0"/>
              <w:marRight w:val="0"/>
              <w:marTop w:val="0"/>
              <w:marBottom w:val="0"/>
              <w:divBdr>
                <w:top w:val="none" w:sz="0" w:space="0" w:color="auto"/>
                <w:left w:val="none" w:sz="0" w:space="0" w:color="auto"/>
                <w:bottom w:val="none" w:sz="0" w:space="0" w:color="auto"/>
                <w:right w:val="none" w:sz="0" w:space="0" w:color="auto"/>
              </w:divBdr>
            </w:div>
            <w:div w:id="913199529">
              <w:marLeft w:val="0"/>
              <w:marRight w:val="0"/>
              <w:marTop w:val="0"/>
              <w:marBottom w:val="0"/>
              <w:divBdr>
                <w:top w:val="none" w:sz="0" w:space="0" w:color="auto"/>
                <w:left w:val="none" w:sz="0" w:space="0" w:color="auto"/>
                <w:bottom w:val="none" w:sz="0" w:space="0" w:color="auto"/>
                <w:right w:val="none" w:sz="0" w:space="0" w:color="auto"/>
              </w:divBdr>
            </w:div>
            <w:div w:id="1386951310">
              <w:marLeft w:val="0"/>
              <w:marRight w:val="0"/>
              <w:marTop w:val="0"/>
              <w:marBottom w:val="0"/>
              <w:divBdr>
                <w:top w:val="none" w:sz="0" w:space="0" w:color="auto"/>
                <w:left w:val="none" w:sz="0" w:space="0" w:color="auto"/>
                <w:bottom w:val="none" w:sz="0" w:space="0" w:color="auto"/>
                <w:right w:val="none" w:sz="0" w:space="0" w:color="auto"/>
              </w:divBdr>
            </w:div>
            <w:div w:id="2122986975">
              <w:marLeft w:val="0"/>
              <w:marRight w:val="0"/>
              <w:marTop w:val="0"/>
              <w:marBottom w:val="0"/>
              <w:divBdr>
                <w:top w:val="none" w:sz="0" w:space="0" w:color="auto"/>
                <w:left w:val="none" w:sz="0" w:space="0" w:color="auto"/>
                <w:bottom w:val="none" w:sz="0" w:space="0" w:color="auto"/>
                <w:right w:val="none" w:sz="0" w:space="0" w:color="auto"/>
              </w:divBdr>
            </w:div>
            <w:div w:id="863598658">
              <w:marLeft w:val="0"/>
              <w:marRight w:val="0"/>
              <w:marTop w:val="0"/>
              <w:marBottom w:val="0"/>
              <w:divBdr>
                <w:top w:val="none" w:sz="0" w:space="0" w:color="auto"/>
                <w:left w:val="none" w:sz="0" w:space="0" w:color="auto"/>
                <w:bottom w:val="none" w:sz="0" w:space="0" w:color="auto"/>
                <w:right w:val="none" w:sz="0" w:space="0" w:color="auto"/>
              </w:divBdr>
            </w:div>
            <w:div w:id="469060442">
              <w:marLeft w:val="0"/>
              <w:marRight w:val="0"/>
              <w:marTop w:val="0"/>
              <w:marBottom w:val="0"/>
              <w:divBdr>
                <w:top w:val="none" w:sz="0" w:space="0" w:color="auto"/>
                <w:left w:val="none" w:sz="0" w:space="0" w:color="auto"/>
                <w:bottom w:val="none" w:sz="0" w:space="0" w:color="auto"/>
                <w:right w:val="none" w:sz="0" w:space="0" w:color="auto"/>
              </w:divBdr>
            </w:div>
            <w:div w:id="1618831907">
              <w:marLeft w:val="0"/>
              <w:marRight w:val="0"/>
              <w:marTop w:val="0"/>
              <w:marBottom w:val="0"/>
              <w:divBdr>
                <w:top w:val="none" w:sz="0" w:space="0" w:color="auto"/>
                <w:left w:val="none" w:sz="0" w:space="0" w:color="auto"/>
                <w:bottom w:val="none" w:sz="0" w:space="0" w:color="auto"/>
                <w:right w:val="none" w:sz="0" w:space="0" w:color="auto"/>
              </w:divBdr>
            </w:div>
            <w:div w:id="1880972628">
              <w:marLeft w:val="0"/>
              <w:marRight w:val="0"/>
              <w:marTop w:val="0"/>
              <w:marBottom w:val="0"/>
              <w:divBdr>
                <w:top w:val="none" w:sz="0" w:space="0" w:color="auto"/>
                <w:left w:val="none" w:sz="0" w:space="0" w:color="auto"/>
                <w:bottom w:val="none" w:sz="0" w:space="0" w:color="auto"/>
                <w:right w:val="none" w:sz="0" w:space="0" w:color="auto"/>
              </w:divBdr>
            </w:div>
            <w:div w:id="2011449016">
              <w:marLeft w:val="0"/>
              <w:marRight w:val="0"/>
              <w:marTop w:val="0"/>
              <w:marBottom w:val="0"/>
              <w:divBdr>
                <w:top w:val="none" w:sz="0" w:space="0" w:color="auto"/>
                <w:left w:val="none" w:sz="0" w:space="0" w:color="auto"/>
                <w:bottom w:val="none" w:sz="0" w:space="0" w:color="auto"/>
                <w:right w:val="none" w:sz="0" w:space="0" w:color="auto"/>
              </w:divBdr>
            </w:div>
            <w:div w:id="485703559">
              <w:marLeft w:val="0"/>
              <w:marRight w:val="0"/>
              <w:marTop w:val="0"/>
              <w:marBottom w:val="0"/>
              <w:divBdr>
                <w:top w:val="none" w:sz="0" w:space="0" w:color="auto"/>
                <w:left w:val="none" w:sz="0" w:space="0" w:color="auto"/>
                <w:bottom w:val="none" w:sz="0" w:space="0" w:color="auto"/>
                <w:right w:val="none" w:sz="0" w:space="0" w:color="auto"/>
              </w:divBdr>
            </w:div>
            <w:div w:id="929049509">
              <w:marLeft w:val="0"/>
              <w:marRight w:val="0"/>
              <w:marTop w:val="0"/>
              <w:marBottom w:val="0"/>
              <w:divBdr>
                <w:top w:val="none" w:sz="0" w:space="0" w:color="auto"/>
                <w:left w:val="none" w:sz="0" w:space="0" w:color="auto"/>
                <w:bottom w:val="none" w:sz="0" w:space="0" w:color="auto"/>
                <w:right w:val="none" w:sz="0" w:space="0" w:color="auto"/>
              </w:divBdr>
            </w:div>
            <w:div w:id="1636374827">
              <w:marLeft w:val="0"/>
              <w:marRight w:val="0"/>
              <w:marTop w:val="0"/>
              <w:marBottom w:val="0"/>
              <w:divBdr>
                <w:top w:val="none" w:sz="0" w:space="0" w:color="auto"/>
                <w:left w:val="none" w:sz="0" w:space="0" w:color="auto"/>
                <w:bottom w:val="none" w:sz="0" w:space="0" w:color="auto"/>
                <w:right w:val="none" w:sz="0" w:space="0" w:color="auto"/>
              </w:divBdr>
            </w:div>
            <w:div w:id="475221965">
              <w:marLeft w:val="0"/>
              <w:marRight w:val="0"/>
              <w:marTop w:val="0"/>
              <w:marBottom w:val="0"/>
              <w:divBdr>
                <w:top w:val="none" w:sz="0" w:space="0" w:color="auto"/>
                <w:left w:val="none" w:sz="0" w:space="0" w:color="auto"/>
                <w:bottom w:val="none" w:sz="0" w:space="0" w:color="auto"/>
                <w:right w:val="none" w:sz="0" w:space="0" w:color="auto"/>
              </w:divBdr>
            </w:div>
            <w:div w:id="2027634314">
              <w:marLeft w:val="0"/>
              <w:marRight w:val="0"/>
              <w:marTop w:val="0"/>
              <w:marBottom w:val="0"/>
              <w:divBdr>
                <w:top w:val="none" w:sz="0" w:space="0" w:color="auto"/>
                <w:left w:val="none" w:sz="0" w:space="0" w:color="auto"/>
                <w:bottom w:val="none" w:sz="0" w:space="0" w:color="auto"/>
                <w:right w:val="none" w:sz="0" w:space="0" w:color="auto"/>
              </w:divBdr>
            </w:div>
            <w:div w:id="1498422762">
              <w:marLeft w:val="0"/>
              <w:marRight w:val="0"/>
              <w:marTop w:val="0"/>
              <w:marBottom w:val="0"/>
              <w:divBdr>
                <w:top w:val="none" w:sz="0" w:space="0" w:color="auto"/>
                <w:left w:val="none" w:sz="0" w:space="0" w:color="auto"/>
                <w:bottom w:val="none" w:sz="0" w:space="0" w:color="auto"/>
                <w:right w:val="none" w:sz="0" w:space="0" w:color="auto"/>
              </w:divBdr>
            </w:div>
            <w:div w:id="511382025">
              <w:marLeft w:val="0"/>
              <w:marRight w:val="0"/>
              <w:marTop w:val="0"/>
              <w:marBottom w:val="0"/>
              <w:divBdr>
                <w:top w:val="none" w:sz="0" w:space="0" w:color="auto"/>
                <w:left w:val="none" w:sz="0" w:space="0" w:color="auto"/>
                <w:bottom w:val="none" w:sz="0" w:space="0" w:color="auto"/>
                <w:right w:val="none" w:sz="0" w:space="0" w:color="auto"/>
              </w:divBdr>
            </w:div>
            <w:div w:id="1844199973">
              <w:marLeft w:val="0"/>
              <w:marRight w:val="0"/>
              <w:marTop w:val="0"/>
              <w:marBottom w:val="0"/>
              <w:divBdr>
                <w:top w:val="none" w:sz="0" w:space="0" w:color="auto"/>
                <w:left w:val="none" w:sz="0" w:space="0" w:color="auto"/>
                <w:bottom w:val="none" w:sz="0" w:space="0" w:color="auto"/>
                <w:right w:val="none" w:sz="0" w:space="0" w:color="auto"/>
              </w:divBdr>
            </w:div>
            <w:div w:id="651568685">
              <w:marLeft w:val="0"/>
              <w:marRight w:val="0"/>
              <w:marTop w:val="0"/>
              <w:marBottom w:val="0"/>
              <w:divBdr>
                <w:top w:val="none" w:sz="0" w:space="0" w:color="auto"/>
                <w:left w:val="none" w:sz="0" w:space="0" w:color="auto"/>
                <w:bottom w:val="none" w:sz="0" w:space="0" w:color="auto"/>
                <w:right w:val="none" w:sz="0" w:space="0" w:color="auto"/>
              </w:divBdr>
            </w:div>
            <w:div w:id="754086241">
              <w:marLeft w:val="0"/>
              <w:marRight w:val="0"/>
              <w:marTop w:val="0"/>
              <w:marBottom w:val="0"/>
              <w:divBdr>
                <w:top w:val="none" w:sz="0" w:space="0" w:color="auto"/>
                <w:left w:val="none" w:sz="0" w:space="0" w:color="auto"/>
                <w:bottom w:val="none" w:sz="0" w:space="0" w:color="auto"/>
                <w:right w:val="none" w:sz="0" w:space="0" w:color="auto"/>
              </w:divBdr>
            </w:div>
            <w:div w:id="789011039">
              <w:marLeft w:val="0"/>
              <w:marRight w:val="0"/>
              <w:marTop w:val="0"/>
              <w:marBottom w:val="0"/>
              <w:divBdr>
                <w:top w:val="none" w:sz="0" w:space="0" w:color="auto"/>
                <w:left w:val="none" w:sz="0" w:space="0" w:color="auto"/>
                <w:bottom w:val="none" w:sz="0" w:space="0" w:color="auto"/>
                <w:right w:val="none" w:sz="0" w:space="0" w:color="auto"/>
              </w:divBdr>
            </w:div>
            <w:div w:id="504521298">
              <w:marLeft w:val="0"/>
              <w:marRight w:val="0"/>
              <w:marTop w:val="0"/>
              <w:marBottom w:val="0"/>
              <w:divBdr>
                <w:top w:val="none" w:sz="0" w:space="0" w:color="auto"/>
                <w:left w:val="none" w:sz="0" w:space="0" w:color="auto"/>
                <w:bottom w:val="none" w:sz="0" w:space="0" w:color="auto"/>
                <w:right w:val="none" w:sz="0" w:space="0" w:color="auto"/>
              </w:divBdr>
            </w:div>
            <w:div w:id="83499324">
              <w:marLeft w:val="0"/>
              <w:marRight w:val="0"/>
              <w:marTop w:val="0"/>
              <w:marBottom w:val="0"/>
              <w:divBdr>
                <w:top w:val="none" w:sz="0" w:space="0" w:color="auto"/>
                <w:left w:val="none" w:sz="0" w:space="0" w:color="auto"/>
                <w:bottom w:val="none" w:sz="0" w:space="0" w:color="auto"/>
                <w:right w:val="none" w:sz="0" w:space="0" w:color="auto"/>
              </w:divBdr>
            </w:div>
            <w:div w:id="819420865">
              <w:marLeft w:val="0"/>
              <w:marRight w:val="0"/>
              <w:marTop w:val="0"/>
              <w:marBottom w:val="0"/>
              <w:divBdr>
                <w:top w:val="none" w:sz="0" w:space="0" w:color="auto"/>
                <w:left w:val="none" w:sz="0" w:space="0" w:color="auto"/>
                <w:bottom w:val="none" w:sz="0" w:space="0" w:color="auto"/>
                <w:right w:val="none" w:sz="0" w:space="0" w:color="auto"/>
              </w:divBdr>
            </w:div>
            <w:div w:id="682971750">
              <w:marLeft w:val="0"/>
              <w:marRight w:val="0"/>
              <w:marTop w:val="0"/>
              <w:marBottom w:val="0"/>
              <w:divBdr>
                <w:top w:val="none" w:sz="0" w:space="0" w:color="auto"/>
                <w:left w:val="none" w:sz="0" w:space="0" w:color="auto"/>
                <w:bottom w:val="none" w:sz="0" w:space="0" w:color="auto"/>
                <w:right w:val="none" w:sz="0" w:space="0" w:color="auto"/>
              </w:divBdr>
            </w:div>
            <w:div w:id="546333803">
              <w:marLeft w:val="0"/>
              <w:marRight w:val="0"/>
              <w:marTop w:val="0"/>
              <w:marBottom w:val="0"/>
              <w:divBdr>
                <w:top w:val="none" w:sz="0" w:space="0" w:color="auto"/>
                <w:left w:val="none" w:sz="0" w:space="0" w:color="auto"/>
                <w:bottom w:val="none" w:sz="0" w:space="0" w:color="auto"/>
                <w:right w:val="none" w:sz="0" w:space="0" w:color="auto"/>
              </w:divBdr>
            </w:div>
            <w:div w:id="1893729609">
              <w:marLeft w:val="0"/>
              <w:marRight w:val="0"/>
              <w:marTop w:val="0"/>
              <w:marBottom w:val="0"/>
              <w:divBdr>
                <w:top w:val="none" w:sz="0" w:space="0" w:color="auto"/>
                <w:left w:val="none" w:sz="0" w:space="0" w:color="auto"/>
                <w:bottom w:val="none" w:sz="0" w:space="0" w:color="auto"/>
                <w:right w:val="none" w:sz="0" w:space="0" w:color="auto"/>
              </w:divBdr>
            </w:div>
            <w:div w:id="1131630017">
              <w:marLeft w:val="0"/>
              <w:marRight w:val="0"/>
              <w:marTop w:val="0"/>
              <w:marBottom w:val="0"/>
              <w:divBdr>
                <w:top w:val="none" w:sz="0" w:space="0" w:color="auto"/>
                <w:left w:val="none" w:sz="0" w:space="0" w:color="auto"/>
                <w:bottom w:val="none" w:sz="0" w:space="0" w:color="auto"/>
                <w:right w:val="none" w:sz="0" w:space="0" w:color="auto"/>
              </w:divBdr>
            </w:div>
            <w:div w:id="358236512">
              <w:marLeft w:val="0"/>
              <w:marRight w:val="0"/>
              <w:marTop w:val="0"/>
              <w:marBottom w:val="0"/>
              <w:divBdr>
                <w:top w:val="none" w:sz="0" w:space="0" w:color="auto"/>
                <w:left w:val="none" w:sz="0" w:space="0" w:color="auto"/>
                <w:bottom w:val="none" w:sz="0" w:space="0" w:color="auto"/>
                <w:right w:val="none" w:sz="0" w:space="0" w:color="auto"/>
              </w:divBdr>
            </w:div>
            <w:div w:id="243297267">
              <w:marLeft w:val="0"/>
              <w:marRight w:val="0"/>
              <w:marTop w:val="0"/>
              <w:marBottom w:val="0"/>
              <w:divBdr>
                <w:top w:val="none" w:sz="0" w:space="0" w:color="auto"/>
                <w:left w:val="none" w:sz="0" w:space="0" w:color="auto"/>
                <w:bottom w:val="none" w:sz="0" w:space="0" w:color="auto"/>
                <w:right w:val="none" w:sz="0" w:space="0" w:color="auto"/>
              </w:divBdr>
            </w:div>
            <w:div w:id="1970278706">
              <w:marLeft w:val="0"/>
              <w:marRight w:val="0"/>
              <w:marTop w:val="0"/>
              <w:marBottom w:val="0"/>
              <w:divBdr>
                <w:top w:val="none" w:sz="0" w:space="0" w:color="auto"/>
                <w:left w:val="none" w:sz="0" w:space="0" w:color="auto"/>
                <w:bottom w:val="none" w:sz="0" w:space="0" w:color="auto"/>
                <w:right w:val="none" w:sz="0" w:space="0" w:color="auto"/>
              </w:divBdr>
            </w:div>
            <w:div w:id="858472563">
              <w:marLeft w:val="0"/>
              <w:marRight w:val="0"/>
              <w:marTop w:val="0"/>
              <w:marBottom w:val="0"/>
              <w:divBdr>
                <w:top w:val="none" w:sz="0" w:space="0" w:color="auto"/>
                <w:left w:val="none" w:sz="0" w:space="0" w:color="auto"/>
                <w:bottom w:val="none" w:sz="0" w:space="0" w:color="auto"/>
                <w:right w:val="none" w:sz="0" w:space="0" w:color="auto"/>
              </w:divBdr>
            </w:div>
            <w:div w:id="576978966">
              <w:marLeft w:val="0"/>
              <w:marRight w:val="0"/>
              <w:marTop w:val="0"/>
              <w:marBottom w:val="0"/>
              <w:divBdr>
                <w:top w:val="none" w:sz="0" w:space="0" w:color="auto"/>
                <w:left w:val="none" w:sz="0" w:space="0" w:color="auto"/>
                <w:bottom w:val="none" w:sz="0" w:space="0" w:color="auto"/>
                <w:right w:val="none" w:sz="0" w:space="0" w:color="auto"/>
              </w:divBdr>
            </w:div>
            <w:div w:id="1410229997">
              <w:marLeft w:val="0"/>
              <w:marRight w:val="0"/>
              <w:marTop w:val="0"/>
              <w:marBottom w:val="0"/>
              <w:divBdr>
                <w:top w:val="none" w:sz="0" w:space="0" w:color="auto"/>
                <w:left w:val="none" w:sz="0" w:space="0" w:color="auto"/>
                <w:bottom w:val="none" w:sz="0" w:space="0" w:color="auto"/>
                <w:right w:val="none" w:sz="0" w:space="0" w:color="auto"/>
              </w:divBdr>
            </w:div>
            <w:div w:id="6422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5898">
      <w:bodyDiv w:val="1"/>
      <w:marLeft w:val="0"/>
      <w:marRight w:val="0"/>
      <w:marTop w:val="0"/>
      <w:marBottom w:val="0"/>
      <w:divBdr>
        <w:top w:val="none" w:sz="0" w:space="0" w:color="auto"/>
        <w:left w:val="none" w:sz="0" w:space="0" w:color="auto"/>
        <w:bottom w:val="none" w:sz="0" w:space="0" w:color="auto"/>
        <w:right w:val="none" w:sz="0" w:space="0" w:color="auto"/>
      </w:divBdr>
      <w:divsChild>
        <w:div w:id="1118178162">
          <w:marLeft w:val="0"/>
          <w:marRight w:val="0"/>
          <w:marTop w:val="0"/>
          <w:marBottom w:val="0"/>
          <w:divBdr>
            <w:top w:val="none" w:sz="0" w:space="0" w:color="auto"/>
            <w:left w:val="none" w:sz="0" w:space="0" w:color="auto"/>
            <w:bottom w:val="none" w:sz="0" w:space="0" w:color="auto"/>
            <w:right w:val="none" w:sz="0" w:space="0" w:color="auto"/>
          </w:divBdr>
          <w:divsChild>
            <w:div w:id="1145506321">
              <w:marLeft w:val="0"/>
              <w:marRight w:val="0"/>
              <w:marTop w:val="0"/>
              <w:marBottom w:val="0"/>
              <w:divBdr>
                <w:top w:val="none" w:sz="0" w:space="0" w:color="auto"/>
                <w:left w:val="none" w:sz="0" w:space="0" w:color="auto"/>
                <w:bottom w:val="none" w:sz="0" w:space="0" w:color="auto"/>
                <w:right w:val="none" w:sz="0" w:space="0" w:color="auto"/>
              </w:divBdr>
            </w:div>
            <w:div w:id="1262492589">
              <w:marLeft w:val="0"/>
              <w:marRight w:val="0"/>
              <w:marTop w:val="0"/>
              <w:marBottom w:val="0"/>
              <w:divBdr>
                <w:top w:val="none" w:sz="0" w:space="0" w:color="auto"/>
                <w:left w:val="none" w:sz="0" w:space="0" w:color="auto"/>
                <w:bottom w:val="none" w:sz="0" w:space="0" w:color="auto"/>
                <w:right w:val="none" w:sz="0" w:space="0" w:color="auto"/>
              </w:divBdr>
            </w:div>
            <w:div w:id="1065840745">
              <w:marLeft w:val="0"/>
              <w:marRight w:val="0"/>
              <w:marTop w:val="0"/>
              <w:marBottom w:val="0"/>
              <w:divBdr>
                <w:top w:val="none" w:sz="0" w:space="0" w:color="auto"/>
                <w:left w:val="none" w:sz="0" w:space="0" w:color="auto"/>
                <w:bottom w:val="none" w:sz="0" w:space="0" w:color="auto"/>
                <w:right w:val="none" w:sz="0" w:space="0" w:color="auto"/>
              </w:divBdr>
            </w:div>
            <w:div w:id="284236545">
              <w:marLeft w:val="0"/>
              <w:marRight w:val="0"/>
              <w:marTop w:val="0"/>
              <w:marBottom w:val="0"/>
              <w:divBdr>
                <w:top w:val="none" w:sz="0" w:space="0" w:color="auto"/>
                <w:left w:val="none" w:sz="0" w:space="0" w:color="auto"/>
                <w:bottom w:val="none" w:sz="0" w:space="0" w:color="auto"/>
                <w:right w:val="none" w:sz="0" w:space="0" w:color="auto"/>
              </w:divBdr>
            </w:div>
            <w:div w:id="67464163">
              <w:marLeft w:val="0"/>
              <w:marRight w:val="0"/>
              <w:marTop w:val="0"/>
              <w:marBottom w:val="0"/>
              <w:divBdr>
                <w:top w:val="none" w:sz="0" w:space="0" w:color="auto"/>
                <w:left w:val="none" w:sz="0" w:space="0" w:color="auto"/>
                <w:bottom w:val="none" w:sz="0" w:space="0" w:color="auto"/>
                <w:right w:val="none" w:sz="0" w:space="0" w:color="auto"/>
              </w:divBdr>
            </w:div>
            <w:div w:id="145897665">
              <w:marLeft w:val="0"/>
              <w:marRight w:val="0"/>
              <w:marTop w:val="0"/>
              <w:marBottom w:val="0"/>
              <w:divBdr>
                <w:top w:val="none" w:sz="0" w:space="0" w:color="auto"/>
                <w:left w:val="none" w:sz="0" w:space="0" w:color="auto"/>
                <w:bottom w:val="none" w:sz="0" w:space="0" w:color="auto"/>
                <w:right w:val="none" w:sz="0" w:space="0" w:color="auto"/>
              </w:divBdr>
            </w:div>
            <w:div w:id="1846238472">
              <w:marLeft w:val="0"/>
              <w:marRight w:val="0"/>
              <w:marTop w:val="0"/>
              <w:marBottom w:val="0"/>
              <w:divBdr>
                <w:top w:val="none" w:sz="0" w:space="0" w:color="auto"/>
                <w:left w:val="none" w:sz="0" w:space="0" w:color="auto"/>
                <w:bottom w:val="none" w:sz="0" w:space="0" w:color="auto"/>
                <w:right w:val="none" w:sz="0" w:space="0" w:color="auto"/>
              </w:divBdr>
            </w:div>
            <w:div w:id="522087671">
              <w:marLeft w:val="0"/>
              <w:marRight w:val="0"/>
              <w:marTop w:val="0"/>
              <w:marBottom w:val="0"/>
              <w:divBdr>
                <w:top w:val="none" w:sz="0" w:space="0" w:color="auto"/>
                <w:left w:val="none" w:sz="0" w:space="0" w:color="auto"/>
                <w:bottom w:val="none" w:sz="0" w:space="0" w:color="auto"/>
                <w:right w:val="none" w:sz="0" w:space="0" w:color="auto"/>
              </w:divBdr>
            </w:div>
            <w:div w:id="1869290614">
              <w:marLeft w:val="0"/>
              <w:marRight w:val="0"/>
              <w:marTop w:val="0"/>
              <w:marBottom w:val="0"/>
              <w:divBdr>
                <w:top w:val="none" w:sz="0" w:space="0" w:color="auto"/>
                <w:left w:val="none" w:sz="0" w:space="0" w:color="auto"/>
                <w:bottom w:val="none" w:sz="0" w:space="0" w:color="auto"/>
                <w:right w:val="none" w:sz="0" w:space="0" w:color="auto"/>
              </w:divBdr>
            </w:div>
            <w:div w:id="1650744964">
              <w:marLeft w:val="0"/>
              <w:marRight w:val="0"/>
              <w:marTop w:val="0"/>
              <w:marBottom w:val="0"/>
              <w:divBdr>
                <w:top w:val="none" w:sz="0" w:space="0" w:color="auto"/>
                <w:left w:val="none" w:sz="0" w:space="0" w:color="auto"/>
                <w:bottom w:val="none" w:sz="0" w:space="0" w:color="auto"/>
                <w:right w:val="none" w:sz="0" w:space="0" w:color="auto"/>
              </w:divBdr>
            </w:div>
            <w:div w:id="43411585">
              <w:marLeft w:val="0"/>
              <w:marRight w:val="0"/>
              <w:marTop w:val="0"/>
              <w:marBottom w:val="0"/>
              <w:divBdr>
                <w:top w:val="none" w:sz="0" w:space="0" w:color="auto"/>
                <w:left w:val="none" w:sz="0" w:space="0" w:color="auto"/>
                <w:bottom w:val="none" w:sz="0" w:space="0" w:color="auto"/>
                <w:right w:val="none" w:sz="0" w:space="0" w:color="auto"/>
              </w:divBdr>
            </w:div>
            <w:div w:id="970326054">
              <w:marLeft w:val="0"/>
              <w:marRight w:val="0"/>
              <w:marTop w:val="0"/>
              <w:marBottom w:val="0"/>
              <w:divBdr>
                <w:top w:val="none" w:sz="0" w:space="0" w:color="auto"/>
                <w:left w:val="none" w:sz="0" w:space="0" w:color="auto"/>
                <w:bottom w:val="none" w:sz="0" w:space="0" w:color="auto"/>
                <w:right w:val="none" w:sz="0" w:space="0" w:color="auto"/>
              </w:divBdr>
            </w:div>
            <w:div w:id="1062411933">
              <w:marLeft w:val="0"/>
              <w:marRight w:val="0"/>
              <w:marTop w:val="0"/>
              <w:marBottom w:val="0"/>
              <w:divBdr>
                <w:top w:val="none" w:sz="0" w:space="0" w:color="auto"/>
                <w:left w:val="none" w:sz="0" w:space="0" w:color="auto"/>
                <w:bottom w:val="none" w:sz="0" w:space="0" w:color="auto"/>
                <w:right w:val="none" w:sz="0" w:space="0" w:color="auto"/>
              </w:divBdr>
            </w:div>
            <w:div w:id="2062749919">
              <w:marLeft w:val="0"/>
              <w:marRight w:val="0"/>
              <w:marTop w:val="0"/>
              <w:marBottom w:val="0"/>
              <w:divBdr>
                <w:top w:val="none" w:sz="0" w:space="0" w:color="auto"/>
                <w:left w:val="none" w:sz="0" w:space="0" w:color="auto"/>
                <w:bottom w:val="none" w:sz="0" w:space="0" w:color="auto"/>
                <w:right w:val="none" w:sz="0" w:space="0" w:color="auto"/>
              </w:divBdr>
            </w:div>
            <w:div w:id="1232304709">
              <w:marLeft w:val="0"/>
              <w:marRight w:val="0"/>
              <w:marTop w:val="0"/>
              <w:marBottom w:val="0"/>
              <w:divBdr>
                <w:top w:val="none" w:sz="0" w:space="0" w:color="auto"/>
                <w:left w:val="none" w:sz="0" w:space="0" w:color="auto"/>
                <w:bottom w:val="none" w:sz="0" w:space="0" w:color="auto"/>
                <w:right w:val="none" w:sz="0" w:space="0" w:color="auto"/>
              </w:divBdr>
            </w:div>
            <w:div w:id="1292203677">
              <w:marLeft w:val="0"/>
              <w:marRight w:val="0"/>
              <w:marTop w:val="0"/>
              <w:marBottom w:val="0"/>
              <w:divBdr>
                <w:top w:val="none" w:sz="0" w:space="0" w:color="auto"/>
                <w:left w:val="none" w:sz="0" w:space="0" w:color="auto"/>
                <w:bottom w:val="none" w:sz="0" w:space="0" w:color="auto"/>
                <w:right w:val="none" w:sz="0" w:space="0" w:color="auto"/>
              </w:divBdr>
            </w:div>
            <w:div w:id="5644235">
              <w:marLeft w:val="0"/>
              <w:marRight w:val="0"/>
              <w:marTop w:val="0"/>
              <w:marBottom w:val="0"/>
              <w:divBdr>
                <w:top w:val="none" w:sz="0" w:space="0" w:color="auto"/>
                <w:left w:val="none" w:sz="0" w:space="0" w:color="auto"/>
                <w:bottom w:val="none" w:sz="0" w:space="0" w:color="auto"/>
                <w:right w:val="none" w:sz="0" w:space="0" w:color="auto"/>
              </w:divBdr>
            </w:div>
            <w:div w:id="766736047">
              <w:marLeft w:val="0"/>
              <w:marRight w:val="0"/>
              <w:marTop w:val="0"/>
              <w:marBottom w:val="0"/>
              <w:divBdr>
                <w:top w:val="none" w:sz="0" w:space="0" w:color="auto"/>
                <w:left w:val="none" w:sz="0" w:space="0" w:color="auto"/>
                <w:bottom w:val="none" w:sz="0" w:space="0" w:color="auto"/>
                <w:right w:val="none" w:sz="0" w:space="0" w:color="auto"/>
              </w:divBdr>
            </w:div>
            <w:div w:id="1323312243">
              <w:marLeft w:val="0"/>
              <w:marRight w:val="0"/>
              <w:marTop w:val="0"/>
              <w:marBottom w:val="0"/>
              <w:divBdr>
                <w:top w:val="none" w:sz="0" w:space="0" w:color="auto"/>
                <w:left w:val="none" w:sz="0" w:space="0" w:color="auto"/>
                <w:bottom w:val="none" w:sz="0" w:space="0" w:color="auto"/>
                <w:right w:val="none" w:sz="0" w:space="0" w:color="auto"/>
              </w:divBdr>
            </w:div>
            <w:div w:id="1508474705">
              <w:marLeft w:val="0"/>
              <w:marRight w:val="0"/>
              <w:marTop w:val="0"/>
              <w:marBottom w:val="0"/>
              <w:divBdr>
                <w:top w:val="none" w:sz="0" w:space="0" w:color="auto"/>
                <w:left w:val="none" w:sz="0" w:space="0" w:color="auto"/>
                <w:bottom w:val="none" w:sz="0" w:space="0" w:color="auto"/>
                <w:right w:val="none" w:sz="0" w:space="0" w:color="auto"/>
              </w:divBdr>
            </w:div>
            <w:div w:id="51585972">
              <w:marLeft w:val="0"/>
              <w:marRight w:val="0"/>
              <w:marTop w:val="0"/>
              <w:marBottom w:val="0"/>
              <w:divBdr>
                <w:top w:val="none" w:sz="0" w:space="0" w:color="auto"/>
                <w:left w:val="none" w:sz="0" w:space="0" w:color="auto"/>
                <w:bottom w:val="none" w:sz="0" w:space="0" w:color="auto"/>
                <w:right w:val="none" w:sz="0" w:space="0" w:color="auto"/>
              </w:divBdr>
            </w:div>
            <w:div w:id="1000931483">
              <w:marLeft w:val="0"/>
              <w:marRight w:val="0"/>
              <w:marTop w:val="0"/>
              <w:marBottom w:val="0"/>
              <w:divBdr>
                <w:top w:val="none" w:sz="0" w:space="0" w:color="auto"/>
                <w:left w:val="none" w:sz="0" w:space="0" w:color="auto"/>
                <w:bottom w:val="none" w:sz="0" w:space="0" w:color="auto"/>
                <w:right w:val="none" w:sz="0" w:space="0" w:color="auto"/>
              </w:divBdr>
            </w:div>
            <w:div w:id="960306489">
              <w:marLeft w:val="0"/>
              <w:marRight w:val="0"/>
              <w:marTop w:val="0"/>
              <w:marBottom w:val="0"/>
              <w:divBdr>
                <w:top w:val="none" w:sz="0" w:space="0" w:color="auto"/>
                <w:left w:val="none" w:sz="0" w:space="0" w:color="auto"/>
                <w:bottom w:val="none" w:sz="0" w:space="0" w:color="auto"/>
                <w:right w:val="none" w:sz="0" w:space="0" w:color="auto"/>
              </w:divBdr>
            </w:div>
            <w:div w:id="918290473">
              <w:marLeft w:val="0"/>
              <w:marRight w:val="0"/>
              <w:marTop w:val="0"/>
              <w:marBottom w:val="0"/>
              <w:divBdr>
                <w:top w:val="none" w:sz="0" w:space="0" w:color="auto"/>
                <w:left w:val="none" w:sz="0" w:space="0" w:color="auto"/>
                <w:bottom w:val="none" w:sz="0" w:space="0" w:color="auto"/>
                <w:right w:val="none" w:sz="0" w:space="0" w:color="auto"/>
              </w:divBdr>
            </w:div>
            <w:div w:id="782652475">
              <w:marLeft w:val="0"/>
              <w:marRight w:val="0"/>
              <w:marTop w:val="0"/>
              <w:marBottom w:val="0"/>
              <w:divBdr>
                <w:top w:val="none" w:sz="0" w:space="0" w:color="auto"/>
                <w:left w:val="none" w:sz="0" w:space="0" w:color="auto"/>
                <w:bottom w:val="none" w:sz="0" w:space="0" w:color="auto"/>
                <w:right w:val="none" w:sz="0" w:space="0" w:color="auto"/>
              </w:divBdr>
            </w:div>
            <w:div w:id="2068913669">
              <w:marLeft w:val="0"/>
              <w:marRight w:val="0"/>
              <w:marTop w:val="0"/>
              <w:marBottom w:val="0"/>
              <w:divBdr>
                <w:top w:val="none" w:sz="0" w:space="0" w:color="auto"/>
                <w:left w:val="none" w:sz="0" w:space="0" w:color="auto"/>
                <w:bottom w:val="none" w:sz="0" w:space="0" w:color="auto"/>
                <w:right w:val="none" w:sz="0" w:space="0" w:color="auto"/>
              </w:divBdr>
            </w:div>
            <w:div w:id="765034443">
              <w:marLeft w:val="0"/>
              <w:marRight w:val="0"/>
              <w:marTop w:val="0"/>
              <w:marBottom w:val="0"/>
              <w:divBdr>
                <w:top w:val="none" w:sz="0" w:space="0" w:color="auto"/>
                <w:left w:val="none" w:sz="0" w:space="0" w:color="auto"/>
                <w:bottom w:val="none" w:sz="0" w:space="0" w:color="auto"/>
                <w:right w:val="none" w:sz="0" w:space="0" w:color="auto"/>
              </w:divBdr>
            </w:div>
            <w:div w:id="920527788">
              <w:marLeft w:val="0"/>
              <w:marRight w:val="0"/>
              <w:marTop w:val="0"/>
              <w:marBottom w:val="0"/>
              <w:divBdr>
                <w:top w:val="none" w:sz="0" w:space="0" w:color="auto"/>
                <w:left w:val="none" w:sz="0" w:space="0" w:color="auto"/>
                <w:bottom w:val="none" w:sz="0" w:space="0" w:color="auto"/>
                <w:right w:val="none" w:sz="0" w:space="0" w:color="auto"/>
              </w:divBdr>
            </w:div>
            <w:div w:id="556014793">
              <w:marLeft w:val="0"/>
              <w:marRight w:val="0"/>
              <w:marTop w:val="0"/>
              <w:marBottom w:val="0"/>
              <w:divBdr>
                <w:top w:val="none" w:sz="0" w:space="0" w:color="auto"/>
                <w:left w:val="none" w:sz="0" w:space="0" w:color="auto"/>
                <w:bottom w:val="none" w:sz="0" w:space="0" w:color="auto"/>
                <w:right w:val="none" w:sz="0" w:space="0" w:color="auto"/>
              </w:divBdr>
            </w:div>
            <w:div w:id="1355881907">
              <w:marLeft w:val="0"/>
              <w:marRight w:val="0"/>
              <w:marTop w:val="0"/>
              <w:marBottom w:val="0"/>
              <w:divBdr>
                <w:top w:val="none" w:sz="0" w:space="0" w:color="auto"/>
                <w:left w:val="none" w:sz="0" w:space="0" w:color="auto"/>
                <w:bottom w:val="none" w:sz="0" w:space="0" w:color="auto"/>
                <w:right w:val="none" w:sz="0" w:space="0" w:color="auto"/>
              </w:divBdr>
            </w:div>
            <w:div w:id="1776512139">
              <w:marLeft w:val="0"/>
              <w:marRight w:val="0"/>
              <w:marTop w:val="0"/>
              <w:marBottom w:val="0"/>
              <w:divBdr>
                <w:top w:val="none" w:sz="0" w:space="0" w:color="auto"/>
                <w:left w:val="none" w:sz="0" w:space="0" w:color="auto"/>
                <w:bottom w:val="none" w:sz="0" w:space="0" w:color="auto"/>
                <w:right w:val="none" w:sz="0" w:space="0" w:color="auto"/>
              </w:divBdr>
            </w:div>
            <w:div w:id="1131561350">
              <w:marLeft w:val="0"/>
              <w:marRight w:val="0"/>
              <w:marTop w:val="0"/>
              <w:marBottom w:val="0"/>
              <w:divBdr>
                <w:top w:val="none" w:sz="0" w:space="0" w:color="auto"/>
                <w:left w:val="none" w:sz="0" w:space="0" w:color="auto"/>
                <w:bottom w:val="none" w:sz="0" w:space="0" w:color="auto"/>
                <w:right w:val="none" w:sz="0" w:space="0" w:color="auto"/>
              </w:divBdr>
            </w:div>
            <w:div w:id="1439443562">
              <w:marLeft w:val="0"/>
              <w:marRight w:val="0"/>
              <w:marTop w:val="0"/>
              <w:marBottom w:val="0"/>
              <w:divBdr>
                <w:top w:val="none" w:sz="0" w:space="0" w:color="auto"/>
                <w:left w:val="none" w:sz="0" w:space="0" w:color="auto"/>
                <w:bottom w:val="none" w:sz="0" w:space="0" w:color="auto"/>
                <w:right w:val="none" w:sz="0" w:space="0" w:color="auto"/>
              </w:divBdr>
            </w:div>
            <w:div w:id="1022248336">
              <w:marLeft w:val="0"/>
              <w:marRight w:val="0"/>
              <w:marTop w:val="0"/>
              <w:marBottom w:val="0"/>
              <w:divBdr>
                <w:top w:val="none" w:sz="0" w:space="0" w:color="auto"/>
                <w:left w:val="none" w:sz="0" w:space="0" w:color="auto"/>
                <w:bottom w:val="none" w:sz="0" w:space="0" w:color="auto"/>
                <w:right w:val="none" w:sz="0" w:space="0" w:color="auto"/>
              </w:divBdr>
            </w:div>
            <w:div w:id="12348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60675">
      <w:bodyDiv w:val="1"/>
      <w:marLeft w:val="0"/>
      <w:marRight w:val="0"/>
      <w:marTop w:val="0"/>
      <w:marBottom w:val="0"/>
      <w:divBdr>
        <w:top w:val="none" w:sz="0" w:space="0" w:color="auto"/>
        <w:left w:val="none" w:sz="0" w:space="0" w:color="auto"/>
        <w:bottom w:val="none" w:sz="0" w:space="0" w:color="auto"/>
        <w:right w:val="none" w:sz="0" w:space="0" w:color="auto"/>
      </w:divBdr>
      <w:divsChild>
        <w:div w:id="2052538433">
          <w:marLeft w:val="0"/>
          <w:marRight w:val="0"/>
          <w:marTop w:val="0"/>
          <w:marBottom w:val="0"/>
          <w:divBdr>
            <w:top w:val="none" w:sz="0" w:space="0" w:color="auto"/>
            <w:left w:val="none" w:sz="0" w:space="0" w:color="auto"/>
            <w:bottom w:val="none" w:sz="0" w:space="0" w:color="auto"/>
            <w:right w:val="none" w:sz="0" w:space="0" w:color="auto"/>
          </w:divBdr>
          <w:divsChild>
            <w:div w:id="63844482">
              <w:marLeft w:val="0"/>
              <w:marRight w:val="0"/>
              <w:marTop w:val="0"/>
              <w:marBottom w:val="0"/>
              <w:divBdr>
                <w:top w:val="none" w:sz="0" w:space="0" w:color="auto"/>
                <w:left w:val="none" w:sz="0" w:space="0" w:color="auto"/>
                <w:bottom w:val="none" w:sz="0" w:space="0" w:color="auto"/>
                <w:right w:val="none" w:sz="0" w:space="0" w:color="auto"/>
              </w:divBdr>
            </w:div>
            <w:div w:id="46495229">
              <w:marLeft w:val="0"/>
              <w:marRight w:val="0"/>
              <w:marTop w:val="0"/>
              <w:marBottom w:val="0"/>
              <w:divBdr>
                <w:top w:val="none" w:sz="0" w:space="0" w:color="auto"/>
                <w:left w:val="none" w:sz="0" w:space="0" w:color="auto"/>
                <w:bottom w:val="none" w:sz="0" w:space="0" w:color="auto"/>
                <w:right w:val="none" w:sz="0" w:space="0" w:color="auto"/>
              </w:divBdr>
            </w:div>
            <w:div w:id="309288818">
              <w:marLeft w:val="0"/>
              <w:marRight w:val="0"/>
              <w:marTop w:val="0"/>
              <w:marBottom w:val="0"/>
              <w:divBdr>
                <w:top w:val="none" w:sz="0" w:space="0" w:color="auto"/>
                <w:left w:val="none" w:sz="0" w:space="0" w:color="auto"/>
                <w:bottom w:val="none" w:sz="0" w:space="0" w:color="auto"/>
                <w:right w:val="none" w:sz="0" w:space="0" w:color="auto"/>
              </w:divBdr>
            </w:div>
            <w:div w:id="1035077263">
              <w:marLeft w:val="0"/>
              <w:marRight w:val="0"/>
              <w:marTop w:val="0"/>
              <w:marBottom w:val="0"/>
              <w:divBdr>
                <w:top w:val="none" w:sz="0" w:space="0" w:color="auto"/>
                <w:left w:val="none" w:sz="0" w:space="0" w:color="auto"/>
                <w:bottom w:val="none" w:sz="0" w:space="0" w:color="auto"/>
                <w:right w:val="none" w:sz="0" w:space="0" w:color="auto"/>
              </w:divBdr>
            </w:div>
            <w:div w:id="841238891">
              <w:marLeft w:val="0"/>
              <w:marRight w:val="0"/>
              <w:marTop w:val="0"/>
              <w:marBottom w:val="0"/>
              <w:divBdr>
                <w:top w:val="none" w:sz="0" w:space="0" w:color="auto"/>
                <w:left w:val="none" w:sz="0" w:space="0" w:color="auto"/>
                <w:bottom w:val="none" w:sz="0" w:space="0" w:color="auto"/>
                <w:right w:val="none" w:sz="0" w:space="0" w:color="auto"/>
              </w:divBdr>
            </w:div>
            <w:div w:id="505286245">
              <w:marLeft w:val="0"/>
              <w:marRight w:val="0"/>
              <w:marTop w:val="0"/>
              <w:marBottom w:val="0"/>
              <w:divBdr>
                <w:top w:val="none" w:sz="0" w:space="0" w:color="auto"/>
                <w:left w:val="none" w:sz="0" w:space="0" w:color="auto"/>
                <w:bottom w:val="none" w:sz="0" w:space="0" w:color="auto"/>
                <w:right w:val="none" w:sz="0" w:space="0" w:color="auto"/>
              </w:divBdr>
            </w:div>
            <w:div w:id="884365679">
              <w:marLeft w:val="0"/>
              <w:marRight w:val="0"/>
              <w:marTop w:val="0"/>
              <w:marBottom w:val="0"/>
              <w:divBdr>
                <w:top w:val="none" w:sz="0" w:space="0" w:color="auto"/>
                <w:left w:val="none" w:sz="0" w:space="0" w:color="auto"/>
                <w:bottom w:val="none" w:sz="0" w:space="0" w:color="auto"/>
                <w:right w:val="none" w:sz="0" w:space="0" w:color="auto"/>
              </w:divBdr>
            </w:div>
            <w:div w:id="232931233">
              <w:marLeft w:val="0"/>
              <w:marRight w:val="0"/>
              <w:marTop w:val="0"/>
              <w:marBottom w:val="0"/>
              <w:divBdr>
                <w:top w:val="none" w:sz="0" w:space="0" w:color="auto"/>
                <w:left w:val="none" w:sz="0" w:space="0" w:color="auto"/>
                <w:bottom w:val="none" w:sz="0" w:space="0" w:color="auto"/>
                <w:right w:val="none" w:sz="0" w:space="0" w:color="auto"/>
              </w:divBdr>
            </w:div>
            <w:div w:id="207452644">
              <w:marLeft w:val="0"/>
              <w:marRight w:val="0"/>
              <w:marTop w:val="0"/>
              <w:marBottom w:val="0"/>
              <w:divBdr>
                <w:top w:val="none" w:sz="0" w:space="0" w:color="auto"/>
                <w:left w:val="none" w:sz="0" w:space="0" w:color="auto"/>
                <w:bottom w:val="none" w:sz="0" w:space="0" w:color="auto"/>
                <w:right w:val="none" w:sz="0" w:space="0" w:color="auto"/>
              </w:divBdr>
            </w:div>
            <w:div w:id="1107970517">
              <w:marLeft w:val="0"/>
              <w:marRight w:val="0"/>
              <w:marTop w:val="0"/>
              <w:marBottom w:val="0"/>
              <w:divBdr>
                <w:top w:val="none" w:sz="0" w:space="0" w:color="auto"/>
                <w:left w:val="none" w:sz="0" w:space="0" w:color="auto"/>
                <w:bottom w:val="none" w:sz="0" w:space="0" w:color="auto"/>
                <w:right w:val="none" w:sz="0" w:space="0" w:color="auto"/>
              </w:divBdr>
            </w:div>
            <w:div w:id="2080398673">
              <w:marLeft w:val="0"/>
              <w:marRight w:val="0"/>
              <w:marTop w:val="0"/>
              <w:marBottom w:val="0"/>
              <w:divBdr>
                <w:top w:val="none" w:sz="0" w:space="0" w:color="auto"/>
                <w:left w:val="none" w:sz="0" w:space="0" w:color="auto"/>
                <w:bottom w:val="none" w:sz="0" w:space="0" w:color="auto"/>
                <w:right w:val="none" w:sz="0" w:space="0" w:color="auto"/>
              </w:divBdr>
            </w:div>
            <w:div w:id="432944561">
              <w:marLeft w:val="0"/>
              <w:marRight w:val="0"/>
              <w:marTop w:val="0"/>
              <w:marBottom w:val="0"/>
              <w:divBdr>
                <w:top w:val="none" w:sz="0" w:space="0" w:color="auto"/>
                <w:left w:val="none" w:sz="0" w:space="0" w:color="auto"/>
                <w:bottom w:val="none" w:sz="0" w:space="0" w:color="auto"/>
                <w:right w:val="none" w:sz="0" w:space="0" w:color="auto"/>
              </w:divBdr>
            </w:div>
            <w:div w:id="1487236869">
              <w:marLeft w:val="0"/>
              <w:marRight w:val="0"/>
              <w:marTop w:val="0"/>
              <w:marBottom w:val="0"/>
              <w:divBdr>
                <w:top w:val="none" w:sz="0" w:space="0" w:color="auto"/>
                <w:left w:val="none" w:sz="0" w:space="0" w:color="auto"/>
                <w:bottom w:val="none" w:sz="0" w:space="0" w:color="auto"/>
                <w:right w:val="none" w:sz="0" w:space="0" w:color="auto"/>
              </w:divBdr>
            </w:div>
            <w:div w:id="885527984">
              <w:marLeft w:val="0"/>
              <w:marRight w:val="0"/>
              <w:marTop w:val="0"/>
              <w:marBottom w:val="0"/>
              <w:divBdr>
                <w:top w:val="none" w:sz="0" w:space="0" w:color="auto"/>
                <w:left w:val="none" w:sz="0" w:space="0" w:color="auto"/>
                <w:bottom w:val="none" w:sz="0" w:space="0" w:color="auto"/>
                <w:right w:val="none" w:sz="0" w:space="0" w:color="auto"/>
              </w:divBdr>
            </w:div>
            <w:div w:id="471217007">
              <w:marLeft w:val="0"/>
              <w:marRight w:val="0"/>
              <w:marTop w:val="0"/>
              <w:marBottom w:val="0"/>
              <w:divBdr>
                <w:top w:val="none" w:sz="0" w:space="0" w:color="auto"/>
                <w:left w:val="none" w:sz="0" w:space="0" w:color="auto"/>
                <w:bottom w:val="none" w:sz="0" w:space="0" w:color="auto"/>
                <w:right w:val="none" w:sz="0" w:space="0" w:color="auto"/>
              </w:divBdr>
            </w:div>
            <w:div w:id="1070346590">
              <w:marLeft w:val="0"/>
              <w:marRight w:val="0"/>
              <w:marTop w:val="0"/>
              <w:marBottom w:val="0"/>
              <w:divBdr>
                <w:top w:val="none" w:sz="0" w:space="0" w:color="auto"/>
                <w:left w:val="none" w:sz="0" w:space="0" w:color="auto"/>
                <w:bottom w:val="none" w:sz="0" w:space="0" w:color="auto"/>
                <w:right w:val="none" w:sz="0" w:space="0" w:color="auto"/>
              </w:divBdr>
            </w:div>
            <w:div w:id="1866479886">
              <w:marLeft w:val="0"/>
              <w:marRight w:val="0"/>
              <w:marTop w:val="0"/>
              <w:marBottom w:val="0"/>
              <w:divBdr>
                <w:top w:val="none" w:sz="0" w:space="0" w:color="auto"/>
                <w:left w:val="none" w:sz="0" w:space="0" w:color="auto"/>
                <w:bottom w:val="none" w:sz="0" w:space="0" w:color="auto"/>
                <w:right w:val="none" w:sz="0" w:space="0" w:color="auto"/>
              </w:divBdr>
            </w:div>
            <w:div w:id="1791821926">
              <w:marLeft w:val="0"/>
              <w:marRight w:val="0"/>
              <w:marTop w:val="0"/>
              <w:marBottom w:val="0"/>
              <w:divBdr>
                <w:top w:val="none" w:sz="0" w:space="0" w:color="auto"/>
                <w:left w:val="none" w:sz="0" w:space="0" w:color="auto"/>
                <w:bottom w:val="none" w:sz="0" w:space="0" w:color="auto"/>
                <w:right w:val="none" w:sz="0" w:space="0" w:color="auto"/>
              </w:divBdr>
            </w:div>
            <w:div w:id="1308970789">
              <w:marLeft w:val="0"/>
              <w:marRight w:val="0"/>
              <w:marTop w:val="0"/>
              <w:marBottom w:val="0"/>
              <w:divBdr>
                <w:top w:val="none" w:sz="0" w:space="0" w:color="auto"/>
                <w:left w:val="none" w:sz="0" w:space="0" w:color="auto"/>
                <w:bottom w:val="none" w:sz="0" w:space="0" w:color="auto"/>
                <w:right w:val="none" w:sz="0" w:space="0" w:color="auto"/>
              </w:divBdr>
            </w:div>
            <w:div w:id="1509715489">
              <w:marLeft w:val="0"/>
              <w:marRight w:val="0"/>
              <w:marTop w:val="0"/>
              <w:marBottom w:val="0"/>
              <w:divBdr>
                <w:top w:val="none" w:sz="0" w:space="0" w:color="auto"/>
                <w:left w:val="none" w:sz="0" w:space="0" w:color="auto"/>
                <w:bottom w:val="none" w:sz="0" w:space="0" w:color="auto"/>
                <w:right w:val="none" w:sz="0" w:space="0" w:color="auto"/>
              </w:divBdr>
            </w:div>
            <w:div w:id="536239334">
              <w:marLeft w:val="0"/>
              <w:marRight w:val="0"/>
              <w:marTop w:val="0"/>
              <w:marBottom w:val="0"/>
              <w:divBdr>
                <w:top w:val="none" w:sz="0" w:space="0" w:color="auto"/>
                <w:left w:val="none" w:sz="0" w:space="0" w:color="auto"/>
                <w:bottom w:val="none" w:sz="0" w:space="0" w:color="auto"/>
                <w:right w:val="none" w:sz="0" w:space="0" w:color="auto"/>
              </w:divBdr>
            </w:div>
            <w:div w:id="2019430811">
              <w:marLeft w:val="0"/>
              <w:marRight w:val="0"/>
              <w:marTop w:val="0"/>
              <w:marBottom w:val="0"/>
              <w:divBdr>
                <w:top w:val="none" w:sz="0" w:space="0" w:color="auto"/>
                <w:left w:val="none" w:sz="0" w:space="0" w:color="auto"/>
                <w:bottom w:val="none" w:sz="0" w:space="0" w:color="auto"/>
                <w:right w:val="none" w:sz="0" w:space="0" w:color="auto"/>
              </w:divBdr>
            </w:div>
            <w:div w:id="2119323912">
              <w:marLeft w:val="0"/>
              <w:marRight w:val="0"/>
              <w:marTop w:val="0"/>
              <w:marBottom w:val="0"/>
              <w:divBdr>
                <w:top w:val="none" w:sz="0" w:space="0" w:color="auto"/>
                <w:left w:val="none" w:sz="0" w:space="0" w:color="auto"/>
                <w:bottom w:val="none" w:sz="0" w:space="0" w:color="auto"/>
                <w:right w:val="none" w:sz="0" w:space="0" w:color="auto"/>
              </w:divBdr>
            </w:div>
            <w:div w:id="1197430587">
              <w:marLeft w:val="0"/>
              <w:marRight w:val="0"/>
              <w:marTop w:val="0"/>
              <w:marBottom w:val="0"/>
              <w:divBdr>
                <w:top w:val="none" w:sz="0" w:space="0" w:color="auto"/>
                <w:left w:val="none" w:sz="0" w:space="0" w:color="auto"/>
                <w:bottom w:val="none" w:sz="0" w:space="0" w:color="auto"/>
                <w:right w:val="none" w:sz="0" w:space="0" w:color="auto"/>
              </w:divBdr>
            </w:div>
            <w:div w:id="567351575">
              <w:marLeft w:val="0"/>
              <w:marRight w:val="0"/>
              <w:marTop w:val="0"/>
              <w:marBottom w:val="0"/>
              <w:divBdr>
                <w:top w:val="none" w:sz="0" w:space="0" w:color="auto"/>
                <w:left w:val="none" w:sz="0" w:space="0" w:color="auto"/>
                <w:bottom w:val="none" w:sz="0" w:space="0" w:color="auto"/>
                <w:right w:val="none" w:sz="0" w:space="0" w:color="auto"/>
              </w:divBdr>
            </w:div>
            <w:div w:id="537082927">
              <w:marLeft w:val="0"/>
              <w:marRight w:val="0"/>
              <w:marTop w:val="0"/>
              <w:marBottom w:val="0"/>
              <w:divBdr>
                <w:top w:val="none" w:sz="0" w:space="0" w:color="auto"/>
                <w:left w:val="none" w:sz="0" w:space="0" w:color="auto"/>
                <w:bottom w:val="none" w:sz="0" w:space="0" w:color="auto"/>
                <w:right w:val="none" w:sz="0" w:space="0" w:color="auto"/>
              </w:divBdr>
            </w:div>
            <w:div w:id="1925066314">
              <w:marLeft w:val="0"/>
              <w:marRight w:val="0"/>
              <w:marTop w:val="0"/>
              <w:marBottom w:val="0"/>
              <w:divBdr>
                <w:top w:val="none" w:sz="0" w:space="0" w:color="auto"/>
                <w:left w:val="none" w:sz="0" w:space="0" w:color="auto"/>
                <w:bottom w:val="none" w:sz="0" w:space="0" w:color="auto"/>
                <w:right w:val="none" w:sz="0" w:space="0" w:color="auto"/>
              </w:divBdr>
            </w:div>
            <w:div w:id="1413159309">
              <w:marLeft w:val="0"/>
              <w:marRight w:val="0"/>
              <w:marTop w:val="0"/>
              <w:marBottom w:val="0"/>
              <w:divBdr>
                <w:top w:val="none" w:sz="0" w:space="0" w:color="auto"/>
                <w:left w:val="none" w:sz="0" w:space="0" w:color="auto"/>
                <w:bottom w:val="none" w:sz="0" w:space="0" w:color="auto"/>
                <w:right w:val="none" w:sz="0" w:space="0" w:color="auto"/>
              </w:divBdr>
            </w:div>
            <w:div w:id="1013150564">
              <w:marLeft w:val="0"/>
              <w:marRight w:val="0"/>
              <w:marTop w:val="0"/>
              <w:marBottom w:val="0"/>
              <w:divBdr>
                <w:top w:val="none" w:sz="0" w:space="0" w:color="auto"/>
                <w:left w:val="none" w:sz="0" w:space="0" w:color="auto"/>
                <w:bottom w:val="none" w:sz="0" w:space="0" w:color="auto"/>
                <w:right w:val="none" w:sz="0" w:space="0" w:color="auto"/>
              </w:divBdr>
            </w:div>
            <w:div w:id="1785073665">
              <w:marLeft w:val="0"/>
              <w:marRight w:val="0"/>
              <w:marTop w:val="0"/>
              <w:marBottom w:val="0"/>
              <w:divBdr>
                <w:top w:val="none" w:sz="0" w:space="0" w:color="auto"/>
                <w:left w:val="none" w:sz="0" w:space="0" w:color="auto"/>
                <w:bottom w:val="none" w:sz="0" w:space="0" w:color="auto"/>
                <w:right w:val="none" w:sz="0" w:space="0" w:color="auto"/>
              </w:divBdr>
            </w:div>
            <w:div w:id="189533071">
              <w:marLeft w:val="0"/>
              <w:marRight w:val="0"/>
              <w:marTop w:val="0"/>
              <w:marBottom w:val="0"/>
              <w:divBdr>
                <w:top w:val="none" w:sz="0" w:space="0" w:color="auto"/>
                <w:left w:val="none" w:sz="0" w:space="0" w:color="auto"/>
                <w:bottom w:val="none" w:sz="0" w:space="0" w:color="auto"/>
                <w:right w:val="none" w:sz="0" w:space="0" w:color="auto"/>
              </w:divBdr>
            </w:div>
            <w:div w:id="147868366">
              <w:marLeft w:val="0"/>
              <w:marRight w:val="0"/>
              <w:marTop w:val="0"/>
              <w:marBottom w:val="0"/>
              <w:divBdr>
                <w:top w:val="none" w:sz="0" w:space="0" w:color="auto"/>
                <w:left w:val="none" w:sz="0" w:space="0" w:color="auto"/>
                <w:bottom w:val="none" w:sz="0" w:space="0" w:color="auto"/>
                <w:right w:val="none" w:sz="0" w:space="0" w:color="auto"/>
              </w:divBdr>
            </w:div>
            <w:div w:id="1678271649">
              <w:marLeft w:val="0"/>
              <w:marRight w:val="0"/>
              <w:marTop w:val="0"/>
              <w:marBottom w:val="0"/>
              <w:divBdr>
                <w:top w:val="none" w:sz="0" w:space="0" w:color="auto"/>
                <w:left w:val="none" w:sz="0" w:space="0" w:color="auto"/>
                <w:bottom w:val="none" w:sz="0" w:space="0" w:color="auto"/>
                <w:right w:val="none" w:sz="0" w:space="0" w:color="auto"/>
              </w:divBdr>
            </w:div>
            <w:div w:id="606892803">
              <w:marLeft w:val="0"/>
              <w:marRight w:val="0"/>
              <w:marTop w:val="0"/>
              <w:marBottom w:val="0"/>
              <w:divBdr>
                <w:top w:val="none" w:sz="0" w:space="0" w:color="auto"/>
                <w:left w:val="none" w:sz="0" w:space="0" w:color="auto"/>
                <w:bottom w:val="none" w:sz="0" w:space="0" w:color="auto"/>
                <w:right w:val="none" w:sz="0" w:space="0" w:color="auto"/>
              </w:divBdr>
            </w:div>
            <w:div w:id="1622763398">
              <w:marLeft w:val="0"/>
              <w:marRight w:val="0"/>
              <w:marTop w:val="0"/>
              <w:marBottom w:val="0"/>
              <w:divBdr>
                <w:top w:val="none" w:sz="0" w:space="0" w:color="auto"/>
                <w:left w:val="none" w:sz="0" w:space="0" w:color="auto"/>
                <w:bottom w:val="none" w:sz="0" w:space="0" w:color="auto"/>
                <w:right w:val="none" w:sz="0" w:space="0" w:color="auto"/>
              </w:divBdr>
            </w:div>
            <w:div w:id="355664658">
              <w:marLeft w:val="0"/>
              <w:marRight w:val="0"/>
              <w:marTop w:val="0"/>
              <w:marBottom w:val="0"/>
              <w:divBdr>
                <w:top w:val="none" w:sz="0" w:space="0" w:color="auto"/>
                <w:left w:val="none" w:sz="0" w:space="0" w:color="auto"/>
                <w:bottom w:val="none" w:sz="0" w:space="0" w:color="auto"/>
                <w:right w:val="none" w:sz="0" w:space="0" w:color="auto"/>
              </w:divBdr>
            </w:div>
            <w:div w:id="1491559617">
              <w:marLeft w:val="0"/>
              <w:marRight w:val="0"/>
              <w:marTop w:val="0"/>
              <w:marBottom w:val="0"/>
              <w:divBdr>
                <w:top w:val="none" w:sz="0" w:space="0" w:color="auto"/>
                <w:left w:val="none" w:sz="0" w:space="0" w:color="auto"/>
                <w:bottom w:val="none" w:sz="0" w:space="0" w:color="auto"/>
                <w:right w:val="none" w:sz="0" w:space="0" w:color="auto"/>
              </w:divBdr>
            </w:div>
            <w:div w:id="1423912733">
              <w:marLeft w:val="0"/>
              <w:marRight w:val="0"/>
              <w:marTop w:val="0"/>
              <w:marBottom w:val="0"/>
              <w:divBdr>
                <w:top w:val="none" w:sz="0" w:space="0" w:color="auto"/>
                <w:left w:val="none" w:sz="0" w:space="0" w:color="auto"/>
                <w:bottom w:val="none" w:sz="0" w:space="0" w:color="auto"/>
                <w:right w:val="none" w:sz="0" w:space="0" w:color="auto"/>
              </w:divBdr>
            </w:div>
            <w:div w:id="287050609">
              <w:marLeft w:val="0"/>
              <w:marRight w:val="0"/>
              <w:marTop w:val="0"/>
              <w:marBottom w:val="0"/>
              <w:divBdr>
                <w:top w:val="none" w:sz="0" w:space="0" w:color="auto"/>
                <w:left w:val="none" w:sz="0" w:space="0" w:color="auto"/>
                <w:bottom w:val="none" w:sz="0" w:space="0" w:color="auto"/>
                <w:right w:val="none" w:sz="0" w:space="0" w:color="auto"/>
              </w:divBdr>
            </w:div>
            <w:div w:id="1982731145">
              <w:marLeft w:val="0"/>
              <w:marRight w:val="0"/>
              <w:marTop w:val="0"/>
              <w:marBottom w:val="0"/>
              <w:divBdr>
                <w:top w:val="none" w:sz="0" w:space="0" w:color="auto"/>
                <w:left w:val="none" w:sz="0" w:space="0" w:color="auto"/>
                <w:bottom w:val="none" w:sz="0" w:space="0" w:color="auto"/>
                <w:right w:val="none" w:sz="0" w:space="0" w:color="auto"/>
              </w:divBdr>
            </w:div>
            <w:div w:id="1774780604">
              <w:marLeft w:val="0"/>
              <w:marRight w:val="0"/>
              <w:marTop w:val="0"/>
              <w:marBottom w:val="0"/>
              <w:divBdr>
                <w:top w:val="none" w:sz="0" w:space="0" w:color="auto"/>
                <w:left w:val="none" w:sz="0" w:space="0" w:color="auto"/>
                <w:bottom w:val="none" w:sz="0" w:space="0" w:color="auto"/>
                <w:right w:val="none" w:sz="0" w:space="0" w:color="auto"/>
              </w:divBdr>
            </w:div>
            <w:div w:id="1187905596">
              <w:marLeft w:val="0"/>
              <w:marRight w:val="0"/>
              <w:marTop w:val="0"/>
              <w:marBottom w:val="0"/>
              <w:divBdr>
                <w:top w:val="none" w:sz="0" w:space="0" w:color="auto"/>
                <w:left w:val="none" w:sz="0" w:space="0" w:color="auto"/>
                <w:bottom w:val="none" w:sz="0" w:space="0" w:color="auto"/>
                <w:right w:val="none" w:sz="0" w:space="0" w:color="auto"/>
              </w:divBdr>
            </w:div>
            <w:div w:id="20371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9063">
      <w:bodyDiv w:val="1"/>
      <w:marLeft w:val="0"/>
      <w:marRight w:val="0"/>
      <w:marTop w:val="0"/>
      <w:marBottom w:val="0"/>
      <w:divBdr>
        <w:top w:val="none" w:sz="0" w:space="0" w:color="auto"/>
        <w:left w:val="none" w:sz="0" w:space="0" w:color="auto"/>
        <w:bottom w:val="none" w:sz="0" w:space="0" w:color="auto"/>
        <w:right w:val="none" w:sz="0" w:space="0" w:color="auto"/>
      </w:divBdr>
      <w:divsChild>
        <w:div w:id="919676208">
          <w:marLeft w:val="0"/>
          <w:marRight w:val="0"/>
          <w:marTop w:val="0"/>
          <w:marBottom w:val="0"/>
          <w:divBdr>
            <w:top w:val="none" w:sz="0" w:space="0" w:color="auto"/>
            <w:left w:val="none" w:sz="0" w:space="0" w:color="auto"/>
            <w:bottom w:val="none" w:sz="0" w:space="0" w:color="auto"/>
            <w:right w:val="none" w:sz="0" w:space="0" w:color="auto"/>
          </w:divBdr>
          <w:divsChild>
            <w:div w:id="1730373245">
              <w:marLeft w:val="0"/>
              <w:marRight w:val="0"/>
              <w:marTop w:val="0"/>
              <w:marBottom w:val="0"/>
              <w:divBdr>
                <w:top w:val="none" w:sz="0" w:space="0" w:color="auto"/>
                <w:left w:val="none" w:sz="0" w:space="0" w:color="auto"/>
                <w:bottom w:val="none" w:sz="0" w:space="0" w:color="auto"/>
                <w:right w:val="none" w:sz="0" w:space="0" w:color="auto"/>
              </w:divBdr>
            </w:div>
            <w:div w:id="1964536326">
              <w:marLeft w:val="0"/>
              <w:marRight w:val="0"/>
              <w:marTop w:val="0"/>
              <w:marBottom w:val="0"/>
              <w:divBdr>
                <w:top w:val="none" w:sz="0" w:space="0" w:color="auto"/>
                <w:left w:val="none" w:sz="0" w:space="0" w:color="auto"/>
                <w:bottom w:val="none" w:sz="0" w:space="0" w:color="auto"/>
                <w:right w:val="none" w:sz="0" w:space="0" w:color="auto"/>
              </w:divBdr>
            </w:div>
            <w:div w:id="2084642500">
              <w:marLeft w:val="0"/>
              <w:marRight w:val="0"/>
              <w:marTop w:val="0"/>
              <w:marBottom w:val="0"/>
              <w:divBdr>
                <w:top w:val="none" w:sz="0" w:space="0" w:color="auto"/>
                <w:left w:val="none" w:sz="0" w:space="0" w:color="auto"/>
                <w:bottom w:val="none" w:sz="0" w:space="0" w:color="auto"/>
                <w:right w:val="none" w:sz="0" w:space="0" w:color="auto"/>
              </w:divBdr>
            </w:div>
            <w:div w:id="1364862095">
              <w:marLeft w:val="0"/>
              <w:marRight w:val="0"/>
              <w:marTop w:val="0"/>
              <w:marBottom w:val="0"/>
              <w:divBdr>
                <w:top w:val="none" w:sz="0" w:space="0" w:color="auto"/>
                <w:left w:val="none" w:sz="0" w:space="0" w:color="auto"/>
                <w:bottom w:val="none" w:sz="0" w:space="0" w:color="auto"/>
                <w:right w:val="none" w:sz="0" w:space="0" w:color="auto"/>
              </w:divBdr>
            </w:div>
            <w:div w:id="70661118">
              <w:marLeft w:val="0"/>
              <w:marRight w:val="0"/>
              <w:marTop w:val="0"/>
              <w:marBottom w:val="0"/>
              <w:divBdr>
                <w:top w:val="none" w:sz="0" w:space="0" w:color="auto"/>
                <w:left w:val="none" w:sz="0" w:space="0" w:color="auto"/>
                <w:bottom w:val="none" w:sz="0" w:space="0" w:color="auto"/>
                <w:right w:val="none" w:sz="0" w:space="0" w:color="auto"/>
              </w:divBdr>
            </w:div>
            <w:div w:id="477234878">
              <w:marLeft w:val="0"/>
              <w:marRight w:val="0"/>
              <w:marTop w:val="0"/>
              <w:marBottom w:val="0"/>
              <w:divBdr>
                <w:top w:val="none" w:sz="0" w:space="0" w:color="auto"/>
                <w:left w:val="none" w:sz="0" w:space="0" w:color="auto"/>
                <w:bottom w:val="none" w:sz="0" w:space="0" w:color="auto"/>
                <w:right w:val="none" w:sz="0" w:space="0" w:color="auto"/>
              </w:divBdr>
            </w:div>
            <w:div w:id="1115323136">
              <w:marLeft w:val="0"/>
              <w:marRight w:val="0"/>
              <w:marTop w:val="0"/>
              <w:marBottom w:val="0"/>
              <w:divBdr>
                <w:top w:val="none" w:sz="0" w:space="0" w:color="auto"/>
                <w:left w:val="none" w:sz="0" w:space="0" w:color="auto"/>
                <w:bottom w:val="none" w:sz="0" w:space="0" w:color="auto"/>
                <w:right w:val="none" w:sz="0" w:space="0" w:color="auto"/>
              </w:divBdr>
            </w:div>
            <w:div w:id="1404715853">
              <w:marLeft w:val="0"/>
              <w:marRight w:val="0"/>
              <w:marTop w:val="0"/>
              <w:marBottom w:val="0"/>
              <w:divBdr>
                <w:top w:val="none" w:sz="0" w:space="0" w:color="auto"/>
                <w:left w:val="none" w:sz="0" w:space="0" w:color="auto"/>
                <w:bottom w:val="none" w:sz="0" w:space="0" w:color="auto"/>
                <w:right w:val="none" w:sz="0" w:space="0" w:color="auto"/>
              </w:divBdr>
            </w:div>
            <w:div w:id="131140890">
              <w:marLeft w:val="0"/>
              <w:marRight w:val="0"/>
              <w:marTop w:val="0"/>
              <w:marBottom w:val="0"/>
              <w:divBdr>
                <w:top w:val="none" w:sz="0" w:space="0" w:color="auto"/>
                <w:left w:val="none" w:sz="0" w:space="0" w:color="auto"/>
                <w:bottom w:val="none" w:sz="0" w:space="0" w:color="auto"/>
                <w:right w:val="none" w:sz="0" w:space="0" w:color="auto"/>
              </w:divBdr>
            </w:div>
            <w:div w:id="647711455">
              <w:marLeft w:val="0"/>
              <w:marRight w:val="0"/>
              <w:marTop w:val="0"/>
              <w:marBottom w:val="0"/>
              <w:divBdr>
                <w:top w:val="none" w:sz="0" w:space="0" w:color="auto"/>
                <w:left w:val="none" w:sz="0" w:space="0" w:color="auto"/>
                <w:bottom w:val="none" w:sz="0" w:space="0" w:color="auto"/>
                <w:right w:val="none" w:sz="0" w:space="0" w:color="auto"/>
              </w:divBdr>
            </w:div>
            <w:div w:id="1825317135">
              <w:marLeft w:val="0"/>
              <w:marRight w:val="0"/>
              <w:marTop w:val="0"/>
              <w:marBottom w:val="0"/>
              <w:divBdr>
                <w:top w:val="none" w:sz="0" w:space="0" w:color="auto"/>
                <w:left w:val="none" w:sz="0" w:space="0" w:color="auto"/>
                <w:bottom w:val="none" w:sz="0" w:space="0" w:color="auto"/>
                <w:right w:val="none" w:sz="0" w:space="0" w:color="auto"/>
              </w:divBdr>
            </w:div>
            <w:div w:id="1028218068">
              <w:marLeft w:val="0"/>
              <w:marRight w:val="0"/>
              <w:marTop w:val="0"/>
              <w:marBottom w:val="0"/>
              <w:divBdr>
                <w:top w:val="none" w:sz="0" w:space="0" w:color="auto"/>
                <w:left w:val="none" w:sz="0" w:space="0" w:color="auto"/>
                <w:bottom w:val="none" w:sz="0" w:space="0" w:color="auto"/>
                <w:right w:val="none" w:sz="0" w:space="0" w:color="auto"/>
              </w:divBdr>
            </w:div>
            <w:div w:id="1730574231">
              <w:marLeft w:val="0"/>
              <w:marRight w:val="0"/>
              <w:marTop w:val="0"/>
              <w:marBottom w:val="0"/>
              <w:divBdr>
                <w:top w:val="none" w:sz="0" w:space="0" w:color="auto"/>
                <w:left w:val="none" w:sz="0" w:space="0" w:color="auto"/>
                <w:bottom w:val="none" w:sz="0" w:space="0" w:color="auto"/>
                <w:right w:val="none" w:sz="0" w:space="0" w:color="auto"/>
              </w:divBdr>
            </w:div>
            <w:div w:id="439377304">
              <w:marLeft w:val="0"/>
              <w:marRight w:val="0"/>
              <w:marTop w:val="0"/>
              <w:marBottom w:val="0"/>
              <w:divBdr>
                <w:top w:val="none" w:sz="0" w:space="0" w:color="auto"/>
                <w:left w:val="none" w:sz="0" w:space="0" w:color="auto"/>
                <w:bottom w:val="none" w:sz="0" w:space="0" w:color="auto"/>
                <w:right w:val="none" w:sz="0" w:space="0" w:color="auto"/>
              </w:divBdr>
            </w:div>
            <w:div w:id="902253728">
              <w:marLeft w:val="0"/>
              <w:marRight w:val="0"/>
              <w:marTop w:val="0"/>
              <w:marBottom w:val="0"/>
              <w:divBdr>
                <w:top w:val="none" w:sz="0" w:space="0" w:color="auto"/>
                <w:left w:val="none" w:sz="0" w:space="0" w:color="auto"/>
                <w:bottom w:val="none" w:sz="0" w:space="0" w:color="auto"/>
                <w:right w:val="none" w:sz="0" w:space="0" w:color="auto"/>
              </w:divBdr>
            </w:div>
            <w:div w:id="630746834">
              <w:marLeft w:val="0"/>
              <w:marRight w:val="0"/>
              <w:marTop w:val="0"/>
              <w:marBottom w:val="0"/>
              <w:divBdr>
                <w:top w:val="none" w:sz="0" w:space="0" w:color="auto"/>
                <w:left w:val="none" w:sz="0" w:space="0" w:color="auto"/>
                <w:bottom w:val="none" w:sz="0" w:space="0" w:color="auto"/>
                <w:right w:val="none" w:sz="0" w:space="0" w:color="auto"/>
              </w:divBdr>
            </w:div>
            <w:div w:id="204603474">
              <w:marLeft w:val="0"/>
              <w:marRight w:val="0"/>
              <w:marTop w:val="0"/>
              <w:marBottom w:val="0"/>
              <w:divBdr>
                <w:top w:val="none" w:sz="0" w:space="0" w:color="auto"/>
                <w:left w:val="none" w:sz="0" w:space="0" w:color="auto"/>
                <w:bottom w:val="none" w:sz="0" w:space="0" w:color="auto"/>
                <w:right w:val="none" w:sz="0" w:space="0" w:color="auto"/>
              </w:divBdr>
            </w:div>
            <w:div w:id="1232079104">
              <w:marLeft w:val="0"/>
              <w:marRight w:val="0"/>
              <w:marTop w:val="0"/>
              <w:marBottom w:val="0"/>
              <w:divBdr>
                <w:top w:val="none" w:sz="0" w:space="0" w:color="auto"/>
                <w:left w:val="none" w:sz="0" w:space="0" w:color="auto"/>
                <w:bottom w:val="none" w:sz="0" w:space="0" w:color="auto"/>
                <w:right w:val="none" w:sz="0" w:space="0" w:color="auto"/>
              </w:divBdr>
            </w:div>
            <w:div w:id="1382051784">
              <w:marLeft w:val="0"/>
              <w:marRight w:val="0"/>
              <w:marTop w:val="0"/>
              <w:marBottom w:val="0"/>
              <w:divBdr>
                <w:top w:val="none" w:sz="0" w:space="0" w:color="auto"/>
                <w:left w:val="none" w:sz="0" w:space="0" w:color="auto"/>
                <w:bottom w:val="none" w:sz="0" w:space="0" w:color="auto"/>
                <w:right w:val="none" w:sz="0" w:space="0" w:color="auto"/>
              </w:divBdr>
            </w:div>
            <w:div w:id="1661538222">
              <w:marLeft w:val="0"/>
              <w:marRight w:val="0"/>
              <w:marTop w:val="0"/>
              <w:marBottom w:val="0"/>
              <w:divBdr>
                <w:top w:val="none" w:sz="0" w:space="0" w:color="auto"/>
                <w:left w:val="none" w:sz="0" w:space="0" w:color="auto"/>
                <w:bottom w:val="none" w:sz="0" w:space="0" w:color="auto"/>
                <w:right w:val="none" w:sz="0" w:space="0" w:color="auto"/>
              </w:divBdr>
            </w:div>
            <w:div w:id="260843863">
              <w:marLeft w:val="0"/>
              <w:marRight w:val="0"/>
              <w:marTop w:val="0"/>
              <w:marBottom w:val="0"/>
              <w:divBdr>
                <w:top w:val="none" w:sz="0" w:space="0" w:color="auto"/>
                <w:left w:val="none" w:sz="0" w:space="0" w:color="auto"/>
                <w:bottom w:val="none" w:sz="0" w:space="0" w:color="auto"/>
                <w:right w:val="none" w:sz="0" w:space="0" w:color="auto"/>
              </w:divBdr>
            </w:div>
            <w:div w:id="269824433">
              <w:marLeft w:val="0"/>
              <w:marRight w:val="0"/>
              <w:marTop w:val="0"/>
              <w:marBottom w:val="0"/>
              <w:divBdr>
                <w:top w:val="none" w:sz="0" w:space="0" w:color="auto"/>
                <w:left w:val="none" w:sz="0" w:space="0" w:color="auto"/>
                <w:bottom w:val="none" w:sz="0" w:space="0" w:color="auto"/>
                <w:right w:val="none" w:sz="0" w:space="0" w:color="auto"/>
              </w:divBdr>
            </w:div>
            <w:div w:id="2006008588">
              <w:marLeft w:val="0"/>
              <w:marRight w:val="0"/>
              <w:marTop w:val="0"/>
              <w:marBottom w:val="0"/>
              <w:divBdr>
                <w:top w:val="none" w:sz="0" w:space="0" w:color="auto"/>
                <w:left w:val="none" w:sz="0" w:space="0" w:color="auto"/>
                <w:bottom w:val="none" w:sz="0" w:space="0" w:color="auto"/>
                <w:right w:val="none" w:sz="0" w:space="0" w:color="auto"/>
              </w:divBdr>
            </w:div>
            <w:div w:id="951130601">
              <w:marLeft w:val="0"/>
              <w:marRight w:val="0"/>
              <w:marTop w:val="0"/>
              <w:marBottom w:val="0"/>
              <w:divBdr>
                <w:top w:val="none" w:sz="0" w:space="0" w:color="auto"/>
                <w:left w:val="none" w:sz="0" w:space="0" w:color="auto"/>
                <w:bottom w:val="none" w:sz="0" w:space="0" w:color="auto"/>
                <w:right w:val="none" w:sz="0" w:space="0" w:color="auto"/>
              </w:divBdr>
            </w:div>
            <w:div w:id="290324882">
              <w:marLeft w:val="0"/>
              <w:marRight w:val="0"/>
              <w:marTop w:val="0"/>
              <w:marBottom w:val="0"/>
              <w:divBdr>
                <w:top w:val="none" w:sz="0" w:space="0" w:color="auto"/>
                <w:left w:val="none" w:sz="0" w:space="0" w:color="auto"/>
                <w:bottom w:val="none" w:sz="0" w:space="0" w:color="auto"/>
                <w:right w:val="none" w:sz="0" w:space="0" w:color="auto"/>
              </w:divBdr>
            </w:div>
            <w:div w:id="1489783057">
              <w:marLeft w:val="0"/>
              <w:marRight w:val="0"/>
              <w:marTop w:val="0"/>
              <w:marBottom w:val="0"/>
              <w:divBdr>
                <w:top w:val="none" w:sz="0" w:space="0" w:color="auto"/>
                <w:left w:val="none" w:sz="0" w:space="0" w:color="auto"/>
                <w:bottom w:val="none" w:sz="0" w:space="0" w:color="auto"/>
                <w:right w:val="none" w:sz="0" w:space="0" w:color="auto"/>
              </w:divBdr>
            </w:div>
            <w:div w:id="547033206">
              <w:marLeft w:val="0"/>
              <w:marRight w:val="0"/>
              <w:marTop w:val="0"/>
              <w:marBottom w:val="0"/>
              <w:divBdr>
                <w:top w:val="none" w:sz="0" w:space="0" w:color="auto"/>
                <w:left w:val="none" w:sz="0" w:space="0" w:color="auto"/>
                <w:bottom w:val="none" w:sz="0" w:space="0" w:color="auto"/>
                <w:right w:val="none" w:sz="0" w:space="0" w:color="auto"/>
              </w:divBdr>
            </w:div>
            <w:div w:id="502161614">
              <w:marLeft w:val="0"/>
              <w:marRight w:val="0"/>
              <w:marTop w:val="0"/>
              <w:marBottom w:val="0"/>
              <w:divBdr>
                <w:top w:val="none" w:sz="0" w:space="0" w:color="auto"/>
                <w:left w:val="none" w:sz="0" w:space="0" w:color="auto"/>
                <w:bottom w:val="none" w:sz="0" w:space="0" w:color="auto"/>
                <w:right w:val="none" w:sz="0" w:space="0" w:color="auto"/>
              </w:divBdr>
            </w:div>
            <w:div w:id="1390686249">
              <w:marLeft w:val="0"/>
              <w:marRight w:val="0"/>
              <w:marTop w:val="0"/>
              <w:marBottom w:val="0"/>
              <w:divBdr>
                <w:top w:val="none" w:sz="0" w:space="0" w:color="auto"/>
                <w:left w:val="none" w:sz="0" w:space="0" w:color="auto"/>
                <w:bottom w:val="none" w:sz="0" w:space="0" w:color="auto"/>
                <w:right w:val="none" w:sz="0" w:space="0" w:color="auto"/>
              </w:divBdr>
            </w:div>
            <w:div w:id="671223854">
              <w:marLeft w:val="0"/>
              <w:marRight w:val="0"/>
              <w:marTop w:val="0"/>
              <w:marBottom w:val="0"/>
              <w:divBdr>
                <w:top w:val="none" w:sz="0" w:space="0" w:color="auto"/>
                <w:left w:val="none" w:sz="0" w:space="0" w:color="auto"/>
                <w:bottom w:val="none" w:sz="0" w:space="0" w:color="auto"/>
                <w:right w:val="none" w:sz="0" w:space="0" w:color="auto"/>
              </w:divBdr>
            </w:div>
            <w:div w:id="1018040551">
              <w:marLeft w:val="0"/>
              <w:marRight w:val="0"/>
              <w:marTop w:val="0"/>
              <w:marBottom w:val="0"/>
              <w:divBdr>
                <w:top w:val="none" w:sz="0" w:space="0" w:color="auto"/>
                <w:left w:val="none" w:sz="0" w:space="0" w:color="auto"/>
                <w:bottom w:val="none" w:sz="0" w:space="0" w:color="auto"/>
                <w:right w:val="none" w:sz="0" w:space="0" w:color="auto"/>
              </w:divBdr>
            </w:div>
            <w:div w:id="122356411">
              <w:marLeft w:val="0"/>
              <w:marRight w:val="0"/>
              <w:marTop w:val="0"/>
              <w:marBottom w:val="0"/>
              <w:divBdr>
                <w:top w:val="none" w:sz="0" w:space="0" w:color="auto"/>
                <w:left w:val="none" w:sz="0" w:space="0" w:color="auto"/>
                <w:bottom w:val="none" w:sz="0" w:space="0" w:color="auto"/>
                <w:right w:val="none" w:sz="0" w:space="0" w:color="auto"/>
              </w:divBdr>
            </w:div>
            <w:div w:id="1060320987">
              <w:marLeft w:val="0"/>
              <w:marRight w:val="0"/>
              <w:marTop w:val="0"/>
              <w:marBottom w:val="0"/>
              <w:divBdr>
                <w:top w:val="none" w:sz="0" w:space="0" w:color="auto"/>
                <w:left w:val="none" w:sz="0" w:space="0" w:color="auto"/>
                <w:bottom w:val="none" w:sz="0" w:space="0" w:color="auto"/>
                <w:right w:val="none" w:sz="0" w:space="0" w:color="auto"/>
              </w:divBdr>
            </w:div>
            <w:div w:id="229655603">
              <w:marLeft w:val="0"/>
              <w:marRight w:val="0"/>
              <w:marTop w:val="0"/>
              <w:marBottom w:val="0"/>
              <w:divBdr>
                <w:top w:val="none" w:sz="0" w:space="0" w:color="auto"/>
                <w:left w:val="none" w:sz="0" w:space="0" w:color="auto"/>
                <w:bottom w:val="none" w:sz="0" w:space="0" w:color="auto"/>
                <w:right w:val="none" w:sz="0" w:space="0" w:color="auto"/>
              </w:divBdr>
            </w:div>
            <w:div w:id="16489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30954">
      <w:bodyDiv w:val="1"/>
      <w:marLeft w:val="0"/>
      <w:marRight w:val="0"/>
      <w:marTop w:val="0"/>
      <w:marBottom w:val="0"/>
      <w:divBdr>
        <w:top w:val="none" w:sz="0" w:space="0" w:color="auto"/>
        <w:left w:val="none" w:sz="0" w:space="0" w:color="auto"/>
        <w:bottom w:val="none" w:sz="0" w:space="0" w:color="auto"/>
        <w:right w:val="none" w:sz="0" w:space="0" w:color="auto"/>
      </w:divBdr>
    </w:div>
    <w:div w:id="685062541">
      <w:bodyDiv w:val="1"/>
      <w:marLeft w:val="0"/>
      <w:marRight w:val="0"/>
      <w:marTop w:val="0"/>
      <w:marBottom w:val="0"/>
      <w:divBdr>
        <w:top w:val="none" w:sz="0" w:space="0" w:color="auto"/>
        <w:left w:val="none" w:sz="0" w:space="0" w:color="auto"/>
        <w:bottom w:val="none" w:sz="0" w:space="0" w:color="auto"/>
        <w:right w:val="none" w:sz="0" w:space="0" w:color="auto"/>
      </w:divBdr>
    </w:div>
    <w:div w:id="710421472">
      <w:bodyDiv w:val="1"/>
      <w:marLeft w:val="0"/>
      <w:marRight w:val="0"/>
      <w:marTop w:val="0"/>
      <w:marBottom w:val="0"/>
      <w:divBdr>
        <w:top w:val="none" w:sz="0" w:space="0" w:color="auto"/>
        <w:left w:val="none" w:sz="0" w:space="0" w:color="auto"/>
        <w:bottom w:val="none" w:sz="0" w:space="0" w:color="auto"/>
        <w:right w:val="none" w:sz="0" w:space="0" w:color="auto"/>
      </w:divBdr>
    </w:div>
    <w:div w:id="712001605">
      <w:bodyDiv w:val="1"/>
      <w:marLeft w:val="0"/>
      <w:marRight w:val="0"/>
      <w:marTop w:val="0"/>
      <w:marBottom w:val="0"/>
      <w:divBdr>
        <w:top w:val="none" w:sz="0" w:space="0" w:color="auto"/>
        <w:left w:val="none" w:sz="0" w:space="0" w:color="auto"/>
        <w:bottom w:val="none" w:sz="0" w:space="0" w:color="auto"/>
        <w:right w:val="none" w:sz="0" w:space="0" w:color="auto"/>
      </w:divBdr>
      <w:divsChild>
        <w:div w:id="1029336450">
          <w:marLeft w:val="0"/>
          <w:marRight w:val="0"/>
          <w:marTop w:val="0"/>
          <w:marBottom w:val="0"/>
          <w:divBdr>
            <w:top w:val="none" w:sz="0" w:space="0" w:color="auto"/>
            <w:left w:val="none" w:sz="0" w:space="0" w:color="auto"/>
            <w:bottom w:val="none" w:sz="0" w:space="0" w:color="auto"/>
            <w:right w:val="none" w:sz="0" w:space="0" w:color="auto"/>
          </w:divBdr>
          <w:divsChild>
            <w:div w:id="410929774">
              <w:marLeft w:val="0"/>
              <w:marRight w:val="0"/>
              <w:marTop w:val="0"/>
              <w:marBottom w:val="0"/>
              <w:divBdr>
                <w:top w:val="none" w:sz="0" w:space="0" w:color="auto"/>
                <w:left w:val="none" w:sz="0" w:space="0" w:color="auto"/>
                <w:bottom w:val="none" w:sz="0" w:space="0" w:color="auto"/>
                <w:right w:val="none" w:sz="0" w:space="0" w:color="auto"/>
              </w:divBdr>
            </w:div>
            <w:div w:id="252009709">
              <w:marLeft w:val="0"/>
              <w:marRight w:val="0"/>
              <w:marTop w:val="0"/>
              <w:marBottom w:val="0"/>
              <w:divBdr>
                <w:top w:val="none" w:sz="0" w:space="0" w:color="auto"/>
                <w:left w:val="none" w:sz="0" w:space="0" w:color="auto"/>
                <w:bottom w:val="none" w:sz="0" w:space="0" w:color="auto"/>
                <w:right w:val="none" w:sz="0" w:space="0" w:color="auto"/>
              </w:divBdr>
            </w:div>
            <w:div w:id="542717367">
              <w:marLeft w:val="0"/>
              <w:marRight w:val="0"/>
              <w:marTop w:val="0"/>
              <w:marBottom w:val="0"/>
              <w:divBdr>
                <w:top w:val="none" w:sz="0" w:space="0" w:color="auto"/>
                <w:left w:val="none" w:sz="0" w:space="0" w:color="auto"/>
                <w:bottom w:val="none" w:sz="0" w:space="0" w:color="auto"/>
                <w:right w:val="none" w:sz="0" w:space="0" w:color="auto"/>
              </w:divBdr>
            </w:div>
            <w:div w:id="976640203">
              <w:marLeft w:val="0"/>
              <w:marRight w:val="0"/>
              <w:marTop w:val="0"/>
              <w:marBottom w:val="0"/>
              <w:divBdr>
                <w:top w:val="none" w:sz="0" w:space="0" w:color="auto"/>
                <w:left w:val="none" w:sz="0" w:space="0" w:color="auto"/>
                <w:bottom w:val="none" w:sz="0" w:space="0" w:color="auto"/>
                <w:right w:val="none" w:sz="0" w:space="0" w:color="auto"/>
              </w:divBdr>
            </w:div>
            <w:div w:id="353848423">
              <w:marLeft w:val="0"/>
              <w:marRight w:val="0"/>
              <w:marTop w:val="0"/>
              <w:marBottom w:val="0"/>
              <w:divBdr>
                <w:top w:val="none" w:sz="0" w:space="0" w:color="auto"/>
                <w:left w:val="none" w:sz="0" w:space="0" w:color="auto"/>
                <w:bottom w:val="none" w:sz="0" w:space="0" w:color="auto"/>
                <w:right w:val="none" w:sz="0" w:space="0" w:color="auto"/>
              </w:divBdr>
            </w:div>
            <w:div w:id="731002503">
              <w:marLeft w:val="0"/>
              <w:marRight w:val="0"/>
              <w:marTop w:val="0"/>
              <w:marBottom w:val="0"/>
              <w:divBdr>
                <w:top w:val="none" w:sz="0" w:space="0" w:color="auto"/>
                <w:left w:val="none" w:sz="0" w:space="0" w:color="auto"/>
                <w:bottom w:val="none" w:sz="0" w:space="0" w:color="auto"/>
                <w:right w:val="none" w:sz="0" w:space="0" w:color="auto"/>
              </w:divBdr>
            </w:div>
            <w:div w:id="2014331105">
              <w:marLeft w:val="0"/>
              <w:marRight w:val="0"/>
              <w:marTop w:val="0"/>
              <w:marBottom w:val="0"/>
              <w:divBdr>
                <w:top w:val="none" w:sz="0" w:space="0" w:color="auto"/>
                <w:left w:val="none" w:sz="0" w:space="0" w:color="auto"/>
                <w:bottom w:val="none" w:sz="0" w:space="0" w:color="auto"/>
                <w:right w:val="none" w:sz="0" w:space="0" w:color="auto"/>
              </w:divBdr>
            </w:div>
            <w:div w:id="203446380">
              <w:marLeft w:val="0"/>
              <w:marRight w:val="0"/>
              <w:marTop w:val="0"/>
              <w:marBottom w:val="0"/>
              <w:divBdr>
                <w:top w:val="none" w:sz="0" w:space="0" w:color="auto"/>
                <w:left w:val="none" w:sz="0" w:space="0" w:color="auto"/>
                <w:bottom w:val="none" w:sz="0" w:space="0" w:color="auto"/>
                <w:right w:val="none" w:sz="0" w:space="0" w:color="auto"/>
              </w:divBdr>
            </w:div>
            <w:div w:id="1390377790">
              <w:marLeft w:val="0"/>
              <w:marRight w:val="0"/>
              <w:marTop w:val="0"/>
              <w:marBottom w:val="0"/>
              <w:divBdr>
                <w:top w:val="none" w:sz="0" w:space="0" w:color="auto"/>
                <w:left w:val="none" w:sz="0" w:space="0" w:color="auto"/>
                <w:bottom w:val="none" w:sz="0" w:space="0" w:color="auto"/>
                <w:right w:val="none" w:sz="0" w:space="0" w:color="auto"/>
              </w:divBdr>
            </w:div>
            <w:div w:id="405691182">
              <w:marLeft w:val="0"/>
              <w:marRight w:val="0"/>
              <w:marTop w:val="0"/>
              <w:marBottom w:val="0"/>
              <w:divBdr>
                <w:top w:val="none" w:sz="0" w:space="0" w:color="auto"/>
                <w:left w:val="none" w:sz="0" w:space="0" w:color="auto"/>
                <w:bottom w:val="none" w:sz="0" w:space="0" w:color="auto"/>
                <w:right w:val="none" w:sz="0" w:space="0" w:color="auto"/>
              </w:divBdr>
            </w:div>
            <w:div w:id="682634512">
              <w:marLeft w:val="0"/>
              <w:marRight w:val="0"/>
              <w:marTop w:val="0"/>
              <w:marBottom w:val="0"/>
              <w:divBdr>
                <w:top w:val="none" w:sz="0" w:space="0" w:color="auto"/>
                <w:left w:val="none" w:sz="0" w:space="0" w:color="auto"/>
                <w:bottom w:val="none" w:sz="0" w:space="0" w:color="auto"/>
                <w:right w:val="none" w:sz="0" w:space="0" w:color="auto"/>
              </w:divBdr>
            </w:div>
            <w:div w:id="1613130637">
              <w:marLeft w:val="0"/>
              <w:marRight w:val="0"/>
              <w:marTop w:val="0"/>
              <w:marBottom w:val="0"/>
              <w:divBdr>
                <w:top w:val="none" w:sz="0" w:space="0" w:color="auto"/>
                <w:left w:val="none" w:sz="0" w:space="0" w:color="auto"/>
                <w:bottom w:val="none" w:sz="0" w:space="0" w:color="auto"/>
                <w:right w:val="none" w:sz="0" w:space="0" w:color="auto"/>
              </w:divBdr>
            </w:div>
            <w:div w:id="644624563">
              <w:marLeft w:val="0"/>
              <w:marRight w:val="0"/>
              <w:marTop w:val="0"/>
              <w:marBottom w:val="0"/>
              <w:divBdr>
                <w:top w:val="none" w:sz="0" w:space="0" w:color="auto"/>
                <w:left w:val="none" w:sz="0" w:space="0" w:color="auto"/>
                <w:bottom w:val="none" w:sz="0" w:space="0" w:color="auto"/>
                <w:right w:val="none" w:sz="0" w:space="0" w:color="auto"/>
              </w:divBdr>
            </w:div>
            <w:div w:id="1513253516">
              <w:marLeft w:val="0"/>
              <w:marRight w:val="0"/>
              <w:marTop w:val="0"/>
              <w:marBottom w:val="0"/>
              <w:divBdr>
                <w:top w:val="none" w:sz="0" w:space="0" w:color="auto"/>
                <w:left w:val="none" w:sz="0" w:space="0" w:color="auto"/>
                <w:bottom w:val="none" w:sz="0" w:space="0" w:color="auto"/>
                <w:right w:val="none" w:sz="0" w:space="0" w:color="auto"/>
              </w:divBdr>
            </w:div>
            <w:div w:id="380251664">
              <w:marLeft w:val="0"/>
              <w:marRight w:val="0"/>
              <w:marTop w:val="0"/>
              <w:marBottom w:val="0"/>
              <w:divBdr>
                <w:top w:val="none" w:sz="0" w:space="0" w:color="auto"/>
                <w:left w:val="none" w:sz="0" w:space="0" w:color="auto"/>
                <w:bottom w:val="none" w:sz="0" w:space="0" w:color="auto"/>
                <w:right w:val="none" w:sz="0" w:space="0" w:color="auto"/>
              </w:divBdr>
            </w:div>
            <w:div w:id="826627571">
              <w:marLeft w:val="0"/>
              <w:marRight w:val="0"/>
              <w:marTop w:val="0"/>
              <w:marBottom w:val="0"/>
              <w:divBdr>
                <w:top w:val="none" w:sz="0" w:space="0" w:color="auto"/>
                <w:left w:val="none" w:sz="0" w:space="0" w:color="auto"/>
                <w:bottom w:val="none" w:sz="0" w:space="0" w:color="auto"/>
                <w:right w:val="none" w:sz="0" w:space="0" w:color="auto"/>
              </w:divBdr>
            </w:div>
            <w:div w:id="1611160607">
              <w:marLeft w:val="0"/>
              <w:marRight w:val="0"/>
              <w:marTop w:val="0"/>
              <w:marBottom w:val="0"/>
              <w:divBdr>
                <w:top w:val="none" w:sz="0" w:space="0" w:color="auto"/>
                <w:left w:val="none" w:sz="0" w:space="0" w:color="auto"/>
                <w:bottom w:val="none" w:sz="0" w:space="0" w:color="auto"/>
                <w:right w:val="none" w:sz="0" w:space="0" w:color="auto"/>
              </w:divBdr>
            </w:div>
            <w:div w:id="881984439">
              <w:marLeft w:val="0"/>
              <w:marRight w:val="0"/>
              <w:marTop w:val="0"/>
              <w:marBottom w:val="0"/>
              <w:divBdr>
                <w:top w:val="none" w:sz="0" w:space="0" w:color="auto"/>
                <w:left w:val="none" w:sz="0" w:space="0" w:color="auto"/>
                <w:bottom w:val="none" w:sz="0" w:space="0" w:color="auto"/>
                <w:right w:val="none" w:sz="0" w:space="0" w:color="auto"/>
              </w:divBdr>
            </w:div>
            <w:div w:id="113838292">
              <w:marLeft w:val="0"/>
              <w:marRight w:val="0"/>
              <w:marTop w:val="0"/>
              <w:marBottom w:val="0"/>
              <w:divBdr>
                <w:top w:val="none" w:sz="0" w:space="0" w:color="auto"/>
                <w:left w:val="none" w:sz="0" w:space="0" w:color="auto"/>
                <w:bottom w:val="none" w:sz="0" w:space="0" w:color="auto"/>
                <w:right w:val="none" w:sz="0" w:space="0" w:color="auto"/>
              </w:divBdr>
            </w:div>
            <w:div w:id="784077484">
              <w:marLeft w:val="0"/>
              <w:marRight w:val="0"/>
              <w:marTop w:val="0"/>
              <w:marBottom w:val="0"/>
              <w:divBdr>
                <w:top w:val="none" w:sz="0" w:space="0" w:color="auto"/>
                <w:left w:val="none" w:sz="0" w:space="0" w:color="auto"/>
                <w:bottom w:val="none" w:sz="0" w:space="0" w:color="auto"/>
                <w:right w:val="none" w:sz="0" w:space="0" w:color="auto"/>
              </w:divBdr>
            </w:div>
            <w:div w:id="1391001630">
              <w:marLeft w:val="0"/>
              <w:marRight w:val="0"/>
              <w:marTop w:val="0"/>
              <w:marBottom w:val="0"/>
              <w:divBdr>
                <w:top w:val="none" w:sz="0" w:space="0" w:color="auto"/>
                <w:left w:val="none" w:sz="0" w:space="0" w:color="auto"/>
                <w:bottom w:val="none" w:sz="0" w:space="0" w:color="auto"/>
                <w:right w:val="none" w:sz="0" w:space="0" w:color="auto"/>
              </w:divBdr>
            </w:div>
            <w:div w:id="103157903">
              <w:marLeft w:val="0"/>
              <w:marRight w:val="0"/>
              <w:marTop w:val="0"/>
              <w:marBottom w:val="0"/>
              <w:divBdr>
                <w:top w:val="none" w:sz="0" w:space="0" w:color="auto"/>
                <w:left w:val="none" w:sz="0" w:space="0" w:color="auto"/>
                <w:bottom w:val="none" w:sz="0" w:space="0" w:color="auto"/>
                <w:right w:val="none" w:sz="0" w:space="0" w:color="auto"/>
              </w:divBdr>
            </w:div>
            <w:div w:id="1384796103">
              <w:marLeft w:val="0"/>
              <w:marRight w:val="0"/>
              <w:marTop w:val="0"/>
              <w:marBottom w:val="0"/>
              <w:divBdr>
                <w:top w:val="none" w:sz="0" w:space="0" w:color="auto"/>
                <w:left w:val="none" w:sz="0" w:space="0" w:color="auto"/>
                <w:bottom w:val="none" w:sz="0" w:space="0" w:color="auto"/>
                <w:right w:val="none" w:sz="0" w:space="0" w:color="auto"/>
              </w:divBdr>
            </w:div>
            <w:div w:id="554777684">
              <w:marLeft w:val="0"/>
              <w:marRight w:val="0"/>
              <w:marTop w:val="0"/>
              <w:marBottom w:val="0"/>
              <w:divBdr>
                <w:top w:val="none" w:sz="0" w:space="0" w:color="auto"/>
                <w:left w:val="none" w:sz="0" w:space="0" w:color="auto"/>
                <w:bottom w:val="none" w:sz="0" w:space="0" w:color="auto"/>
                <w:right w:val="none" w:sz="0" w:space="0" w:color="auto"/>
              </w:divBdr>
            </w:div>
            <w:div w:id="180751013">
              <w:marLeft w:val="0"/>
              <w:marRight w:val="0"/>
              <w:marTop w:val="0"/>
              <w:marBottom w:val="0"/>
              <w:divBdr>
                <w:top w:val="none" w:sz="0" w:space="0" w:color="auto"/>
                <w:left w:val="none" w:sz="0" w:space="0" w:color="auto"/>
                <w:bottom w:val="none" w:sz="0" w:space="0" w:color="auto"/>
                <w:right w:val="none" w:sz="0" w:space="0" w:color="auto"/>
              </w:divBdr>
            </w:div>
            <w:div w:id="1599364310">
              <w:marLeft w:val="0"/>
              <w:marRight w:val="0"/>
              <w:marTop w:val="0"/>
              <w:marBottom w:val="0"/>
              <w:divBdr>
                <w:top w:val="none" w:sz="0" w:space="0" w:color="auto"/>
                <w:left w:val="none" w:sz="0" w:space="0" w:color="auto"/>
                <w:bottom w:val="none" w:sz="0" w:space="0" w:color="auto"/>
                <w:right w:val="none" w:sz="0" w:space="0" w:color="auto"/>
              </w:divBdr>
            </w:div>
            <w:div w:id="741373617">
              <w:marLeft w:val="0"/>
              <w:marRight w:val="0"/>
              <w:marTop w:val="0"/>
              <w:marBottom w:val="0"/>
              <w:divBdr>
                <w:top w:val="none" w:sz="0" w:space="0" w:color="auto"/>
                <w:left w:val="none" w:sz="0" w:space="0" w:color="auto"/>
                <w:bottom w:val="none" w:sz="0" w:space="0" w:color="auto"/>
                <w:right w:val="none" w:sz="0" w:space="0" w:color="auto"/>
              </w:divBdr>
            </w:div>
            <w:div w:id="209460566">
              <w:marLeft w:val="0"/>
              <w:marRight w:val="0"/>
              <w:marTop w:val="0"/>
              <w:marBottom w:val="0"/>
              <w:divBdr>
                <w:top w:val="none" w:sz="0" w:space="0" w:color="auto"/>
                <w:left w:val="none" w:sz="0" w:space="0" w:color="auto"/>
                <w:bottom w:val="none" w:sz="0" w:space="0" w:color="auto"/>
                <w:right w:val="none" w:sz="0" w:space="0" w:color="auto"/>
              </w:divBdr>
            </w:div>
            <w:div w:id="229581085">
              <w:marLeft w:val="0"/>
              <w:marRight w:val="0"/>
              <w:marTop w:val="0"/>
              <w:marBottom w:val="0"/>
              <w:divBdr>
                <w:top w:val="none" w:sz="0" w:space="0" w:color="auto"/>
                <w:left w:val="none" w:sz="0" w:space="0" w:color="auto"/>
                <w:bottom w:val="none" w:sz="0" w:space="0" w:color="auto"/>
                <w:right w:val="none" w:sz="0" w:space="0" w:color="auto"/>
              </w:divBdr>
            </w:div>
            <w:div w:id="1652515784">
              <w:marLeft w:val="0"/>
              <w:marRight w:val="0"/>
              <w:marTop w:val="0"/>
              <w:marBottom w:val="0"/>
              <w:divBdr>
                <w:top w:val="none" w:sz="0" w:space="0" w:color="auto"/>
                <w:left w:val="none" w:sz="0" w:space="0" w:color="auto"/>
                <w:bottom w:val="none" w:sz="0" w:space="0" w:color="auto"/>
                <w:right w:val="none" w:sz="0" w:space="0" w:color="auto"/>
              </w:divBdr>
            </w:div>
            <w:div w:id="125972866">
              <w:marLeft w:val="0"/>
              <w:marRight w:val="0"/>
              <w:marTop w:val="0"/>
              <w:marBottom w:val="0"/>
              <w:divBdr>
                <w:top w:val="none" w:sz="0" w:space="0" w:color="auto"/>
                <w:left w:val="none" w:sz="0" w:space="0" w:color="auto"/>
                <w:bottom w:val="none" w:sz="0" w:space="0" w:color="auto"/>
                <w:right w:val="none" w:sz="0" w:space="0" w:color="auto"/>
              </w:divBdr>
            </w:div>
            <w:div w:id="1406758662">
              <w:marLeft w:val="0"/>
              <w:marRight w:val="0"/>
              <w:marTop w:val="0"/>
              <w:marBottom w:val="0"/>
              <w:divBdr>
                <w:top w:val="none" w:sz="0" w:space="0" w:color="auto"/>
                <w:left w:val="none" w:sz="0" w:space="0" w:color="auto"/>
                <w:bottom w:val="none" w:sz="0" w:space="0" w:color="auto"/>
                <w:right w:val="none" w:sz="0" w:space="0" w:color="auto"/>
              </w:divBdr>
            </w:div>
            <w:div w:id="1646936041">
              <w:marLeft w:val="0"/>
              <w:marRight w:val="0"/>
              <w:marTop w:val="0"/>
              <w:marBottom w:val="0"/>
              <w:divBdr>
                <w:top w:val="none" w:sz="0" w:space="0" w:color="auto"/>
                <w:left w:val="none" w:sz="0" w:space="0" w:color="auto"/>
                <w:bottom w:val="none" w:sz="0" w:space="0" w:color="auto"/>
                <w:right w:val="none" w:sz="0" w:space="0" w:color="auto"/>
              </w:divBdr>
            </w:div>
            <w:div w:id="1596666278">
              <w:marLeft w:val="0"/>
              <w:marRight w:val="0"/>
              <w:marTop w:val="0"/>
              <w:marBottom w:val="0"/>
              <w:divBdr>
                <w:top w:val="none" w:sz="0" w:space="0" w:color="auto"/>
                <w:left w:val="none" w:sz="0" w:space="0" w:color="auto"/>
                <w:bottom w:val="none" w:sz="0" w:space="0" w:color="auto"/>
                <w:right w:val="none" w:sz="0" w:space="0" w:color="auto"/>
              </w:divBdr>
            </w:div>
            <w:div w:id="1157114705">
              <w:marLeft w:val="0"/>
              <w:marRight w:val="0"/>
              <w:marTop w:val="0"/>
              <w:marBottom w:val="0"/>
              <w:divBdr>
                <w:top w:val="none" w:sz="0" w:space="0" w:color="auto"/>
                <w:left w:val="none" w:sz="0" w:space="0" w:color="auto"/>
                <w:bottom w:val="none" w:sz="0" w:space="0" w:color="auto"/>
                <w:right w:val="none" w:sz="0" w:space="0" w:color="auto"/>
              </w:divBdr>
            </w:div>
            <w:div w:id="1354921756">
              <w:marLeft w:val="0"/>
              <w:marRight w:val="0"/>
              <w:marTop w:val="0"/>
              <w:marBottom w:val="0"/>
              <w:divBdr>
                <w:top w:val="none" w:sz="0" w:space="0" w:color="auto"/>
                <w:left w:val="none" w:sz="0" w:space="0" w:color="auto"/>
                <w:bottom w:val="none" w:sz="0" w:space="0" w:color="auto"/>
                <w:right w:val="none" w:sz="0" w:space="0" w:color="auto"/>
              </w:divBdr>
            </w:div>
            <w:div w:id="451943468">
              <w:marLeft w:val="0"/>
              <w:marRight w:val="0"/>
              <w:marTop w:val="0"/>
              <w:marBottom w:val="0"/>
              <w:divBdr>
                <w:top w:val="none" w:sz="0" w:space="0" w:color="auto"/>
                <w:left w:val="none" w:sz="0" w:space="0" w:color="auto"/>
                <w:bottom w:val="none" w:sz="0" w:space="0" w:color="auto"/>
                <w:right w:val="none" w:sz="0" w:space="0" w:color="auto"/>
              </w:divBdr>
            </w:div>
            <w:div w:id="1380401894">
              <w:marLeft w:val="0"/>
              <w:marRight w:val="0"/>
              <w:marTop w:val="0"/>
              <w:marBottom w:val="0"/>
              <w:divBdr>
                <w:top w:val="none" w:sz="0" w:space="0" w:color="auto"/>
                <w:left w:val="none" w:sz="0" w:space="0" w:color="auto"/>
                <w:bottom w:val="none" w:sz="0" w:space="0" w:color="auto"/>
                <w:right w:val="none" w:sz="0" w:space="0" w:color="auto"/>
              </w:divBdr>
            </w:div>
            <w:div w:id="357317540">
              <w:marLeft w:val="0"/>
              <w:marRight w:val="0"/>
              <w:marTop w:val="0"/>
              <w:marBottom w:val="0"/>
              <w:divBdr>
                <w:top w:val="none" w:sz="0" w:space="0" w:color="auto"/>
                <w:left w:val="none" w:sz="0" w:space="0" w:color="auto"/>
                <w:bottom w:val="none" w:sz="0" w:space="0" w:color="auto"/>
                <w:right w:val="none" w:sz="0" w:space="0" w:color="auto"/>
              </w:divBdr>
            </w:div>
            <w:div w:id="425924907">
              <w:marLeft w:val="0"/>
              <w:marRight w:val="0"/>
              <w:marTop w:val="0"/>
              <w:marBottom w:val="0"/>
              <w:divBdr>
                <w:top w:val="none" w:sz="0" w:space="0" w:color="auto"/>
                <w:left w:val="none" w:sz="0" w:space="0" w:color="auto"/>
                <w:bottom w:val="none" w:sz="0" w:space="0" w:color="auto"/>
                <w:right w:val="none" w:sz="0" w:space="0" w:color="auto"/>
              </w:divBdr>
            </w:div>
            <w:div w:id="44073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4991">
      <w:bodyDiv w:val="1"/>
      <w:marLeft w:val="0"/>
      <w:marRight w:val="0"/>
      <w:marTop w:val="0"/>
      <w:marBottom w:val="0"/>
      <w:divBdr>
        <w:top w:val="none" w:sz="0" w:space="0" w:color="auto"/>
        <w:left w:val="none" w:sz="0" w:space="0" w:color="auto"/>
        <w:bottom w:val="none" w:sz="0" w:space="0" w:color="auto"/>
        <w:right w:val="none" w:sz="0" w:space="0" w:color="auto"/>
      </w:divBdr>
    </w:div>
    <w:div w:id="744448340">
      <w:bodyDiv w:val="1"/>
      <w:marLeft w:val="0"/>
      <w:marRight w:val="0"/>
      <w:marTop w:val="0"/>
      <w:marBottom w:val="0"/>
      <w:divBdr>
        <w:top w:val="none" w:sz="0" w:space="0" w:color="auto"/>
        <w:left w:val="none" w:sz="0" w:space="0" w:color="auto"/>
        <w:bottom w:val="none" w:sz="0" w:space="0" w:color="auto"/>
        <w:right w:val="none" w:sz="0" w:space="0" w:color="auto"/>
      </w:divBdr>
      <w:divsChild>
        <w:div w:id="1518080246">
          <w:marLeft w:val="0"/>
          <w:marRight w:val="0"/>
          <w:marTop w:val="0"/>
          <w:marBottom w:val="0"/>
          <w:divBdr>
            <w:top w:val="none" w:sz="0" w:space="0" w:color="auto"/>
            <w:left w:val="none" w:sz="0" w:space="0" w:color="auto"/>
            <w:bottom w:val="none" w:sz="0" w:space="0" w:color="auto"/>
            <w:right w:val="none" w:sz="0" w:space="0" w:color="auto"/>
          </w:divBdr>
          <w:divsChild>
            <w:div w:id="840585790">
              <w:marLeft w:val="0"/>
              <w:marRight w:val="0"/>
              <w:marTop w:val="0"/>
              <w:marBottom w:val="0"/>
              <w:divBdr>
                <w:top w:val="none" w:sz="0" w:space="0" w:color="auto"/>
                <w:left w:val="none" w:sz="0" w:space="0" w:color="auto"/>
                <w:bottom w:val="none" w:sz="0" w:space="0" w:color="auto"/>
                <w:right w:val="none" w:sz="0" w:space="0" w:color="auto"/>
              </w:divBdr>
            </w:div>
            <w:div w:id="823426083">
              <w:marLeft w:val="0"/>
              <w:marRight w:val="0"/>
              <w:marTop w:val="0"/>
              <w:marBottom w:val="0"/>
              <w:divBdr>
                <w:top w:val="none" w:sz="0" w:space="0" w:color="auto"/>
                <w:left w:val="none" w:sz="0" w:space="0" w:color="auto"/>
                <w:bottom w:val="none" w:sz="0" w:space="0" w:color="auto"/>
                <w:right w:val="none" w:sz="0" w:space="0" w:color="auto"/>
              </w:divBdr>
            </w:div>
            <w:div w:id="70124703">
              <w:marLeft w:val="0"/>
              <w:marRight w:val="0"/>
              <w:marTop w:val="0"/>
              <w:marBottom w:val="0"/>
              <w:divBdr>
                <w:top w:val="none" w:sz="0" w:space="0" w:color="auto"/>
                <w:left w:val="none" w:sz="0" w:space="0" w:color="auto"/>
                <w:bottom w:val="none" w:sz="0" w:space="0" w:color="auto"/>
                <w:right w:val="none" w:sz="0" w:space="0" w:color="auto"/>
              </w:divBdr>
            </w:div>
            <w:div w:id="1419523005">
              <w:marLeft w:val="0"/>
              <w:marRight w:val="0"/>
              <w:marTop w:val="0"/>
              <w:marBottom w:val="0"/>
              <w:divBdr>
                <w:top w:val="none" w:sz="0" w:space="0" w:color="auto"/>
                <w:left w:val="none" w:sz="0" w:space="0" w:color="auto"/>
                <w:bottom w:val="none" w:sz="0" w:space="0" w:color="auto"/>
                <w:right w:val="none" w:sz="0" w:space="0" w:color="auto"/>
              </w:divBdr>
            </w:div>
            <w:div w:id="2033067761">
              <w:marLeft w:val="0"/>
              <w:marRight w:val="0"/>
              <w:marTop w:val="0"/>
              <w:marBottom w:val="0"/>
              <w:divBdr>
                <w:top w:val="none" w:sz="0" w:space="0" w:color="auto"/>
                <w:left w:val="none" w:sz="0" w:space="0" w:color="auto"/>
                <w:bottom w:val="none" w:sz="0" w:space="0" w:color="auto"/>
                <w:right w:val="none" w:sz="0" w:space="0" w:color="auto"/>
              </w:divBdr>
            </w:div>
            <w:div w:id="2059737433">
              <w:marLeft w:val="0"/>
              <w:marRight w:val="0"/>
              <w:marTop w:val="0"/>
              <w:marBottom w:val="0"/>
              <w:divBdr>
                <w:top w:val="none" w:sz="0" w:space="0" w:color="auto"/>
                <w:left w:val="none" w:sz="0" w:space="0" w:color="auto"/>
                <w:bottom w:val="none" w:sz="0" w:space="0" w:color="auto"/>
                <w:right w:val="none" w:sz="0" w:space="0" w:color="auto"/>
              </w:divBdr>
            </w:div>
            <w:div w:id="1874924595">
              <w:marLeft w:val="0"/>
              <w:marRight w:val="0"/>
              <w:marTop w:val="0"/>
              <w:marBottom w:val="0"/>
              <w:divBdr>
                <w:top w:val="none" w:sz="0" w:space="0" w:color="auto"/>
                <w:left w:val="none" w:sz="0" w:space="0" w:color="auto"/>
                <w:bottom w:val="none" w:sz="0" w:space="0" w:color="auto"/>
                <w:right w:val="none" w:sz="0" w:space="0" w:color="auto"/>
              </w:divBdr>
            </w:div>
            <w:div w:id="2009674909">
              <w:marLeft w:val="0"/>
              <w:marRight w:val="0"/>
              <w:marTop w:val="0"/>
              <w:marBottom w:val="0"/>
              <w:divBdr>
                <w:top w:val="none" w:sz="0" w:space="0" w:color="auto"/>
                <w:left w:val="none" w:sz="0" w:space="0" w:color="auto"/>
                <w:bottom w:val="none" w:sz="0" w:space="0" w:color="auto"/>
                <w:right w:val="none" w:sz="0" w:space="0" w:color="auto"/>
              </w:divBdr>
            </w:div>
            <w:div w:id="123893945">
              <w:marLeft w:val="0"/>
              <w:marRight w:val="0"/>
              <w:marTop w:val="0"/>
              <w:marBottom w:val="0"/>
              <w:divBdr>
                <w:top w:val="none" w:sz="0" w:space="0" w:color="auto"/>
                <w:left w:val="none" w:sz="0" w:space="0" w:color="auto"/>
                <w:bottom w:val="none" w:sz="0" w:space="0" w:color="auto"/>
                <w:right w:val="none" w:sz="0" w:space="0" w:color="auto"/>
              </w:divBdr>
            </w:div>
            <w:div w:id="1819148989">
              <w:marLeft w:val="0"/>
              <w:marRight w:val="0"/>
              <w:marTop w:val="0"/>
              <w:marBottom w:val="0"/>
              <w:divBdr>
                <w:top w:val="none" w:sz="0" w:space="0" w:color="auto"/>
                <w:left w:val="none" w:sz="0" w:space="0" w:color="auto"/>
                <w:bottom w:val="none" w:sz="0" w:space="0" w:color="auto"/>
                <w:right w:val="none" w:sz="0" w:space="0" w:color="auto"/>
              </w:divBdr>
            </w:div>
            <w:div w:id="197788234">
              <w:marLeft w:val="0"/>
              <w:marRight w:val="0"/>
              <w:marTop w:val="0"/>
              <w:marBottom w:val="0"/>
              <w:divBdr>
                <w:top w:val="none" w:sz="0" w:space="0" w:color="auto"/>
                <w:left w:val="none" w:sz="0" w:space="0" w:color="auto"/>
                <w:bottom w:val="none" w:sz="0" w:space="0" w:color="auto"/>
                <w:right w:val="none" w:sz="0" w:space="0" w:color="auto"/>
              </w:divBdr>
            </w:div>
            <w:div w:id="1301886671">
              <w:marLeft w:val="0"/>
              <w:marRight w:val="0"/>
              <w:marTop w:val="0"/>
              <w:marBottom w:val="0"/>
              <w:divBdr>
                <w:top w:val="none" w:sz="0" w:space="0" w:color="auto"/>
                <w:left w:val="none" w:sz="0" w:space="0" w:color="auto"/>
                <w:bottom w:val="none" w:sz="0" w:space="0" w:color="auto"/>
                <w:right w:val="none" w:sz="0" w:space="0" w:color="auto"/>
              </w:divBdr>
            </w:div>
            <w:div w:id="1086615967">
              <w:marLeft w:val="0"/>
              <w:marRight w:val="0"/>
              <w:marTop w:val="0"/>
              <w:marBottom w:val="0"/>
              <w:divBdr>
                <w:top w:val="none" w:sz="0" w:space="0" w:color="auto"/>
                <w:left w:val="none" w:sz="0" w:space="0" w:color="auto"/>
                <w:bottom w:val="none" w:sz="0" w:space="0" w:color="auto"/>
                <w:right w:val="none" w:sz="0" w:space="0" w:color="auto"/>
              </w:divBdr>
            </w:div>
            <w:div w:id="62221971">
              <w:marLeft w:val="0"/>
              <w:marRight w:val="0"/>
              <w:marTop w:val="0"/>
              <w:marBottom w:val="0"/>
              <w:divBdr>
                <w:top w:val="none" w:sz="0" w:space="0" w:color="auto"/>
                <w:left w:val="none" w:sz="0" w:space="0" w:color="auto"/>
                <w:bottom w:val="none" w:sz="0" w:space="0" w:color="auto"/>
                <w:right w:val="none" w:sz="0" w:space="0" w:color="auto"/>
              </w:divBdr>
            </w:div>
            <w:div w:id="704326498">
              <w:marLeft w:val="0"/>
              <w:marRight w:val="0"/>
              <w:marTop w:val="0"/>
              <w:marBottom w:val="0"/>
              <w:divBdr>
                <w:top w:val="none" w:sz="0" w:space="0" w:color="auto"/>
                <w:left w:val="none" w:sz="0" w:space="0" w:color="auto"/>
                <w:bottom w:val="none" w:sz="0" w:space="0" w:color="auto"/>
                <w:right w:val="none" w:sz="0" w:space="0" w:color="auto"/>
              </w:divBdr>
            </w:div>
            <w:div w:id="1489975177">
              <w:marLeft w:val="0"/>
              <w:marRight w:val="0"/>
              <w:marTop w:val="0"/>
              <w:marBottom w:val="0"/>
              <w:divBdr>
                <w:top w:val="none" w:sz="0" w:space="0" w:color="auto"/>
                <w:left w:val="none" w:sz="0" w:space="0" w:color="auto"/>
                <w:bottom w:val="none" w:sz="0" w:space="0" w:color="auto"/>
                <w:right w:val="none" w:sz="0" w:space="0" w:color="auto"/>
              </w:divBdr>
            </w:div>
            <w:div w:id="707536719">
              <w:marLeft w:val="0"/>
              <w:marRight w:val="0"/>
              <w:marTop w:val="0"/>
              <w:marBottom w:val="0"/>
              <w:divBdr>
                <w:top w:val="none" w:sz="0" w:space="0" w:color="auto"/>
                <w:left w:val="none" w:sz="0" w:space="0" w:color="auto"/>
                <w:bottom w:val="none" w:sz="0" w:space="0" w:color="auto"/>
                <w:right w:val="none" w:sz="0" w:space="0" w:color="auto"/>
              </w:divBdr>
            </w:div>
            <w:div w:id="565259019">
              <w:marLeft w:val="0"/>
              <w:marRight w:val="0"/>
              <w:marTop w:val="0"/>
              <w:marBottom w:val="0"/>
              <w:divBdr>
                <w:top w:val="none" w:sz="0" w:space="0" w:color="auto"/>
                <w:left w:val="none" w:sz="0" w:space="0" w:color="auto"/>
                <w:bottom w:val="none" w:sz="0" w:space="0" w:color="auto"/>
                <w:right w:val="none" w:sz="0" w:space="0" w:color="auto"/>
              </w:divBdr>
            </w:div>
            <w:div w:id="1471558887">
              <w:marLeft w:val="0"/>
              <w:marRight w:val="0"/>
              <w:marTop w:val="0"/>
              <w:marBottom w:val="0"/>
              <w:divBdr>
                <w:top w:val="none" w:sz="0" w:space="0" w:color="auto"/>
                <w:left w:val="none" w:sz="0" w:space="0" w:color="auto"/>
                <w:bottom w:val="none" w:sz="0" w:space="0" w:color="auto"/>
                <w:right w:val="none" w:sz="0" w:space="0" w:color="auto"/>
              </w:divBdr>
            </w:div>
            <w:div w:id="620693516">
              <w:marLeft w:val="0"/>
              <w:marRight w:val="0"/>
              <w:marTop w:val="0"/>
              <w:marBottom w:val="0"/>
              <w:divBdr>
                <w:top w:val="none" w:sz="0" w:space="0" w:color="auto"/>
                <w:left w:val="none" w:sz="0" w:space="0" w:color="auto"/>
                <w:bottom w:val="none" w:sz="0" w:space="0" w:color="auto"/>
                <w:right w:val="none" w:sz="0" w:space="0" w:color="auto"/>
              </w:divBdr>
            </w:div>
            <w:div w:id="1185287159">
              <w:marLeft w:val="0"/>
              <w:marRight w:val="0"/>
              <w:marTop w:val="0"/>
              <w:marBottom w:val="0"/>
              <w:divBdr>
                <w:top w:val="none" w:sz="0" w:space="0" w:color="auto"/>
                <w:left w:val="none" w:sz="0" w:space="0" w:color="auto"/>
                <w:bottom w:val="none" w:sz="0" w:space="0" w:color="auto"/>
                <w:right w:val="none" w:sz="0" w:space="0" w:color="auto"/>
              </w:divBdr>
            </w:div>
            <w:div w:id="395519651">
              <w:marLeft w:val="0"/>
              <w:marRight w:val="0"/>
              <w:marTop w:val="0"/>
              <w:marBottom w:val="0"/>
              <w:divBdr>
                <w:top w:val="none" w:sz="0" w:space="0" w:color="auto"/>
                <w:left w:val="none" w:sz="0" w:space="0" w:color="auto"/>
                <w:bottom w:val="none" w:sz="0" w:space="0" w:color="auto"/>
                <w:right w:val="none" w:sz="0" w:space="0" w:color="auto"/>
              </w:divBdr>
            </w:div>
            <w:div w:id="1120101330">
              <w:marLeft w:val="0"/>
              <w:marRight w:val="0"/>
              <w:marTop w:val="0"/>
              <w:marBottom w:val="0"/>
              <w:divBdr>
                <w:top w:val="none" w:sz="0" w:space="0" w:color="auto"/>
                <w:left w:val="none" w:sz="0" w:space="0" w:color="auto"/>
                <w:bottom w:val="none" w:sz="0" w:space="0" w:color="auto"/>
                <w:right w:val="none" w:sz="0" w:space="0" w:color="auto"/>
              </w:divBdr>
            </w:div>
            <w:div w:id="428166169">
              <w:marLeft w:val="0"/>
              <w:marRight w:val="0"/>
              <w:marTop w:val="0"/>
              <w:marBottom w:val="0"/>
              <w:divBdr>
                <w:top w:val="none" w:sz="0" w:space="0" w:color="auto"/>
                <w:left w:val="none" w:sz="0" w:space="0" w:color="auto"/>
                <w:bottom w:val="none" w:sz="0" w:space="0" w:color="auto"/>
                <w:right w:val="none" w:sz="0" w:space="0" w:color="auto"/>
              </w:divBdr>
            </w:div>
            <w:div w:id="1957829058">
              <w:marLeft w:val="0"/>
              <w:marRight w:val="0"/>
              <w:marTop w:val="0"/>
              <w:marBottom w:val="0"/>
              <w:divBdr>
                <w:top w:val="none" w:sz="0" w:space="0" w:color="auto"/>
                <w:left w:val="none" w:sz="0" w:space="0" w:color="auto"/>
                <w:bottom w:val="none" w:sz="0" w:space="0" w:color="auto"/>
                <w:right w:val="none" w:sz="0" w:space="0" w:color="auto"/>
              </w:divBdr>
            </w:div>
            <w:div w:id="1169322541">
              <w:marLeft w:val="0"/>
              <w:marRight w:val="0"/>
              <w:marTop w:val="0"/>
              <w:marBottom w:val="0"/>
              <w:divBdr>
                <w:top w:val="none" w:sz="0" w:space="0" w:color="auto"/>
                <w:left w:val="none" w:sz="0" w:space="0" w:color="auto"/>
                <w:bottom w:val="none" w:sz="0" w:space="0" w:color="auto"/>
                <w:right w:val="none" w:sz="0" w:space="0" w:color="auto"/>
              </w:divBdr>
            </w:div>
            <w:div w:id="1571649523">
              <w:marLeft w:val="0"/>
              <w:marRight w:val="0"/>
              <w:marTop w:val="0"/>
              <w:marBottom w:val="0"/>
              <w:divBdr>
                <w:top w:val="none" w:sz="0" w:space="0" w:color="auto"/>
                <w:left w:val="none" w:sz="0" w:space="0" w:color="auto"/>
                <w:bottom w:val="none" w:sz="0" w:space="0" w:color="auto"/>
                <w:right w:val="none" w:sz="0" w:space="0" w:color="auto"/>
              </w:divBdr>
            </w:div>
            <w:div w:id="1616986986">
              <w:marLeft w:val="0"/>
              <w:marRight w:val="0"/>
              <w:marTop w:val="0"/>
              <w:marBottom w:val="0"/>
              <w:divBdr>
                <w:top w:val="none" w:sz="0" w:space="0" w:color="auto"/>
                <w:left w:val="none" w:sz="0" w:space="0" w:color="auto"/>
                <w:bottom w:val="none" w:sz="0" w:space="0" w:color="auto"/>
                <w:right w:val="none" w:sz="0" w:space="0" w:color="auto"/>
              </w:divBdr>
            </w:div>
            <w:div w:id="1326125527">
              <w:marLeft w:val="0"/>
              <w:marRight w:val="0"/>
              <w:marTop w:val="0"/>
              <w:marBottom w:val="0"/>
              <w:divBdr>
                <w:top w:val="none" w:sz="0" w:space="0" w:color="auto"/>
                <w:left w:val="none" w:sz="0" w:space="0" w:color="auto"/>
                <w:bottom w:val="none" w:sz="0" w:space="0" w:color="auto"/>
                <w:right w:val="none" w:sz="0" w:space="0" w:color="auto"/>
              </w:divBdr>
            </w:div>
            <w:div w:id="44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2864">
      <w:bodyDiv w:val="1"/>
      <w:marLeft w:val="0"/>
      <w:marRight w:val="0"/>
      <w:marTop w:val="0"/>
      <w:marBottom w:val="0"/>
      <w:divBdr>
        <w:top w:val="none" w:sz="0" w:space="0" w:color="auto"/>
        <w:left w:val="none" w:sz="0" w:space="0" w:color="auto"/>
        <w:bottom w:val="none" w:sz="0" w:space="0" w:color="auto"/>
        <w:right w:val="none" w:sz="0" w:space="0" w:color="auto"/>
      </w:divBdr>
    </w:div>
    <w:div w:id="770861305">
      <w:bodyDiv w:val="1"/>
      <w:marLeft w:val="0"/>
      <w:marRight w:val="0"/>
      <w:marTop w:val="0"/>
      <w:marBottom w:val="0"/>
      <w:divBdr>
        <w:top w:val="none" w:sz="0" w:space="0" w:color="auto"/>
        <w:left w:val="none" w:sz="0" w:space="0" w:color="auto"/>
        <w:bottom w:val="none" w:sz="0" w:space="0" w:color="auto"/>
        <w:right w:val="none" w:sz="0" w:space="0" w:color="auto"/>
      </w:divBdr>
      <w:divsChild>
        <w:div w:id="1240751899">
          <w:marLeft w:val="0"/>
          <w:marRight w:val="0"/>
          <w:marTop w:val="0"/>
          <w:marBottom w:val="0"/>
          <w:divBdr>
            <w:top w:val="none" w:sz="0" w:space="0" w:color="auto"/>
            <w:left w:val="none" w:sz="0" w:space="0" w:color="auto"/>
            <w:bottom w:val="none" w:sz="0" w:space="0" w:color="auto"/>
            <w:right w:val="none" w:sz="0" w:space="0" w:color="auto"/>
          </w:divBdr>
          <w:divsChild>
            <w:div w:id="809663909">
              <w:marLeft w:val="0"/>
              <w:marRight w:val="0"/>
              <w:marTop w:val="0"/>
              <w:marBottom w:val="0"/>
              <w:divBdr>
                <w:top w:val="none" w:sz="0" w:space="0" w:color="auto"/>
                <w:left w:val="none" w:sz="0" w:space="0" w:color="auto"/>
                <w:bottom w:val="none" w:sz="0" w:space="0" w:color="auto"/>
                <w:right w:val="none" w:sz="0" w:space="0" w:color="auto"/>
              </w:divBdr>
            </w:div>
            <w:div w:id="1358502175">
              <w:marLeft w:val="0"/>
              <w:marRight w:val="0"/>
              <w:marTop w:val="0"/>
              <w:marBottom w:val="0"/>
              <w:divBdr>
                <w:top w:val="none" w:sz="0" w:space="0" w:color="auto"/>
                <w:left w:val="none" w:sz="0" w:space="0" w:color="auto"/>
                <w:bottom w:val="none" w:sz="0" w:space="0" w:color="auto"/>
                <w:right w:val="none" w:sz="0" w:space="0" w:color="auto"/>
              </w:divBdr>
            </w:div>
            <w:div w:id="937182296">
              <w:marLeft w:val="0"/>
              <w:marRight w:val="0"/>
              <w:marTop w:val="0"/>
              <w:marBottom w:val="0"/>
              <w:divBdr>
                <w:top w:val="none" w:sz="0" w:space="0" w:color="auto"/>
                <w:left w:val="none" w:sz="0" w:space="0" w:color="auto"/>
                <w:bottom w:val="none" w:sz="0" w:space="0" w:color="auto"/>
                <w:right w:val="none" w:sz="0" w:space="0" w:color="auto"/>
              </w:divBdr>
            </w:div>
            <w:div w:id="13384873">
              <w:marLeft w:val="0"/>
              <w:marRight w:val="0"/>
              <w:marTop w:val="0"/>
              <w:marBottom w:val="0"/>
              <w:divBdr>
                <w:top w:val="none" w:sz="0" w:space="0" w:color="auto"/>
                <w:left w:val="none" w:sz="0" w:space="0" w:color="auto"/>
                <w:bottom w:val="none" w:sz="0" w:space="0" w:color="auto"/>
                <w:right w:val="none" w:sz="0" w:space="0" w:color="auto"/>
              </w:divBdr>
            </w:div>
            <w:div w:id="1117336180">
              <w:marLeft w:val="0"/>
              <w:marRight w:val="0"/>
              <w:marTop w:val="0"/>
              <w:marBottom w:val="0"/>
              <w:divBdr>
                <w:top w:val="none" w:sz="0" w:space="0" w:color="auto"/>
                <w:left w:val="none" w:sz="0" w:space="0" w:color="auto"/>
                <w:bottom w:val="none" w:sz="0" w:space="0" w:color="auto"/>
                <w:right w:val="none" w:sz="0" w:space="0" w:color="auto"/>
              </w:divBdr>
            </w:div>
            <w:div w:id="483086922">
              <w:marLeft w:val="0"/>
              <w:marRight w:val="0"/>
              <w:marTop w:val="0"/>
              <w:marBottom w:val="0"/>
              <w:divBdr>
                <w:top w:val="none" w:sz="0" w:space="0" w:color="auto"/>
                <w:left w:val="none" w:sz="0" w:space="0" w:color="auto"/>
                <w:bottom w:val="none" w:sz="0" w:space="0" w:color="auto"/>
                <w:right w:val="none" w:sz="0" w:space="0" w:color="auto"/>
              </w:divBdr>
            </w:div>
            <w:div w:id="121964249">
              <w:marLeft w:val="0"/>
              <w:marRight w:val="0"/>
              <w:marTop w:val="0"/>
              <w:marBottom w:val="0"/>
              <w:divBdr>
                <w:top w:val="none" w:sz="0" w:space="0" w:color="auto"/>
                <w:left w:val="none" w:sz="0" w:space="0" w:color="auto"/>
                <w:bottom w:val="none" w:sz="0" w:space="0" w:color="auto"/>
                <w:right w:val="none" w:sz="0" w:space="0" w:color="auto"/>
              </w:divBdr>
            </w:div>
            <w:div w:id="1040665150">
              <w:marLeft w:val="0"/>
              <w:marRight w:val="0"/>
              <w:marTop w:val="0"/>
              <w:marBottom w:val="0"/>
              <w:divBdr>
                <w:top w:val="none" w:sz="0" w:space="0" w:color="auto"/>
                <w:left w:val="none" w:sz="0" w:space="0" w:color="auto"/>
                <w:bottom w:val="none" w:sz="0" w:space="0" w:color="auto"/>
                <w:right w:val="none" w:sz="0" w:space="0" w:color="auto"/>
              </w:divBdr>
            </w:div>
            <w:div w:id="1290168834">
              <w:marLeft w:val="0"/>
              <w:marRight w:val="0"/>
              <w:marTop w:val="0"/>
              <w:marBottom w:val="0"/>
              <w:divBdr>
                <w:top w:val="none" w:sz="0" w:space="0" w:color="auto"/>
                <w:left w:val="none" w:sz="0" w:space="0" w:color="auto"/>
                <w:bottom w:val="none" w:sz="0" w:space="0" w:color="auto"/>
                <w:right w:val="none" w:sz="0" w:space="0" w:color="auto"/>
              </w:divBdr>
            </w:div>
            <w:div w:id="1876696996">
              <w:marLeft w:val="0"/>
              <w:marRight w:val="0"/>
              <w:marTop w:val="0"/>
              <w:marBottom w:val="0"/>
              <w:divBdr>
                <w:top w:val="none" w:sz="0" w:space="0" w:color="auto"/>
                <w:left w:val="none" w:sz="0" w:space="0" w:color="auto"/>
                <w:bottom w:val="none" w:sz="0" w:space="0" w:color="auto"/>
                <w:right w:val="none" w:sz="0" w:space="0" w:color="auto"/>
              </w:divBdr>
            </w:div>
            <w:div w:id="1998728350">
              <w:marLeft w:val="0"/>
              <w:marRight w:val="0"/>
              <w:marTop w:val="0"/>
              <w:marBottom w:val="0"/>
              <w:divBdr>
                <w:top w:val="none" w:sz="0" w:space="0" w:color="auto"/>
                <w:left w:val="none" w:sz="0" w:space="0" w:color="auto"/>
                <w:bottom w:val="none" w:sz="0" w:space="0" w:color="auto"/>
                <w:right w:val="none" w:sz="0" w:space="0" w:color="auto"/>
              </w:divBdr>
            </w:div>
            <w:div w:id="1075273948">
              <w:marLeft w:val="0"/>
              <w:marRight w:val="0"/>
              <w:marTop w:val="0"/>
              <w:marBottom w:val="0"/>
              <w:divBdr>
                <w:top w:val="none" w:sz="0" w:space="0" w:color="auto"/>
                <w:left w:val="none" w:sz="0" w:space="0" w:color="auto"/>
                <w:bottom w:val="none" w:sz="0" w:space="0" w:color="auto"/>
                <w:right w:val="none" w:sz="0" w:space="0" w:color="auto"/>
              </w:divBdr>
            </w:div>
            <w:div w:id="70007423">
              <w:marLeft w:val="0"/>
              <w:marRight w:val="0"/>
              <w:marTop w:val="0"/>
              <w:marBottom w:val="0"/>
              <w:divBdr>
                <w:top w:val="none" w:sz="0" w:space="0" w:color="auto"/>
                <w:left w:val="none" w:sz="0" w:space="0" w:color="auto"/>
                <w:bottom w:val="none" w:sz="0" w:space="0" w:color="auto"/>
                <w:right w:val="none" w:sz="0" w:space="0" w:color="auto"/>
              </w:divBdr>
            </w:div>
            <w:div w:id="1168980229">
              <w:marLeft w:val="0"/>
              <w:marRight w:val="0"/>
              <w:marTop w:val="0"/>
              <w:marBottom w:val="0"/>
              <w:divBdr>
                <w:top w:val="none" w:sz="0" w:space="0" w:color="auto"/>
                <w:left w:val="none" w:sz="0" w:space="0" w:color="auto"/>
                <w:bottom w:val="none" w:sz="0" w:space="0" w:color="auto"/>
                <w:right w:val="none" w:sz="0" w:space="0" w:color="auto"/>
              </w:divBdr>
            </w:div>
            <w:div w:id="99841525">
              <w:marLeft w:val="0"/>
              <w:marRight w:val="0"/>
              <w:marTop w:val="0"/>
              <w:marBottom w:val="0"/>
              <w:divBdr>
                <w:top w:val="none" w:sz="0" w:space="0" w:color="auto"/>
                <w:left w:val="none" w:sz="0" w:space="0" w:color="auto"/>
                <w:bottom w:val="none" w:sz="0" w:space="0" w:color="auto"/>
                <w:right w:val="none" w:sz="0" w:space="0" w:color="auto"/>
              </w:divBdr>
            </w:div>
            <w:div w:id="1549103471">
              <w:marLeft w:val="0"/>
              <w:marRight w:val="0"/>
              <w:marTop w:val="0"/>
              <w:marBottom w:val="0"/>
              <w:divBdr>
                <w:top w:val="none" w:sz="0" w:space="0" w:color="auto"/>
                <w:left w:val="none" w:sz="0" w:space="0" w:color="auto"/>
                <w:bottom w:val="none" w:sz="0" w:space="0" w:color="auto"/>
                <w:right w:val="none" w:sz="0" w:space="0" w:color="auto"/>
              </w:divBdr>
            </w:div>
            <w:div w:id="1779981996">
              <w:marLeft w:val="0"/>
              <w:marRight w:val="0"/>
              <w:marTop w:val="0"/>
              <w:marBottom w:val="0"/>
              <w:divBdr>
                <w:top w:val="none" w:sz="0" w:space="0" w:color="auto"/>
                <w:left w:val="none" w:sz="0" w:space="0" w:color="auto"/>
                <w:bottom w:val="none" w:sz="0" w:space="0" w:color="auto"/>
                <w:right w:val="none" w:sz="0" w:space="0" w:color="auto"/>
              </w:divBdr>
            </w:div>
            <w:div w:id="329913733">
              <w:marLeft w:val="0"/>
              <w:marRight w:val="0"/>
              <w:marTop w:val="0"/>
              <w:marBottom w:val="0"/>
              <w:divBdr>
                <w:top w:val="none" w:sz="0" w:space="0" w:color="auto"/>
                <w:left w:val="none" w:sz="0" w:space="0" w:color="auto"/>
                <w:bottom w:val="none" w:sz="0" w:space="0" w:color="auto"/>
                <w:right w:val="none" w:sz="0" w:space="0" w:color="auto"/>
              </w:divBdr>
            </w:div>
            <w:div w:id="302583764">
              <w:marLeft w:val="0"/>
              <w:marRight w:val="0"/>
              <w:marTop w:val="0"/>
              <w:marBottom w:val="0"/>
              <w:divBdr>
                <w:top w:val="none" w:sz="0" w:space="0" w:color="auto"/>
                <w:left w:val="none" w:sz="0" w:space="0" w:color="auto"/>
                <w:bottom w:val="none" w:sz="0" w:space="0" w:color="auto"/>
                <w:right w:val="none" w:sz="0" w:space="0" w:color="auto"/>
              </w:divBdr>
            </w:div>
            <w:div w:id="1345354848">
              <w:marLeft w:val="0"/>
              <w:marRight w:val="0"/>
              <w:marTop w:val="0"/>
              <w:marBottom w:val="0"/>
              <w:divBdr>
                <w:top w:val="none" w:sz="0" w:space="0" w:color="auto"/>
                <w:left w:val="none" w:sz="0" w:space="0" w:color="auto"/>
                <w:bottom w:val="none" w:sz="0" w:space="0" w:color="auto"/>
                <w:right w:val="none" w:sz="0" w:space="0" w:color="auto"/>
              </w:divBdr>
            </w:div>
            <w:div w:id="721096788">
              <w:marLeft w:val="0"/>
              <w:marRight w:val="0"/>
              <w:marTop w:val="0"/>
              <w:marBottom w:val="0"/>
              <w:divBdr>
                <w:top w:val="none" w:sz="0" w:space="0" w:color="auto"/>
                <w:left w:val="none" w:sz="0" w:space="0" w:color="auto"/>
                <w:bottom w:val="none" w:sz="0" w:space="0" w:color="auto"/>
                <w:right w:val="none" w:sz="0" w:space="0" w:color="auto"/>
              </w:divBdr>
            </w:div>
            <w:div w:id="1930117886">
              <w:marLeft w:val="0"/>
              <w:marRight w:val="0"/>
              <w:marTop w:val="0"/>
              <w:marBottom w:val="0"/>
              <w:divBdr>
                <w:top w:val="none" w:sz="0" w:space="0" w:color="auto"/>
                <w:left w:val="none" w:sz="0" w:space="0" w:color="auto"/>
                <w:bottom w:val="none" w:sz="0" w:space="0" w:color="auto"/>
                <w:right w:val="none" w:sz="0" w:space="0" w:color="auto"/>
              </w:divBdr>
            </w:div>
            <w:div w:id="8426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6944">
      <w:bodyDiv w:val="1"/>
      <w:marLeft w:val="0"/>
      <w:marRight w:val="0"/>
      <w:marTop w:val="0"/>
      <w:marBottom w:val="0"/>
      <w:divBdr>
        <w:top w:val="none" w:sz="0" w:space="0" w:color="auto"/>
        <w:left w:val="none" w:sz="0" w:space="0" w:color="auto"/>
        <w:bottom w:val="none" w:sz="0" w:space="0" w:color="auto"/>
        <w:right w:val="none" w:sz="0" w:space="0" w:color="auto"/>
      </w:divBdr>
      <w:divsChild>
        <w:div w:id="1083601409">
          <w:marLeft w:val="0"/>
          <w:marRight w:val="0"/>
          <w:marTop w:val="0"/>
          <w:marBottom w:val="0"/>
          <w:divBdr>
            <w:top w:val="none" w:sz="0" w:space="0" w:color="auto"/>
            <w:left w:val="none" w:sz="0" w:space="0" w:color="auto"/>
            <w:bottom w:val="none" w:sz="0" w:space="0" w:color="auto"/>
            <w:right w:val="none" w:sz="0" w:space="0" w:color="auto"/>
          </w:divBdr>
          <w:divsChild>
            <w:div w:id="1784111289">
              <w:marLeft w:val="0"/>
              <w:marRight w:val="0"/>
              <w:marTop w:val="0"/>
              <w:marBottom w:val="0"/>
              <w:divBdr>
                <w:top w:val="none" w:sz="0" w:space="0" w:color="auto"/>
                <w:left w:val="none" w:sz="0" w:space="0" w:color="auto"/>
                <w:bottom w:val="none" w:sz="0" w:space="0" w:color="auto"/>
                <w:right w:val="none" w:sz="0" w:space="0" w:color="auto"/>
              </w:divBdr>
            </w:div>
            <w:div w:id="990018986">
              <w:marLeft w:val="0"/>
              <w:marRight w:val="0"/>
              <w:marTop w:val="0"/>
              <w:marBottom w:val="0"/>
              <w:divBdr>
                <w:top w:val="none" w:sz="0" w:space="0" w:color="auto"/>
                <w:left w:val="none" w:sz="0" w:space="0" w:color="auto"/>
                <w:bottom w:val="none" w:sz="0" w:space="0" w:color="auto"/>
                <w:right w:val="none" w:sz="0" w:space="0" w:color="auto"/>
              </w:divBdr>
            </w:div>
            <w:div w:id="23333177">
              <w:marLeft w:val="0"/>
              <w:marRight w:val="0"/>
              <w:marTop w:val="0"/>
              <w:marBottom w:val="0"/>
              <w:divBdr>
                <w:top w:val="none" w:sz="0" w:space="0" w:color="auto"/>
                <w:left w:val="none" w:sz="0" w:space="0" w:color="auto"/>
                <w:bottom w:val="none" w:sz="0" w:space="0" w:color="auto"/>
                <w:right w:val="none" w:sz="0" w:space="0" w:color="auto"/>
              </w:divBdr>
            </w:div>
            <w:div w:id="1429227335">
              <w:marLeft w:val="0"/>
              <w:marRight w:val="0"/>
              <w:marTop w:val="0"/>
              <w:marBottom w:val="0"/>
              <w:divBdr>
                <w:top w:val="none" w:sz="0" w:space="0" w:color="auto"/>
                <w:left w:val="none" w:sz="0" w:space="0" w:color="auto"/>
                <w:bottom w:val="none" w:sz="0" w:space="0" w:color="auto"/>
                <w:right w:val="none" w:sz="0" w:space="0" w:color="auto"/>
              </w:divBdr>
            </w:div>
            <w:div w:id="209343470">
              <w:marLeft w:val="0"/>
              <w:marRight w:val="0"/>
              <w:marTop w:val="0"/>
              <w:marBottom w:val="0"/>
              <w:divBdr>
                <w:top w:val="none" w:sz="0" w:space="0" w:color="auto"/>
                <w:left w:val="none" w:sz="0" w:space="0" w:color="auto"/>
                <w:bottom w:val="none" w:sz="0" w:space="0" w:color="auto"/>
                <w:right w:val="none" w:sz="0" w:space="0" w:color="auto"/>
              </w:divBdr>
            </w:div>
            <w:div w:id="1976252664">
              <w:marLeft w:val="0"/>
              <w:marRight w:val="0"/>
              <w:marTop w:val="0"/>
              <w:marBottom w:val="0"/>
              <w:divBdr>
                <w:top w:val="none" w:sz="0" w:space="0" w:color="auto"/>
                <w:left w:val="none" w:sz="0" w:space="0" w:color="auto"/>
                <w:bottom w:val="none" w:sz="0" w:space="0" w:color="auto"/>
                <w:right w:val="none" w:sz="0" w:space="0" w:color="auto"/>
              </w:divBdr>
            </w:div>
            <w:div w:id="528027771">
              <w:marLeft w:val="0"/>
              <w:marRight w:val="0"/>
              <w:marTop w:val="0"/>
              <w:marBottom w:val="0"/>
              <w:divBdr>
                <w:top w:val="none" w:sz="0" w:space="0" w:color="auto"/>
                <w:left w:val="none" w:sz="0" w:space="0" w:color="auto"/>
                <w:bottom w:val="none" w:sz="0" w:space="0" w:color="auto"/>
                <w:right w:val="none" w:sz="0" w:space="0" w:color="auto"/>
              </w:divBdr>
            </w:div>
            <w:div w:id="1137721888">
              <w:marLeft w:val="0"/>
              <w:marRight w:val="0"/>
              <w:marTop w:val="0"/>
              <w:marBottom w:val="0"/>
              <w:divBdr>
                <w:top w:val="none" w:sz="0" w:space="0" w:color="auto"/>
                <w:left w:val="none" w:sz="0" w:space="0" w:color="auto"/>
                <w:bottom w:val="none" w:sz="0" w:space="0" w:color="auto"/>
                <w:right w:val="none" w:sz="0" w:space="0" w:color="auto"/>
              </w:divBdr>
            </w:div>
            <w:div w:id="1786608558">
              <w:marLeft w:val="0"/>
              <w:marRight w:val="0"/>
              <w:marTop w:val="0"/>
              <w:marBottom w:val="0"/>
              <w:divBdr>
                <w:top w:val="none" w:sz="0" w:space="0" w:color="auto"/>
                <w:left w:val="none" w:sz="0" w:space="0" w:color="auto"/>
                <w:bottom w:val="none" w:sz="0" w:space="0" w:color="auto"/>
                <w:right w:val="none" w:sz="0" w:space="0" w:color="auto"/>
              </w:divBdr>
            </w:div>
            <w:div w:id="1614899645">
              <w:marLeft w:val="0"/>
              <w:marRight w:val="0"/>
              <w:marTop w:val="0"/>
              <w:marBottom w:val="0"/>
              <w:divBdr>
                <w:top w:val="none" w:sz="0" w:space="0" w:color="auto"/>
                <w:left w:val="none" w:sz="0" w:space="0" w:color="auto"/>
                <w:bottom w:val="none" w:sz="0" w:space="0" w:color="auto"/>
                <w:right w:val="none" w:sz="0" w:space="0" w:color="auto"/>
              </w:divBdr>
            </w:div>
            <w:div w:id="824124162">
              <w:marLeft w:val="0"/>
              <w:marRight w:val="0"/>
              <w:marTop w:val="0"/>
              <w:marBottom w:val="0"/>
              <w:divBdr>
                <w:top w:val="none" w:sz="0" w:space="0" w:color="auto"/>
                <w:left w:val="none" w:sz="0" w:space="0" w:color="auto"/>
                <w:bottom w:val="none" w:sz="0" w:space="0" w:color="auto"/>
                <w:right w:val="none" w:sz="0" w:space="0" w:color="auto"/>
              </w:divBdr>
            </w:div>
            <w:div w:id="122694744">
              <w:marLeft w:val="0"/>
              <w:marRight w:val="0"/>
              <w:marTop w:val="0"/>
              <w:marBottom w:val="0"/>
              <w:divBdr>
                <w:top w:val="none" w:sz="0" w:space="0" w:color="auto"/>
                <w:left w:val="none" w:sz="0" w:space="0" w:color="auto"/>
                <w:bottom w:val="none" w:sz="0" w:space="0" w:color="auto"/>
                <w:right w:val="none" w:sz="0" w:space="0" w:color="auto"/>
              </w:divBdr>
            </w:div>
            <w:div w:id="951058995">
              <w:marLeft w:val="0"/>
              <w:marRight w:val="0"/>
              <w:marTop w:val="0"/>
              <w:marBottom w:val="0"/>
              <w:divBdr>
                <w:top w:val="none" w:sz="0" w:space="0" w:color="auto"/>
                <w:left w:val="none" w:sz="0" w:space="0" w:color="auto"/>
                <w:bottom w:val="none" w:sz="0" w:space="0" w:color="auto"/>
                <w:right w:val="none" w:sz="0" w:space="0" w:color="auto"/>
              </w:divBdr>
            </w:div>
            <w:div w:id="1583182424">
              <w:marLeft w:val="0"/>
              <w:marRight w:val="0"/>
              <w:marTop w:val="0"/>
              <w:marBottom w:val="0"/>
              <w:divBdr>
                <w:top w:val="none" w:sz="0" w:space="0" w:color="auto"/>
                <w:left w:val="none" w:sz="0" w:space="0" w:color="auto"/>
                <w:bottom w:val="none" w:sz="0" w:space="0" w:color="auto"/>
                <w:right w:val="none" w:sz="0" w:space="0" w:color="auto"/>
              </w:divBdr>
            </w:div>
            <w:div w:id="1243444414">
              <w:marLeft w:val="0"/>
              <w:marRight w:val="0"/>
              <w:marTop w:val="0"/>
              <w:marBottom w:val="0"/>
              <w:divBdr>
                <w:top w:val="none" w:sz="0" w:space="0" w:color="auto"/>
                <w:left w:val="none" w:sz="0" w:space="0" w:color="auto"/>
                <w:bottom w:val="none" w:sz="0" w:space="0" w:color="auto"/>
                <w:right w:val="none" w:sz="0" w:space="0" w:color="auto"/>
              </w:divBdr>
            </w:div>
            <w:div w:id="996568316">
              <w:marLeft w:val="0"/>
              <w:marRight w:val="0"/>
              <w:marTop w:val="0"/>
              <w:marBottom w:val="0"/>
              <w:divBdr>
                <w:top w:val="none" w:sz="0" w:space="0" w:color="auto"/>
                <w:left w:val="none" w:sz="0" w:space="0" w:color="auto"/>
                <w:bottom w:val="none" w:sz="0" w:space="0" w:color="auto"/>
                <w:right w:val="none" w:sz="0" w:space="0" w:color="auto"/>
              </w:divBdr>
            </w:div>
            <w:div w:id="447236375">
              <w:marLeft w:val="0"/>
              <w:marRight w:val="0"/>
              <w:marTop w:val="0"/>
              <w:marBottom w:val="0"/>
              <w:divBdr>
                <w:top w:val="none" w:sz="0" w:space="0" w:color="auto"/>
                <w:left w:val="none" w:sz="0" w:space="0" w:color="auto"/>
                <w:bottom w:val="none" w:sz="0" w:space="0" w:color="auto"/>
                <w:right w:val="none" w:sz="0" w:space="0" w:color="auto"/>
              </w:divBdr>
            </w:div>
            <w:div w:id="420301481">
              <w:marLeft w:val="0"/>
              <w:marRight w:val="0"/>
              <w:marTop w:val="0"/>
              <w:marBottom w:val="0"/>
              <w:divBdr>
                <w:top w:val="none" w:sz="0" w:space="0" w:color="auto"/>
                <w:left w:val="none" w:sz="0" w:space="0" w:color="auto"/>
                <w:bottom w:val="none" w:sz="0" w:space="0" w:color="auto"/>
                <w:right w:val="none" w:sz="0" w:space="0" w:color="auto"/>
              </w:divBdr>
            </w:div>
            <w:div w:id="1687634554">
              <w:marLeft w:val="0"/>
              <w:marRight w:val="0"/>
              <w:marTop w:val="0"/>
              <w:marBottom w:val="0"/>
              <w:divBdr>
                <w:top w:val="none" w:sz="0" w:space="0" w:color="auto"/>
                <w:left w:val="none" w:sz="0" w:space="0" w:color="auto"/>
                <w:bottom w:val="none" w:sz="0" w:space="0" w:color="auto"/>
                <w:right w:val="none" w:sz="0" w:space="0" w:color="auto"/>
              </w:divBdr>
            </w:div>
            <w:div w:id="1408722046">
              <w:marLeft w:val="0"/>
              <w:marRight w:val="0"/>
              <w:marTop w:val="0"/>
              <w:marBottom w:val="0"/>
              <w:divBdr>
                <w:top w:val="none" w:sz="0" w:space="0" w:color="auto"/>
                <w:left w:val="none" w:sz="0" w:space="0" w:color="auto"/>
                <w:bottom w:val="none" w:sz="0" w:space="0" w:color="auto"/>
                <w:right w:val="none" w:sz="0" w:space="0" w:color="auto"/>
              </w:divBdr>
            </w:div>
            <w:div w:id="1711759637">
              <w:marLeft w:val="0"/>
              <w:marRight w:val="0"/>
              <w:marTop w:val="0"/>
              <w:marBottom w:val="0"/>
              <w:divBdr>
                <w:top w:val="none" w:sz="0" w:space="0" w:color="auto"/>
                <w:left w:val="none" w:sz="0" w:space="0" w:color="auto"/>
                <w:bottom w:val="none" w:sz="0" w:space="0" w:color="auto"/>
                <w:right w:val="none" w:sz="0" w:space="0" w:color="auto"/>
              </w:divBdr>
            </w:div>
            <w:div w:id="1998264235">
              <w:marLeft w:val="0"/>
              <w:marRight w:val="0"/>
              <w:marTop w:val="0"/>
              <w:marBottom w:val="0"/>
              <w:divBdr>
                <w:top w:val="none" w:sz="0" w:space="0" w:color="auto"/>
                <w:left w:val="none" w:sz="0" w:space="0" w:color="auto"/>
                <w:bottom w:val="none" w:sz="0" w:space="0" w:color="auto"/>
                <w:right w:val="none" w:sz="0" w:space="0" w:color="auto"/>
              </w:divBdr>
            </w:div>
            <w:div w:id="157768954">
              <w:marLeft w:val="0"/>
              <w:marRight w:val="0"/>
              <w:marTop w:val="0"/>
              <w:marBottom w:val="0"/>
              <w:divBdr>
                <w:top w:val="none" w:sz="0" w:space="0" w:color="auto"/>
                <w:left w:val="none" w:sz="0" w:space="0" w:color="auto"/>
                <w:bottom w:val="none" w:sz="0" w:space="0" w:color="auto"/>
                <w:right w:val="none" w:sz="0" w:space="0" w:color="auto"/>
              </w:divBdr>
            </w:div>
            <w:div w:id="307789376">
              <w:marLeft w:val="0"/>
              <w:marRight w:val="0"/>
              <w:marTop w:val="0"/>
              <w:marBottom w:val="0"/>
              <w:divBdr>
                <w:top w:val="none" w:sz="0" w:space="0" w:color="auto"/>
                <w:left w:val="none" w:sz="0" w:space="0" w:color="auto"/>
                <w:bottom w:val="none" w:sz="0" w:space="0" w:color="auto"/>
                <w:right w:val="none" w:sz="0" w:space="0" w:color="auto"/>
              </w:divBdr>
            </w:div>
            <w:div w:id="396173688">
              <w:marLeft w:val="0"/>
              <w:marRight w:val="0"/>
              <w:marTop w:val="0"/>
              <w:marBottom w:val="0"/>
              <w:divBdr>
                <w:top w:val="none" w:sz="0" w:space="0" w:color="auto"/>
                <w:left w:val="none" w:sz="0" w:space="0" w:color="auto"/>
                <w:bottom w:val="none" w:sz="0" w:space="0" w:color="auto"/>
                <w:right w:val="none" w:sz="0" w:space="0" w:color="auto"/>
              </w:divBdr>
            </w:div>
            <w:div w:id="424691580">
              <w:marLeft w:val="0"/>
              <w:marRight w:val="0"/>
              <w:marTop w:val="0"/>
              <w:marBottom w:val="0"/>
              <w:divBdr>
                <w:top w:val="none" w:sz="0" w:space="0" w:color="auto"/>
                <w:left w:val="none" w:sz="0" w:space="0" w:color="auto"/>
                <w:bottom w:val="none" w:sz="0" w:space="0" w:color="auto"/>
                <w:right w:val="none" w:sz="0" w:space="0" w:color="auto"/>
              </w:divBdr>
            </w:div>
            <w:div w:id="1989361323">
              <w:marLeft w:val="0"/>
              <w:marRight w:val="0"/>
              <w:marTop w:val="0"/>
              <w:marBottom w:val="0"/>
              <w:divBdr>
                <w:top w:val="none" w:sz="0" w:space="0" w:color="auto"/>
                <w:left w:val="none" w:sz="0" w:space="0" w:color="auto"/>
                <w:bottom w:val="none" w:sz="0" w:space="0" w:color="auto"/>
                <w:right w:val="none" w:sz="0" w:space="0" w:color="auto"/>
              </w:divBdr>
            </w:div>
            <w:div w:id="1184323489">
              <w:marLeft w:val="0"/>
              <w:marRight w:val="0"/>
              <w:marTop w:val="0"/>
              <w:marBottom w:val="0"/>
              <w:divBdr>
                <w:top w:val="none" w:sz="0" w:space="0" w:color="auto"/>
                <w:left w:val="none" w:sz="0" w:space="0" w:color="auto"/>
                <w:bottom w:val="none" w:sz="0" w:space="0" w:color="auto"/>
                <w:right w:val="none" w:sz="0" w:space="0" w:color="auto"/>
              </w:divBdr>
            </w:div>
            <w:div w:id="1355496461">
              <w:marLeft w:val="0"/>
              <w:marRight w:val="0"/>
              <w:marTop w:val="0"/>
              <w:marBottom w:val="0"/>
              <w:divBdr>
                <w:top w:val="none" w:sz="0" w:space="0" w:color="auto"/>
                <w:left w:val="none" w:sz="0" w:space="0" w:color="auto"/>
                <w:bottom w:val="none" w:sz="0" w:space="0" w:color="auto"/>
                <w:right w:val="none" w:sz="0" w:space="0" w:color="auto"/>
              </w:divBdr>
            </w:div>
            <w:div w:id="1426196350">
              <w:marLeft w:val="0"/>
              <w:marRight w:val="0"/>
              <w:marTop w:val="0"/>
              <w:marBottom w:val="0"/>
              <w:divBdr>
                <w:top w:val="none" w:sz="0" w:space="0" w:color="auto"/>
                <w:left w:val="none" w:sz="0" w:space="0" w:color="auto"/>
                <w:bottom w:val="none" w:sz="0" w:space="0" w:color="auto"/>
                <w:right w:val="none" w:sz="0" w:space="0" w:color="auto"/>
              </w:divBdr>
            </w:div>
            <w:div w:id="1799643428">
              <w:marLeft w:val="0"/>
              <w:marRight w:val="0"/>
              <w:marTop w:val="0"/>
              <w:marBottom w:val="0"/>
              <w:divBdr>
                <w:top w:val="none" w:sz="0" w:space="0" w:color="auto"/>
                <w:left w:val="none" w:sz="0" w:space="0" w:color="auto"/>
                <w:bottom w:val="none" w:sz="0" w:space="0" w:color="auto"/>
                <w:right w:val="none" w:sz="0" w:space="0" w:color="auto"/>
              </w:divBdr>
            </w:div>
            <w:div w:id="1294363554">
              <w:marLeft w:val="0"/>
              <w:marRight w:val="0"/>
              <w:marTop w:val="0"/>
              <w:marBottom w:val="0"/>
              <w:divBdr>
                <w:top w:val="none" w:sz="0" w:space="0" w:color="auto"/>
                <w:left w:val="none" w:sz="0" w:space="0" w:color="auto"/>
                <w:bottom w:val="none" w:sz="0" w:space="0" w:color="auto"/>
                <w:right w:val="none" w:sz="0" w:space="0" w:color="auto"/>
              </w:divBdr>
            </w:div>
            <w:div w:id="1479107017">
              <w:marLeft w:val="0"/>
              <w:marRight w:val="0"/>
              <w:marTop w:val="0"/>
              <w:marBottom w:val="0"/>
              <w:divBdr>
                <w:top w:val="none" w:sz="0" w:space="0" w:color="auto"/>
                <w:left w:val="none" w:sz="0" w:space="0" w:color="auto"/>
                <w:bottom w:val="none" w:sz="0" w:space="0" w:color="auto"/>
                <w:right w:val="none" w:sz="0" w:space="0" w:color="auto"/>
              </w:divBdr>
            </w:div>
            <w:div w:id="1936212070">
              <w:marLeft w:val="0"/>
              <w:marRight w:val="0"/>
              <w:marTop w:val="0"/>
              <w:marBottom w:val="0"/>
              <w:divBdr>
                <w:top w:val="none" w:sz="0" w:space="0" w:color="auto"/>
                <w:left w:val="none" w:sz="0" w:space="0" w:color="auto"/>
                <w:bottom w:val="none" w:sz="0" w:space="0" w:color="auto"/>
                <w:right w:val="none" w:sz="0" w:space="0" w:color="auto"/>
              </w:divBdr>
            </w:div>
            <w:div w:id="738745061">
              <w:marLeft w:val="0"/>
              <w:marRight w:val="0"/>
              <w:marTop w:val="0"/>
              <w:marBottom w:val="0"/>
              <w:divBdr>
                <w:top w:val="none" w:sz="0" w:space="0" w:color="auto"/>
                <w:left w:val="none" w:sz="0" w:space="0" w:color="auto"/>
                <w:bottom w:val="none" w:sz="0" w:space="0" w:color="auto"/>
                <w:right w:val="none" w:sz="0" w:space="0" w:color="auto"/>
              </w:divBdr>
            </w:div>
            <w:div w:id="704453526">
              <w:marLeft w:val="0"/>
              <w:marRight w:val="0"/>
              <w:marTop w:val="0"/>
              <w:marBottom w:val="0"/>
              <w:divBdr>
                <w:top w:val="none" w:sz="0" w:space="0" w:color="auto"/>
                <w:left w:val="none" w:sz="0" w:space="0" w:color="auto"/>
                <w:bottom w:val="none" w:sz="0" w:space="0" w:color="auto"/>
                <w:right w:val="none" w:sz="0" w:space="0" w:color="auto"/>
              </w:divBdr>
            </w:div>
            <w:div w:id="1405105610">
              <w:marLeft w:val="0"/>
              <w:marRight w:val="0"/>
              <w:marTop w:val="0"/>
              <w:marBottom w:val="0"/>
              <w:divBdr>
                <w:top w:val="none" w:sz="0" w:space="0" w:color="auto"/>
                <w:left w:val="none" w:sz="0" w:space="0" w:color="auto"/>
                <w:bottom w:val="none" w:sz="0" w:space="0" w:color="auto"/>
                <w:right w:val="none" w:sz="0" w:space="0" w:color="auto"/>
              </w:divBdr>
            </w:div>
            <w:div w:id="302007124">
              <w:marLeft w:val="0"/>
              <w:marRight w:val="0"/>
              <w:marTop w:val="0"/>
              <w:marBottom w:val="0"/>
              <w:divBdr>
                <w:top w:val="none" w:sz="0" w:space="0" w:color="auto"/>
                <w:left w:val="none" w:sz="0" w:space="0" w:color="auto"/>
                <w:bottom w:val="none" w:sz="0" w:space="0" w:color="auto"/>
                <w:right w:val="none" w:sz="0" w:space="0" w:color="auto"/>
              </w:divBdr>
            </w:div>
            <w:div w:id="406348123">
              <w:marLeft w:val="0"/>
              <w:marRight w:val="0"/>
              <w:marTop w:val="0"/>
              <w:marBottom w:val="0"/>
              <w:divBdr>
                <w:top w:val="none" w:sz="0" w:space="0" w:color="auto"/>
                <w:left w:val="none" w:sz="0" w:space="0" w:color="auto"/>
                <w:bottom w:val="none" w:sz="0" w:space="0" w:color="auto"/>
                <w:right w:val="none" w:sz="0" w:space="0" w:color="auto"/>
              </w:divBdr>
            </w:div>
            <w:div w:id="22025333">
              <w:marLeft w:val="0"/>
              <w:marRight w:val="0"/>
              <w:marTop w:val="0"/>
              <w:marBottom w:val="0"/>
              <w:divBdr>
                <w:top w:val="none" w:sz="0" w:space="0" w:color="auto"/>
                <w:left w:val="none" w:sz="0" w:space="0" w:color="auto"/>
                <w:bottom w:val="none" w:sz="0" w:space="0" w:color="auto"/>
                <w:right w:val="none" w:sz="0" w:space="0" w:color="auto"/>
              </w:divBdr>
            </w:div>
            <w:div w:id="1461992281">
              <w:marLeft w:val="0"/>
              <w:marRight w:val="0"/>
              <w:marTop w:val="0"/>
              <w:marBottom w:val="0"/>
              <w:divBdr>
                <w:top w:val="none" w:sz="0" w:space="0" w:color="auto"/>
                <w:left w:val="none" w:sz="0" w:space="0" w:color="auto"/>
                <w:bottom w:val="none" w:sz="0" w:space="0" w:color="auto"/>
                <w:right w:val="none" w:sz="0" w:space="0" w:color="auto"/>
              </w:divBdr>
            </w:div>
            <w:div w:id="1514413327">
              <w:marLeft w:val="0"/>
              <w:marRight w:val="0"/>
              <w:marTop w:val="0"/>
              <w:marBottom w:val="0"/>
              <w:divBdr>
                <w:top w:val="none" w:sz="0" w:space="0" w:color="auto"/>
                <w:left w:val="none" w:sz="0" w:space="0" w:color="auto"/>
                <w:bottom w:val="none" w:sz="0" w:space="0" w:color="auto"/>
                <w:right w:val="none" w:sz="0" w:space="0" w:color="auto"/>
              </w:divBdr>
            </w:div>
            <w:div w:id="1339887028">
              <w:marLeft w:val="0"/>
              <w:marRight w:val="0"/>
              <w:marTop w:val="0"/>
              <w:marBottom w:val="0"/>
              <w:divBdr>
                <w:top w:val="none" w:sz="0" w:space="0" w:color="auto"/>
                <w:left w:val="none" w:sz="0" w:space="0" w:color="auto"/>
                <w:bottom w:val="none" w:sz="0" w:space="0" w:color="auto"/>
                <w:right w:val="none" w:sz="0" w:space="0" w:color="auto"/>
              </w:divBdr>
            </w:div>
            <w:div w:id="1180269410">
              <w:marLeft w:val="0"/>
              <w:marRight w:val="0"/>
              <w:marTop w:val="0"/>
              <w:marBottom w:val="0"/>
              <w:divBdr>
                <w:top w:val="none" w:sz="0" w:space="0" w:color="auto"/>
                <w:left w:val="none" w:sz="0" w:space="0" w:color="auto"/>
                <w:bottom w:val="none" w:sz="0" w:space="0" w:color="auto"/>
                <w:right w:val="none" w:sz="0" w:space="0" w:color="auto"/>
              </w:divBdr>
            </w:div>
            <w:div w:id="302542404">
              <w:marLeft w:val="0"/>
              <w:marRight w:val="0"/>
              <w:marTop w:val="0"/>
              <w:marBottom w:val="0"/>
              <w:divBdr>
                <w:top w:val="none" w:sz="0" w:space="0" w:color="auto"/>
                <w:left w:val="none" w:sz="0" w:space="0" w:color="auto"/>
                <w:bottom w:val="none" w:sz="0" w:space="0" w:color="auto"/>
                <w:right w:val="none" w:sz="0" w:space="0" w:color="auto"/>
              </w:divBdr>
            </w:div>
            <w:div w:id="1294872571">
              <w:marLeft w:val="0"/>
              <w:marRight w:val="0"/>
              <w:marTop w:val="0"/>
              <w:marBottom w:val="0"/>
              <w:divBdr>
                <w:top w:val="none" w:sz="0" w:space="0" w:color="auto"/>
                <w:left w:val="none" w:sz="0" w:space="0" w:color="auto"/>
                <w:bottom w:val="none" w:sz="0" w:space="0" w:color="auto"/>
                <w:right w:val="none" w:sz="0" w:space="0" w:color="auto"/>
              </w:divBdr>
            </w:div>
            <w:div w:id="1080567729">
              <w:marLeft w:val="0"/>
              <w:marRight w:val="0"/>
              <w:marTop w:val="0"/>
              <w:marBottom w:val="0"/>
              <w:divBdr>
                <w:top w:val="none" w:sz="0" w:space="0" w:color="auto"/>
                <w:left w:val="none" w:sz="0" w:space="0" w:color="auto"/>
                <w:bottom w:val="none" w:sz="0" w:space="0" w:color="auto"/>
                <w:right w:val="none" w:sz="0" w:space="0" w:color="auto"/>
              </w:divBdr>
            </w:div>
            <w:div w:id="1428114208">
              <w:marLeft w:val="0"/>
              <w:marRight w:val="0"/>
              <w:marTop w:val="0"/>
              <w:marBottom w:val="0"/>
              <w:divBdr>
                <w:top w:val="none" w:sz="0" w:space="0" w:color="auto"/>
                <w:left w:val="none" w:sz="0" w:space="0" w:color="auto"/>
                <w:bottom w:val="none" w:sz="0" w:space="0" w:color="auto"/>
                <w:right w:val="none" w:sz="0" w:space="0" w:color="auto"/>
              </w:divBdr>
            </w:div>
            <w:div w:id="791168216">
              <w:marLeft w:val="0"/>
              <w:marRight w:val="0"/>
              <w:marTop w:val="0"/>
              <w:marBottom w:val="0"/>
              <w:divBdr>
                <w:top w:val="none" w:sz="0" w:space="0" w:color="auto"/>
                <w:left w:val="none" w:sz="0" w:space="0" w:color="auto"/>
                <w:bottom w:val="none" w:sz="0" w:space="0" w:color="auto"/>
                <w:right w:val="none" w:sz="0" w:space="0" w:color="auto"/>
              </w:divBdr>
            </w:div>
            <w:div w:id="542131105">
              <w:marLeft w:val="0"/>
              <w:marRight w:val="0"/>
              <w:marTop w:val="0"/>
              <w:marBottom w:val="0"/>
              <w:divBdr>
                <w:top w:val="none" w:sz="0" w:space="0" w:color="auto"/>
                <w:left w:val="none" w:sz="0" w:space="0" w:color="auto"/>
                <w:bottom w:val="none" w:sz="0" w:space="0" w:color="auto"/>
                <w:right w:val="none" w:sz="0" w:space="0" w:color="auto"/>
              </w:divBdr>
            </w:div>
            <w:div w:id="27873470">
              <w:marLeft w:val="0"/>
              <w:marRight w:val="0"/>
              <w:marTop w:val="0"/>
              <w:marBottom w:val="0"/>
              <w:divBdr>
                <w:top w:val="none" w:sz="0" w:space="0" w:color="auto"/>
                <w:left w:val="none" w:sz="0" w:space="0" w:color="auto"/>
                <w:bottom w:val="none" w:sz="0" w:space="0" w:color="auto"/>
                <w:right w:val="none" w:sz="0" w:space="0" w:color="auto"/>
              </w:divBdr>
            </w:div>
            <w:div w:id="621499239">
              <w:marLeft w:val="0"/>
              <w:marRight w:val="0"/>
              <w:marTop w:val="0"/>
              <w:marBottom w:val="0"/>
              <w:divBdr>
                <w:top w:val="none" w:sz="0" w:space="0" w:color="auto"/>
                <w:left w:val="none" w:sz="0" w:space="0" w:color="auto"/>
                <w:bottom w:val="none" w:sz="0" w:space="0" w:color="auto"/>
                <w:right w:val="none" w:sz="0" w:space="0" w:color="auto"/>
              </w:divBdr>
            </w:div>
            <w:div w:id="1142114710">
              <w:marLeft w:val="0"/>
              <w:marRight w:val="0"/>
              <w:marTop w:val="0"/>
              <w:marBottom w:val="0"/>
              <w:divBdr>
                <w:top w:val="none" w:sz="0" w:space="0" w:color="auto"/>
                <w:left w:val="none" w:sz="0" w:space="0" w:color="auto"/>
                <w:bottom w:val="none" w:sz="0" w:space="0" w:color="auto"/>
                <w:right w:val="none" w:sz="0" w:space="0" w:color="auto"/>
              </w:divBdr>
            </w:div>
            <w:div w:id="241988112">
              <w:marLeft w:val="0"/>
              <w:marRight w:val="0"/>
              <w:marTop w:val="0"/>
              <w:marBottom w:val="0"/>
              <w:divBdr>
                <w:top w:val="none" w:sz="0" w:space="0" w:color="auto"/>
                <w:left w:val="none" w:sz="0" w:space="0" w:color="auto"/>
                <w:bottom w:val="none" w:sz="0" w:space="0" w:color="auto"/>
                <w:right w:val="none" w:sz="0" w:space="0" w:color="auto"/>
              </w:divBdr>
            </w:div>
            <w:div w:id="177240552">
              <w:marLeft w:val="0"/>
              <w:marRight w:val="0"/>
              <w:marTop w:val="0"/>
              <w:marBottom w:val="0"/>
              <w:divBdr>
                <w:top w:val="none" w:sz="0" w:space="0" w:color="auto"/>
                <w:left w:val="none" w:sz="0" w:space="0" w:color="auto"/>
                <w:bottom w:val="none" w:sz="0" w:space="0" w:color="auto"/>
                <w:right w:val="none" w:sz="0" w:space="0" w:color="auto"/>
              </w:divBdr>
            </w:div>
            <w:div w:id="1631744697">
              <w:marLeft w:val="0"/>
              <w:marRight w:val="0"/>
              <w:marTop w:val="0"/>
              <w:marBottom w:val="0"/>
              <w:divBdr>
                <w:top w:val="none" w:sz="0" w:space="0" w:color="auto"/>
                <w:left w:val="none" w:sz="0" w:space="0" w:color="auto"/>
                <w:bottom w:val="none" w:sz="0" w:space="0" w:color="auto"/>
                <w:right w:val="none" w:sz="0" w:space="0" w:color="auto"/>
              </w:divBdr>
            </w:div>
            <w:div w:id="1018198205">
              <w:marLeft w:val="0"/>
              <w:marRight w:val="0"/>
              <w:marTop w:val="0"/>
              <w:marBottom w:val="0"/>
              <w:divBdr>
                <w:top w:val="none" w:sz="0" w:space="0" w:color="auto"/>
                <w:left w:val="none" w:sz="0" w:space="0" w:color="auto"/>
                <w:bottom w:val="none" w:sz="0" w:space="0" w:color="auto"/>
                <w:right w:val="none" w:sz="0" w:space="0" w:color="auto"/>
              </w:divBdr>
            </w:div>
            <w:div w:id="643000157">
              <w:marLeft w:val="0"/>
              <w:marRight w:val="0"/>
              <w:marTop w:val="0"/>
              <w:marBottom w:val="0"/>
              <w:divBdr>
                <w:top w:val="none" w:sz="0" w:space="0" w:color="auto"/>
                <w:left w:val="none" w:sz="0" w:space="0" w:color="auto"/>
                <w:bottom w:val="none" w:sz="0" w:space="0" w:color="auto"/>
                <w:right w:val="none" w:sz="0" w:space="0" w:color="auto"/>
              </w:divBdr>
            </w:div>
            <w:div w:id="322704697">
              <w:marLeft w:val="0"/>
              <w:marRight w:val="0"/>
              <w:marTop w:val="0"/>
              <w:marBottom w:val="0"/>
              <w:divBdr>
                <w:top w:val="none" w:sz="0" w:space="0" w:color="auto"/>
                <w:left w:val="none" w:sz="0" w:space="0" w:color="auto"/>
                <w:bottom w:val="none" w:sz="0" w:space="0" w:color="auto"/>
                <w:right w:val="none" w:sz="0" w:space="0" w:color="auto"/>
              </w:divBdr>
            </w:div>
            <w:div w:id="823814142">
              <w:marLeft w:val="0"/>
              <w:marRight w:val="0"/>
              <w:marTop w:val="0"/>
              <w:marBottom w:val="0"/>
              <w:divBdr>
                <w:top w:val="none" w:sz="0" w:space="0" w:color="auto"/>
                <w:left w:val="none" w:sz="0" w:space="0" w:color="auto"/>
                <w:bottom w:val="none" w:sz="0" w:space="0" w:color="auto"/>
                <w:right w:val="none" w:sz="0" w:space="0" w:color="auto"/>
              </w:divBdr>
            </w:div>
            <w:div w:id="833909475">
              <w:marLeft w:val="0"/>
              <w:marRight w:val="0"/>
              <w:marTop w:val="0"/>
              <w:marBottom w:val="0"/>
              <w:divBdr>
                <w:top w:val="none" w:sz="0" w:space="0" w:color="auto"/>
                <w:left w:val="none" w:sz="0" w:space="0" w:color="auto"/>
                <w:bottom w:val="none" w:sz="0" w:space="0" w:color="auto"/>
                <w:right w:val="none" w:sz="0" w:space="0" w:color="auto"/>
              </w:divBdr>
            </w:div>
            <w:div w:id="450365889">
              <w:marLeft w:val="0"/>
              <w:marRight w:val="0"/>
              <w:marTop w:val="0"/>
              <w:marBottom w:val="0"/>
              <w:divBdr>
                <w:top w:val="none" w:sz="0" w:space="0" w:color="auto"/>
                <w:left w:val="none" w:sz="0" w:space="0" w:color="auto"/>
                <w:bottom w:val="none" w:sz="0" w:space="0" w:color="auto"/>
                <w:right w:val="none" w:sz="0" w:space="0" w:color="auto"/>
              </w:divBdr>
            </w:div>
            <w:div w:id="1028336295">
              <w:marLeft w:val="0"/>
              <w:marRight w:val="0"/>
              <w:marTop w:val="0"/>
              <w:marBottom w:val="0"/>
              <w:divBdr>
                <w:top w:val="none" w:sz="0" w:space="0" w:color="auto"/>
                <w:left w:val="none" w:sz="0" w:space="0" w:color="auto"/>
                <w:bottom w:val="none" w:sz="0" w:space="0" w:color="auto"/>
                <w:right w:val="none" w:sz="0" w:space="0" w:color="auto"/>
              </w:divBdr>
            </w:div>
            <w:div w:id="1828285916">
              <w:marLeft w:val="0"/>
              <w:marRight w:val="0"/>
              <w:marTop w:val="0"/>
              <w:marBottom w:val="0"/>
              <w:divBdr>
                <w:top w:val="none" w:sz="0" w:space="0" w:color="auto"/>
                <w:left w:val="none" w:sz="0" w:space="0" w:color="auto"/>
                <w:bottom w:val="none" w:sz="0" w:space="0" w:color="auto"/>
                <w:right w:val="none" w:sz="0" w:space="0" w:color="auto"/>
              </w:divBdr>
            </w:div>
            <w:div w:id="698973029">
              <w:marLeft w:val="0"/>
              <w:marRight w:val="0"/>
              <w:marTop w:val="0"/>
              <w:marBottom w:val="0"/>
              <w:divBdr>
                <w:top w:val="none" w:sz="0" w:space="0" w:color="auto"/>
                <w:left w:val="none" w:sz="0" w:space="0" w:color="auto"/>
                <w:bottom w:val="none" w:sz="0" w:space="0" w:color="auto"/>
                <w:right w:val="none" w:sz="0" w:space="0" w:color="auto"/>
              </w:divBdr>
            </w:div>
            <w:div w:id="66267238">
              <w:marLeft w:val="0"/>
              <w:marRight w:val="0"/>
              <w:marTop w:val="0"/>
              <w:marBottom w:val="0"/>
              <w:divBdr>
                <w:top w:val="none" w:sz="0" w:space="0" w:color="auto"/>
                <w:left w:val="none" w:sz="0" w:space="0" w:color="auto"/>
                <w:bottom w:val="none" w:sz="0" w:space="0" w:color="auto"/>
                <w:right w:val="none" w:sz="0" w:space="0" w:color="auto"/>
              </w:divBdr>
            </w:div>
            <w:div w:id="1850483266">
              <w:marLeft w:val="0"/>
              <w:marRight w:val="0"/>
              <w:marTop w:val="0"/>
              <w:marBottom w:val="0"/>
              <w:divBdr>
                <w:top w:val="none" w:sz="0" w:space="0" w:color="auto"/>
                <w:left w:val="none" w:sz="0" w:space="0" w:color="auto"/>
                <w:bottom w:val="none" w:sz="0" w:space="0" w:color="auto"/>
                <w:right w:val="none" w:sz="0" w:space="0" w:color="auto"/>
              </w:divBdr>
            </w:div>
            <w:div w:id="1431196226">
              <w:marLeft w:val="0"/>
              <w:marRight w:val="0"/>
              <w:marTop w:val="0"/>
              <w:marBottom w:val="0"/>
              <w:divBdr>
                <w:top w:val="none" w:sz="0" w:space="0" w:color="auto"/>
                <w:left w:val="none" w:sz="0" w:space="0" w:color="auto"/>
                <w:bottom w:val="none" w:sz="0" w:space="0" w:color="auto"/>
                <w:right w:val="none" w:sz="0" w:space="0" w:color="auto"/>
              </w:divBdr>
            </w:div>
            <w:div w:id="1246109000">
              <w:marLeft w:val="0"/>
              <w:marRight w:val="0"/>
              <w:marTop w:val="0"/>
              <w:marBottom w:val="0"/>
              <w:divBdr>
                <w:top w:val="none" w:sz="0" w:space="0" w:color="auto"/>
                <w:left w:val="none" w:sz="0" w:space="0" w:color="auto"/>
                <w:bottom w:val="none" w:sz="0" w:space="0" w:color="auto"/>
                <w:right w:val="none" w:sz="0" w:space="0" w:color="auto"/>
              </w:divBdr>
            </w:div>
            <w:div w:id="1497960943">
              <w:marLeft w:val="0"/>
              <w:marRight w:val="0"/>
              <w:marTop w:val="0"/>
              <w:marBottom w:val="0"/>
              <w:divBdr>
                <w:top w:val="none" w:sz="0" w:space="0" w:color="auto"/>
                <w:left w:val="none" w:sz="0" w:space="0" w:color="auto"/>
                <w:bottom w:val="none" w:sz="0" w:space="0" w:color="auto"/>
                <w:right w:val="none" w:sz="0" w:space="0" w:color="auto"/>
              </w:divBdr>
            </w:div>
            <w:div w:id="142504238">
              <w:marLeft w:val="0"/>
              <w:marRight w:val="0"/>
              <w:marTop w:val="0"/>
              <w:marBottom w:val="0"/>
              <w:divBdr>
                <w:top w:val="none" w:sz="0" w:space="0" w:color="auto"/>
                <w:left w:val="none" w:sz="0" w:space="0" w:color="auto"/>
                <w:bottom w:val="none" w:sz="0" w:space="0" w:color="auto"/>
                <w:right w:val="none" w:sz="0" w:space="0" w:color="auto"/>
              </w:divBdr>
            </w:div>
            <w:div w:id="459496714">
              <w:marLeft w:val="0"/>
              <w:marRight w:val="0"/>
              <w:marTop w:val="0"/>
              <w:marBottom w:val="0"/>
              <w:divBdr>
                <w:top w:val="none" w:sz="0" w:space="0" w:color="auto"/>
                <w:left w:val="none" w:sz="0" w:space="0" w:color="auto"/>
                <w:bottom w:val="none" w:sz="0" w:space="0" w:color="auto"/>
                <w:right w:val="none" w:sz="0" w:space="0" w:color="auto"/>
              </w:divBdr>
            </w:div>
            <w:div w:id="1949657306">
              <w:marLeft w:val="0"/>
              <w:marRight w:val="0"/>
              <w:marTop w:val="0"/>
              <w:marBottom w:val="0"/>
              <w:divBdr>
                <w:top w:val="none" w:sz="0" w:space="0" w:color="auto"/>
                <w:left w:val="none" w:sz="0" w:space="0" w:color="auto"/>
                <w:bottom w:val="none" w:sz="0" w:space="0" w:color="auto"/>
                <w:right w:val="none" w:sz="0" w:space="0" w:color="auto"/>
              </w:divBdr>
            </w:div>
            <w:div w:id="550192218">
              <w:marLeft w:val="0"/>
              <w:marRight w:val="0"/>
              <w:marTop w:val="0"/>
              <w:marBottom w:val="0"/>
              <w:divBdr>
                <w:top w:val="none" w:sz="0" w:space="0" w:color="auto"/>
                <w:left w:val="none" w:sz="0" w:space="0" w:color="auto"/>
                <w:bottom w:val="none" w:sz="0" w:space="0" w:color="auto"/>
                <w:right w:val="none" w:sz="0" w:space="0" w:color="auto"/>
              </w:divBdr>
            </w:div>
            <w:div w:id="1436437626">
              <w:marLeft w:val="0"/>
              <w:marRight w:val="0"/>
              <w:marTop w:val="0"/>
              <w:marBottom w:val="0"/>
              <w:divBdr>
                <w:top w:val="none" w:sz="0" w:space="0" w:color="auto"/>
                <w:left w:val="none" w:sz="0" w:space="0" w:color="auto"/>
                <w:bottom w:val="none" w:sz="0" w:space="0" w:color="auto"/>
                <w:right w:val="none" w:sz="0" w:space="0" w:color="auto"/>
              </w:divBdr>
            </w:div>
            <w:div w:id="116070731">
              <w:marLeft w:val="0"/>
              <w:marRight w:val="0"/>
              <w:marTop w:val="0"/>
              <w:marBottom w:val="0"/>
              <w:divBdr>
                <w:top w:val="none" w:sz="0" w:space="0" w:color="auto"/>
                <w:left w:val="none" w:sz="0" w:space="0" w:color="auto"/>
                <w:bottom w:val="none" w:sz="0" w:space="0" w:color="auto"/>
                <w:right w:val="none" w:sz="0" w:space="0" w:color="auto"/>
              </w:divBdr>
            </w:div>
            <w:div w:id="1428847986">
              <w:marLeft w:val="0"/>
              <w:marRight w:val="0"/>
              <w:marTop w:val="0"/>
              <w:marBottom w:val="0"/>
              <w:divBdr>
                <w:top w:val="none" w:sz="0" w:space="0" w:color="auto"/>
                <w:left w:val="none" w:sz="0" w:space="0" w:color="auto"/>
                <w:bottom w:val="none" w:sz="0" w:space="0" w:color="auto"/>
                <w:right w:val="none" w:sz="0" w:space="0" w:color="auto"/>
              </w:divBdr>
            </w:div>
            <w:div w:id="830217535">
              <w:marLeft w:val="0"/>
              <w:marRight w:val="0"/>
              <w:marTop w:val="0"/>
              <w:marBottom w:val="0"/>
              <w:divBdr>
                <w:top w:val="none" w:sz="0" w:space="0" w:color="auto"/>
                <w:left w:val="none" w:sz="0" w:space="0" w:color="auto"/>
                <w:bottom w:val="none" w:sz="0" w:space="0" w:color="auto"/>
                <w:right w:val="none" w:sz="0" w:space="0" w:color="auto"/>
              </w:divBdr>
            </w:div>
            <w:div w:id="365109351">
              <w:marLeft w:val="0"/>
              <w:marRight w:val="0"/>
              <w:marTop w:val="0"/>
              <w:marBottom w:val="0"/>
              <w:divBdr>
                <w:top w:val="none" w:sz="0" w:space="0" w:color="auto"/>
                <w:left w:val="none" w:sz="0" w:space="0" w:color="auto"/>
                <w:bottom w:val="none" w:sz="0" w:space="0" w:color="auto"/>
                <w:right w:val="none" w:sz="0" w:space="0" w:color="auto"/>
              </w:divBdr>
            </w:div>
            <w:div w:id="452019568">
              <w:marLeft w:val="0"/>
              <w:marRight w:val="0"/>
              <w:marTop w:val="0"/>
              <w:marBottom w:val="0"/>
              <w:divBdr>
                <w:top w:val="none" w:sz="0" w:space="0" w:color="auto"/>
                <w:left w:val="none" w:sz="0" w:space="0" w:color="auto"/>
                <w:bottom w:val="none" w:sz="0" w:space="0" w:color="auto"/>
                <w:right w:val="none" w:sz="0" w:space="0" w:color="auto"/>
              </w:divBdr>
            </w:div>
            <w:div w:id="2030451843">
              <w:marLeft w:val="0"/>
              <w:marRight w:val="0"/>
              <w:marTop w:val="0"/>
              <w:marBottom w:val="0"/>
              <w:divBdr>
                <w:top w:val="none" w:sz="0" w:space="0" w:color="auto"/>
                <w:left w:val="none" w:sz="0" w:space="0" w:color="auto"/>
                <w:bottom w:val="none" w:sz="0" w:space="0" w:color="auto"/>
                <w:right w:val="none" w:sz="0" w:space="0" w:color="auto"/>
              </w:divBdr>
            </w:div>
            <w:div w:id="2072926304">
              <w:marLeft w:val="0"/>
              <w:marRight w:val="0"/>
              <w:marTop w:val="0"/>
              <w:marBottom w:val="0"/>
              <w:divBdr>
                <w:top w:val="none" w:sz="0" w:space="0" w:color="auto"/>
                <w:left w:val="none" w:sz="0" w:space="0" w:color="auto"/>
                <w:bottom w:val="none" w:sz="0" w:space="0" w:color="auto"/>
                <w:right w:val="none" w:sz="0" w:space="0" w:color="auto"/>
              </w:divBdr>
            </w:div>
            <w:div w:id="1826900136">
              <w:marLeft w:val="0"/>
              <w:marRight w:val="0"/>
              <w:marTop w:val="0"/>
              <w:marBottom w:val="0"/>
              <w:divBdr>
                <w:top w:val="none" w:sz="0" w:space="0" w:color="auto"/>
                <w:left w:val="none" w:sz="0" w:space="0" w:color="auto"/>
                <w:bottom w:val="none" w:sz="0" w:space="0" w:color="auto"/>
                <w:right w:val="none" w:sz="0" w:space="0" w:color="auto"/>
              </w:divBdr>
            </w:div>
            <w:div w:id="16588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27271">
      <w:bodyDiv w:val="1"/>
      <w:marLeft w:val="0"/>
      <w:marRight w:val="0"/>
      <w:marTop w:val="0"/>
      <w:marBottom w:val="0"/>
      <w:divBdr>
        <w:top w:val="none" w:sz="0" w:space="0" w:color="auto"/>
        <w:left w:val="none" w:sz="0" w:space="0" w:color="auto"/>
        <w:bottom w:val="none" w:sz="0" w:space="0" w:color="auto"/>
        <w:right w:val="none" w:sz="0" w:space="0" w:color="auto"/>
      </w:divBdr>
    </w:div>
    <w:div w:id="784156888">
      <w:bodyDiv w:val="1"/>
      <w:marLeft w:val="0"/>
      <w:marRight w:val="0"/>
      <w:marTop w:val="0"/>
      <w:marBottom w:val="0"/>
      <w:divBdr>
        <w:top w:val="none" w:sz="0" w:space="0" w:color="auto"/>
        <w:left w:val="none" w:sz="0" w:space="0" w:color="auto"/>
        <w:bottom w:val="none" w:sz="0" w:space="0" w:color="auto"/>
        <w:right w:val="none" w:sz="0" w:space="0" w:color="auto"/>
      </w:divBdr>
    </w:div>
    <w:div w:id="784471484">
      <w:bodyDiv w:val="1"/>
      <w:marLeft w:val="0"/>
      <w:marRight w:val="0"/>
      <w:marTop w:val="0"/>
      <w:marBottom w:val="0"/>
      <w:divBdr>
        <w:top w:val="none" w:sz="0" w:space="0" w:color="auto"/>
        <w:left w:val="none" w:sz="0" w:space="0" w:color="auto"/>
        <w:bottom w:val="none" w:sz="0" w:space="0" w:color="auto"/>
        <w:right w:val="none" w:sz="0" w:space="0" w:color="auto"/>
      </w:divBdr>
    </w:div>
    <w:div w:id="796263394">
      <w:bodyDiv w:val="1"/>
      <w:marLeft w:val="0"/>
      <w:marRight w:val="0"/>
      <w:marTop w:val="0"/>
      <w:marBottom w:val="0"/>
      <w:divBdr>
        <w:top w:val="none" w:sz="0" w:space="0" w:color="auto"/>
        <w:left w:val="none" w:sz="0" w:space="0" w:color="auto"/>
        <w:bottom w:val="none" w:sz="0" w:space="0" w:color="auto"/>
        <w:right w:val="none" w:sz="0" w:space="0" w:color="auto"/>
      </w:divBdr>
    </w:div>
    <w:div w:id="813646112">
      <w:bodyDiv w:val="1"/>
      <w:marLeft w:val="0"/>
      <w:marRight w:val="0"/>
      <w:marTop w:val="0"/>
      <w:marBottom w:val="0"/>
      <w:divBdr>
        <w:top w:val="none" w:sz="0" w:space="0" w:color="auto"/>
        <w:left w:val="none" w:sz="0" w:space="0" w:color="auto"/>
        <w:bottom w:val="none" w:sz="0" w:space="0" w:color="auto"/>
        <w:right w:val="none" w:sz="0" w:space="0" w:color="auto"/>
      </w:divBdr>
      <w:divsChild>
        <w:div w:id="550724986">
          <w:marLeft w:val="0"/>
          <w:marRight w:val="0"/>
          <w:marTop w:val="0"/>
          <w:marBottom w:val="0"/>
          <w:divBdr>
            <w:top w:val="none" w:sz="0" w:space="0" w:color="auto"/>
            <w:left w:val="none" w:sz="0" w:space="0" w:color="auto"/>
            <w:bottom w:val="none" w:sz="0" w:space="0" w:color="auto"/>
            <w:right w:val="none" w:sz="0" w:space="0" w:color="auto"/>
          </w:divBdr>
          <w:divsChild>
            <w:div w:id="1334599881">
              <w:marLeft w:val="0"/>
              <w:marRight w:val="0"/>
              <w:marTop w:val="0"/>
              <w:marBottom w:val="0"/>
              <w:divBdr>
                <w:top w:val="none" w:sz="0" w:space="0" w:color="auto"/>
                <w:left w:val="none" w:sz="0" w:space="0" w:color="auto"/>
                <w:bottom w:val="none" w:sz="0" w:space="0" w:color="auto"/>
                <w:right w:val="none" w:sz="0" w:space="0" w:color="auto"/>
              </w:divBdr>
            </w:div>
            <w:div w:id="490945105">
              <w:marLeft w:val="0"/>
              <w:marRight w:val="0"/>
              <w:marTop w:val="0"/>
              <w:marBottom w:val="0"/>
              <w:divBdr>
                <w:top w:val="none" w:sz="0" w:space="0" w:color="auto"/>
                <w:left w:val="none" w:sz="0" w:space="0" w:color="auto"/>
                <w:bottom w:val="none" w:sz="0" w:space="0" w:color="auto"/>
                <w:right w:val="none" w:sz="0" w:space="0" w:color="auto"/>
              </w:divBdr>
            </w:div>
            <w:div w:id="1471239983">
              <w:marLeft w:val="0"/>
              <w:marRight w:val="0"/>
              <w:marTop w:val="0"/>
              <w:marBottom w:val="0"/>
              <w:divBdr>
                <w:top w:val="none" w:sz="0" w:space="0" w:color="auto"/>
                <w:left w:val="none" w:sz="0" w:space="0" w:color="auto"/>
                <w:bottom w:val="none" w:sz="0" w:space="0" w:color="auto"/>
                <w:right w:val="none" w:sz="0" w:space="0" w:color="auto"/>
              </w:divBdr>
            </w:div>
            <w:div w:id="1409384440">
              <w:marLeft w:val="0"/>
              <w:marRight w:val="0"/>
              <w:marTop w:val="0"/>
              <w:marBottom w:val="0"/>
              <w:divBdr>
                <w:top w:val="none" w:sz="0" w:space="0" w:color="auto"/>
                <w:left w:val="none" w:sz="0" w:space="0" w:color="auto"/>
                <w:bottom w:val="none" w:sz="0" w:space="0" w:color="auto"/>
                <w:right w:val="none" w:sz="0" w:space="0" w:color="auto"/>
              </w:divBdr>
            </w:div>
            <w:div w:id="238831112">
              <w:marLeft w:val="0"/>
              <w:marRight w:val="0"/>
              <w:marTop w:val="0"/>
              <w:marBottom w:val="0"/>
              <w:divBdr>
                <w:top w:val="none" w:sz="0" w:space="0" w:color="auto"/>
                <w:left w:val="none" w:sz="0" w:space="0" w:color="auto"/>
                <w:bottom w:val="none" w:sz="0" w:space="0" w:color="auto"/>
                <w:right w:val="none" w:sz="0" w:space="0" w:color="auto"/>
              </w:divBdr>
            </w:div>
            <w:div w:id="934943945">
              <w:marLeft w:val="0"/>
              <w:marRight w:val="0"/>
              <w:marTop w:val="0"/>
              <w:marBottom w:val="0"/>
              <w:divBdr>
                <w:top w:val="none" w:sz="0" w:space="0" w:color="auto"/>
                <w:left w:val="none" w:sz="0" w:space="0" w:color="auto"/>
                <w:bottom w:val="none" w:sz="0" w:space="0" w:color="auto"/>
                <w:right w:val="none" w:sz="0" w:space="0" w:color="auto"/>
              </w:divBdr>
            </w:div>
            <w:div w:id="1537886782">
              <w:marLeft w:val="0"/>
              <w:marRight w:val="0"/>
              <w:marTop w:val="0"/>
              <w:marBottom w:val="0"/>
              <w:divBdr>
                <w:top w:val="none" w:sz="0" w:space="0" w:color="auto"/>
                <w:left w:val="none" w:sz="0" w:space="0" w:color="auto"/>
                <w:bottom w:val="none" w:sz="0" w:space="0" w:color="auto"/>
                <w:right w:val="none" w:sz="0" w:space="0" w:color="auto"/>
              </w:divBdr>
            </w:div>
            <w:div w:id="1400403854">
              <w:marLeft w:val="0"/>
              <w:marRight w:val="0"/>
              <w:marTop w:val="0"/>
              <w:marBottom w:val="0"/>
              <w:divBdr>
                <w:top w:val="none" w:sz="0" w:space="0" w:color="auto"/>
                <w:left w:val="none" w:sz="0" w:space="0" w:color="auto"/>
                <w:bottom w:val="none" w:sz="0" w:space="0" w:color="auto"/>
                <w:right w:val="none" w:sz="0" w:space="0" w:color="auto"/>
              </w:divBdr>
            </w:div>
            <w:div w:id="803934697">
              <w:marLeft w:val="0"/>
              <w:marRight w:val="0"/>
              <w:marTop w:val="0"/>
              <w:marBottom w:val="0"/>
              <w:divBdr>
                <w:top w:val="none" w:sz="0" w:space="0" w:color="auto"/>
                <w:left w:val="none" w:sz="0" w:space="0" w:color="auto"/>
                <w:bottom w:val="none" w:sz="0" w:space="0" w:color="auto"/>
                <w:right w:val="none" w:sz="0" w:space="0" w:color="auto"/>
              </w:divBdr>
            </w:div>
            <w:div w:id="739981288">
              <w:marLeft w:val="0"/>
              <w:marRight w:val="0"/>
              <w:marTop w:val="0"/>
              <w:marBottom w:val="0"/>
              <w:divBdr>
                <w:top w:val="none" w:sz="0" w:space="0" w:color="auto"/>
                <w:left w:val="none" w:sz="0" w:space="0" w:color="auto"/>
                <w:bottom w:val="none" w:sz="0" w:space="0" w:color="auto"/>
                <w:right w:val="none" w:sz="0" w:space="0" w:color="auto"/>
              </w:divBdr>
            </w:div>
            <w:div w:id="1544445536">
              <w:marLeft w:val="0"/>
              <w:marRight w:val="0"/>
              <w:marTop w:val="0"/>
              <w:marBottom w:val="0"/>
              <w:divBdr>
                <w:top w:val="none" w:sz="0" w:space="0" w:color="auto"/>
                <w:left w:val="none" w:sz="0" w:space="0" w:color="auto"/>
                <w:bottom w:val="none" w:sz="0" w:space="0" w:color="auto"/>
                <w:right w:val="none" w:sz="0" w:space="0" w:color="auto"/>
              </w:divBdr>
            </w:div>
            <w:div w:id="618028810">
              <w:marLeft w:val="0"/>
              <w:marRight w:val="0"/>
              <w:marTop w:val="0"/>
              <w:marBottom w:val="0"/>
              <w:divBdr>
                <w:top w:val="none" w:sz="0" w:space="0" w:color="auto"/>
                <w:left w:val="none" w:sz="0" w:space="0" w:color="auto"/>
                <w:bottom w:val="none" w:sz="0" w:space="0" w:color="auto"/>
                <w:right w:val="none" w:sz="0" w:space="0" w:color="auto"/>
              </w:divBdr>
            </w:div>
            <w:div w:id="639655659">
              <w:marLeft w:val="0"/>
              <w:marRight w:val="0"/>
              <w:marTop w:val="0"/>
              <w:marBottom w:val="0"/>
              <w:divBdr>
                <w:top w:val="none" w:sz="0" w:space="0" w:color="auto"/>
                <w:left w:val="none" w:sz="0" w:space="0" w:color="auto"/>
                <w:bottom w:val="none" w:sz="0" w:space="0" w:color="auto"/>
                <w:right w:val="none" w:sz="0" w:space="0" w:color="auto"/>
              </w:divBdr>
            </w:div>
            <w:div w:id="330717763">
              <w:marLeft w:val="0"/>
              <w:marRight w:val="0"/>
              <w:marTop w:val="0"/>
              <w:marBottom w:val="0"/>
              <w:divBdr>
                <w:top w:val="none" w:sz="0" w:space="0" w:color="auto"/>
                <w:left w:val="none" w:sz="0" w:space="0" w:color="auto"/>
                <w:bottom w:val="none" w:sz="0" w:space="0" w:color="auto"/>
                <w:right w:val="none" w:sz="0" w:space="0" w:color="auto"/>
              </w:divBdr>
            </w:div>
            <w:div w:id="1865439316">
              <w:marLeft w:val="0"/>
              <w:marRight w:val="0"/>
              <w:marTop w:val="0"/>
              <w:marBottom w:val="0"/>
              <w:divBdr>
                <w:top w:val="none" w:sz="0" w:space="0" w:color="auto"/>
                <w:left w:val="none" w:sz="0" w:space="0" w:color="auto"/>
                <w:bottom w:val="none" w:sz="0" w:space="0" w:color="auto"/>
                <w:right w:val="none" w:sz="0" w:space="0" w:color="auto"/>
              </w:divBdr>
            </w:div>
            <w:div w:id="1126658236">
              <w:marLeft w:val="0"/>
              <w:marRight w:val="0"/>
              <w:marTop w:val="0"/>
              <w:marBottom w:val="0"/>
              <w:divBdr>
                <w:top w:val="none" w:sz="0" w:space="0" w:color="auto"/>
                <w:left w:val="none" w:sz="0" w:space="0" w:color="auto"/>
                <w:bottom w:val="none" w:sz="0" w:space="0" w:color="auto"/>
                <w:right w:val="none" w:sz="0" w:space="0" w:color="auto"/>
              </w:divBdr>
            </w:div>
            <w:div w:id="247814144">
              <w:marLeft w:val="0"/>
              <w:marRight w:val="0"/>
              <w:marTop w:val="0"/>
              <w:marBottom w:val="0"/>
              <w:divBdr>
                <w:top w:val="none" w:sz="0" w:space="0" w:color="auto"/>
                <w:left w:val="none" w:sz="0" w:space="0" w:color="auto"/>
                <w:bottom w:val="none" w:sz="0" w:space="0" w:color="auto"/>
                <w:right w:val="none" w:sz="0" w:space="0" w:color="auto"/>
              </w:divBdr>
            </w:div>
            <w:div w:id="186605681">
              <w:marLeft w:val="0"/>
              <w:marRight w:val="0"/>
              <w:marTop w:val="0"/>
              <w:marBottom w:val="0"/>
              <w:divBdr>
                <w:top w:val="none" w:sz="0" w:space="0" w:color="auto"/>
                <w:left w:val="none" w:sz="0" w:space="0" w:color="auto"/>
                <w:bottom w:val="none" w:sz="0" w:space="0" w:color="auto"/>
                <w:right w:val="none" w:sz="0" w:space="0" w:color="auto"/>
              </w:divBdr>
            </w:div>
            <w:div w:id="1630697143">
              <w:marLeft w:val="0"/>
              <w:marRight w:val="0"/>
              <w:marTop w:val="0"/>
              <w:marBottom w:val="0"/>
              <w:divBdr>
                <w:top w:val="none" w:sz="0" w:space="0" w:color="auto"/>
                <w:left w:val="none" w:sz="0" w:space="0" w:color="auto"/>
                <w:bottom w:val="none" w:sz="0" w:space="0" w:color="auto"/>
                <w:right w:val="none" w:sz="0" w:space="0" w:color="auto"/>
              </w:divBdr>
            </w:div>
            <w:div w:id="1732340272">
              <w:marLeft w:val="0"/>
              <w:marRight w:val="0"/>
              <w:marTop w:val="0"/>
              <w:marBottom w:val="0"/>
              <w:divBdr>
                <w:top w:val="none" w:sz="0" w:space="0" w:color="auto"/>
                <w:left w:val="none" w:sz="0" w:space="0" w:color="auto"/>
                <w:bottom w:val="none" w:sz="0" w:space="0" w:color="auto"/>
                <w:right w:val="none" w:sz="0" w:space="0" w:color="auto"/>
              </w:divBdr>
            </w:div>
            <w:div w:id="13751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08025">
      <w:bodyDiv w:val="1"/>
      <w:marLeft w:val="0"/>
      <w:marRight w:val="0"/>
      <w:marTop w:val="0"/>
      <w:marBottom w:val="0"/>
      <w:divBdr>
        <w:top w:val="none" w:sz="0" w:space="0" w:color="auto"/>
        <w:left w:val="none" w:sz="0" w:space="0" w:color="auto"/>
        <w:bottom w:val="none" w:sz="0" w:space="0" w:color="auto"/>
        <w:right w:val="none" w:sz="0" w:space="0" w:color="auto"/>
      </w:divBdr>
      <w:divsChild>
        <w:div w:id="2039157419">
          <w:marLeft w:val="0"/>
          <w:marRight w:val="0"/>
          <w:marTop w:val="0"/>
          <w:marBottom w:val="0"/>
          <w:divBdr>
            <w:top w:val="none" w:sz="0" w:space="0" w:color="auto"/>
            <w:left w:val="none" w:sz="0" w:space="0" w:color="auto"/>
            <w:bottom w:val="none" w:sz="0" w:space="0" w:color="auto"/>
            <w:right w:val="none" w:sz="0" w:space="0" w:color="auto"/>
          </w:divBdr>
          <w:divsChild>
            <w:div w:id="982848850">
              <w:marLeft w:val="0"/>
              <w:marRight w:val="0"/>
              <w:marTop w:val="0"/>
              <w:marBottom w:val="0"/>
              <w:divBdr>
                <w:top w:val="none" w:sz="0" w:space="0" w:color="auto"/>
                <w:left w:val="none" w:sz="0" w:space="0" w:color="auto"/>
                <w:bottom w:val="none" w:sz="0" w:space="0" w:color="auto"/>
                <w:right w:val="none" w:sz="0" w:space="0" w:color="auto"/>
              </w:divBdr>
            </w:div>
            <w:div w:id="1831015434">
              <w:marLeft w:val="0"/>
              <w:marRight w:val="0"/>
              <w:marTop w:val="0"/>
              <w:marBottom w:val="0"/>
              <w:divBdr>
                <w:top w:val="none" w:sz="0" w:space="0" w:color="auto"/>
                <w:left w:val="none" w:sz="0" w:space="0" w:color="auto"/>
                <w:bottom w:val="none" w:sz="0" w:space="0" w:color="auto"/>
                <w:right w:val="none" w:sz="0" w:space="0" w:color="auto"/>
              </w:divBdr>
            </w:div>
            <w:div w:id="1466387784">
              <w:marLeft w:val="0"/>
              <w:marRight w:val="0"/>
              <w:marTop w:val="0"/>
              <w:marBottom w:val="0"/>
              <w:divBdr>
                <w:top w:val="none" w:sz="0" w:space="0" w:color="auto"/>
                <w:left w:val="none" w:sz="0" w:space="0" w:color="auto"/>
                <w:bottom w:val="none" w:sz="0" w:space="0" w:color="auto"/>
                <w:right w:val="none" w:sz="0" w:space="0" w:color="auto"/>
              </w:divBdr>
            </w:div>
            <w:div w:id="1630041029">
              <w:marLeft w:val="0"/>
              <w:marRight w:val="0"/>
              <w:marTop w:val="0"/>
              <w:marBottom w:val="0"/>
              <w:divBdr>
                <w:top w:val="none" w:sz="0" w:space="0" w:color="auto"/>
                <w:left w:val="none" w:sz="0" w:space="0" w:color="auto"/>
                <w:bottom w:val="none" w:sz="0" w:space="0" w:color="auto"/>
                <w:right w:val="none" w:sz="0" w:space="0" w:color="auto"/>
              </w:divBdr>
            </w:div>
            <w:div w:id="1688946708">
              <w:marLeft w:val="0"/>
              <w:marRight w:val="0"/>
              <w:marTop w:val="0"/>
              <w:marBottom w:val="0"/>
              <w:divBdr>
                <w:top w:val="none" w:sz="0" w:space="0" w:color="auto"/>
                <w:left w:val="none" w:sz="0" w:space="0" w:color="auto"/>
                <w:bottom w:val="none" w:sz="0" w:space="0" w:color="auto"/>
                <w:right w:val="none" w:sz="0" w:space="0" w:color="auto"/>
              </w:divBdr>
            </w:div>
            <w:div w:id="906261437">
              <w:marLeft w:val="0"/>
              <w:marRight w:val="0"/>
              <w:marTop w:val="0"/>
              <w:marBottom w:val="0"/>
              <w:divBdr>
                <w:top w:val="none" w:sz="0" w:space="0" w:color="auto"/>
                <w:left w:val="none" w:sz="0" w:space="0" w:color="auto"/>
                <w:bottom w:val="none" w:sz="0" w:space="0" w:color="auto"/>
                <w:right w:val="none" w:sz="0" w:space="0" w:color="auto"/>
              </w:divBdr>
            </w:div>
            <w:div w:id="1464690651">
              <w:marLeft w:val="0"/>
              <w:marRight w:val="0"/>
              <w:marTop w:val="0"/>
              <w:marBottom w:val="0"/>
              <w:divBdr>
                <w:top w:val="none" w:sz="0" w:space="0" w:color="auto"/>
                <w:left w:val="none" w:sz="0" w:space="0" w:color="auto"/>
                <w:bottom w:val="none" w:sz="0" w:space="0" w:color="auto"/>
                <w:right w:val="none" w:sz="0" w:space="0" w:color="auto"/>
              </w:divBdr>
            </w:div>
            <w:div w:id="1796214867">
              <w:marLeft w:val="0"/>
              <w:marRight w:val="0"/>
              <w:marTop w:val="0"/>
              <w:marBottom w:val="0"/>
              <w:divBdr>
                <w:top w:val="none" w:sz="0" w:space="0" w:color="auto"/>
                <w:left w:val="none" w:sz="0" w:space="0" w:color="auto"/>
                <w:bottom w:val="none" w:sz="0" w:space="0" w:color="auto"/>
                <w:right w:val="none" w:sz="0" w:space="0" w:color="auto"/>
              </w:divBdr>
            </w:div>
            <w:div w:id="1595045532">
              <w:marLeft w:val="0"/>
              <w:marRight w:val="0"/>
              <w:marTop w:val="0"/>
              <w:marBottom w:val="0"/>
              <w:divBdr>
                <w:top w:val="none" w:sz="0" w:space="0" w:color="auto"/>
                <w:left w:val="none" w:sz="0" w:space="0" w:color="auto"/>
                <w:bottom w:val="none" w:sz="0" w:space="0" w:color="auto"/>
                <w:right w:val="none" w:sz="0" w:space="0" w:color="auto"/>
              </w:divBdr>
            </w:div>
            <w:div w:id="2095317884">
              <w:marLeft w:val="0"/>
              <w:marRight w:val="0"/>
              <w:marTop w:val="0"/>
              <w:marBottom w:val="0"/>
              <w:divBdr>
                <w:top w:val="none" w:sz="0" w:space="0" w:color="auto"/>
                <w:left w:val="none" w:sz="0" w:space="0" w:color="auto"/>
                <w:bottom w:val="none" w:sz="0" w:space="0" w:color="auto"/>
                <w:right w:val="none" w:sz="0" w:space="0" w:color="auto"/>
              </w:divBdr>
            </w:div>
            <w:div w:id="1029062594">
              <w:marLeft w:val="0"/>
              <w:marRight w:val="0"/>
              <w:marTop w:val="0"/>
              <w:marBottom w:val="0"/>
              <w:divBdr>
                <w:top w:val="none" w:sz="0" w:space="0" w:color="auto"/>
                <w:left w:val="none" w:sz="0" w:space="0" w:color="auto"/>
                <w:bottom w:val="none" w:sz="0" w:space="0" w:color="auto"/>
                <w:right w:val="none" w:sz="0" w:space="0" w:color="auto"/>
              </w:divBdr>
            </w:div>
            <w:div w:id="453906631">
              <w:marLeft w:val="0"/>
              <w:marRight w:val="0"/>
              <w:marTop w:val="0"/>
              <w:marBottom w:val="0"/>
              <w:divBdr>
                <w:top w:val="none" w:sz="0" w:space="0" w:color="auto"/>
                <w:left w:val="none" w:sz="0" w:space="0" w:color="auto"/>
                <w:bottom w:val="none" w:sz="0" w:space="0" w:color="auto"/>
                <w:right w:val="none" w:sz="0" w:space="0" w:color="auto"/>
              </w:divBdr>
            </w:div>
            <w:div w:id="830830271">
              <w:marLeft w:val="0"/>
              <w:marRight w:val="0"/>
              <w:marTop w:val="0"/>
              <w:marBottom w:val="0"/>
              <w:divBdr>
                <w:top w:val="none" w:sz="0" w:space="0" w:color="auto"/>
                <w:left w:val="none" w:sz="0" w:space="0" w:color="auto"/>
                <w:bottom w:val="none" w:sz="0" w:space="0" w:color="auto"/>
                <w:right w:val="none" w:sz="0" w:space="0" w:color="auto"/>
              </w:divBdr>
            </w:div>
            <w:div w:id="888690270">
              <w:marLeft w:val="0"/>
              <w:marRight w:val="0"/>
              <w:marTop w:val="0"/>
              <w:marBottom w:val="0"/>
              <w:divBdr>
                <w:top w:val="none" w:sz="0" w:space="0" w:color="auto"/>
                <w:left w:val="none" w:sz="0" w:space="0" w:color="auto"/>
                <w:bottom w:val="none" w:sz="0" w:space="0" w:color="auto"/>
                <w:right w:val="none" w:sz="0" w:space="0" w:color="auto"/>
              </w:divBdr>
            </w:div>
            <w:div w:id="142047737">
              <w:marLeft w:val="0"/>
              <w:marRight w:val="0"/>
              <w:marTop w:val="0"/>
              <w:marBottom w:val="0"/>
              <w:divBdr>
                <w:top w:val="none" w:sz="0" w:space="0" w:color="auto"/>
                <w:left w:val="none" w:sz="0" w:space="0" w:color="auto"/>
                <w:bottom w:val="none" w:sz="0" w:space="0" w:color="auto"/>
                <w:right w:val="none" w:sz="0" w:space="0" w:color="auto"/>
              </w:divBdr>
            </w:div>
            <w:div w:id="1769888595">
              <w:marLeft w:val="0"/>
              <w:marRight w:val="0"/>
              <w:marTop w:val="0"/>
              <w:marBottom w:val="0"/>
              <w:divBdr>
                <w:top w:val="none" w:sz="0" w:space="0" w:color="auto"/>
                <w:left w:val="none" w:sz="0" w:space="0" w:color="auto"/>
                <w:bottom w:val="none" w:sz="0" w:space="0" w:color="auto"/>
                <w:right w:val="none" w:sz="0" w:space="0" w:color="auto"/>
              </w:divBdr>
            </w:div>
            <w:div w:id="350957890">
              <w:marLeft w:val="0"/>
              <w:marRight w:val="0"/>
              <w:marTop w:val="0"/>
              <w:marBottom w:val="0"/>
              <w:divBdr>
                <w:top w:val="none" w:sz="0" w:space="0" w:color="auto"/>
                <w:left w:val="none" w:sz="0" w:space="0" w:color="auto"/>
                <w:bottom w:val="none" w:sz="0" w:space="0" w:color="auto"/>
                <w:right w:val="none" w:sz="0" w:space="0" w:color="auto"/>
              </w:divBdr>
            </w:div>
            <w:div w:id="1148202851">
              <w:marLeft w:val="0"/>
              <w:marRight w:val="0"/>
              <w:marTop w:val="0"/>
              <w:marBottom w:val="0"/>
              <w:divBdr>
                <w:top w:val="none" w:sz="0" w:space="0" w:color="auto"/>
                <w:left w:val="none" w:sz="0" w:space="0" w:color="auto"/>
                <w:bottom w:val="none" w:sz="0" w:space="0" w:color="auto"/>
                <w:right w:val="none" w:sz="0" w:space="0" w:color="auto"/>
              </w:divBdr>
            </w:div>
            <w:div w:id="88504340">
              <w:marLeft w:val="0"/>
              <w:marRight w:val="0"/>
              <w:marTop w:val="0"/>
              <w:marBottom w:val="0"/>
              <w:divBdr>
                <w:top w:val="none" w:sz="0" w:space="0" w:color="auto"/>
                <w:left w:val="none" w:sz="0" w:space="0" w:color="auto"/>
                <w:bottom w:val="none" w:sz="0" w:space="0" w:color="auto"/>
                <w:right w:val="none" w:sz="0" w:space="0" w:color="auto"/>
              </w:divBdr>
            </w:div>
            <w:div w:id="1365786907">
              <w:marLeft w:val="0"/>
              <w:marRight w:val="0"/>
              <w:marTop w:val="0"/>
              <w:marBottom w:val="0"/>
              <w:divBdr>
                <w:top w:val="none" w:sz="0" w:space="0" w:color="auto"/>
                <w:left w:val="none" w:sz="0" w:space="0" w:color="auto"/>
                <w:bottom w:val="none" w:sz="0" w:space="0" w:color="auto"/>
                <w:right w:val="none" w:sz="0" w:space="0" w:color="auto"/>
              </w:divBdr>
            </w:div>
            <w:div w:id="1269850426">
              <w:marLeft w:val="0"/>
              <w:marRight w:val="0"/>
              <w:marTop w:val="0"/>
              <w:marBottom w:val="0"/>
              <w:divBdr>
                <w:top w:val="none" w:sz="0" w:space="0" w:color="auto"/>
                <w:left w:val="none" w:sz="0" w:space="0" w:color="auto"/>
                <w:bottom w:val="none" w:sz="0" w:space="0" w:color="auto"/>
                <w:right w:val="none" w:sz="0" w:space="0" w:color="auto"/>
              </w:divBdr>
            </w:div>
            <w:div w:id="203173189">
              <w:marLeft w:val="0"/>
              <w:marRight w:val="0"/>
              <w:marTop w:val="0"/>
              <w:marBottom w:val="0"/>
              <w:divBdr>
                <w:top w:val="none" w:sz="0" w:space="0" w:color="auto"/>
                <w:left w:val="none" w:sz="0" w:space="0" w:color="auto"/>
                <w:bottom w:val="none" w:sz="0" w:space="0" w:color="auto"/>
                <w:right w:val="none" w:sz="0" w:space="0" w:color="auto"/>
              </w:divBdr>
            </w:div>
            <w:div w:id="1208369420">
              <w:marLeft w:val="0"/>
              <w:marRight w:val="0"/>
              <w:marTop w:val="0"/>
              <w:marBottom w:val="0"/>
              <w:divBdr>
                <w:top w:val="none" w:sz="0" w:space="0" w:color="auto"/>
                <w:left w:val="none" w:sz="0" w:space="0" w:color="auto"/>
                <w:bottom w:val="none" w:sz="0" w:space="0" w:color="auto"/>
                <w:right w:val="none" w:sz="0" w:space="0" w:color="auto"/>
              </w:divBdr>
            </w:div>
            <w:div w:id="173498779">
              <w:marLeft w:val="0"/>
              <w:marRight w:val="0"/>
              <w:marTop w:val="0"/>
              <w:marBottom w:val="0"/>
              <w:divBdr>
                <w:top w:val="none" w:sz="0" w:space="0" w:color="auto"/>
                <w:left w:val="none" w:sz="0" w:space="0" w:color="auto"/>
                <w:bottom w:val="none" w:sz="0" w:space="0" w:color="auto"/>
                <w:right w:val="none" w:sz="0" w:space="0" w:color="auto"/>
              </w:divBdr>
            </w:div>
            <w:div w:id="7677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5631">
      <w:bodyDiv w:val="1"/>
      <w:marLeft w:val="0"/>
      <w:marRight w:val="0"/>
      <w:marTop w:val="0"/>
      <w:marBottom w:val="0"/>
      <w:divBdr>
        <w:top w:val="none" w:sz="0" w:space="0" w:color="auto"/>
        <w:left w:val="none" w:sz="0" w:space="0" w:color="auto"/>
        <w:bottom w:val="none" w:sz="0" w:space="0" w:color="auto"/>
        <w:right w:val="none" w:sz="0" w:space="0" w:color="auto"/>
      </w:divBdr>
      <w:divsChild>
        <w:div w:id="1623802242">
          <w:marLeft w:val="0"/>
          <w:marRight w:val="0"/>
          <w:marTop w:val="0"/>
          <w:marBottom w:val="0"/>
          <w:divBdr>
            <w:top w:val="none" w:sz="0" w:space="0" w:color="auto"/>
            <w:left w:val="none" w:sz="0" w:space="0" w:color="auto"/>
            <w:bottom w:val="none" w:sz="0" w:space="0" w:color="auto"/>
            <w:right w:val="none" w:sz="0" w:space="0" w:color="auto"/>
          </w:divBdr>
          <w:divsChild>
            <w:div w:id="1021250094">
              <w:marLeft w:val="0"/>
              <w:marRight w:val="0"/>
              <w:marTop w:val="0"/>
              <w:marBottom w:val="0"/>
              <w:divBdr>
                <w:top w:val="none" w:sz="0" w:space="0" w:color="auto"/>
                <w:left w:val="none" w:sz="0" w:space="0" w:color="auto"/>
                <w:bottom w:val="none" w:sz="0" w:space="0" w:color="auto"/>
                <w:right w:val="none" w:sz="0" w:space="0" w:color="auto"/>
              </w:divBdr>
            </w:div>
            <w:div w:id="554898004">
              <w:marLeft w:val="0"/>
              <w:marRight w:val="0"/>
              <w:marTop w:val="0"/>
              <w:marBottom w:val="0"/>
              <w:divBdr>
                <w:top w:val="none" w:sz="0" w:space="0" w:color="auto"/>
                <w:left w:val="none" w:sz="0" w:space="0" w:color="auto"/>
                <w:bottom w:val="none" w:sz="0" w:space="0" w:color="auto"/>
                <w:right w:val="none" w:sz="0" w:space="0" w:color="auto"/>
              </w:divBdr>
            </w:div>
            <w:div w:id="926302718">
              <w:marLeft w:val="0"/>
              <w:marRight w:val="0"/>
              <w:marTop w:val="0"/>
              <w:marBottom w:val="0"/>
              <w:divBdr>
                <w:top w:val="none" w:sz="0" w:space="0" w:color="auto"/>
                <w:left w:val="none" w:sz="0" w:space="0" w:color="auto"/>
                <w:bottom w:val="none" w:sz="0" w:space="0" w:color="auto"/>
                <w:right w:val="none" w:sz="0" w:space="0" w:color="auto"/>
              </w:divBdr>
            </w:div>
            <w:div w:id="1170407845">
              <w:marLeft w:val="0"/>
              <w:marRight w:val="0"/>
              <w:marTop w:val="0"/>
              <w:marBottom w:val="0"/>
              <w:divBdr>
                <w:top w:val="none" w:sz="0" w:space="0" w:color="auto"/>
                <w:left w:val="none" w:sz="0" w:space="0" w:color="auto"/>
                <w:bottom w:val="none" w:sz="0" w:space="0" w:color="auto"/>
                <w:right w:val="none" w:sz="0" w:space="0" w:color="auto"/>
              </w:divBdr>
            </w:div>
            <w:div w:id="241642368">
              <w:marLeft w:val="0"/>
              <w:marRight w:val="0"/>
              <w:marTop w:val="0"/>
              <w:marBottom w:val="0"/>
              <w:divBdr>
                <w:top w:val="none" w:sz="0" w:space="0" w:color="auto"/>
                <w:left w:val="none" w:sz="0" w:space="0" w:color="auto"/>
                <w:bottom w:val="none" w:sz="0" w:space="0" w:color="auto"/>
                <w:right w:val="none" w:sz="0" w:space="0" w:color="auto"/>
              </w:divBdr>
            </w:div>
            <w:div w:id="1696036630">
              <w:marLeft w:val="0"/>
              <w:marRight w:val="0"/>
              <w:marTop w:val="0"/>
              <w:marBottom w:val="0"/>
              <w:divBdr>
                <w:top w:val="none" w:sz="0" w:space="0" w:color="auto"/>
                <w:left w:val="none" w:sz="0" w:space="0" w:color="auto"/>
                <w:bottom w:val="none" w:sz="0" w:space="0" w:color="auto"/>
                <w:right w:val="none" w:sz="0" w:space="0" w:color="auto"/>
              </w:divBdr>
            </w:div>
            <w:div w:id="961810240">
              <w:marLeft w:val="0"/>
              <w:marRight w:val="0"/>
              <w:marTop w:val="0"/>
              <w:marBottom w:val="0"/>
              <w:divBdr>
                <w:top w:val="none" w:sz="0" w:space="0" w:color="auto"/>
                <w:left w:val="none" w:sz="0" w:space="0" w:color="auto"/>
                <w:bottom w:val="none" w:sz="0" w:space="0" w:color="auto"/>
                <w:right w:val="none" w:sz="0" w:space="0" w:color="auto"/>
              </w:divBdr>
            </w:div>
            <w:div w:id="143162881">
              <w:marLeft w:val="0"/>
              <w:marRight w:val="0"/>
              <w:marTop w:val="0"/>
              <w:marBottom w:val="0"/>
              <w:divBdr>
                <w:top w:val="none" w:sz="0" w:space="0" w:color="auto"/>
                <w:left w:val="none" w:sz="0" w:space="0" w:color="auto"/>
                <w:bottom w:val="none" w:sz="0" w:space="0" w:color="auto"/>
                <w:right w:val="none" w:sz="0" w:space="0" w:color="auto"/>
              </w:divBdr>
            </w:div>
            <w:div w:id="152719397">
              <w:marLeft w:val="0"/>
              <w:marRight w:val="0"/>
              <w:marTop w:val="0"/>
              <w:marBottom w:val="0"/>
              <w:divBdr>
                <w:top w:val="none" w:sz="0" w:space="0" w:color="auto"/>
                <w:left w:val="none" w:sz="0" w:space="0" w:color="auto"/>
                <w:bottom w:val="none" w:sz="0" w:space="0" w:color="auto"/>
                <w:right w:val="none" w:sz="0" w:space="0" w:color="auto"/>
              </w:divBdr>
            </w:div>
            <w:div w:id="836194418">
              <w:marLeft w:val="0"/>
              <w:marRight w:val="0"/>
              <w:marTop w:val="0"/>
              <w:marBottom w:val="0"/>
              <w:divBdr>
                <w:top w:val="none" w:sz="0" w:space="0" w:color="auto"/>
                <w:left w:val="none" w:sz="0" w:space="0" w:color="auto"/>
                <w:bottom w:val="none" w:sz="0" w:space="0" w:color="auto"/>
                <w:right w:val="none" w:sz="0" w:space="0" w:color="auto"/>
              </w:divBdr>
            </w:div>
            <w:div w:id="1226793191">
              <w:marLeft w:val="0"/>
              <w:marRight w:val="0"/>
              <w:marTop w:val="0"/>
              <w:marBottom w:val="0"/>
              <w:divBdr>
                <w:top w:val="none" w:sz="0" w:space="0" w:color="auto"/>
                <w:left w:val="none" w:sz="0" w:space="0" w:color="auto"/>
                <w:bottom w:val="none" w:sz="0" w:space="0" w:color="auto"/>
                <w:right w:val="none" w:sz="0" w:space="0" w:color="auto"/>
              </w:divBdr>
            </w:div>
            <w:div w:id="702637002">
              <w:marLeft w:val="0"/>
              <w:marRight w:val="0"/>
              <w:marTop w:val="0"/>
              <w:marBottom w:val="0"/>
              <w:divBdr>
                <w:top w:val="none" w:sz="0" w:space="0" w:color="auto"/>
                <w:left w:val="none" w:sz="0" w:space="0" w:color="auto"/>
                <w:bottom w:val="none" w:sz="0" w:space="0" w:color="auto"/>
                <w:right w:val="none" w:sz="0" w:space="0" w:color="auto"/>
              </w:divBdr>
            </w:div>
            <w:div w:id="1740052896">
              <w:marLeft w:val="0"/>
              <w:marRight w:val="0"/>
              <w:marTop w:val="0"/>
              <w:marBottom w:val="0"/>
              <w:divBdr>
                <w:top w:val="none" w:sz="0" w:space="0" w:color="auto"/>
                <w:left w:val="none" w:sz="0" w:space="0" w:color="auto"/>
                <w:bottom w:val="none" w:sz="0" w:space="0" w:color="auto"/>
                <w:right w:val="none" w:sz="0" w:space="0" w:color="auto"/>
              </w:divBdr>
            </w:div>
            <w:div w:id="244610451">
              <w:marLeft w:val="0"/>
              <w:marRight w:val="0"/>
              <w:marTop w:val="0"/>
              <w:marBottom w:val="0"/>
              <w:divBdr>
                <w:top w:val="none" w:sz="0" w:space="0" w:color="auto"/>
                <w:left w:val="none" w:sz="0" w:space="0" w:color="auto"/>
                <w:bottom w:val="none" w:sz="0" w:space="0" w:color="auto"/>
                <w:right w:val="none" w:sz="0" w:space="0" w:color="auto"/>
              </w:divBdr>
            </w:div>
            <w:div w:id="1155218405">
              <w:marLeft w:val="0"/>
              <w:marRight w:val="0"/>
              <w:marTop w:val="0"/>
              <w:marBottom w:val="0"/>
              <w:divBdr>
                <w:top w:val="none" w:sz="0" w:space="0" w:color="auto"/>
                <w:left w:val="none" w:sz="0" w:space="0" w:color="auto"/>
                <w:bottom w:val="none" w:sz="0" w:space="0" w:color="auto"/>
                <w:right w:val="none" w:sz="0" w:space="0" w:color="auto"/>
              </w:divBdr>
            </w:div>
            <w:div w:id="1707290019">
              <w:marLeft w:val="0"/>
              <w:marRight w:val="0"/>
              <w:marTop w:val="0"/>
              <w:marBottom w:val="0"/>
              <w:divBdr>
                <w:top w:val="none" w:sz="0" w:space="0" w:color="auto"/>
                <w:left w:val="none" w:sz="0" w:space="0" w:color="auto"/>
                <w:bottom w:val="none" w:sz="0" w:space="0" w:color="auto"/>
                <w:right w:val="none" w:sz="0" w:space="0" w:color="auto"/>
              </w:divBdr>
            </w:div>
            <w:div w:id="1824421382">
              <w:marLeft w:val="0"/>
              <w:marRight w:val="0"/>
              <w:marTop w:val="0"/>
              <w:marBottom w:val="0"/>
              <w:divBdr>
                <w:top w:val="none" w:sz="0" w:space="0" w:color="auto"/>
                <w:left w:val="none" w:sz="0" w:space="0" w:color="auto"/>
                <w:bottom w:val="none" w:sz="0" w:space="0" w:color="auto"/>
                <w:right w:val="none" w:sz="0" w:space="0" w:color="auto"/>
              </w:divBdr>
            </w:div>
            <w:div w:id="1794713752">
              <w:marLeft w:val="0"/>
              <w:marRight w:val="0"/>
              <w:marTop w:val="0"/>
              <w:marBottom w:val="0"/>
              <w:divBdr>
                <w:top w:val="none" w:sz="0" w:space="0" w:color="auto"/>
                <w:left w:val="none" w:sz="0" w:space="0" w:color="auto"/>
                <w:bottom w:val="none" w:sz="0" w:space="0" w:color="auto"/>
                <w:right w:val="none" w:sz="0" w:space="0" w:color="auto"/>
              </w:divBdr>
            </w:div>
            <w:div w:id="1533765557">
              <w:marLeft w:val="0"/>
              <w:marRight w:val="0"/>
              <w:marTop w:val="0"/>
              <w:marBottom w:val="0"/>
              <w:divBdr>
                <w:top w:val="none" w:sz="0" w:space="0" w:color="auto"/>
                <w:left w:val="none" w:sz="0" w:space="0" w:color="auto"/>
                <w:bottom w:val="none" w:sz="0" w:space="0" w:color="auto"/>
                <w:right w:val="none" w:sz="0" w:space="0" w:color="auto"/>
              </w:divBdr>
            </w:div>
            <w:div w:id="938102598">
              <w:marLeft w:val="0"/>
              <w:marRight w:val="0"/>
              <w:marTop w:val="0"/>
              <w:marBottom w:val="0"/>
              <w:divBdr>
                <w:top w:val="none" w:sz="0" w:space="0" w:color="auto"/>
                <w:left w:val="none" w:sz="0" w:space="0" w:color="auto"/>
                <w:bottom w:val="none" w:sz="0" w:space="0" w:color="auto"/>
                <w:right w:val="none" w:sz="0" w:space="0" w:color="auto"/>
              </w:divBdr>
            </w:div>
            <w:div w:id="1162892538">
              <w:marLeft w:val="0"/>
              <w:marRight w:val="0"/>
              <w:marTop w:val="0"/>
              <w:marBottom w:val="0"/>
              <w:divBdr>
                <w:top w:val="none" w:sz="0" w:space="0" w:color="auto"/>
                <w:left w:val="none" w:sz="0" w:space="0" w:color="auto"/>
                <w:bottom w:val="none" w:sz="0" w:space="0" w:color="auto"/>
                <w:right w:val="none" w:sz="0" w:space="0" w:color="auto"/>
              </w:divBdr>
            </w:div>
            <w:div w:id="679698280">
              <w:marLeft w:val="0"/>
              <w:marRight w:val="0"/>
              <w:marTop w:val="0"/>
              <w:marBottom w:val="0"/>
              <w:divBdr>
                <w:top w:val="none" w:sz="0" w:space="0" w:color="auto"/>
                <w:left w:val="none" w:sz="0" w:space="0" w:color="auto"/>
                <w:bottom w:val="none" w:sz="0" w:space="0" w:color="auto"/>
                <w:right w:val="none" w:sz="0" w:space="0" w:color="auto"/>
              </w:divBdr>
            </w:div>
            <w:div w:id="1004086830">
              <w:marLeft w:val="0"/>
              <w:marRight w:val="0"/>
              <w:marTop w:val="0"/>
              <w:marBottom w:val="0"/>
              <w:divBdr>
                <w:top w:val="none" w:sz="0" w:space="0" w:color="auto"/>
                <w:left w:val="none" w:sz="0" w:space="0" w:color="auto"/>
                <w:bottom w:val="none" w:sz="0" w:space="0" w:color="auto"/>
                <w:right w:val="none" w:sz="0" w:space="0" w:color="auto"/>
              </w:divBdr>
            </w:div>
            <w:div w:id="1190291492">
              <w:marLeft w:val="0"/>
              <w:marRight w:val="0"/>
              <w:marTop w:val="0"/>
              <w:marBottom w:val="0"/>
              <w:divBdr>
                <w:top w:val="none" w:sz="0" w:space="0" w:color="auto"/>
                <w:left w:val="none" w:sz="0" w:space="0" w:color="auto"/>
                <w:bottom w:val="none" w:sz="0" w:space="0" w:color="auto"/>
                <w:right w:val="none" w:sz="0" w:space="0" w:color="auto"/>
              </w:divBdr>
            </w:div>
            <w:div w:id="1211383121">
              <w:marLeft w:val="0"/>
              <w:marRight w:val="0"/>
              <w:marTop w:val="0"/>
              <w:marBottom w:val="0"/>
              <w:divBdr>
                <w:top w:val="none" w:sz="0" w:space="0" w:color="auto"/>
                <w:left w:val="none" w:sz="0" w:space="0" w:color="auto"/>
                <w:bottom w:val="none" w:sz="0" w:space="0" w:color="auto"/>
                <w:right w:val="none" w:sz="0" w:space="0" w:color="auto"/>
              </w:divBdr>
            </w:div>
            <w:div w:id="1856652801">
              <w:marLeft w:val="0"/>
              <w:marRight w:val="0"/>
              <w:marTop w:val="0"/>
              <w:marBottom w:val="0"/>
              <w:divBdr>
                <w:top w:val="none" w:sz="0" w:space="0" w:color="auto"/>
                <w:left w:val="none" w:sz="0" w:space="0" w:color="auto"/>
                <w:bottom w:val="none" w:sz="0" w:space="0" w:color="auto"/>
                <w:right w:val="none" w:sz="0" w:space="0" w:color="auto"/>
              </w:divBdr>
            </w:div>
            <w:div w:id="1032419011">
              <w:marLeft w:val="0"/>
              <w:marRight w:val="0"/>
              <w:marTop w:val="0"/>
              <w:marBottom w:val="0"/>
              <w:divBdr>
                <w:top w:val="none" w:sz="0" w:space="0" w:color="auto"/>
                <w:left w:val="none" w:sz="0" w:space="0" w:color="auto"/>
                <w:bottom w:val="none" w:sz="0" w:space="0" w:color="auto"/>
                <w:right w:val="none" w:sz="0" w:space="0" w:color="auto"/>
              </w:divBdr>
            </w:div>
            <w:div w:id="970747602">
              <w:marLeft w:val="0"/>
              <w:marRight w:val="0"/>
              <w:marTop w:val="0"/>
              <w:marBottom w:val="0"/>
              <w:divBdr>
                <w:top w:val="none" w:sz="0" w:space="0" w:color="auto"/>
                <w:left w:val="none" w:sz="0" w:space="0" w:color="auto"/>
                <w:bottom w:val="none" w:sz="0" w:space="0" w:color="auto"/>
                <w:right w:val="none" w:sz="0" w:space="0" w:color="auto"/>
              </w:divBdr>
            </w:div>
            <w:div w:id="533080531">
              <w:marLeft w:val="0"/>
              <w:marRight w:val="0"/>
              <w:marTop w:val="0"/>
              <w:marBottom w:val="0"/>
              <w:divBdr>
                <w:top w:val="none" w:sz="0" w:space="0" w:color="auto"/>
                <w:left w:val="none" w:sz="0" w:space="0" w:color="auto"/>
                <w:bottom w:val="none" w:sz="0" w:space="0" w:color="auto"/>
                <w:right w:val="none" w:sz="0" w:space="0" w:color="auto"/>
              </w:divBdr>
            </w:div>
            <w:div w:id="298924976">
              <w:marLeft w:val="0"/>
              <w:marRight w:val="0"/>
              <w:marTop w:val="0"/>
              <w:marBottom w:val="0"/>
              <w:divBdr>
                <w:top w:val="none" w:sz="0" w:space="0" w:color="auto"/>
                <w:left w:val="none" w:sz="0" w:space="0" w:color="auto"/>
                <w:bottom w:val="none" w:sz="0" w:space="0" w:color="auto"/>
                <w:right w:val="none" w:sz="0" w:space="0" w:color="auto"/>
              </w:divBdr>
            </w:div>
            <w:div w:id="1636373929">
              <w:marLeft w:val="0"/>
              <w:marRight w:val="0"/>
              <w:marTop w:val="0"/>
              <w:marBottom w:val="0"/>
              <w:divBdr>
                <w:top w:val="none" w:sz="0" w:space="0" w:color="auto"/>
                <w:left w:val="none" w:sz="0" w:space="0" w:color="auto"/>
                <w:bottom w:val="none" w:sz="0" w:space="0" w:color="auto"/>
                <w:right w:val="none" w:sz="0" w:space="0" w:color="auto"/>
              </w:divBdr>
            </w:div>
            <w:div w:id="14233168">
              <w:marLeft w:val="0"/>
              <w:marRight w:val="0"/>
              <w:marTop w:val="0"/>
              <w:marBottom w:val="0"/>
              <w:divBdr>
                <w:top w:val="none" w:sz="0" w:space="0" w:color="auto"/>
                <w:left w:val="none" w:sz="0" w:space="0" w:color="auto"/>
                <w:bottom w:val="none" w:sz="0" w:space="0" w:color="auto"/>
                <w:right w:val="none" w:sz="0" w:space="0" w:color="auto"/>
              </w:divBdr>
            </w:div>
            <w:div w:id="1396196692">
              <w:marLeft w:val="0"/>
              <w:marRight w:val="0"/>
              <w:marTop w:val="0"/>
              <w:marBottom w:val="0"/>
              <w:divBdr>
                <w:top w:val="none" w:sz="0" w:space="0" w:color="auto"/>
                <w:left w:val="none" w:sz="0" w:space="0" w:color="auto"/>
                <w:bottom w:val="none" w:sz="0" w:space="0" w:color="auto"/>
                <w:right w:val="none" w:sz="0" w:space="0" w:color="auto"/>
              </w:divBdr>
            </w:div>
            <w:div w:id="1287394724">
              <w:marLeft w:val="0"/>
              <w:marRight w:val="0"/>
              <w:marTop w:val="0"/>
              <w:marBottom w:val="0"/>
              <w:divBdr>
                <w:top w:val="none" w:sz="0" w:space="0" w:color="auto"/>
                <w:left w:val="none" w:sz="0" w:space="0" w:color="auto"/>
                <w:bottom w:val="none" w:sz="0" w:space="0" w:color="auto"/>
                <w:right w:val="none" w:sz="0" w:space="0" w:color="auto"/>
              </w:divBdr>
            </w:div>
            <w:div w:id="1148863600">
              <w:marLeft w:val="0"/>
              <w:marRight w:val="0"/>
              <w:marTop w:val="0"/>
              <w:marBottom w:val="0"/>
              <w:divBdr>
                <w:top w:val="none" w:sz="0" w:space="0" w:color="auto"/>
                <w:left w:val="none" w:sz="0" w:space="0" w:color="auto"/>
                <w:bottom w:val="none" w:sz="0" w:space="0" w:color="auto"/>
                <w:right w:val="none" w:sz="0" w:space="0" w:color="auto"/>
              </w:divBdr>
            </w:div>
            <w:div w:id="512108774">
              <w:marLeft w:val="0"/>
              <w:marRight w:val="0"/>
              <w:marTop w:val="0"/>
              <w:marBottom w:val="0"/>
              <w:divBdr>
                <w:top w:val="none" w:sz="0" w:space="0" w:color="auto"/>
                <w:left w:val="none" w:sz="0" w:space="0" w:color="auto"/>
                <w:bottom w:val="none" w:sz="0" w:space="0" w:color="auto"/>
                <w:right w:val="none" w:sz="0" w:space="0" w:color="auto"/>
              </w:divBdr>
            </w:div>
            <w:div w:id="9836647">
              <w:marLeft w:val="0"/>
              <w:marRight w:val="0"/>
              <w:marTop w:val="0"/>
              <w:marBottom w:val="0"/>
              <w:divBdr>
                <w:top w:val="none" w:sz="0" w:space="0" w:color="auto"/>
                <w:left w:val="none" w:sz="0" w:space="0" w:color="auto"/>
                <w:bottom w:val="none" w:sz="0" w:space="0" w:color="auto"/>
                <w:right w:val="none" w:sz="0" w:space="0" w:color="auto"/>
              </w:divBdr>
            </w:div>
            <w:div w:id="931089247">
              <w:marLeft w:val="0"/>
              <w:marRight w:val="0"/>
              <w:marTop w:val="0"/>
              <w:marBottom w:val="0"/>
              <w:divBdr>
                <w:top w:val="none" w:sz="0" w:space="0" w:color="auto"/>
                <w:left w:val="none" w:sz="0" w:space="0" w:color="auto"/>
                <w:bottom w:val="none" w:sz="0" w:space="0" w:color="auto"/>
                <w:right w:val="none" w:sz="0" w:space="0" w:color="auto"/>
              </w:divBdr>
            </w:div>
            <w:div w:id="424109491">
              <w:marLeft w:val="0"/>
              <w:marRight w:val="0"/>
              <w:marTop w:val="0"/>
              <w:marBottom w:val="0"/>
              <w:divBdr>
                <w:top w:val="none" w:sz="0" w:space="0" w:color="auto"/>
                <w:left w:val="none" w:sz="0" w:space="0" w:color="auto"/>
                <w:bottom w:val="none" w:sz="0" w:space="0" w:color="auto"/>
                <w:right w:val="none" w:sz="0" w:space="0" w:color="auto"/>
              </w:divBdr>
            </w:div>
            <w:div w:id="918976771">
              <w:marLeft w:val="0"/>
              <w:marRight w:val="0"/>
              <w:marTop w:val="0"/>
              <w:marBottom w:val="0"/>
              <w:divBdr>
                <w:top w:val="none" w:sz="0" w:space="0" w:color="auto"/>
                <w:left w:val="none" w:sz="0" w:space="0" w:color="auto"/>
                <w:bottom w:val="none" w:sz="0" w:space="0" w:color="auto"/>
                <w:right w:val="none" w:sz="0" w:space="0" w:color="auto"/>
              </w:divBdr>
            </w:div>
            <w:div w:id="19934025">
              <w:marLeft w:val="0"/>
              <w:marRight w:val="0"/>
              <w:marTop w:val="0"/>
              <w:marBottom w:val="0"/>
              <w:divBdr>
                <w:top w:val="none" w:sz="0" w:space="0" w:color="auto"/>
                <w:left w:val="none" w:sz="0" w:space="0" w:color="auto"/>
                <w:bottom w:val="none" w:sz="0" w:space="0" w:color="auto"/>
                <w:right w:val="none" w:sz="0" w:space="0" w:color="auto"/>
              </w:divBdr>
            </w:div>
            <w:div w:id="331106438">
              <w:marLeft w:val="0"/>
              <w:marRight w:val="0"/>
              <w:marTop w:val="0"/>
              <w:marBottom w:val="0"/>
              <w:divBdr>
                <w:top w:val="none" w:sz="0" w:space="0" w:color="auto"/>
                <w:left w:val="none" w:sz="0" w:space="0" w:color="auto"/>
                <w:bottom w:val="none" w:sz="0" w:space="0" w:color="auto"/>
                <w:right w:val="none" w:sz="0" w:space="0" w:color="auto"/>
              </w:divBdr>
            </w:div>
            <w:div w:id="1647974480">
              <w:marLeft w:val="0"/>
              <w:marRight w:val="0"/>
              <w:marTop w:val="0"/>
              <w:marBottom w:val="0"/>
              <w:divBdr>
                <w:top w:val="none" w:sz="0" w:space="0" w:color="auto"/>
                <w:left w:val="none" w:sz="0" w:space="0" w:color="auto"/>
                <w:bottom w:val="none" w:sz="0" w:space="0" w:color="auto"/>
                <w:right w:val="none" w:sz="0" w:space="0" w:color="auto"/>
              </w:divBdr>
            </w:div>
            <w:div w:id="1371492775">
              <w:marLeft w:val="0"/>
              <w:marRight w:val="0"/>
              <w:marTop w:val="0"/>
              <w:marBottom w:val="0"/>
              <w:divBdr>
                <w:top w:val="none" w:sz="0" w:space="0" w:color="auto"/>
                <w:left w:val="none" w:sz="0" w:space="0" w:color="auto"/>
                <w:bottom w:val="none" w:sz="0" w:space="0" w:color="auto"/>
                <w:right w:val="none" w:sz="0" w:space="0" w:color="auto"/>
              </w:divBdr>
            </w:div>
            <w:div w:id="406196285">
              <w:marLeft w:val="0"/>
              <w:marRight w:val="0"/>
              <w:marTop w:val="0"/>
              <w:marBottom w:val="0"/>
              <w:divBdr>
                <w:top w:val="none" w:sz="0" w:space="0" w:color="auto"/>
                <w:left w:val="none" w:sz="0" w:space="0" w:color="auto"/>
                <w:bottom w:val="none" w:sz="0" w:space="0" w:color="auto"/>
                <w:right w:val="none" w:sz="0" w:space="0" w:color="auto"/>
              </w:divBdr>
            </w:div>
            <w:div w:id="2083404442">
              <w:marLeft w:val="0"/>
              <w:marRight w:val="0"/>
              <w:marTop w:val="0"/>
              <w:marBottom w:val="0"/>
              <w:divBdr>
                <w:top w:val="none" w:sz="0" w:space="0" w:color="auto"/>
                <w:left w:val="none" w:sz="0" w:space="0" w:color="auto"/>
                <w:bottom w:val="none" w:sz="0" w:space="0" w:color="auto"/>
                <w:right w:val="none" w:sz="0" w:space="0" w:color="auto"/>
              </w:divBdr>
            </w:div>
            <w:div w:id="1125585858">
              <w:marLeft w:val="0"/>
              <w:marRight w:val="0"/>
              <w:marTop w:val="0"/>
              <w:marBottom w:val="0"/>
              <w:divBdr>
                <w:top w:val="none" w:sz="0" w:space="0" w:color="auto"/>
                <w:left w:val="none" w:sz="0" w:space="0" w:color="auto"/>
                <w:bottom w:val="none" w:sz="0" w:space="0" w:color="auto"/>
                <w:right w:val="none" w:sz="0" w:space="0" w:color="auto"/>
              </w:divBdr>
            </w:div>
            <w:div w:id="2072850968">
              <w:marLeft w:val="0"/>
              <w:marRight w:val="0"/>
              <w:marTop w:val="0"/>
              <w:marBottom w:val="0"/>
              <w:divBdr>
                <w:top w:val="none" w:sz="0" w:space="0" w:color="auto"/>
                <w:left w:val="none" w:sz="0" w:space="0" w:color="auto"/>
                <w:bottom w:val="none" w:sz="0" w:space="0" w:color="auto"/>
                <w:right w:val="none" w:sz="0" w:space="0" w:color="auto"/>
              </w:divBdr>
            </w:div>
            <w:div w:id="1695842210">
              <w:marLeft w:val="0"/>
              <w:marRight w:val="0"/>
              <w:marTop w:val="0"/>
              <w:marBottom w:val="0"/>
              <w:divBdr>
                <w:top w:val="none" w:sz="0" w:space="0" w:color="auto"/>
                <w:left w:val="none" w:sz="0" w:space="0" w:color="auto"/>
                <w:bottom w:val="none" w:sz="0" w:space="0" w:color="auto"/>
                <w:right w:val="none" w:sz="0" w:space="0" w:color="auto"/>
              </w:divBdr>
            </w:div>
            <w:div w:id="353730208">
              <w:marLeft w:val="0"/>
              <w:marRight w:val="0"/>
              <w:marTop w:val="0"/>
              <w:marBottom w:val="0"/>
              <w:divBdr>
                <w:top w:val="none" w:sz="0" w:space="0" w:color="auto"/>
                <w:left w:val="none" w:sz="0" w:space="0" w:color="auto"/>
                <w:bottom w:val="none" w:sz="0" w:space="0" w:color="auto"/>
                <w:right w:val="none" w:sz="0" w:space="0" w:color="auto"/>
              </w:divBdr>
            </w:div>
            <w:div w:id="1843885133">
              <w:marLeft w:val="0"/>
              <w:marRight w:val="0"/>
              <w:marTop w:val="0"/>
              <w:marBottom w:val="0"/>
              <w:divBdr>
                <w:top w:val="none" w:sz="0" w:space="0" w:color="auto"/>
                <w:left w:val="none" w:sz="0" w:space="0" w:color="auto"/>
                <w:bottom w:val="none" w:sz="0" w:space="0" w:color="auto"/>
                <w:right w:val="none" w:sz="0" w:space="0" w:color="auto"/>
              </w:divBdr>
            </w:div>
            <w:div w:id="1239055674">
              <w:marLeft w:val="0"/>
              <w:marRight w:val="0"/>
              <w:marTop w:val="0"/>
              <w:marBottom w:val="0"/>
              <w:divBdr>
                <w:top w:val="none" w:sz="0" w:space="0" w:color="auto"/>
                <w:left w:val="none" w:sz="0" w:space="0" w:color="auto"/>
                <w:bottom w:val="none" w:sz="0" w:space="0" w:color="auto"/>
                <w:right w:val="none" w:sz="0" w:space="0" w:color="auto"/>
              </w:divBdr>
            </w:div>
            <w:div w:id="1183013235">
              <w:marLeft w:val="0"/>
              <w:marRight w:val="0"/>
              <w:marTop w:val="0"/>
              <w:marBottom w:val="0"/>
              <w:divBdr>
                <w:top w:val="none" w:sz="0" w:space="0" w:color="auto"/>
                <w:left w:val="none" w:sz="0" w:space="0" w:color="auto"/>
                <w:bottom w:val="none" w:sz="0" w:space="0" w:color="auto"/>
                <w:right w:val="none" w:sz="0" w:space="0" w:color="auto"/>
              </w:divBdr>
            </w:div>
            <w:div w:id="1057899288">
              <w:marLeft w:val="0"/>
              <w:marRight w:val="0"/>
              <w:marTop w:val="0"/>
              <w:marBottom w:val="0"/>
              <w:divBdr>
                <w:top w:val="none" w:sz="0" w:space="0" w:color="auto"/>
                <w:left w:val="none" w:sz="0" w:space="0" w:color="auto"/>
                <w:bottom w:val="none" w:sz="0" w:space="0" w:color="auto"/>
                <w:right w:val="none" w:sz="0" w:space="0" w:color="auto"/>
              </w:divBdr>
            </w:div>
            <w:div w:id="123549698">
              <w:marLeft w:val="0"/>
              <w:marRight w:val="0"/>
              <w:marTop w:val="0"/>
              <w:marBottom w:val="0"/>
              <w:divBdr>
                <w:top w:val="none" w:sz="0" w:space="0" w:color="auto"/>
                <w:left w:val="none" w:sz="0" w:space="0" w:color="auto"/>
                <w:bottom w:val="none" w:sz="0" w:space="0" w:color="auto"/>
                <w:right w:val="none" w:sz="0" w:space="0" w:color="auto"/>
              </w:divBdr>
            </w:div>
            <w:div w:id="760029688">
              <w:marLeft w:val="0"/>
              <w:marRight w:val="0"/>
              <w:marTop w:val="0"/>
              <w:marBottom w:val="0"/>
              <w:divBdr>
                <w:top w:val="none" w:sz="0" w:space="0" w:color="auto"/>
                <w:left w:val="none" w:sz="0" w:space="0" w:color="auto"/>
                <w:bottom w:val="none" w:sz="0" w:space="0" w:color="auto"/>
                <w:right w:val="none" w:sz="0" w:space="0" w:color="auto"/>
              </w:divBdr>
            </w:div>
            <w:div w:id="1160195873">
              <w:marLeft w:val="0"/>
              <w:marRight w:val="0"/>
              <w:marTop w:val="0"/>
              <w:marBottom w:val="0"/>
              <w:divBdr>
                <w:top w:val="none" w:sz="0" w:space="0" w:color="auto"/>
                <w:left w:val="none" w:sz="0" w:space="0" w:color="auto"/>
                <w:bottom w:val="none" w:sz="0" w:space="0" w:color="auto"/>
                <w:right w:val="none" w:sz="0" w:space="0" w:color="auto"/>
              </w:divBdr>
            </w:div>
            <w:div w:id="242104910">
              <w:marLeft w:val="0"/>
              <w:marRight w:val="0"/>
              <w:marTop w:val="0"/>
              <w:marBottom w:val="0"/>
              <w:divBdr>
                <w:top w:val="none" w:sz="0" w:space="0" w:color="auto"/>
                <w:left w:val="none" w:sz="0" w:space="0" w:color="auto"/>
                <w:bottom w:val="none" w:sz="0" w:space="0" w:color="auto"/>
                <w:right w:val="none" w:sz="0" w:space="0" w:color="auto"/>
              </w:divBdr>
            </w:div>
            <w:div w:id="1841308323">
              <w:marLeft w:val="0"/>
              <w:marRight w:val="0"/>
              <w:marTop w:val="0"/>
              <w:marBottom w:val="0"/>
              <w:divBdr>
                <w:top w:val="none" w:sz="0" w:space="0" w:color="auto"/>
                <w:left w:val="none" w:sz="0" w:space="0" w:color="auto"/>
                <w:bottom w:val="none" w:sz="0" w:space="0" w:color="auto"/>
                <w:right w:val="none" w:sz="0" w:space="0" w:color="auto"/>
              </w:divBdr>
            </w:div>
            <w:div w:id="1620381146">
              <w:marLeft w:val="0"/>
              <w:marRight w:val="0"/>
              <w:marTop w:val="0"/>
              <w:marBottom w:val="0"/>
              <w:divBdr>
                <w:top w:val="none" w:sz="0" w:space="0" w:color="auto"/>
                <w:left w:val="none" w:sz="0" w:space="0" w:color="auto"/>
                <w:bottom w:val="none" w:sz="0" w:space="0" w:color="auto"/>
                <w:right w:val="none" w:sz="0" w:space="0" w:color="auto"/>
              </w:divBdr>
            </w:div>
            <w:div w:id="1939875006">
              <w:marLeft w:val="0"/>
              <w:marRight w:val="0"/>
              <w:marTop w:val="0"/>
              <w:marBottom w:val="0"/>
              <w:divBdr>
                <w:top w:val="none" w:sz="0" w:space="0" w:color="auto"/>
                <w:left w:val="none" w:sz="0" w:space="0" w:color="auto"/>
                <w:bottom w:val="none" w:sz="0" w:space="0" w:color="auto"/>
                <w:right w:val="none" w:sz="0" w:space="0" w:color="auto"/>
              </w:divBdr>
            </w:div>
            <w:div w:id="629871080">
              <w:marLeft w:val="0"/>
              <w:marRight w:val="0"/>
              <w:marTop w:val="0"/>
              <w:marBottom w:val="0"/>
              <w:divBdr>
                <w:top w:val="none" w:sz="0" w:space="0" w:color="auto"/>
                <w:left w:val="none" w:sz="0" w:space="0" w:color="auto"/>
                <w:bottom w:val="none" w:sz="0" w:space="0" w:color="auto"/>
                <w:right w:val="none" w:sz="0" w:space="0" w:color="auto"/>
              </w:divBdr>
            </w:div>
            <w:div w:id="1927762226">
              <w:marLeft w:val="0"/>
              <w:marRight w:val="0"/>
              <w:marTop w:val="0"/>
              <w:marBottom w:val="0"/>
              <w:divBdr>
                <w:top w:val="none" w:sz="0" w:space="0" w:color="auto"/>
                <w:left w:val="none" w:sz="0" w:space="0" w:color="auto"/>
                <w:bottom w:val="none" w:sz="0" w:space="0" w:color="auto"/>
                <w:right w:val="none" w:sz="0" w:space="0" w:color="auto"/>
              </w:divBdr>
            </w:div>
            <w:div w:id="112336261">
              <w:marLeft w:val="0"/>
              <w:marRight w:val="0"/>
              <w:marTop w:val="0"/>
              <w:marBottom w:val="0"/>
              <w:divBdr>
                <w:top w:val="none" w:sz="0" w:space="0" w:color="auto"/>
                <w:left w:val="none" w:sz="0" w:space="0" w:color="auto"/>
                <w:bottom w:val="none" w:sz="0" w:space="0" w:color="auto"/>
                <w:right w:val="none" w:sz="0" w:space="0" w:color="auto"/>
              </w:divBdr>
            </w:div>
            <w:div w:id="2243013">
              <w:marLeft w:val="0"/>
              <w:marRight w:val="0"/>
              <w:marTop w:val="0"/>
              <w:marBottom w:val="0"/>
              <w:divBdr>
                <w:top w:val="none" w:sz="0" w:space="0" w:color="auto"/>
                <w:left w:val="none" w:sz="0" w:space="0" w:color="auto"/>
                <w:bottom w:val="none" w:sz="0" w:space="0" w:color="auto"/>
                <w:right w:val="none" w:sz="0" w:space="0" w:color="auto"/>
              </w:divBdr>
            </w:div>
            <w:div w:id="1450859994">
              <w:marLeft w:val="0"/>
              <w:marRight w:val="0"/>
              <w:marTop w:val="0"/>
              <w:marBottom w:val="0"/>
              <w:divBdr>
                <w:top w:val="none" w:sz="0" w:space="0" w:color="auto"/>
                <w:left w:val="none" w:sz="0" w:space="0" w:color="auto"/>
                <w:bottom w:val="none" w:sz="0" w:space="0" w:color="auto"/>
                <w:right w:val="none" w:sz="0" w:space="0" w:color="auto"/>
              </w:divBdr>
            </w:div>
            <w:div w:id="724913565">
              <w:marLeft w:val="0"/>
              <w:marRight w:val="0"/>
              <w:marTop w:val="0"/>
              <w:marBottom w:val="0"/>
              <w:divBdr>
                <w:top w:val="none" w:sz="0" w:space="0" w:color="auto"/>
                <w:left w:val="none" w:sz="0" w:space="0" w:color="auto"/>
                <w:bottom w:val="none" w:sz="0" w:space="0" w:color="auto"/>
                <w:right w:val="none" w:sz="0" w:space="0" w:color="auto"/>
              </w:divBdr>
            </w:div>
            <w:div w:id="225844520">
              <w:marLeft w:val="0"/>
              <w:marRight w:val="0"/>
              <w:marTop w:val="0"/>
              <w:marBottom w:val="0"/>
              <w:divBdr>
                <w:top w:val="none" w:sz="0" w:space="0" w:color="auto"/>
                <w:left w:val="none" w:sz="0" w:space="0" w:color="auto"/>
                <w:bottom w:val="none" w:sz="0" w:space="0" w:color="auto"/>
                <w:right w:val="none" w:sz="0" w:space="0" w:color="auto"/>
              </w:divBdr>
            </w:div>
            <w:div w:id="389764766">
              <w:marLeft w:val="0"/>
              <w:marRight w:val="0"/>
              <w:marTop w:val="0"/>
              <w:marBottom w:val="0"/>
              <w:divBdr>
                <w:top w:val="none" w:sz="0" w:space="0" w:color="auto"/>
                <w:left w:val="none" w:sz="0" w:space="0" w:color="auto"/>
                <w:bottom w:val="none" w:sz="0" w:space="0" w:color="auto"/>
                <w:right w:val="none" w:sz="0" w:space="0" w:color="auto"/>
              </w:divBdr>
            </w:div>
            <w:div w:id="2058965484">
              <w:marLeft w:val="0"/>
              <w:marRight w:val="0"/>
              <w:marTop w:val="0"/>
              <w:marBottom w:val="0"/>
              <w:divBdr>
                <w:top w:val="none" w:sz="0" w:space="0" w:color="auto"/>
                <w:left w:val="none" w:sz="0" w:space="0" w:color="auto"/>
                <w:bottom w:val="none" w:sz="0" w:space="0" w:color="auto"/>
                <w:right w:val="none" w:sz="0" w:space="0" w:color="auto"/>
              </w:divBdr>
            </w:div>
            <w:div w:id="2084911518">
              <w:marLeft w:val="0"/>
              <w:marRight w:val="0"/>
              <w:marTop w:val="0"/>
              <w:marBottom w:val="0"/>
              <w:divBdr>
                <w:top w:val="none" w:sz="0" w:space="0" w:color="auto"/>
                <w:left w:val="none" w:sz="0" w:space="0" w:color="auto"/>
                <w:bottom w:val="none" w:sz="0" w:space="0" w:color="auto"/>
                <w:right w:val="none" w:sz="0" w:space="0" w:color="auto"/>
              </w:divBdr>
            </w:div>
            <w:div w:id="25955715">
              <w:marLeft w:val="0"/>
              <w:marRight w:val="0"/>
              <w:marTop w:val="0"/>
              <w:marBottom w:val="0"/>
              <w:divBdr>
                <w:top w:val="none" w:sz="0" w:space="0" w:color="auto"/>
                <w:left w:val="none" w:sz="0" w:space="0" w:color="auto"/>
                <w:bottom w:val="none" w:sz="0" w:space="0" w:color="auto"/>
                <w:right w:val="none" w:sz="0" w:space="0" w:color="auto"/>
              </w:divBdr>
            </w:div>
            <w:div w:id="1553418241">
              <w:marLeft w:val="0"/>
              <w:marRight w:val="0"/>
              <w:marTop w:val="0"/>
              <w:marBottom w:val="0"/>
              <w:divBdr>
                <w:top w:val="none" w:sz="0" w:space="0" w:color="auto"/>
                <w:left w:val="none" w:sz="0" w:space="0" w:color="auto"/>
                <w:bottom w:val="none" w:sz="0" w:space="0" w:color="auto"/>
                <w:right w:val="none" w:sz="0" w:space="0" w:color="auto"/>
              </w:divBdr>
            </w:div>
            <w:div w:id="1943301424">
              <w:marLeft w:val="0"/>
              <w:marRight w:val="0"/>
              <w:marTop w:val="0"/>
              <w:marBottom w:val="0"/>
              <w:divBdr>
                <w:top w:val="none" w:sz="0" w:space="0" w:color="auto"/>
                <w:left w:val="none" w:sz="0" w:space="0" w:color="auto"/>
                <w:bottom w:val="none" w:sz="0" w:space="0" w:color="auto"/>
                <w:right w:val="none" w:sz="0" w:space="0" w:color="auto"/>
              </w:divBdr>
            </w:div>
            <w:div w:id="2075614644">
              <w:marLeft w:val="0"/>
              <w:marRight w:val="0"/>
              <w:marTop w:val="0"/>
              <w:marBottom w:val="0"/>
              <w:divBdr>
                <w:top w:val="none" w:sz="0" w:space="0" w:color="auto"/>
                <w:left w:val="none" w:sz="0" w:space="0" w:color="auto"/>
                <w:bottom w:val="none" w:sz="0" w:space="0" w:color="auto"/>
                <w:right w:val="none" w:sz="0" w:space="0" w:color="auto"/>
              </w:divBdr>
            </w:div>
            <w:div w:id="1688218789">
              <w:marLeft w:val="0"/>
              <w:marRight w:val="0"/>
              <w:marTop w:val="0"/>
              <w:marBottom w:val="0"/>
              <w:divBdr>
                <w:top w:val="none" w:sz="0" w:space="0" w:color="auto"/>
                <w:left w:val="none" w:sz="0" w:space="0" w:color="auto"/>
                <w:bottom w:val="none" w:sz="0" w:space="0" w:color="auto"/>
                <w:right w:val="none" w:sz="0" w:space="0" w:color="auto"/>
              </w:divBdr>
            </w:div>
            <w:div w:id="1179923887">
              <w:marLeft w:val="0"/>
              <w:marRight w:val="0"/>
              <w:marTop w:val="0"/>
              <w:marBottom w:val="0"/>
              <w:divBdr>
                <w:top w:val="none" w:sz="0" w:space="0" w:color="auto"/>
                <w:left w:val="none" w:sz="0" w:space="0" w:color="auto"/>
                <w:bottom w:val="none" w:sz="0" w:space="0" w:color="auto"/>
                <w:right w:val="none" w:sz="0" w:space="0" w:color="auto"/>
              </w:divBdr>
            </w:div>
            <w:div w:id="95754737">
              <w:marLeft w:val="0"/>
              <w:marRight w:val="0"/>
              <w:marTop w:val="0"/>
              <w:marBottom w:val="0"/>
              <w:divBdr>
                <w:top w:val="none" w:sz="0" w:space="0" w:color="auto"/>
                <w:left w:val="none" w:sz="0" w:space="0" w:color="auto"/>
                <w:bottom w:val="none" w:sz="0" w:space="0" w:color="auto"/>
                <w:right w:val="none" w:sz="0" w:space="0" w:color="auto"/>
              </w:divBdr>
            </w:div>
            <w:div w:id="1403409845">
              <w:marLeft w:val="0"/>
              <w:marRight w:val="0"/>
              <w:marTop w:val="0"/>
              <w:marBottom w:val="0"/>
              <w:divBdr>
                <w:top w:val="none" w:sz="0" w:space="0" w:color="auto"/>
                <w:left w:val="none" w:sz="0" w:space="0" w:color="auto"/>
                <w:bottom w:val="none" w:sz="0" w:space="0" w:color="auto"/>
                <w:right w:val="none" w:sz="0" w:space="0" w:color="auto"/>
              </w:divBdr>
            </w:div>
            <w:div w:id="441848230">
              <w:marLeft w:val="0"/>
              <w:marRight w:val="0"/>
              <w:marTop w:val="0"/>
              <w:marBottom w:val="0"/>
              <w:divBdr>
                <w:top w:val="none" w:sz="0" w:space="0" w:color="auto"/>
                <w:left w:val="none" w:sz="0" w:space="0" w:color="auto"/>
                <w:bottom w:val="none" w:sz="0" w:space="0" w:color="auto"/>
                <w:right w:val="none" w:sz="0" w:space="0" w:color="auto"/>
              </w:divBdr>
            </w:div>
            <w:div w:id="250043581">
              <w:marLeft w:val="0"/>
              <w:marRight w:val="0"/>
              <w:marTop w:val="0"/>
              <w:marBottom w:val="0"/>
              <w:divBdr>
                <w:top w:val="none" w:sz="0" w:space="0" w:color="auto"/>
                <w:left w:val="none" w:sz="0" w:space="0" w:color="auto"/>
                <w:bottom w:val="none" w:sz="0" w:space="0" w:color="auto"/>
                <w:right w:val="none" w:sz="0" w:space="0" w:color="auto"/>
              </w:divBdr>
            </w:div>
            <w:div w:id="1877541659">
              <w:marLeft w:val="0"/>
              <w:marRight w:val="0"/>
              <w:marTop w:val="0"/>
              <w:marBottom w:val="0"/>
              <w:divBdr>
                <w:top w:val="none" w:sz="0" w:space="0" w:color="auto"/>
                <w:left w:val="none" w:sz="0" w:space="0" w:color="auto"/>
                <w:bottom w:val="none" w:sz="0" w:space="0" w:color="auto"/>
                <w:right w:val="none" w:sz="0" w:space="0" w:color="auto"/>
              </w:divBdr>
            </w:div>
            <w:div w:id="795485182">
              <w:marLeft w:val="0"/>
              <w:marRight w:val="0"/>
              <w:marTop w:val="0"/>
              <w:marBottom w:val="0"/>
              <w:divBdr>
                <w:top w:val="none" w:sz="0" w:space="0" w:color="auto"/>
                <w:left w:val="none" w:sz="0" w:space="0" w:color="auto"/>
                <w:bottom w:val="none" w:sz="0" w:space="0" w:color="auto"/>
                <w:right w:val="none" w:sz="0" w:space="0" w:color="auto"/>
              </w:divBdr>
            </w:div>
            <w:div w:id="1629775249">
              <w:marLeft w:val="0"/>
              <w:marRight w:val="0"/>
              <w:marTop w:val="0"/>
              <w:marBottom w:val="0"/>
              <w:divBdr>
                <w:top w:val="none" w:sz="0" w:space="0" w:color="auto"/>
                <w:left w:val="none" w:sz="0" w:space="0" w:color="auto"/>
                <w:bottom w:val="none" w:sz="0" w:space="0" w:color="auto"/>
                <w:right w:val="none" w:sz="0" w:space="0" w:color="auto"/>
              </w:divBdr>
            </w:div>
            <w:div w:id="527990747">
              <w:marLeft w:val="0"/>
              <w:marRight w:val="0"/>
              <w:marTop w:val="0"/>
              <w:marBottom w:val="0"/>
              <w:divBdr>
                <w:top w:val="none" w:sz="0" w:space="0" w:color="auto"/>
                <w:left w:val="none" w:sz="0" w:space="0" w:color="auto"/>
                <w:bottom w:val="none" w:sz="0" w:space="0" w:color="auto"/>
                <w:right w:val="none" w:sz="0" w:space="0" w:color="auto"/>
              </w:divBdr>
            </w:div>
            <w:div w:id="303315459">
              <w:marLeft w:val="0"/>
              <w:marRight w:val="0"/>
              <w:marTop w:val="0"/>
              <w:marBottom w:val="0"/>
              <w:divBdr>
                <w:top w:val="none" w:sz="0" w:space="0" w:color="auto"/>
                <w:left w:val="none" w:sz="0" w:space="0" w:color="auto"/>
                <w:bottom w:val="none" w:sz="0" w:space="0" w:color="auto"/>
                <w:right w:val="none" w:sz="0" w:space="0" w:color="auto"/>
              </w:divBdr>
            </w:div>
            <w:div w:id="656805792">
              <w:marLeft w:val="0"/>
              <w:marRight w:val="0"/>
              <w:marTop w:val="0"/>
              <w:marBottom w:val="0"/>
              <w:divBdr>
                <w:top w:val="none" w:sz="0" w:space="0" w:color="auto"/>
                <w:left w:val="none" w:sz="0" w:space="0" w:color="auto"/>
                <w:bottom w:val="none" w:sz="0" w:space="0" w:color="auto"/>
                <w:right w:val="none" w:sz="0" w:space="0" w:color="auto"/>
              </w:divBdr>
            </w:div>
            <w:div w:id="1790932526">
              <w:marLeft w:val="0"/>
              <w:marRight w:val="0"/>
              <w:marTop w:val="0"/>
              <w:marBottom w:val="0"/>
              <w:divBdr>
                <w:top w:val="none" w:sz="0" w:space="0" w:color="auto"/>
                <w:left w:val="none" w:sz="0" w:space="0" w:color="auto"/>
                <w:bottom w:val="none" w:sz="0" w:space="0" w:color="auto"/>
                <w:right w:val="none" w:sz="0" w:space="0" w:color="auto"/>
              </w:divBdr>
            </w:div>
            <w:div w:id="1919703918">
              <w:marLeft w:val="0"/>
              <w:marRight w:val="0"/>
              <w:marTop w:val="0"/>
              <w:marBottom w:val="0"/>
              <w:divBdr>
                <w:top w:val="none" w:sz="0" w:space="0" w:color="auto"/>
                <w:left w:val="none" w:sz="0" w:space="0" w:color="auto"/>
                <w:bottom w:val="none" w:sz="0" w:space="0" w:color="auto"/>
                <w:right w:val="none" w:sz="0" w:space="0" w:color="auto"/>
              </w:divBdr>
            </w:div>
            <w:div w:id="1080518232">
              <w:marLeft w:val="0"/>
              <w:marRight w:val="0"/>
              <w:marTop w:val="0"/>
              <w:marBottom w:val="0"/>
              <w:divBdr>
                <w:top w:val="none" w:sz="0" w:space="0" w:color="auto"/>
                <w:left w:val="none" w:sz="0" w:space="0" w:color="auto"/>
                <w:bottom w:val="none" w:sz="0" w:space="0" w:color="auto"/>
                <w:right w:val="none" w:sz="0" w:space="0" w:color="auto"/>
              </w:divBdr>
            </w:div>
            <w:div w:id="1837306758">
              <w:marLeft w:val="0"/>
              <w:marRight w:val="0"/>
              <w:marTop w:val="0"/>
              <w:marBottom w:val="0"/>
              <w:divBdr>
                <w:top w:val="none" w:sz="0" w:space="0" w:color="auto"/>
                <w:left w:val="none" w:sz="0" w:space="0" w:color="auto"/>
                <w:bottom w:val="none" w:sz="0" w:space="0" w:color="auto"/>
                <w:right w:val="none" w:sz="0" w:space="0" w:color="auto"/>
              </w:divBdr>
            </w:div>
            <w:div w:id="386031574">
              <w:marLeft w:val="0"/>
              <w:marRight w:val="0"/>
              <w:marTop w:val="0"/>
              <w:marBottom w:val="0"/>
              <w:divBdr>
                <w:top w:val="none" w:sz="0" w:space="0" w:color="auto"/>
                <w:left w:val="none" w:sz="0" w:space="0" w:color="auto"/>
                <w:bottom w:val="none" w:sz="0" w:space="0" w:color="auto"/>
                <w:right w:val="none" w:sz="0" w:space="0" w:color="auto"/>
              </w:divBdr>
            </w:div>
            <w:div w:id="969046512">
              <w:marLeft w:val="0"/>
              <w:marRight w:val="0"/>
              <w:marTop w:val="0"/>
              <w:marBottom w:val="0"/>
              <w:divBdr>
                <w:top w:val="none" w:sz="0" w:space="0" w:color="auto"/>
                <w:left w:val="none" w:sz="0" w:space="0" w:color="auto"/>
                <w:bottom w:val="none" w:sz="0" w:space="0" w:color="auto"/>
                <w:right w:val="none" w:sz="0" w:space="0" w:color="auto"/>
              </w:divBdr>
            </w:div>
            <w:div w:id="633340108">
              <w:marLeft w:val="0"/>
              <w:marRight w:val="0"/>
              <w:marTop w:val="0"/>
              <w:marBottom w:val="0"/>
              <w:divBdr>
                <w:top w:val="none" w:sz="0" w:space="0" w:color="auto"/>
                <w:left w:val="none" w:sz="0" w:space="0" w:color="auto"/>
                <w:bottom w:val="none" w:sz="0" w:space="0" w:color="auto"/>
                <w:right w:val="none" w:sz="0" w:space="0" w:color="auto"/>
              </w:divBdr>
            </w:div>
            <w:div w:id="596332693">
              <w:marLeft w:val="0"/>
              <w:marRight w:val="0"/>
              <w:marTop w:val="0"/>
              <w:marBottom w:val="0"/>
              <w:divBdr>
                <w:top w:val="none" w:sz="0" w:space="0" w:color="auto"/>
                <w:left w:val="none" w:sz="0" w:space="0" w:color="auto"/>
                <w:bottom w:val="none" w:sz="0" w:space="0" w:color="auto"/>
                <w:right w:val="none" w:sz="0" w:space="0" w:color="auto"/>
              </w:divBdr>
            </w:div>
            <w:div w:id="145250355">
              <w:marLeft w:val="0"/>
              <w:marRight w:val="0"/>
              <w:marTop w:val="0"/>
              <w:marBottom w:val="0"/>
              <w:divBdr>
                <w:top w:val="none" w:sz="0" w:space="0" w:color="auto"/>
                <w:left w:val="none" w:sz="0" w:space="0" w:color="auto"/>
                <w:bottom w:val="none" w:sz="0" w:space="0" w:color="auto"/>
                <w:right w:val="none" w:sz="0" w:space="0" w:color="auto"/>
              </w:divBdr>
            </w:div>
            <w:div w:id="759103737">
              <w:marLeft w:val="0"/>
              <w:marRight w:val="0"/>
              <w:marTop w:val="0"/>
              <w:marBottom w:val="0"/>
              <w:divBdr>
                <w:top w:val="none" w:sz="0" w:space="0" w:color="auto"/>
                <w:left w:val="none" w:sz="0" w:space="0" w:color="auto"/>
                <w:bottom w:val="none" w:sz="0" w:space="0" w:color="auto"/>
                <w:right w:val="none" w:sz="0" w:space="0" w:color="auto"/>
              </w:divBdr>
            </w:div>
            <w:div w:id="1391198500">
              <w:marLeft w:val="0"/>
              <w:marRight w:val="0"/>
              <w:marTop w:val="0"/>
              <w:marBottom w:val="0"/>
              <w:divBdr>
                <w:top w:val="none" w:sz="0" w:space="0" w:color="auto"/>
                <w:left w:val="none" w:sz="0" w:space="0" w:color="auto"/>
                <w:bottom w:val="none" w:sz="0" w:space="0" w:color="auto"/>
                <w:right w:val="none" w:sz="0" w:space="0" w:color="auto"/>
              </w:divBdr>
            </w:div>
            <w:div w:id="1383481836">
              <w:marLeft w:val="0"/>
              <w:marRight w:val="0"/>
              <w:marTop w:val="0"/>
              <w:marBottom w:val="0"/>
              <w:divBdr>
                <w:top w:val="none" w:sz="0" w:space="0" w:color="auto"/>
                <w:left w:val="none" w:sz="0" w:space="0" w:color="auto"/>
                <w:bottom w:val="none" w:sz="0" w:space="0" w:color="auto"/>
                <w:right w:val="none" w:sz="0" w:space="0" w:color="auto"/>
              </w:divBdr>
            </w:div>
            <w:div w:id="597955864">
              <w:marLeft w:val="0"/>
              <w:marRight w:val="0"/>
              <w:marTop w:val="0"/>
              <w:marBottom w:val="0"/>
              <w:divBdr>
                <w:top w:val="none" w:sz="0" w:space="0" w:color="auto"/>
                <w:left w:val="none" w:sz="0" w:space="0" w:color="auto"/>
                <w:bottom w:val="none" w:sz="0" w:space="0" w:color="auto"/>
                <w:right w:val="none" w:sz="0" w:space="0" w:color="auto"/>
              </w:divBdr>
            </w:div>
            <w:div w:id="1500656593">
              <w:marLeft w:val="0"/>
              <w:marRight w:val="0"/>
              <w:marTop w:val="0"/>
              <w:marBottom w:val="0"/>
              <w:divBdr>
                <w:top w:val="none" w:sz="0" w:space="0" w:color="auto"/>
                <w:left w:val="none" w:sz="0" w:space="0" w:color="auto"/>
                <w:bottom w:val="none" w:sz="0" w:space="0" w:color="auto"/>
                <w:right w:val="none" w:sz="0" w:space="0" w:color="auto"/>
              </w:divBdr>
            </w:div>
            <w:div w:id="1952854197">
              <w:marLeft w:val="0"/>
              <w:marRight w:val="0"/>
              <w:marTop w:val="0"/>
              <w:marBottom w:val="0"/>
              <w:divBdr>
                <w:top w:val="none" w:sz="0" w:space="0" w:color="auto"/>
                <w:left w:val="none" w:sz="0" w:space="0" w:color="auto"/>
                <w:bottom w:val="none" w:sz="0" w:space="0" w:color="auto"/>
                <w:right w:val="none" w:sz="0" w:space="0" w:color="auto"/>
              </w:divBdr>
            </w:div>
            <w:div w:id="479158394">
              <w:marLeft w:val="0"/>
              <w:marRight w:val="0"/>
              <w:marTop w:val="0"/>
              <w:marBottom w:val="0"/>
              <w:divBdr>
                <w:top w:val="none" w:sz="0" w:space="0" w:color="auto"/>
                <w:left w:val="none" w:sz="0" w:space="0" w:color="auto"/>
                <w:bottom w:val="none" w:sz="0" w:space="0" w:color="auto"/>
                <w:right w:val="none" w:sz="0" w:space="0" w:color="auto"/>
              </w:divBdr>
            </w:div>
            <w:div w:id="1363018727">
              <w:marLeft w:val="0"/>
              <w:marRight w:val="0"/>
              <w:marTop w:val="0"/>
              <w:marBottom w:val="0"/>
              <w:divBdr>
                <w:top w:val="none" w:sz="0" w:space="0" w:color="auto"/>
                <w:left w:val="none" w:sz="0" w:space="0" w:color="auto"/>
                <w:bottom w:val="none" w:sz="0" w:space="0" w:color="auto"/>
                <w:right w:val="none" w:sz="0" w:space="0" w:color="auto"/>
              </w:divBdr>
            </w:div>
            <w:div w:id="784497420">
              <w:marLeft w:val="0"/>
              <w:marRight w:val="0"/>
              <w:marTop w:val="0"/>
              <w:marBottom w:val="0"/>
              <w:divBdr>
                <w:top w:val="none" w:sz="0" w:space="0" w:color="auto"/>
                <w:left w:val="none" w:sz="0" w:space="0" w:color="auto"/>
                <w:bottom w:val="none" w:sz="0" w:space="0" w:color="auto"/>
                <w:right w:val="none" w:sz="0" w:space="0" w:color="auto"/>
              </w:divBdr>
            </w:div>
            <w:div w:id="676422113">
              <w:marLeft w:val="0"/>
              <w:marRight w:val="0"/>
              <w:marTop w:val="0"/>
              <w:marBottom w:val="0"/>
              <w:divBdr>
                <w:top w:val="none" w:sz="0" w:space="0" w:color="auto"/>
                <w:left w:val="none" w:sz="0" w:space="0" w:color="auto"/>
                <w:bottom w:val="none" w:sz="0" w:space="0" w:color="auto"/>
                <w:right w:val="none" w:sz="0" w:space="0" w:color="auto"/>
              </w:divBdr>
            </w:div>
            <w:div w:id="694648070">
              <w:marLeft w:val="0"/>
              <w:marRight w:val="0"/>
              <w:marTop w:val="0"/>
              <w:marBottom w:val="0"/>
              <w:divBdr>
                <w:top w:val="none" w:sz="0" w:space="0" w:color="auto"/>
                <w:left w:val="none" w:sz="0" w:space="0" w:color="auto"/>
                <w:bottom w:val="none" w:sz="0" w:space="0" w:color="auto"/>
                <w:right w:val="none" w:sz="0" w:space="0" w:color="auto"/>
              </w:divBdr>
            </w:div>
            <w:div w:id="1799444677">
              <w:marLeft w:val="0"/>
              <w:marRight w:val="0"/>
              <w:marTop w:val="0"/>
              <w:marBottom w:val="0"/>
              <w:divBdr>
                <w:top w:val="none" w:sz="0" w:space="0" w:color="auto"/>
                <w:left w:val="none" w:sz="0" w:space="0" w:color="auto"/>
                <w:bottom w:val="none" w:sz="0" w:space="0" w:color="auto"/>
                <w:right w:val="none" w:sz="0" w:space="0" w:color="auto"/>
              </w:divBdr>
            </w:div>
            <w:div w:id="437604082">
              <w:marLeft w:val="0"/>
              <w:marRight w:val="0"/>
              <w:marTop w:val="0"/>
              <w:marBottom w:val="0"/>
              <w:divBdr>
                <w:top w:val="none" w:sz="0" w:space="0" w:color="auto"/>
                <w:left w:val="none" w:sz="0" w:space="0" w:color="auto"/>
                <w:bottom w:val="none" w:sz="0" w:space="0" w:color="auto"/>
                <w:right w:val="none" w:sz="0" w:space="0" w:color="auto"/>
              </w:divBdr>
            </w:div>
            <w:div w:id="1270090146">
              <w:marLeft w:val="0"/>
              <w:marRight w:val="0"/>
              <w:marTop w:val="0"/>
              <w:marBottom w:val="0"/>
              <w:divBdr>
                <w:top w:val="none" w:sz="0" w:space="0" w:color="auto"/>
                <w:left w:val="none" w:sz="0" w:space="0" w:color="auto"/>
                <w:bottom w:val="none" w:sz="0" w:space="0" w:color="auto"/>
                <w:right w:val="none" w:sz="0" w:space="0" w:color="auto"/>
              </w:divBdr>
            </w:div>
            <w:div w:id="270403550">
              <w:marLeft w:val="0"/>
              <w:marRight w:val="0"/>
              <w:marTop w:val="0"/>
              <w:marBottom w:val="0"/>
              <w:divBdr>
                <w:top w:val="none" w:sz="0" w:space="0" w:color="auto"/>
                <w:left w:val="none" w:sz="0" w:space="0" w:color="auto"/>
                <w:bottom w:val="none" w:sz="0" w:space="0" w:color="auto"/>
                <w:right w:val="none" w:sz="0" w:space="0" w:color="auto"/>
              </w:divBdr>
            </w:div>
            <w:div w:id="1788498272">
              <w:marLeft w:val="0"/>
              <w:marRight w:val="0"/>
              <w:marTop w:val="0"/>
              <w:marBottom w:val="0"/>
              <w:divBdr>
                <w:top w:val="none" w:sz="0" w:space="0" w:color="auto"/>
                <w:left w:val="none" w:sz="0" w:space="0" w:color="auto"/>
                <w:bottom w:val="none" w:sz="0" w:space="0" w:color="auto"/>
                <w:right w:val="none" w:sz="0" w:space="0" w:color="auto"/>
              </w:divBdr>
            </w:div>
            <w:div w:id="1829900648">
              <w:marLeft w:val="0"/>
              <w:marRight w:val="0"/>
              <w:marTop w:val="0"/>
              <w:marBottom w:val="0"/>
              <w:divBdr>
                <w:top w:val="none" w:sz="0" w:space="0" w:color="auto"/>
                <w:left w:val="none" w:sz="0" w:space="0" w:color="auto"/>
                <w:bottom w:val="none" w:sz="0" w:space="0" w:color="auto"/>
                <w:right w:val="none" w:sz="0" w:space="0" w:color="auto"/>
              </w:divBdr>
            </w:div>
            <w:div w:id="1326544816">
              <w:marLeft w:val="0"/>
              <w:marRight w:val="0"/>
              <w:marTop w:val="0"/>
              <w:marBottom w:val="0"/>
              <w:divBdr>
                <w:top w:val="none" w:sz="0" w:space="0" w:color="auto"/>
                <w:left w:val="none" w:sz="0" w:space="0" w:color="auto"/>
                <w:bottom w:val="none" w:sz="0" w:space="0" w:color="auto"/>
                <w:right w:val="none" w:sz="0" w:space="0" w:color="auto"/>
              </w:divBdr>
            </w:div>
            <w:div w:id="1259482248">
              <w:marLeft w:val="0"/>
              <w:marRight w:val="0"/>
              <w:marTop w:val="0"/>
              <w:marBottom w:val="0"/>
              <w:divBdr>
                <w:top w:val="none" w:sz="0" w:space="0" w:color="auto"/>
                <w:left w:val="none" w:sz="0" w:space="0" w:color="auto"/>
                <w:bottom w:val="none" w:sz="0" w:space="0" w:color="auto"/>
                <w:right w:val="none" w:sz="0" w:space="0" w:color="auto"/>
              </w:divBdr>
            </w:div>
            <w:div w:id="1846741807">
              <w:marLeft w:val="0"/>
              <w:marRight w:val="0"/>
              <w:marTop w:val="0"/>
              <w:marBottom w:val="0"/>
              <w:divBdr>
                <w:top w:val="none" w:sz="0" w:space="0" w:color="auto"/>
                <w:left w:val="none" w:sz="0" w:space="0" w:color="auto"/>
                <w:bottom w:val="none" w:sz="0" w:space="0" w:color="auto"/>
                <w:right w:val="none" w:sz="0" w:space="0" w:color="auto"/>
              </w:divBdr>
            </w:div>
            <w:div w:id="422267957">
              <w:marLeft w:val="0"/>
              <w:marRight w:val="0"/>
              <w:marTop w:val="0"/>
              <w:marBottom w:val="0"/>
              <w:divBdr>
                <w:top w:val="none" w:sz="0" w:space="0" w:color="auto"/>
                <w:left w:val="none" w:sz="0" w:space="0" w:color="auto"/>
                <w:bottom w:val="none" w:sz="0" w:space="0" w:color="auto"/>
                <w:right w:val="none" w:sz="0" w:space="0" w:color="auto"/>
              </w:divBdr>
            </w:div>
            <w:div w:id="979186281">
              <w:marLeft w:val="0"/>
              <w:marRight w:val="0"/>
              <w:marTop w:val="0"/>
              <w:marBottom w:val="0"/>
              <w:divBdr>
                <w:top w:val="none" w:sz="0" w:space="0" w:color="auto"/>
                <w:left w:val="none" w:sz="0" w:space="0" w:color="auto"/>
                <w:bottom w:val="none" w:sz="0" w:space="0" w:color="auto"/>
                <w:right w:val="none" w:sz="0" w:space="0" w:color="auto"/>
              </w:divBdr>
            </w:div>
            <w:div w:id="1920288327">
              <w:marLeft w:val="0"/>
              <w:marRight w:val="0"/>
              <w:marTop w:val="0"/>
              <w:marBottom w:val="0"/>
              <w:divBdr>
                <w:top w:val="none" w:sz="0" w:space="0" w:color="auto"/>
                <w:left w:val="none" w:sz="0" w:space="0" w:color="auto"/>
                <w:bottom w:val="none" w:sz="0" w:space="0" w:color="auto"/>
                <w:right w:val="none" w:sz="0" w:space="0" w:color="auto"/>
              </w:divBdr>
            </w:div>
            <w:div w:id="907569788">
              <w:marLeft w:val="0"/>
              <w:marRight w:val="0"/>
              <w:marTop w:val="0"/>
              <w:marBottom w:val="0"/>
              <w:divBdr>
                <w:top w:val="none" w:sz="0" w:space="0" w:color="auto"/>
                <w:left w:val="none" w:sz="0" w:space="0" w:color="auto"/>
                <w:bottom w:val="none" w:sz="0" w:space="0" w:color="auto"/>
                <w:right w:val="none" w:sz="0" w:space="0" w:color="auto"/>
              </w:divBdr>
            </w:div>
            <w:div w:id="740100079">
              <w:marLeft w:val="0"/>
              <w:marRight w:val="0"/>
              <w:marTop w:val="0"/>
              <w:marBottom w:val="0"/>
              <w:divBdr>
                <w:top w:val="none" w:sz="0" w:space="0" w:color="auto"/>
                <w:left w:val="none" w:sz="0" w:space="0" w:color="auto"/>
                <w:bottom w:val="none" w:sz="0" w:space="0" w:color="auto"/>
                <w:right w:val="none" w:sz="0" w:space="0" w:color="auto"/>
              </w:divBdr>
            </w:div>
            <w:div w:id="1989358874">
              <w:marLeft w:val="0"/>
              <w:marRight w:val="0"/>
              <w:marTop w:val="0"/>
              <w:marBottom w:val="0"/>
              <w:divBdr>
                <w:top w:val="none" w:sz="0" w:space="0" w:color="auto"/>
                <w:left w:val="none" w:sz="0" w:space="0" w:color="auto"/>
                <w:bottom w:val="none" w:sz="0" w:space="0" w:color="auto"/>
                <w:right w:val="none" w:sz="0" w:space="0" w:color="auto"/>
              </w:divBdr>
            </w:div>
            <w:div w:id="1192646975">
              <w:marLeft w:val="0"/>
              <w:marRight w:val="0"/>
              <w:marTop w:val="0"/>
              <w:marBottom w:val="0"/>
              <w:divBdr>
                <w:top w:val="none" w:sz="0" w:space="0" w:color="auto"/>
                <w:left w:val="none" w:sz="0" w:space="0" w:color="auto"/>
                <w:bottom w:val="none" w:sz="0" w:space="0" w:color="auto"/>
                <w:right w:val="none" w:sz="0" w:space="0" w:color="auto"/>
              </w:divBdr>
            </w:div>
            <w:div w:id="1915705335">
              <w:marLeft w:val="0"/>
              <w:marRight w:val="0"/>
              <w:marTop w:val="0"/>
              <w:marBottom w:val="0"/>
              <w:divBdr>
                <w:top w:val="none" w:sz="0" w:space="0" w:color="auto"/>
                <w:left w:val="none" w:sz="0" w:space="0" w:color="auto"/>
                <w:bottom w:val="none" w:sz="0" w:space="0" w:color="auto"/>
                <w:right w:val="none" w:sz="0" w:space="0" w:color="auto"/>
              </w:divBdr>
            </w:div>
            <w:div w:id="1201939258">
              <w:marLeft w:val="0"/>
              <w:marRight w:val="0"/>
              <w:marTop w:val="0"/>
              <w:marBottom w:val="0"/>
              <w:divBdr>
                <w:top w:val="none" w:sz="0" w:space="0" w:color="auto"/>
                <w:left w:val="none" w:sz="0" w:space="0" w:color="auto"/>
                <w:bottom w:val="none" w:sz="0" w:space="0" w:color="auto"/>
                <w:right w:val="none" w:sz="0" w:space="0" w:color="auto"/>
              </w:divBdr>
            </w:div>
            <w:div w:id="2141874302">
              <w:marLeft w:val="0"/>
              <w:marRight w:val="0"/>
              <w:marTop w:val="0"/>
              <w:marBottom w:val="0"/>
              <w:divBdr>
                <w:top w:val="none" w:sz="0" w:space="0" w:color="auto"/>
                <w:left w:val="none" w:sz="0" w:space="0" w:color="auto"/>
                <w:bottom w:val="none" w:sz="0" w:space="0" w:color="auto"/>
                <w:right w:val="none" w:sz="0" w:space="0" w:color="auto"/>
              </w:divBdr>
            </w:div>
            <w:div w:id="1591163856">
              <w:marLeft w:val="0"/>
              <w:marRight w:val="0"/>
              <w:marTop w:val="0"/>
              <w:marBottom w:val="0"/>
              <w:divBdr>
                <w:top w:val="none" w:sz="0" w:space="0" w:color="auto"/>
                <w:left w:val="none" w:sz="0" w:space="0" w:color="auto"/>
                <w:bottom w:val="none" w:sz="0" w:space="0" w:color="auto"/>
                <w:right w:val="none" w:sz="0" w:space="0" w:color="auto"/>
              </w:divBdr>
            </w:div>
            <w:div w:id="889852059">
              <w:marLeft w:val="0"/>
              <w:marRight w:val="0"/>
              <w:marTop w:val="0"/>
              <w:marBottom w:val="0"/>
              <w:divBdr>
                <w:top w:val="none" w:sz="0" w:space="0" w:color="auto"/>
                <w:left w:val="none" w:sz="0" w:space="0" w:color="auto"/>
                <w:bottom w:val="none" w:sz="0" w:space="0" w:color="auto"/>
                <w:right w:val="none" w:sz="0" w:space="0" w:color="auto"/>
              </w:divBdr>
            </w:div>
            <w:div w:id="114056746">
              <w:marLeft w:val="0"/>
              <w:marRight w:val="0"/>
              <w:marTop w:val="0"/>
              <w:marBottom w:val="0"/>
              <w:divBdr>
                <w:top w:val="none" w:sz="0" w:space="0" w:color="auto"/>
                <w:left w:val="none" w:sz="0" w:space="0" w:color="auto"/>
                <w:bottom w:val="none" w:sz="0" w:space="0" w:color="auto"/>
                <w:right w:val="none" w:sz="0" w:space="0" w:color="auto"/>
              </w:divBdr>
            </w:div>
            <w:div w:id="634485928">
              <w:marLeft w:val="0"/>
              <w:marRight w:val="0"/>
              <w:marTop w:val="0"/>
              <w:marBottom w:val="0"/>
              <w:divBdr>
                <w:top w:val="none" w:sz="0" w:space="0" w:color="auto"/>
                <w:left w:val="none" w:sz="0" w:space="0" w:color="auto"/>
                <w:bottom w:val="none" w:sz="0" w:space="0" w:color="auto"/>
                <w:right w:val="none" w:sz="0" w:space="0" w:color="auto"/>
              </w:divBdr>
            </w:div>
            <w:div w:id="1560633843">
              <w:marLeft w:val="0"/>
              <w:marRight w:val="0"/>
              <w:marTop w:val="0"/>
              <w:marBottom w:val="0"/>
              <w:divBdr>
                <w:top w:val="none" w:sz="0" w:space="0" w:color="auto"/>
                <w:left w:val="none" w:sz="0" w:space="0" w:color="auto"/>
                <w:bottom w:val="none" w:sz="0" w:space="0" w:color="auto"/>
                <w:right w:val="none" w:sz="0" w:space="0" w:color="auto"/>
              </w:divBdr>
            </w:div>
            <w:div w:id="1269001145">
              <w:marLeft w:val="0"/>
              <w:marRight w:val="0"/>
              <w:marTop w:val="0"/>
              <w:marBottom w:val="0"/>
              <w:divBdr>
                <w:top w:val="none" w:sz="0" w:space="0" w:color="auto"/>
                <w:left w:val="none" w:sz="0" w:space="0" w:color="auto"/>
                <w:bottom w:val="none" w:sz="0" w:space="0" w:color="auto"/>
                <w:right w:val="none" w:sz="0" w:space="0" w:color="auto"/>
              </w:divBdr>
            </w:div>
            <w:div w:id="1214385519">
              <w:marLeft w:val="0"/>
              <w:marRight w:val="0"/>
              <w:marTop w:val="0"/>
              <w:marBottom w:val="0"/>
              <w:divBdr>
                <w:top w:val="none" w:sz="0" w:space="0" w:color="auto"/>
                <w:left w:val="none" w:sz="0" w:space="0" w:color="auto"/>
                <w:bottom w:val="none" w:sz="0" w:space="0" w:color="auto"/>
                <w:right w:val="none" w:sz="0" w:space="0" w:color="auto"/>
              </w:divBdr>
            </w:div>
            <w:div w:id="1728723604">
              <w:marLeft w:val="0"/>
              <w:marRight w:val="0"/>
              <w:marTop w:val="0"/>
              <w:marBottom w:val="0"/>
              <w:divBdr>
                <w:top w:val="none" w:sz="0" w:space="0" w:color="auto"/>
                <w:left w:val="none" w:sz="0" w:space="0" w:color="auto"/>
                <w:bottom w:val="none" w:sz="0" w:space="0" w:color="auto"/>
                <w:right w:val="none" w:sz="0" w:space="0" w:color="auto"/>
              </w:divBdr>
            </w:div>
            <w:div w:id="1276325771">
              <w:marLeft w:val="0"/>
              <w:marRight w:val="0"/>
              <w:marTop w:val="0"/>
              <w:marBottom w:val="0"/>
              <w:divBdr>
                <w:top w:val="none" w:sz="0" w:space="0" w:color="auto"/>
                <w:left w:val="none" w:sz="0" w:space="0" w:color="auto"/>
                <w:bottom w:val="none" w:sz="0" w:space="0" w:color="auto"/>
                <w:right w:val="none" w:sz="0" w:space="0" w:color="auto"/>
              </w:divBdr>
            </w:div>
            <w:div w:id="25298898">
              <w:marLeft w:val="0"/>
              <w:marRight w:val="0"/>
              <w:marTop w:val="0"/>
              <w:marBottom w:val="0"/>
              <w:divBdr>
                <w:top w:val="none" w:sz="0" w:space="0" w:color="auto"/>
                <w:left w:val="none" w:sz="0" w:space="0" w:color="auto"/>
                <w:bottom w:val="none" w:sz="0" w:space="0" w:color="auto"/>
                <w:right w:val="none" w:sz="0" w:space="0" w:color="auto"/>
              </w:divBdr>
            </w:div>
            <w:div w:id="141193881">
              <w:marLeft w:val="0"/>
              <w:marRight w:val="0"/>
              <w:marTop w:val="0"/>
              <w:marBottom w:val="0"/>
              <w:divBdr>
                <w:top w:val="none" w:sz="0" w:space="0" w:color="auto"/>
                <w:left w:val="none" w:sz="0" w:space="0" w:color="auto"/>
                <w:bottom w:val="none" w:sz="0" w:space="0" w:color="auto"/>
                <w:right w:val="none" w:sz="0" w:space="0" w:color="auto"/>
              </w:divBdr>
            </w:div>
            <w:div w:id="70391629">
              <w:marLeft w:val="0"/>
              <w:marRight w:val="0"/>
              <w:marTop w:val="0"/>
              <w:marBottom w:val="0"/>
              <w:divBdr>
                <w:top w:val="none" w:sz="0" w:space="0" w:color="auto"/>
                <w:left w:val="none" w:sz="0" w:space="0" w:color="auto"/>
                <w:bottom w:val="none" w:sz="0" w:space="0" w:color="auto"/>
                <w:right w:val="none" w:sz="0" w:space="0" w:color="auto"/>
              </w:divBdr>
            </w:div>
            <w:div w:id="1679229440">
              <w:marLeft w:val="0"/>
              <w:marRight w:val="0"/>
              <w:marTop w:val="0"/>
              <w:marBottom w:val="0"/>
              <w:divBdr>
                <w:top w:val="none" w:sz="0" w:space="0" w:color="auto"/>
                <w:left w:val="none" w:sz="0" w:space="0" w:color="auto"/>
                <w:bottom w:val="none" w:sz="0" w:space="0" w:color="auto"/>
                <w:right w:val="none" w:sz="0" w:space="0" w:color="auto"/>
              </w:divBdr>
            </w:div>
            <w:div w:id="1339312255">
              <w:marLeft w:val="0"/>
              <w:marRight w:val="0"/>
              <w:marTop w:val="0"/>
              <w:marBottom w:val="0"/>
              <w:divBdr>
                <w:top w:val="none" w:sz="0" w:space="0" w:color="auto"/>
                <w:left w:val="none" w:sz="0" w:space="0" w:color="auto"/>
                <w:bottom w:val="none" w:sz="0" w:space="0" w:color="auto"/>
                <w:right w:val="none" w:sz="0" w:space="0" w:color="auto"/>
              </w:divBdr>
            </w:div>
            <w:div w:id="1093937367">
              <w:marLeft w:val="0"/>
              <w:marRight w:val="0"/>
              <w:marTop w:val="0"/>
              <w:marBottom w:val="0"/>
              <w:divBdr>
                <w:top w:val="none" w:sz="0" w:space="0" w:color="auto"/>
                <w:left w:val="none" w:sz="0" w:space="0" w:color="auto"/>
                <w:bottom w:val="none" w:sz="0" w:space="0" w:color="auto"/>
                <w:right w:val="none" w:sz="0" w:space="0" w:color="auto"/>
              </w:divBdr>
            </w:div>
            <w:div w:id="1401754164">
              <w:marLeft w:val="0"/>
              <w:marRight w:val="0"/>
              <w:marTop w:val="0"/>
              <w:marBottom w:val="0"/>
              <w:divBdr>
                <w:top w:val="none" w:sz="0" w:space="0" w:color="auto"/>
                <w:left w:val="none" w:sz="0" w:space="0" w:color="auto"/>
                <w:bottom w:val="none" w:sz="0" w:space="0" w:color="auto"/>
                <w:right w:val="none" w:sz="0" w:space="0" w:color="auto"/>
              </w:divBdr>
            </w:div>
            <w:div w:id="1887252702">
              <w:marLeft w:val="0"/>
              <w:marRight w:val="0"/>
              <w:marTop w:val="0"/>
              <w:marBottom w:val="0"/>
              <w:divBdr>
                <w:top w:val="none" w:sz="0" w:space="0" w:color="auto"/>
                <w:left w:val="none" w:sz="0" w:space="0" w:color="auto"/>
                <w:bottom w:val="none" w:sz="0" w:space="0" w:color="auto"/>
                <w:right w:val="none" w:sz="0" w:space="0" w:color="auto"/>
              </w:divBdr>
            </w:div>
            <w:div w:id="1218469820">
              <w:marLeft w:val="0"/>
              <w:marRight w:val="0"/>
              <w:marTop w:val="0"/>
              <w:marBottom w:val="0"/>
              <w:divBdr>
                <w:top w:val="none" w:sz="0" w:space="0" w:color="auto"/>
                <w:left w:val="none" w:sz="0" w:space="0" w:color="auto"/>
                <w:bottom w:val="none" w:sz="0" w:space="0" w:color="auto"/>
                <w:right w:val="none" w:sz="0" w:space="0" w:color="auto"/>
              </w:divBdr>
            </w:div>
            <w:div w:id="1463231761">
              <w:marLeft w:val="0"/>
              <w:marRight w:val="0"/>
              <w:marTop w:val="0"/>
              <w:marBottom w:val="0"/>
              <w:divBdr>
                <w:top w:val="none" w:sz="0" w:space="0" w:color="auto"/>
                <w:left w:val="none" w:sz="0" w:space="0" w:color="auto"/>
                <w:bottom w:val="none" w:sz="0" w:space="0" w:color="auto"/>
                <w:right w:val="none" w:sz="0" w:space="0" w:color="auto"/>
              </w:divBdr>
            </w:div>
            <w:div w:id="553274307">
              <w:marLeft w:val="0"/>
              <w:marRight w:val="0"/>
              <w:marTop w:val="0"/>
              <w:marBottom w:val="0"/>
              <w:divBdr>
                <w:top w:val="none" w:sz="0" w:space="0" w:color="auto"/>
                <w:left w:val="none" w:sz="0" w:space="0" w:color="auto"/>
                <w:bottom w:val="none" w:sz="0" w:space="0" w:color="auto"/>
                <w:right w:val="none" w:sz="0" w:space="0" w:color="auto"/>
              </w:divBdr>
            </w:div>
            <w:div w:id="457532951">
              <w:marLeft w:val="0"/>
              <w:marRight w:val="0"/>
              <w:marTop w:val="0"/>
              <w:marBottom w:val="0"/>
              <w:divBdr>
                <w:top w:val="none" w:sz="0" w:space="0" w:color="auto"/>
                <w:left w:val="none" w:sz="0" w:space="0" w:color="auto"/>
                <w:bottom w:val="none" w:sz="0" w:space="0" w:color="auto"/>
                <w:right w:val="none" w:sz="0" w:space="0" w:color="auto"/>
              </w:divBdr>
            </w:div>
            <w:div w:id="742603679">
              <w:marLeft w:val="0"/>
              <w:marRight w:val="0"/>
              <w:marTop w:val="0"/>
              <w:marBottom w:val="0"/>
              <w:divBdr>
                <w:top w:val="none" w:sz="0" w:space="0" w:color="auto"/>
                <w:left w:val="none" w:sz="0" w:space="0" w:color="auto"/>
                <w:bottom w:val="none" w:sz="0" w:space="0" w:color="auto"/>
                <w:right w:val="none" w:sz="0" w:space="0" w:color="auto"/>
              </w:divBdr>
            </w:div>
            <w:div w:id="1743062594">
              <w:marLeft w:val="0"/>
              <w:marRight w:val="0"/>
              <w:marTop w:val="0"/>
              <w:marBottom w:val="0"/>
              <w:divBdr>
                <w:top w:val="none" w:sz="0" w:space="0" w:color="auto"/>
                <w:left w:val="none" w:sz="0" w:space="0" w:color="auto"/>
                <w:bottom w:val="none" w:sz="0" w:space="0" w:color="auto"/>
                <w:right w:val="none" w:sz="0" w:space="0" w:color="auto"/>
              </w:divBdr>
            </w:div>
            <w:div w:id="725640199">
              <w:marLeft w:val="0"/>
              <w:marRight w:val="0"/>
              <w:marTop w:val="0"/>
              <w:marBottom w:val="0"/>
              <w:divBdr>
                <w:top w:val="none" w:sz="0" w:space="0" w:color="auto"/>
                <w:left w:val="none" w:sz="0" w:space="0" w:color="auto"/>
                <w:bottom w:val="none" w:sz="0" w:space="0" w:color="auto"/>
                <w:right w:val="none" w:sz="0" w:space="0" w:color="auto"/>
              </w:divBdr>
            </w:div>
            <w:div w:id="2136678474">
              <w:marLeft w:val="0"/>
              <w:marRight w:val="0"/>
              <w:marTop w:val="0"/>
              <w:marBottom w:val="0"/>
              <w:divBdr>
                <w:top w:val="none" w:sz="0" w:space="0" w:color="auto"/>
                <w:left w:val="none" w:sz="0" w:space="0" w:color="auto"/>
                <w:bottom w:val="none" w:sz="0" w:space="0" w:color="auto"/>
                <w:right w:val="none" w:sz="0" w:space="0" w:color="auto"/>
              </w:divBdr>
            </w:div>
            <w:div w:id="980037161">
              <w:marLeft w:val="0"/>
              <w:marRight w:val="0"/>
              <w:marTop w:val="0"/>
              <w:marBottom w:val="0"/>
              <w:divBdr>
                <w:top w:val="none" w:sz="0" w:space="0" w:color="auto"/>
                <w:left w:val="none" w:sz="0" w:space="0" w:color="auto"/>
                <w:bottom w:val="none" w:sz="0" w:space="0" w:color="auto"/>
                <w:right w:val="none" w:sz="0" w:space="0" w:color="auto"/>
              </w:divBdr>
            </w:div>
            <w:div w:id="1949043610">
              <w:marLeft w:val="0"/>
              <w:marRight w:val="0"/>
              <w:marTop w:val="0"/>
              <w:marBottom w:val="0"/>
              <w:divBdr>
                <w:top w:val="none" w:sz="0" w:space="0" w:color="auto"/>
                <w:left w:val="none" w:sz="0" w:space="0" w:color="auto"/>
                <w:bottom w:val="none" w:sz="0" w:space="0" w:color="auto"/>
                <w:right w:val="none" w:sz="0" w:space="0" w:color="auto"/>
              </w:divBdr>
            </w:div>
            <w:div w:id="192379814">
              <w:marLeft w:val="0"/>
              <w:marRight w:val="0"/>
              <w:marTop w:val="0"/>
              <w:marBottom w:val="0"/>
              <w:divBdr>
                <w:top w:val="none" w:sz="0" w:space="0" w:color="auto"/>
                <w:left w:val="none" w:sz="0" w:space="0" w:color="auto"/>
                <w:bottom w:val="none" w:sz="0" w:space="0" w:color="auto"/>
                <w:right w:val="none" w:sz="0" w:space="0" w:color="auto"/>
              </w:divBdr>
            </w:div>
            <w:div w:id="1260796988">
              <w:marLeft w:val="0"/>
              <w:marRight w:val="0"/>
              <w:marTop w:val="0"/>
              <w:marBottom w:val="0"/>
              <w:divBdr>
                <w:top w:val="none" w:sz="0" w:space="0" w:color="auto"/>
                <w:left w:val="none" w:sz="0" w:space="0" w:color="auto"/>
                <w:bottom w:val="none" w:sz="0" w:space="0" w:color="auto"/>
                <w:right w:val="none" w:sz="0" w:space="0" w:color="auto"/>
              </w:divBdr>
            </w:div>
            <w:div w:id="1985236448">
              <w:marLeft w:val="0"/>
              <w:marRight w:val="0"/>
              <w:marTop w:val="0"/>
              <w:marBottom w:val="0"/>
              <w:divBdr>
                <w:top w:val="none" w:sz="0" w:space="0" w:color="auto"/>
                <w:left w:val="none" w:sz="0" w:space="0" w:color="auto"/>
                <w:bottom w:val="none" w:sz="0" w:space="0" w:color="auto"/>
                <w:right w:val="none" w:sz="0" w:space="0" w:color="auto"/>
              </w:divBdr>
            </w:div>
            <w:div w:id="534925251">
              <w:marLeft w:val="0"/>
              <w:marRight w:val="0"/>
              <w:marTop w:val="0"/>
              <w:marBottom w:val="0"/>
              <w:divBdr>
                <w:top w:val="none" w:sz="0" w:space="0" w:color="auto"/>
                <w:left w:val="none" w:sz="0" w:space="0" w:color="auto"/>
                <w:bottom w:val="none" w:sz="0" w:space="0" w:color="auto"/>
                <w:right w:val="none" w:sz="0" w:space="0" w:color="auto"/>
              </w:divBdr>
            </w:div>
            <w:div w:id="384567997">
              <w:marLeft w:val="0"/>
              <w:marRight w:val="0"/>
              <w:marTop w:val="0"/>
              <w:marBottom w:val="0"/>
              <w:divBdr>
                <w:top w:val="none" w:sz="0" w:space="0" w:color="auto"/>
                <w:left w:val="none" w:sz="0" w:space="0" w:color="auto"/>
                <w:bottom w:val="none" w:sz="0" w:space="0" w:color="auto"/>
                <w:right w:val="none" w:sz="0" w:space="0" w:color="auto"/>
              </w:divBdr>
            </w:div>
            <w:div w:id="2076656314">
              <w:marLeft w:val="0"/>
              <w:marRight w:val="0"/>
              <w:marTop w:val="0"/>
              <w:marBottom w:val="0"/>
              <w:divBdr>
                <w:top w:val="none" w:sz="0" w:space="0" w:color="auto"/>
                <w:left w:val="none" w:sz="0" w:space="0" w:color="auto"/>
                <w:bottom w:val="none" w:sz="0" w:space="0" w:color="auto"/>
                <w:right w:val="none" w:sz="0" w:space="0" w:color="auto"/>
              </w:divBdr>
            </w:div>
            <w:div w:id="1724908489">
              <w:marLeft w:val="0"/>
              <w:marRight w:val="0"/>
              <w:marTop w:val="0"/>
              <w:marBottom w:val="0"/>
              <w:divBdr>
                <w:top w:val="none" w:sz="0" w:space="0" w:color="auto"/>
                <w:left w:val="none" w:sz="0" w:space="0" w:color="auto"/>
                <w:bottom w:val="none" w:sz="0" w:space="0" w:color="auto"/>
                <w:right w:val="none" w:sz="0" w:space="0" w:color="auto"/>
              </w:divBdr>
            </w:div>
            <w:div w:id="963729726">
              <w:marLeft w:val="0"/>
              <w:marRight w:val="0"/>
              <w:marTop w:val="0"/>
              <w:marBottom w:val="0"/>
              <w:divBdr>
                <w:top w:val="none" w:sz="0" w:space="0" w:color="auto"/>
                <w:left w:val="none" w:sz="0" w:space="0" w:color="auto"/>
                <w:bottom w:val="none" w:sz="0" w:space="0" w:color="auto"/>
                <w:right w:val="none" w:sz="0" w:space="0" w:color="auto"/>
              </w:divBdr>
            </w:div>
            <w:div w:id="1132284241">
              <w:marLeft w:val="0"/>
              <w:marRight w:val="0"/>
              <w:marTop w:val="0"/>
              <w:marBottom w:val="0"/>
              <w:divBdr>
                <w:top w:val="none" w:sz="0" w:space="0" w:color="auto"/>
                <w:left w:val="none" w:sz="0" w:space="0" w:color="auto"/>
                <w:bottom w:val="none" w:sz="0" w:space="0" w:color="auto"/>
                <w:right w:val="none" w:sz="0" w:space="0" w:color="auto"/>
              </w:divBdr>
            </w:div>
            <w:div w:id="899288648">
              <w:marLeft w:val="0"/>
              <w:marRight w:val="0"/>
              <w:marTop w:val="0"/>
              <w:marBottom w:val="0"/>
              <w:divBdr>
                <w:top w:val="none" w:sz="0" w:space="0" w:color="auto"/>
                <w:left w:val="none" w:sz="0" w:space="0" w:color="auto"/>
                <w:bottom w:val="none" w:sz="0" w:space="0" w:color="auto"/>
                <w:right w:val="none" w:sz="0" w:space="0" w:color="auto"/>
              </w:divBdr>
            </w:div>
            <w:div w:id="1896895233">
              <w:marLeft w:val="0"/>
              <w:marRight w:val="0"/>
              <w:marTop w:val="0"/>
              <w:marBottom w:val="0"/>
              <w:divBdr>
                <w:top w:val="none" w:sz="0" w:space="0" w:color="auto"/>
                <w:left w:val="none" w:sz="0" w:space="0" w:color="auto"/>
                <w:bottom w:val="none" w:sz="0" w:space="0" w:color="auto"/>
                <w:right w:val="none" w:sz="0" w:space="0" w:color="auto"/>
              </w:divBdr>
            </w:div>
            <w:div w:id="2016809973">
              <w:marLeft w:val="0"/>
              <w:marRight w:val="0"/>
              <w:marTop w:val="0"/>
              <w:marBottom w:val="0"/>
              <w:divBdr>
                <w:top w:val="none" w:sz="0" w:space="0" w:color="auto"/>
                <w:left w:val="none" w:sz="0" w:space="0" w:color="auto"/>
                <w:bottom w:val="none" w:sz="0" w:space="0" w:color="auto"/>
                <w:right w:val="none" w:sz="0" w:space="0" w:color="auto"/>
              </w:divBdr>
            </w:div>
            <w:div w:id="564923206">
              <w:marLeft w:val="0"/>
              <w:marRight w:val="0"/>
              <w:marTop w:val="0"/>
              <w:marBottom w:val="0"/>
              <w:divBdr>
                <w:top w:val="none" w:sz="0" w:space="0" w:color="auto"/>
                <w:left w:val="none" w:sz="0" w:space="0" w:color="auto"/>
                <w:bottom w:val="none" w:sz="0" w:space="0" w:color="auto"/>
                <w:right w:val="none" w:sz="0" w:space="0" w:color="auto"/>
              </w:divBdr>
            </w:div>
            <w:div w:id="334697847">
              <w:marLeft w:val="0"/>
              <w:marRight w:val="0"/>
              <w:marTop w:val="0"/>
              <w:marBottom w:val="0"/>
              <w:divBdr>
                <w:top w:val="none" w:sz="0" w:space="0" w:color="auto"/>
                <w:left w:val="none" w:sz="0" w:space="0" w:color="auto"/>
                <w:bottom w:val="none" w:sz="0" w:space="0" w:color="auto"/>
                <w:right w:val="none" w:sz="0" w:space="0" w:color="auto"/>
              </w:divBdr>
            </w:div>
            <w:div w:id="1994524136">
              <w:marLeft w:val="0"/>
              <w:marRight w:val="0"/>
              <w:marTop w:val="0"/>
              <w:marBottom w:val="0"/>
              <w:divBdr>
                <w:top w:val="none" w:sz="0" w:space="0" w:color="auto"/>
                <w:left w:val="none" w:sz="0" w:space="0" w:color="auto"/>
                <w:bottom w:val="none" w:sz="0" w:space="0" w:color="auto"/>
                <w:right w:val="none" w:sz="0" w:space="0" w:color="auto"/>
              </w:divBdr>
            </w:div>
            <w:div w:id="672924191">
              <w:marLeft w:val="0"/>
              <w:marRight w:val="0"/>
              <w:marTop w:val="0"/>
              <w:marBottom w:val="0"/>
              <w:divBdr>
                <w:top w:val="none" w:sz="0" w:space="0" w:color="auto"/>
                <w:left w:val="none" w:sz="0" w:space="0" w:color="auto"/>
                <w:bottom w:val="none" w:sz="0" w:space="0" w:color="auto"/>
                <w:right w:val="none" w:sz="0" w:space="0" w:color="auto"/>
              </w:divBdr>
            </w:div>
            <w:div w:id="1609893940">
              <w:marLeft w:val="0"/>
              <w:marRight w:val="0"/>
              <w:marTop w:val="0"/>
              <w:marBottom w:val="0"/>
              <w:divBdr>
                <w:top w:val="none" w:sz="0" w:space="0" w:color="auto"/>
                <w:left w:val="none" w:sz="0" w:space="0" w:color="auto"/>
                <w:bottom w:val="none" w:sz="0" w:space="0" w:color="auto"/>
                <w:right w:val="none" w:sz="0" w:space="0" w:color="auto"/>
              </w:divBdr>
            </w:div>
            <w:div w:id="1212419252">
              <w:marLeft w:val="0"/>
              <w:marRight w:val="0"/>
              <w:marTop w:val="0"/>
              <w:marBottom w:val="0"/>
              <w:divBdr>
                <w:top w:val="none" w:sz="0" w:space="0" w:color="auto"/>
                <w:left w:val="none" w:sz="0" w:space="0" w:color="auto"/>
                <w:bottom w:val="none" w:sz="0" w:space="0" w:color="auto"/>
                <w:right w:val="none" w:sz="0" w:space="0" w:color="auto"/>
              </w:divBdr>
            </w:div>
            <w:div w:id="1877738385">
              <w:marLeft w:val="0"/>
              <w:marRight w:val="0"/>
              <w:marTop w:val="0"/>
              <w:marBottom w:val="0"/>
              <w:divBdr>
                <w:top w:val="none" w:sz="0" w:space="0" w:color="auto"/>
                <w:left w:val="none" w:sz="0" w:space="0" w:color="auto"/>
                <w:bottom w:val="none" w:sz="0" w:space="0" w:color="auto"/>
                <w:right w:val="none" w:sz="0" w:space="0" w:color="auto"/>
              </w:divBdr>
            </w:div>
            <w:div w:id="1203513343">
              <w:marLeft w:val="0"/>
              <w:marRight w:val="0"/>
              <w:marTop w:val="0"/>
              <w:marBottom w:val="0"/>
              <w:divBdr>
                <w:top w:val="none" w:sz="0" w:space="0" w:color="auto"/>
                <w:left w:val="none" w:sz="0" w:space="0" w:color="auto"/>
                <w:bottom w:val="none" w:sz="0" w:space="0" w:color="auto"/>
                <w:right w:val="none" w:sz="0" w:space="0" w:color="auto"/>
              </w:divBdr>
            </w:div>
            <w:div w:id="1972512506">
              <w:marLeft w:val="0"/>
              <w:marRight w:val="0"/>
              <w:marTop w:val="0"/>
              <w:marBottom w:val="0"/>
              <w:divBdr>
                <w:top w:val="none" w:sz="0" w:space="0" w:color="auto"/>
                <w:left w:val="none" w:sz="0" w:space="0" w:color="auto"/>
                <w:bottom w:val="none" w:sz="0" w:space="0" w:color="auto"/>
                <w:right w:val="none" w:sz="0" w:space="0" w:color="auto"/>
              </w:divBdr>
            </w:div>
            <w:div w:id="1763993400">
              <w:marLeft w:val="0"/>
              <w:marRight w:val="0"/>
              <w:marTop w:val="0"/>
              <w:marBottom w:val="0"/>
              <w:divBdr>
                <w:top w:val="none" w:sz="0" w:space="0" w:color="auto"/>
                <w:left w:val="none" w:sz="0" w:space="0" w:color="auto"/>
                <w:bottom w:val="none" w:sz="0" w:space="0" w:color="auto"/>
                <w:right w:val="none" w:sz="0" w:space="0" w:color="auto"/>
              </w:divBdr>
            </w:div>
            <w:div w:id="2011827709">
              <w:marLeft w:val="0"/>
              <w:marRight w:val="0"/>
              <w:marTop w:val="0"/>
              <w:marBottom w:val="0"/>
              <w:divBdr>
                <w:top w:val="none" w:sz="0" w:space="0" w:color="auto"/>
                <w:left w:val="none" w:sz="0" w:space="0" w:color="auto"/>
                <w:bottom w:val="none" w:sz="0" w:space="0" w:color="auto"/>
                <w:right w:val="none" w:sz="0" w:space="0" w:color="auto"/>
              </w:divBdr>
            </w:div>
            <w:div w:id="680165000">
              <w:marLeft w:val="0"/>
              <w:marRight w:val="0"/>
              <w:marTop w:val="0"/>
              <w:marBottom w:val="0"/>
              <w:divBdr>
                <w:top w:val="none" w:sz="0" w:space="0" w:color="auto"/>
                <w:left w:val="none" w:sz="0" w:space="0" w:color="auto"/>
                <w:bottom w:val="none" w:sz="0" w:space="0" w:color="auto"/>
                <w:right w:val="none" w:sz="0" w:space="0" w:color="auto"/>
              </w:divBdr>
            </w:div>
            <w:div w:id="1713965434">
              <w:marLeft w:val="0"/>
              <w:marRight w:val="0"/>
              <w:marTop w:val="0"/>
              <w:marBottom w:val="0"/>
              <w:divBdr>
                <w:top w:val="none" w:sz="0" w:space="0" w:color="auto"/>
                <w:left w:val="none" w:sz="0" w:space="0" w:color="auto"/>
                <w:bottom w:val="none" w:sz="0" w:space="0" w:color="auto"/>
                <w:right w:val="none" w:sz="0" w:space="0" w:color="auto"/>
              </w:divBdr>
            </w:div>
            <w:div w:id="90200380">
              <w:marLeft w:val="0"/>
              <w:marRight w:val="0"/>
              <w:marTop w:val="0"/>
              <w:marBottom w:val="0"/>
              <w:divBdr>
                <w:top w:val="none" w:sz="0" w:space="0" w:color="auto"/>
                <w:left w:val="none" w:sz="0" w:space="0" w:color="auto"/>
                <w:bottom w:val="none" w:sz="0" w:space="0" w:color="auto"/>
                <w:right w:val="none" w:sz="0" w:space="0" w:color="auto"/>
              </w:divBdr>
            </w:div>
            <w:div w:id="1981957310">
              <w:marLeft w:val="0"/>
              <w:marRight w:val="0"/>
              <w:marTop w:val="0"/>
              <w:marBottom w:val="0"/>
              <w:divBdr>
                <w:top w:val="none" w:sz="0" w:space="0" w:color="auto"/>
                <w:left w:val="none" w:sz="0" w:space="0" w:color="auto"/>
                <w:bottom w:val="none" w:sz="0" w:space="0" w:color="auto"/>
                <w:right w:val="none" w:sz="0" w:space="0" w:color="auto"/>
              </w:divBdr>
            </w:div>
            <w:div w:id="1268350766">
              <w:marLeft w:val="0"/>
              <w:marRight w:val="0"/>
              <w:marTop w:val="0"/>
              <w:marBottom w:val="0"/>
              <w:divBdr>
                <w:top w:val="none" w:sz="0" w:space="0" w:color="auto"/>
                <w:left w:val="none" w:sz="0" w:space="0" w:color="auto"/>
                <w:bottom w:val="none" w:sz="0" w:space="0" w:color="auto"/>
                <w:right w:val="none" w:sz="0" w:space="0" w:color="auto"/>
              </w:divBdr>
            </w:div>
            <w:div w:id="915242621">
              <w:marLeft w:val="0"/>
              <w:marRight w:val="0"/>
              <w:marTop w:val="0"/>
              <w:marBottom w:val="0"/>
              <w:divBdr>
                <w:top w:val="none" w:sz="0" w:space="0" w:color="auto"/>
                <w:left w:val="none" w:sz="0" w:space="0" w:color="auto"/>
                <w:bottom w:val="none" w:sz="0" w:space="0" w:color="auto"/>
                <w:right w:val="none" w:sz="0" w:space="0" w:color="auto"/>
              </w:divBdr>
            </w:div>
            <w:div w:id="536426544">
              <w:marLeft w:val="0"/>
              <w:marRight w:val="0"/>
              <w:marTop w:val="0"/>
              <w:marBottom w:val="0"/>
              <w:divBdr>
                <w:top w:val="none" w:sz="0" w:space="0" w:color="auto"/>
                <w:left w:val="none" w:sz="0" w:space="0" w:color="auto"/>
                <w:bottom w:val="none" w:sz="0" w:space="0" w:color="auto"/>
                <w:right w:val="none" w:sz="0" w:space="0" w:color="auto"/>
              </w:divBdr>
            </w:div>
            <w:div w:id="376122042">
              <w:marLeft w:val="0"/>
              <w:marRight w:val="0"/>
              <w:marTop w:val="0"/>
              <w:marBottom w:val="0"/>
              <w:divBdr>
                <w:top w:val="none" w:sz="0" w:space="0" w:color="auto"/>
                <w:left w:val="none" w:sz="0" w:space="0" w:color="auto"/>
                <w:bottom w:val="none" w:sz="0" w:space="0" w:color="auto"/>
                <w:right w:val="none" w:sz="0" w:space="0" w:color="auto"/>
              </w:divBdr>
            </w:div>
            <w:div w:id="937759894">
              <w:marLeft w:val="0"/>
              <w:marRight w:val="0"/>
              <w:marTop w:val="0"/>
              <w:marBottom w:val="0"/>
              <w:divBdr>
                <w:top w:val="none" w:sz="0" w:space="0" w:color="auto"/>
                <w:left w:val="none" w:sz="0" w:space="0" w:color="auto"/>
                <w:bottom w:val="none" w:sz="0" w:space="0" w:color="auto"/>
                <w:right w:val="none" w:sz="0" w:space="0" w:color="auto"/>
              </w:divBdr>
            </w:div>
            <w:div w:id="1117525009">
              <w:marLeft w:val="0"/>
              <w:marRight w:val="0"/>
              <w:marTop w:val="0"/>
              <w:marBottom w:val="0"/>
              <w:divBdr>
                <w:top w:val="none" w:sz="0" w:space="0" w:color="auto"/>
                <w:left w:val="none" w:sz="0" w:space="0" w:color="auto"/>
                <w:bottom w:val="none" w:sz="0" w:space="0" w:color="auto"/>
                <w:right w:val="none" w:sz="0" w:space="0" w:color="auto"/>
              </w:divBdr>
            </w:div>
            <w:div w:id="1600211057">
              <w:marLeft w:val="0"/>
              <w:marRight w:val="0"/>
              <w:marTop w:val="0"/>
              <w:marBottom w:val="0"/>
              <w:divBdr>
                <w:top w:val="none" w:sz="0" w:space="0" w:color="auto"/>
                <w:left w:val="none" w:sz="0" w:space="0" w:color="auto"/>
                <w:bottom w:val="none" w:sz="0" w:space="0" w:color="auto"/>
                <w:right w:val="none" w:sz="0" w:space="0" w:color="auto"/>
              </w:divBdr>
            </w:div>
            <w:div w:id="801969236">
              <w:marLeft w:val="0"/>
              <w:marRight w:val="0"/>
              <w:marTop w:val="0"/>
              <w:marBottom w:val="0"/>
              <w:divBdr>
                <w:top w:val="none" w:sz="0" w:space="0" w:color="auto"/>
                <w:left w:val="none" w:sz="0" w:space="0" w:color="auto"/>
                <w:bottom w:val="none" w:sz="0" w:space="0" w:color="auto"/>
                <w:right w:val="none" w:sz="0" w:space="0" w:color="auto"/>
              </w:divBdr>
            </w:div>
            <w:div w:id="1836147863">
              <w:marLeft w:val="0"/>
              <w:marRight w:val="0"/>
              <w:marTop w:val="0"/>
              <w:marBottom w:val="0"/>
              <w:divBdr>
                <w:top w:val="none" w:sz="0" w:space="0" w:color="auto"/>
                <w:left w:val="none" w:sz="0" w:space="0" w:color="auto"/>
                <w:bottom w:val="none" w:sz="0" w:space="0" w:color="auto"/>
                <w:right w:val="none" w:sz="0" w:space="0" w:color="auto"/>
              </w:divBdr>
            </w:div>
            <w:div w:id="338775605">
              <w:marLeft w:val="0"/>
              <w:marRight w:val="0"/>
              <w:marTop w:val="0"/>
              <w:marBottom w:val="0"/>
              <w:divBdr>
                <w:top w:val="none" w:sz="0" w:space="0" w:color="auto"/>
                <w:left w:val="none" w:sz="0" w:space="0" w:color="auto"/>
                <w:bottom w:val="none" w:sz="0" w:space="0" w:color="auto"/>
                <w:right w:val="none" w:sz="0" w:space="0" w:color="auto"/>
              </w:divBdr>
            </w:div>
            <w:div w:id="1742676339">
              <w:marLeft w:val="0"/>
              <w:marRight w:val="0"/>
              <w:marTop w:val="0"/>
              <w:marBottom w:val="0"/>
              <w:divBdr>
                <w:top w:val="none" w:sz="0" w:space="0" w:color="auto"/>
                <w:left w:val="none" w:sz="0" w:space="0" w:color="auto"/>
                <w:bottom w:val="none" w:sz="0" w:space="0" w:color="auto"/>
                <w:right w:val="none" w:sz="0" w:space="0" w:color="auto"/>
              </w:divBdr>
            </w:div>
            <w:div w:id="1176380116">
              <w:marLeft w:val="0"/>
              <w:marRight w:val="0"/>
              <w:marTop w:val="0"/>
              <w:marBottom w:val="0"/>
              <w:divBdr>
                <w:top w:val="none" w:sz="0" w:space="0" w:color="auto"/>
                <w:left w:val="none" w:sz="0" w:space="0" w:color="auto"/>
                <w:bottom w:val="none" w:sz="0" w:space="0" w:color="auto"/>
                <w:right w:val="none" w:sz="0" w:space="0" w:color="auto"/>
              </w:divBdr>
            </w:div>
            <w:div w:id="1068843193">
              <w:marLeft w:val="0"/>
              <w:marRight w:val="0"/>
              <w:marTop w:val="0"/>
              <w:marBottom w:val="0"/>
              <w:divBdr>
                <w:top w:val="none" w:sz="0" w:space="0" w:color="auto"/>
                <w:left w:val="none" w:sz="0" w:space="0" w:color="auto"/>
                <w:bottom w:val="none" w:sz="0" w:space="0" w:color="auto"/>
                <w:right w:val="none" w:sz="0" w:space="0" w:color="auto"/>
              </w:divBdr>
            </w:div>
            <w:div w:id="310644557">
              <w:marLeft w:val="0"/>
              <w:marRight w:val="0"/>
              <w:marTop w:val="0"/>
              <w:marBottom w:val="0"/>
              <w:divBdr>
                <w:top w:val="none" w:sz="0" w:space="0" w:color="auto"/>
                <w:left w:val="none" w:sz="0" w:space="0" w:color="auto"/>
                <w:bottom w:val="none" w:sz="0" w:space="0" w:color="auto"/>
                <w:right w:val="none" w:sz="0" w:space="0" w:color="auto"/>
              </w:divBdr>
            </w:div>
            <w:div w:id="315375652">
              <w:marLeft w:val="0"/>
              <w:marRight w:val="0"/>
              <w:marTop w:val="0"/>
              <w:marBottom w:val="0"/>
              <w:divBdr>
                <w:top w:val="none" w:sz="0" w:space="0" w:color="auto"/>
                <w:left w:val="none" w:sz="0" w:space="0" w:color="auto"/>
                <w:bottom w:val="none" w:sz="0" w:space="0" w:color="auto"/>
                <w:right w:val="none" w:sz="0" w:space="0" w:color="auto"/>
              </w:divBdr>
            </w:div>
            <w:div w:id="1295022278">
              <w:marLeft w:val="0"/>
              <w:marRight w:val="0"/>
              <w:marTop w:val="0"/>
              <w:marBottom w:val="0"/>
              <w:divBdr>
                <w:top w:val="none" w:sz="0" w:space="0" w:color="auto"/>
                <w:left w:val="none" w:sz="0" w:space="0" w:color="auto"/>
                <w:bottom w:val="none" w:sz="0" w:space="0" w:color="auto"/>
                <w:right w:val="none" w:sz="0" w:space="0" w:color="auto"/>
              </w:divBdr>
            </w:div>
            <w:div w:id="2110275635">
              <w:marLeft w:val="0"/>
              <w:marRight w:val="0"/>
              <w:marTop w:val="0"/>
              <w:marBottom w:val="0"/>
              <w:divBdr>
                <w:top w:val="none" w:sz="0" w:space="0" w:color="auto"/>
                <w:left w:val="none" w:sz="0" w:space="0" w:color="auto"/>
                <w:bottom w:val="none" w:sz="0" w:space="0" w:color="auto"/>
                <w:right w:val="none" w:sz="0" w:space="0" w:color="auto"/>
              </w:divBdr>
            </w:div>
            <w:div w:id="220412251">
              <w:marLeft w:val="0"/>
              <w:marRight w:val="0"/>
              <w:marTop w:val="0"/>
              <w:marBottom w:val="0"/>
              <w:divBdr>
                <w:top w:val="none" w:sz="0" w:space="0" w:color="auto"/>
                <w:left w:val="none" w:sz="0" w:space="0" w:color="auto"/>
                <w:bottom w:val="none" w:sz="0" w:space="0" w:color="auto"/>
                <w:right w:val="none" w:sz="0" w:space="0" w:color="auto"/>
              </w:divBdr>
            </w:div>
            <w:div w:id="2057922650">
              <w:marLeft w:val="0"/>
              <w:marRight w:val="0"/>
              <w:marTop w:val="0"/>
              <w:marBottom w:val="0"/>
              <w:divBdr>
                <w:top w:val="none" w:sz="0" w:space="0" w:color="auto"/>
                <w:left w:val="none" w:sz="0" w:space="0" w:color="auto"/>
                <w:bottom w:val="none" w:sz="0" w:space="0" w:color="auto"/>
                <w:right w:val="none" w:sz="0" w:space="0" w:color="auto"/>
              </w:divBdr>
            </w:div>
            <w:div w:id="1907764716">
              <w:marLeft w:val="0"/>
              <w:marRight w:val="0"/>
              <w:marTop w:val="0"/>
              <w:marBottom w:val="0"/>
              <w:divBdr>
                <w:top w:val="none" w:sz="0" w:space="0" w:color="auto"/>
                <w:left w:val="none" w:sz="0" w:space="0" w:color="auto"/>
                <w:bottom w:val="none" w:sz="0" w:space="0" w:color="auto"/>
                <w:right w:val="none" w:sz="0" w:space="0" w:color="auto"/>
              </w:divBdr>
            </w:div>
            <w:div w:id="980885930">
              <w:marLeft w:val="0"/>
              <w:marRight w:val="0"/>
              <w:marTop w:val="0"/>
              <w:marBottom w:val="0"/>
              <w:divBdr>
                <w:top w:val="none" w:sz="0" w:space="0" w:color="auto"/>
                <w:left w:val="none" w:sz="0" w:space="0" w:color="auto"/>
                <w:bottom w:val="none" w:sz="0" w:space="0" w:color="auto"/>
                <w:right w:val="none" w:sz="0" w:space="0" w:color="auto"/>
              </w:divBdr>
            </w:div>
            <w:div w:id="2055543359">
              <w:marLeft w:val="0"/>
              <w:marRight w:val="0"/>
              <w:marTop w:val="0"/>
              <w:marBottom w:val="0"/>
              <w:divBdr>
                <w:top w:val="none" w:sz="0" w:space="0" w:color="auto"/>
                <w:left w:val="none" w:sz="0" w:space="0" w:color="auto"/>
                <w:bottom w:val="none" w:sz="0" w:space="0" w:color="auto"/>
                <w:right w:val="none" w:sz="0" w:space="0" w:color="auto"/>
              </w:divBdr>
            </w:div>
            <w:div w:id="2060013687">
              <w:marLeft w:val="0"/>
              <w:marRight w:val="0"/>
              <w:marTop w:val="0"/>
              <w:marBottom w:val="0"/>
              <w:divBdr>
                <w:top w:val="none" w:sz="0" w:space="0" w:color="auto"/>
                <w:left w:val="none" w:sz="0" w:space="0" w:color="auto"/>
                <w:bottom w:val="none" w:sz="0" w:space="0" w:color="auto"/>
                <w:right w:val="none" w:sz="0" w:space="0" w:color="auto"/>
              </w:divBdr>
            </w:div>
            <w:div w:id="2096780523">
              <w:marLeft w:val="0"/>
              <w:marRight w:val="0"/>
              <w:marTop w:val="0"/>
              <w:marBottom w:val="0"/>
              <w:divBdr>
                <w:top w:val="none" w:sz="0" w:space="0" w:color="auto"/>
                <w:left w:val="none" w:sz="0" w:space="0" w:color="auto"/>
                <w:bottom w:val="none" w:sz="0" w:space="0" w:color="auto"/>
                <w:right w:val="none" w:sz="0" w:space="0" w:color="auto"/>
              </w:divBdr>
            </w:div>
            <w:div w:id="1661151598">
              <w:marLeft w:val="0"/>
              <w:marRight w:val="0"/>
              <w:marTop w:val="0"/>
              <w:marBottom w:val="0"/>
              <w:divBdr>
                <w:top w:val="none" w:sz="0" w:space="0" w:color="auto"/>
                <w:left w:val="none" w:sz="0" w:space="0" w:color="auto"/>
                <w:bottom w:val="none" w:sz="0" w:space="0" w:color="auto"/>
                <w:right w:val="none" w:sz="0" w:space="0" w:color="auto"/>
              </w:divBdr>
            </w:div>
            <w:div w:id="1821380425">
              <w:marLeft w:val="0"/>
              <w:marRight w:val="0"/>
              <w:marTop w:val="0"/>
              <w:marBottom w:val="0"/>
              <w:divBdr>
                <w:top w:val="none" w:sz="0" w:space="0" w:color="auto"/>
                <w:left w:val="none" w:sz="0" w:space="0" w:color="auto"/>
                <w:bottom w:val="none" w:sz="0" w:space="0" w:color="auto"/>
                <w:right w:val="none" w:sz="0" w:space="0" w:color="auto"/>
              </w:divBdr>
            </w:div>
            <w:div w:id="1839148563">
              <w:marLeft w:val="0"/>
              <w:marRight w:val="0"/>
              <w:marTop w:val="0"/>
              <w:marBottom w:val="0"/>
              <w:divBdr>
                <w:top w:val="none" w:sz="0" w:space="0" w:color="auto"/>
                <w:left w:val="none" w:sz="0" w:space="0" w:color="auto"/>
                <w:bottom w:val="none" w:sz="0" w:space="0" w:color="auto"/>
                <w:right w:val="none" w:sz="0" w:space="0" w:color="auto"/>
              </w:divBdr>
            </w:div>
            <w:div w:id="694236422">
              <w:marLeft w:val="0"/>
              <w:marRight w:val="0"/>
              <w:marTop w:val="0"/>
              <w:marBottom w:val="0"/>
              <w:divBdr>
                <w:top w:val="none" w:sz="0" w:space="0" w:color="auto"/>
                <w:left w:val="none" w:sz="0" w:space="0" w:color="auto"/>
                <w:bottom w:val="none" w:sz="0" w:space="0" w:color="auto"/>
                <w:right w:val="none" w:sz="0" w:space="0" w:color="auto"/>
              </w:divBdr>
            </w:div>
            <w:div w:id="1025249798">
              <w:marLeft w:val="0"/>
              <w:marRight w:val="0"/>
              <w:marTop w:val="0"/>
              <w:marBottom w:val="0"/>
              <w:divBdr>
                <w:top w:val="none" w:sz="0" w:space="0" w:color="auto"/>
                <w:left w:val="none" w:sz="0" w:space="0" w:color="auto"/>
                <w:bottom w:val="none" w:sz="0" w:space="0" w:color="auto"/>
                <w:right w:val="none" w:sz="0" w:space="0" w:color="auto"/>
              </w:divBdr>
            </w:div>
            <w:div w:id="1944534641">
              <w:marLeft w:val="0"/>
              <w:marRight w:val="0"/>
              <w:marTop w:val="0"/>
              <w:marBottom w:val="0"/>
              <w:divBdr>
                <w:top w:val="none" w:sz="0" w:space="0" w:color="auto"/>
                <w:left w:val="none" w:sz="0" w:space="0" w:color="auto"/>
                <w:bottom w:val="none" w:sz="0" w:space="0" w:color="auto"/>
                <w:right w:val="none" w:sz="0" w:space="0" w:color="auto"/>
              </w:divBdr>
            </w:div>
            <w:div w:id="557280773">
              <w:marLeft w:val="0"/>
              <w:marRight w:val="0"/>
              <w:marTop w:val="0"/>
              <w:marBottom w:val="0"/>
              <w:divBdr>
                <w:top w:val="none" w:sz="0" w:space="0" w:color="auto"/>
                <w:left w:val="none" w:sz="0" w:space="0" w:color="auto"/>
                <w:bottom w:val="none" w:sz="0" w:space="0" w:color="auto"/>
                <w:right w:val="none" w:sz="0" w:space="0" w:color="auto"/>
              </w:divBdr>
            </w:div>
            <w:div w:id="1645045299">
              <w:marLeft w:val="0"/>
              <w:marRight w:val="0"/>
              <w:marTop w:val="0"/>
              <w:marBottom w:val="0"/>
              <w:divBdr>
                <w:top w:val="none" w:sz="0" w:space="0" w:color="auto"/>
                <w:left w:val="none" w:sz="0" w:space="0" w:color="auto"/>
                <w:bottom w:val="none" w:sz="0" w:space="0" w:color="auto"/>
                <w:right w:val="none" w:sz="0" w:space="0" w:color="auto"/>
              </w:divBdr>
            </w:div>
            <w:div w:id="1559633786">
              <w:marLeft w:val="0"/>
              <w:marRight w:val="0"/>
              <w:marTop w:val="0"/>
              <w:marBottom w:val="0"/>
              <w:divBdr>
                <w:top w:val="none" w:sz="0" w:space="0" w:color="auto"/>
                <w:left w:val="none" w:sz="0" w:space="0" w:color="auto"/>
                <w:bottom w:val="none" w:sz="0" w:space="0" w:color="auto"/>
                <w:right w:val="none" w:sz="0" w:space="0" w:color="auto"/>
              </w:divBdr>
            </w:div>
            <w:div w:id="232667883">
              <w:marLeft w:val="0"/>
              <w:marRight w:val="0"/>
              <w:marTop w:val="0"/>
              <w:marBottom w:val="0"/>
              <w:divBdr>
                <w:top w:val="none" w:sz="0" w:space="0" w:color="auto"/>
                <w:left w:val="none" w:sz="0" w:space="0" w:color="auto"/>
                <w:bottom w:val="none" w:sz="0" w:space="0" w:color="auto"/>
                <w:right w:val="none" w:sz="0" w:space="0" w:color="auto"/>
              </w:divBdr>
            </w:div>
            <w:div w:id="1920868551">
              <w:marLeft w:val="0"/>
              <w:marRight w:val="0"/>
              <w:marTop w:val="0"/>
              <w:marBottom w:val="0"/>
              <w:divBdr>
                <w:top w:val="none" w:sz="0" w:space="0" w:color="auto"/>
                <w:left w:val="none" w:sz="0" w:space="0" w:color="auto"/>
                <w:bottom w:val="none" w:sz="0" w:space="0" w:color="auto"/>
                <w:right w:val="none" w:sz="0" w:space="0" w:color="auto"/>
              </w:divBdr>
            </w:div>
            <w:div w:id="124324116">
              <w:marLeft w:val="0"/>
              <w:marRight w:val="0"/>
              <w:marTop w:val="0"/>
              <w:marBottom w:val="0"/>
              <w:divBdr>
                <w:top w:val="none" w:sz="0" w:space="0" w:color="auto"/>
                <w:left w:val="none" w:sz="0" w:space="0" w:color="auto"/>
                <w:bottom w:val="none" w:sz="0" w:space="0" w:color="auto"/>
                <w:right w:val="none" w:sz="0" w:space="0" w:color="auto"/>
              </w:divBdr>
            </w:div>
            <w:div w:id="1052383598">
              <w:marLeft w:val="0"/>
              <w:marRight w:val="0"/>
              <w:marTop w:val="0"/>
              <w:marBottom w:val="0"/>
              <w:divBdr>
                <w:top w:val="none" w:sz="0" w:space="0" w:color="auto"/>
                <w:left w:val="none" w:sz="0" w:space="0" w:color="auto"/>
                <w:bottom w:val="none" w:sz="0" w:space="0" w:color="auto"/>
                <w:right w:val="none" w:sz="0" w:space="0" w:color="auto"/>
              </w:divBdr>
            </w:div>
            <w:div w:id="561797579">
              <w:marLeft w:val="0"/>
              <w:marRight w:val="0"/>
              <w:marTop w:val="0"/>
              <w:marBottom w:val="0"/>
              <w:divBdr>
                <w:top w:val="none" w:sz="0" w:space="0" w:color="auto"/>
                <w:left w:val="none" w:sz="0" w:space="0" w:color="auto"/>
                <w:bottom w:val="none" w:sz="0" w:space="0" w:color="auto"/>
                <w:right w:val="none" w:sz="0" w:space="0" w:color="auto"/>
              </w:divBdr>
            </w:div>
            <w:div w:id="1642612600">
              <w:marLeft w:val="0"/>
              <w:marRight w:val="0"/>
              <w:marTop w:val="0"/>
              <w:marBottom w:val="0"/>
              <w:divBdr>
                <w:top w:val="none" w:sz="0" w:space="0" w:color="auto"/>
                <w:left w:val="none" w:sz="0" w:space="0" w:color="auto"/>
                <w:bottom w:val="none" w:sz="0" w:space="0" w:color="auto"/>
                <w:right w:val="none" w:sz="0" w:space="0" w:color="auto"/>
              </w:divBdr>
            </w:div>
            <w:div w:id="1615937608">
              <w:marLeft w:val="0"/>
              <w:marRight w:val="0"/>
              <w:marTop w:val="0"/>
              <w:marBottom w:val="0"/>
              <w:divBdr>
                <w:top w:val="none" w:sz="0" w:space="0" w:color="auto"/>
                <w:left w:val="none" w:sz="0" w:space="0" w:color="auto"/>
                <w:bottom w:val="none" w:sz="0" w:space="0" w:color="auto"/>
                <w:right w:val="none" w:sz="0" w:space="0" w:color="auto"/>
              </w:divBdr>
            </w:div>
            <w:div w:id="901140843">
              <w:marLeft w:val="0"/>
              <w:marRight w:val="0"/>
              <w:marTop w:val="0"/>
              <w:marBottom w:val="0"/>
              <w:divBdr>
                <w:top w:val="none" w:sz="0" w:space="0" w:color="auto"/>
                <w:left w:val="none" w:sz="0" w:space="0" w:color="auto"/>
                <w:bottom w:val="none" w:sz="0" w:space="0" w:color="auto"/>
                <w:right w:val="none" w:sz="0" w:space="0" w:color="auto"/>
              </w:divBdr>
            </w:div>
            <w:div w:id="545684406">
              <w:marLeft w:val="0"/>
              <w:marRight w:val="0"/>
              <w:marTop w:val="0"/>
              <w:marBottom w:val="0"/>
              <w:divBdr>
                <w:top w:val="none" w:sz="0" w:space="0" w:color="auto"/>
                <w:left w:val="none" w:sz="0" w:space="0" w:color="auto"/>
                <w:bottom w:val="none" w:sz="0" w:space="0" w:color="auto"/>
                <w:right w:val="none" w:sz="0" w:space="0" w:color="auto"/>
              </w:divBdr>
            </w:div>
            <w:div w:id="276983688">
              <w:marLeft w:val="0"/>
              <w:marRight w:val="0"/>
              <w:marTop w:val="0"/>
              <w:marBottom w:val="0"/>
              <w:divBdr>
                <w:top w:val="none" w:sz="0" w:space="0" w:color="auto"/>
                <w:left w:val="none" w:sz="0" w:space="0" w:color="auto"/>
                <w:bottom w:val="none" w:sz="0" w:space="0" w:color="auto"/>
                <w:right w:val="none" w:sz="0" w:space="0" w:color="auto"/>
              </w:divBdr>
            </w:div>
            <w:div w:id="1838306157">
              <w:marLeft w:val="0"/>
              <w:marRight w:val="0"/>
              <w:marTop w:val="0"/>
              <w:marBottom w:val="0"/>
              <w:divBdr>
                <w:top w:val="none" w:sz="0" w:space="0" w:color="auto"/>
                <w:left w:val="none" w:sz="0" w:space="0" w:color="auto"/>
                <w:bottom w:val="none" w:sz="0" w:space="0" w:color="auto"/>
                <w:right w:val="none" w:sz="0" w:space="0" w:color="auto"/>
              </w:divBdr>
            </w:div>
            <w:div w:id="387412037">
              <w:marLeft w:val="0"/>
              <w:marRight w:val="0"/>
              <w:marTop w:val="0"/>
              <w:marBottom w:val="0"/>
              <w:divBdr>
                <w:top w:val="none" w:sz="0" w:space="0" w:color="auto"/>
                <w:left w:val="none" w:sz="0" w:space="0" w:color="auto"/>
                <w:bottom w:val="none" w:sz="0" w:space="0" w:color="auto"/>
                <w:right w:val="none" w:sz="0" w:space="0" w:color="auto"/>
              </w:divBdr>
            </w:div>
            <w:div w:id="943271984">
              <w:marLeft w:val="0"/>
              <w:marRight w:val="0"/>
              <w:marTop w:val="0"/>
              <w:marBottom w:val="0"/>
              <w:divBdr>
                <w:top w:val="none" w:sz="0" w:space="0" w:color="auto"/>
                <w:left w:val="none" w:sz="0" w:space="0" w:color="auto"/>
                <w:bottom w:val="none" w:sz="0" w:space="0" w:color="auto"/>
                <w:right w:val="none" w:sz="0" w:space="0" w:color="auto"/>
              </w:divBdr>
            </w:div>
            <w:div w:id="1134954915">
              <w:marLeft w:val="0"/>
              <w:marRight w:val="0"/>
              <w:marTop w:val="0"/>
              <w:marBottom w:val="0"/>
              <w:divBdr>
                <w:top w:val="none" w:sz="0" w:space="0" w:color="auto"/>
                <w:left w:val="none" w:sz="0" w:space="0" w:color="auto"/>
                <w:bottom w:val="none" w:sz="0" w:space="0" w:color="auto"/>
                <w:right w:val="none" w:sz="0" w:space="0" w:color="auto"/>
              </w:divBdr>
            </w:div>
            <w:div w:id="1136221044">
              <w:marLeft w:val="0"/>
              <w:marRight w:val="0"/>
              <w:marTop w:val="0"/>
              <w:marBottom w:val="0"/>
              <w:divBdr>
                <w:top w:val="none" w:sz="0" w:space="0" w:color="auto"/>
                <w:left w:val="none" w:sz="0" w:space="0" w:color="auto"/>
                <w:bottom w:val="none" w:sz="0" w:space="0" w:color="auto"/>
                <w:right w:val="none" w:sz="0" w:space="0" w:color="auto"/>
              </w:divBdr>
            </w:div>
            <w:div w:id="317878717">
              <w:marLeft w:val="0"/>
              <w:marRight w:val="0"/>
              <w:marTop w:val="0"/>
              <w:marBottom w:val="0"/>
              <w:divBdr>
                <w:top w:val="none" w:sz="0" w:space="0" w:color="auto"/>
                <w:left w:val="none" w:sz="0" w:space="0" w:color="auto"/>
                <w:bottom w:val="none" w:sz="0" w:space="0" w:color="auto"/>
                <w:right w:val="none" w:sz="0" w:space="0" w:color="auto"/>
              </w:divBdr>
            </w:div>
            <w:div w:id="456487165">
              <w:marLeft w:val="0"/>
              <w:marRight w:val="0"/>
              <w:marTop w:val="0"/>
              <w:marBottom w:val="0"/>
              <w:divBdr>
                <w:top w:val="none" w:sz="0" w:space="0" w:color="auto"/>
                <w:left w:val="none" w:sz="0" w:space="0" w:color="auto"/>
                <w:bottom w:val="none" w:sz="0" w:space="0" w:color="auto"/>
                <w:right w:val="none" w:sz="0" w:space="0" w:color="auto"/>
              </w:divBdr>
            </w:div>
            <w:div w:id="1344044906">
              <w:marLeft w:val="0"/>
              <w:marRight w:val="0"/>
              <w:marTop w:val="0"/>
              <w:marBottom w:val="0"/>
              <w:divBdr>
                <w:top w:val="none" w:sz="0" w:space="0" w:color="auto"/>
                <w:left w:val="none" w:sz="0" w:space="0" w:color="auto"/>
                <w:bottom w:val="none" w:sz="0" w:space="0" w:color="auto"/>
                <w:right w:val="none" w:sz="0" w:space="0" w:color="auto"/>
              </w:divBdr>
            </w:div>
            <w:div w:id="889000319">
              <w:marLeft w:val="0"/>
              <w:marRight w:val="0"/>
              <w:marTop w:val="0"/>
              <w:marBottom w:val="0"/>
              <w:divBdr>
                <w:top w:val="none" w:sz="0" w:space="0" w:color="auto"/>
                <w:left w:val="none" w:sz="0" w:space="0" w:color="auto"/>
                <w:bottom w:val="none" w:sz="0" w:space="0" w:color="auto"/>
                <w:right w:val="none" w:sz="0" w:space="0" w:color="auto"/>
              </w:divBdr>
            </w:div>
            <w:div w:id="997273223">
              <w:marLeft w:val="0"/>
              <w:marRight w:val="0"/>
              <w:marTop w:val="0"/>
              <w:marBottom w:val="0"/>
              <w:divBdr>
                <w:top w:val="none" w:sz="0" w:space="0" w:color="auto"/>
                <w:left w:val="none" w:sz="0" w:space="0" w:color="auto"/>
                <w:bottom w:val="none" w:sz="0" w:space="0" w:color="auto"/>
                <w:right w:val="none" w:sz="0" w:space="0" w:color="auto"/>
              </w:divBdr>
            </w:div>
            <w:div w:id="264265162">
              <w:marLeft w:val="0"/>
              <w:marRight w:val="0"/>
              <w:marTop w:val="0"/>
              <w:marBottom w:val="0"/>
              <w:divBdr>
                <w:top w:val="none" w:sz="0" w:space="0" w:color="auto"/>
                <w:left w:val="none" w:sz="0" w:space="0" w:color="auto"/>
                <w:bottom w:val="none" w:sz="0" w:space="0" w:color="auto"/>
                <w:right w:val="none" w:sz="0" w:space="0" w:color="auto"/>
              </w:divBdr>
            </w:div>
            <w:div w:id="1021249165">
              <w:marLeft w:val="0"/>
              <w:marRight w:val="0"/>
              <w:marTop w:val="0"/>
              <w:marBottom w:val="0"/>
              <w:divBdr>
                <w:top w:val="none" w:sz="0" w:space="0" w:color="auto"/>
                <w:left w:val="none" w:sz="0" w:space="0" w:color="auto"/>
                <w:bottom w:val="none" w:sz="0" w:space="0" w:color="auto"/>
                <w:right w:val="none" w:sz="0" w:space="0" w:color="auto"/>
              </w:divBdr>
            </w:div>
            <w:div w:id="1347712159">
              <w:marLeft w:val="0"/>
              <w:marRight w:val="0"/>
              <w:marTop w:val="0"/>
              <w:marBottom w:val="0"/>
              <w:divBdr>
                <w:top w:val="none" w:sz="0" w:space="0" w:color="auto"/>
                <w:left w:val="none" w:sz="0" w:space="0" w:color="auto"/>
                <w:bottom w:val="none" w:sz="0" w:space="0" w:color="auto"/>
                <w:right w:val="none" w:sz="0" w:space="0" w:color="auto"/>
              </w:divBdr>
            </w:div>
            <w:div w:id="799346825">
              <w:marLeft w:val="0"/>
              <w:marRight w:val="0"/>
              <w:marTop w:val="0"/>
              <w:marBottom w:val="0"/>
              <w:divBdr>
                <w:top w:val="none" w:sz="0" w:space="0" w:color="auto"/>
                <w:left w:val="none" w:sz="0" w:space="0" w:color="auto"/>
                <w:bottom w:val="none" w:sz="0" w:space="0" w:color="auto"/>
                <w:right w:val="none" w:sz="0" w:space="0" w:color="auto"/>
              </w:divBdr>
            </w:div>
            <w:div w:id="1503475213">
              <w:marLeft w:val="0"/>
              <w:marRight w:val="0"/>
              <w:marTop w:val="0"/>
              <w:marBottom w:val="0"/>
              <w:divBdr>
                <w:top w:val="none" w:sz="0" w:space="0" w:color="auto"/>
                <w:left w:val="none" w:sz="0" w:space="0" w:color="auto"/>
                <w:bottom w:val="none" w:sz="0" w:space="0" w:color="auto"/>
                <w:right w:val="none" w:sz="0" w:space="0" w:color="auto"/>
              </w:divBdr>
            </w:div>
            <w:div w:id="897085177">
              <w:marLeft w:val="0"/>
              <w:marRight w:val="0"/>
              <w:marTop w:val="0"/>
              <w:marBottom w:val="0"/>
              <w:divBdr>
                <w:top w:val="none" w:sz="0" w:space="0" w:color="auto"/>
                <w:left w:val="none" w:sz="0" w:space="0" w:color="auto"/>
                <w:bottom w:val="none" w:sz="0" w:space="0" w:color="auto"/>
                <w:right w:val="none" w:sz="0" w:space="0" w:color="auto"/>
              </w:divBdr>
            </w:div>
            <w:div w:id="1647395843">
              <w:marLeft w:val="0"/>
              <w:marRight w:val="0"/>
              <w:marTop w:val="0"/>
              <w:marBottom w:val="0"/>
              <w:divBdr>
                <w:top w:val="none" w:sz="0" w:space="0" w:color="auto"/>
                <w:left w:val="none" w:sz="0" w:space="0" w:color="auto"/>
                <w:bottom w:val="none" w:sz="0" w:space="0" w:color="auto"/>
                <w:right w:val="none" w:sz="0" w:space="0" w:color="auto"/>
              </w:divBdr>
            </w:div>
            <w:div w:id="1243182261">
              <w:marLeft w:val="0"/>
              <w:marRight w:val="0"/>
              <w:marTop w:val="0"/>
              <w:marBottom w:val="0"/>
              <w:divBdr>
                <w:top w:val="none" w:sz="0" w:space="0" w:color="auto"/>
                <w:left w:val="none" w:sz="0" w:space="0" w:color="auto"/>
                <w:bottom w:val="none" w:sz="0" w:space="0" w:color="auto"/>
                <w:right w:val="none" w:sz="0" w:space="0" w:color="auto"/>
              </w:divBdr>
            </w:div>
            <w:div w:id="2131121916">
              <w:marLeft w:val="0"/>
              <w:marRight w:val="0"/>
              <w:marTop w:val="0"/>
              <w:marBottom w:val="0"/>
              <w:divBdr>
                <w:top w:val="none" w:sz="0" w:space="0" w:color="auto"/>
                <w:left w:val="none" w:sz="0" w:space="0" w:color="auto"/>
                <w:bottom w:val="none" w:sz="0" w:space="0" w:color="auto"/>
                <w:right w:val="none" w:sz="0" w:space="0" w:color="auto"/>
              </w:divBdr>
            </w:div>
            <w:div w:id="283508894">
              <w:marLeft w:val="0"/>
              <w:marRight w:val="0"/>
              <w:marTop w:val="0"/>
              <w:marBottom w:val="0"/>
              <w:divBdr>
                <w:top w:val="none" w:sz="0" w:space="0" w:color="auto"/>
                <w:left w:val="none" w:sz="0" w:space="0" w:color="auto"/>
                <w:bottom w:val="none" w:sz="0" w:space="0" w:color="auto"/>
                <w:right w:val="none" w:sz="0" w:space="0" w:color="auto"/>
              </w:divBdr>
            </w:div>
            <w:div w:id="970017582">
              <w:marLeft w:val="0"/>
              <w:marRight w:val="0"/>
              <w:marTop w:val="0"/>
              <w:marBottom w:val="0"/>
              <w:divBdr>
                <w:top w:val="none" w:sz="0" w:space="0" w:color="auto"/>
                <w:left w:val="none" w:sz="0" w:space="0" w:color="auto"/>
                <w:bottom w:val="none" w:sz="0" w:space="0" w:color="auto"/>
                <w:right w:val="none" w:sz="0" w:space="0" w:color="auto"/>
              </w:divBdr>
            </w:div>
            <w:div w:id="1109278079">
              <w:marLeft w:val="0"/>
              <w:marRight w:val="0"/>
              <w:marTop w:val="0"/>
              <w:marBottom w:val="0"/>
              <w:divBdr>
                <w:top w:val="none" w:sz="0" w:space="0" w:color="auto"/>
                <w:left w:val="none" w:sz="0" w:space="0" w:color="auto"/>
                <w:bottom w:val="none" w:sz="0" w:space="0" w:color="auto"/>
                <w:right w:val="none" w:sz="0" w:space="0" w:color="auto"/>
              </w:divBdr>
            </w:div>
            <w:div w:id="949093968">
              <w:marLeft w:val="0"/>
              <w:marRight w:val="0"/>
              <w:marTop w:val="0"/>
              <w:marBottom w:val="0"/>
              <w:divBdr>
                <w:top w:val="none" w:sz="0" w:space="0" w:color="auto"/>
                <w:left w:val="none" w:sz="0" w:space="0" w:color="auto"/>
                <w:bottom w:val="none" w:sz="0" w:space="0" w:color="auto"/>
                <w:right w:val="none" w:sz="0" w:space="0" w:color="auto"/>
              </w:divBdr>
            </w:div>
            <w:div w:id="807432880">
              <w:marLeft w:val="0"/>
              <w:marRight w:val="0"/>
              <w:marTop w:val="0"/>
              <w:marBottom w:val="0"/>
              <w:divBdr>
                <w:top w:val="none" w:sz="0" w:space="0" w:color="auto"/>
                <w:left w:val="none" w:sz="0" w:space="0" w:color="auto"/>
                <w:bottom w:val="none" w:sz="0" w:space="0" w:color="auto"/>
                <w:right w:val="none" w:sz="0" w:space="0" w:color="auto"/>
              </w:divBdr>
            </w:div>
            <w:div w:id="97147069">
              <w:marLeft w:val="0"/>
              <w:marRight w:val="0"/>
              <w:marTop w:val="0"/>
              <w:marBottom w:val="0"/>
              <w:divBdr>
                <w:top w:val="none" w:sz="0" w:space="0" w:color="auto"/>
                <w:left w:val="none" w:sz="0" w:space="0" w:color="auto"/>
                <w:bottom w:val="none" w:sz="0" w:space="0" w:color="auto"/>
                <w:right w:val="none" w:sz="0" w:space="0" w:color="auto"/>
              </w:divBdr>
            </w:div>
            <w:div w:id="1891307612">
              <w:marLeft w:val="0"/>
              <w:marRight w:val="0"/>
              <w:marTop w:val="0"/>
              <w:marBottom w:val="0"/>
              <w:divBdr>
                <w:top w:val="none" w:sz="0" w:space="0" w:color="auto"/>
                <w:left w:val="none" w:sz="0" w:space="0" w:color="auto"/>
                <w:bottom w:val="none" w:sz="0" w:space="0" w:color="auto"/>
                <w:right w:val="none" w:sz="0" w:space="0" w:color="auto"/>
              </w:divBdr>
            </w:div>
            <w:div w:id="786236699">
              <w:marLeft w:val="0"/>
              <w:marRight w:val="0"/>
              <w:marTop w:val="0"/>
              <w:marBottom w:val="0"/>
              <w:divBdr>
                <w:top w:val="none" w:sz="0" w:space="0" w:color="auto"/>
                <w:left w:val="none" w:sz="0" w:space="0" w:color="auto"/>
                <w:bottom w:val="none" w:sz="0" w:space="0" w:color="auto"/>
                <w:right w:val="none" w:sz="0" w:space="0" w:color="auto"/>
              </w:divBdr>
            </w:div>
            <w:div w:id="1954703112">
              <w:marLeft w:val="0"/>
              <w:marRight w:val="0"/>
              <w:marTop w:val="0"/>
              <w:marBottom w:val="0"/>
              <w:divBdr>
                <w:top w:val="none" w:sz="0" w:space="0" w:color="auto"/>
                <w:left w:val="none" w:sz="0" w:space="0" w:color="auto"/>
                <w:bottom w:val="none" w:sz="0" w:space="0" w:color="auto"/>
                <w:right w:val="none" w:sz="0" w:space="0" w:color="auto"/>
              </w:divBdr>
            </w:div>
            <w:div w:id="957684790">
              <w:marLeft w:val="0"/>
              <w:marRight w:val="0"/>
              <w:marTop w:val="0"/>
              <w:marBottom w:val="0"/>
              <w:divBdr>
                <w:top w:val="none" w:sz="0" w:space="0" w:color="auto"/>
                <w:left w:val="none" w:sz="0" w:space="0" w:color="auto"/>
                <w:bottom w:val="none" w:sz="0" w:space="0" w:color="auto"/>
                <w:right w:val="none" w:sz="0" w:space="0" w:color="auto"/>
              </w:divBdr>
            </w:div>
            <w:div w:id="1361324954">
              <w:marLeft w:val="0"/>
              <w:marRight w:val="0"/>
              <w:marTop w:val="0"/>
              <w:marBottom w:val="0"/>
              <w:divBdr>
                <w:top w:val="none" w:sz="0" w:space="0" w:color="auto"/>
                <w:left w:val="none" w:sz="0" w:space="0" w:color="auto"/>
                <w:bottom w:val="none" w:sz="0" w:space="0" w:color="auto"/>
                <w:right w:val="none" w:sz="0" w:space="0" w:color="auto"/>
              </w:divBdr>
            </w:div>
            <w:div w:id="1098714778">
              <w:marLeft w:val="0"/>
              <w:marRight w:val="0"/>
              <w:marTop w:val="0"/>
              <w:marBottom w:val="0"/>
              <w:divBdr>
                <w:top w:val="none" w:sz="0" w:space="0" w:color="auto"/>
                <w:left w:val="none" w:sz="0" w:space="0" w:color="auto"/>
                <w:bottom w:val="none" w:sz="0" w:space="0" w:color="auto"/>
                <w:right w:val="none" w:sz="0" w:space="0" w:color="auto"/>
              </w:divBdr>
            </w:div>
            <w:div w:id="854273961">
              <w:marLeft w:val="0"/>
              <w:marRight w:val="0"/>
              <w:marTop w:val="0"/>
              <w:marBottom w:val="0"/>
              <w:divBdr>
                <w:top w:val="none" w:sz="0" w:space="0" w:color="auto"/>
                <w:left w:val="none" w:sz="0" w:space="0" w:color="auto"/>
                <w:bottom w:val="none" w:sz="0" w:space="0" w:color="auto"/>
                <w:right w:val="none" w:sz="0" w:space="0" w:color="auto"/>
              </w:divBdr>
            </w:div>
            <w:div w:id="1826703763">
              <w:marLeft w:val="0"/>
              <w:marRight w:val="0"/>
              <w:marTop w:val="0"/>
              <w:marBottom w:val="0"/>
              <w:divBdr>
                <w:top w:val="none" w:sz="0" w:space="0" w:color="auto"/>
                <w:left w:val="none" w:sz="0" w:space="0" w:color="auto"/>
                <w:bottom w:val="none" w:sz="0" w:space="0" w:color="auto"/>
                <w:right w:val="none" w:sz="0" w:space="0" w:color="auto"/>
              </w:divBdr>
            </w:div>
            <w:div w:id="876433330">
              <w:marLeft w:val="0"/>
              <w:marRight w:val="0"/>
              <w:marTop w:val="0"/>
              <w:marBottom w:val="0"/>
              <w:divBdr>
                <w:top w:val="none" w:sz="0" w:space="0" w:color="auto"/>
                <w:left w:val="none" w:sz="0" w:space="0" w:color="auto"/>
                <w:bottom w:val="none" w:sz="0" w:space="0" w:color="auto"/>
                <w:right w:val="none" w:sz="0" w:space="0" w:color="auto"/>
              </w:divBdr>
            </w:div>
            <w:div w:id="2012947013">
              <w:marLeft w:val="0"/>
              <w:marRight w:val="0"/>
              <w:marTop w:val="0"/>
              <w:marBottom w:val="0"/>
              <w:divBdr>
                <w:top w:val="none" w:sz="0" w:space="0" w:color="auto"/>
                <w:left w:val="none" w:sz="0" w:space="0" w:color="auto"/>
                <w:bottom w:val="none" w:sz="0" w:space="0" w:color="auto"/>
                <w:right w:val="none" w:sz="0" w:space="0" w:color="auto"/>
              </w:divBdr>
            </w:div>
            <w:div w:id="1240597905">
              <w:marLeft w:val="0"/>
              <w:marRight w:val="0"/>
              <w:marTop w:val="0"/>
              <w:marBottom w:val="0"/>
              <w:divBdr>
                <w:top w:val="none" w:sz="0" w:space="0" w:color="auto"/>
                <w:left w:val="none" w:sz="0" w:space="0" w:color="auto"/>
                <w:bottom w:val="none" w:sz="0" w:space="0" w:color="auto"/>
                <w:right w:val="none" w:sz="0" w:space="0" w:color="auto"/>
              </w:divBdr>
            </w:div>
            <w:div w:id="491721646">
              <w:marLeft w:val="0"/>
              <w:marRight w:val="0"/>
              <w:marTop w:val="0"/>
              <w:marBottom w:val="0"/>
              <w:divBdr>
                <w:top w:val="none" w:sz="0" w:space="0" w:color="auto"/>
                <w:left w:val="none" w:sz="0" w:space="0" w:color="auto"/>
                <w:bottom w:val="none" w:sz="0" w:space="0" w:color="auto"/>
                <w:right w:val="none" w:sz="0" w:space="0" w:color="auto"/>
              </w:divBdr>
            </w:div>
            <w:div w:id="109590483">
              <w:marLeft w:val="0"/>
              <w:marRight w:val="0"/>
              <w:marTop w:val="0"/>
              <w:marBottom w:val="0"/>
              <w:divBdr>
                <w:top w:val="none" w:sz="0" w:space="0" w:color="auto"/>
                <w:left w:val="none" w:sz="0" w:space="0" w:color="auto"/>
                <w:bottom w:val="none" w:sz="0" w:space="0" w:color="auto"/>
                <w:right w:val="none" w:sz="0" w:space="0" w:color="auto"/>
              </w:divBdr>
            </w:div>
            <w:div w:id="1038508222">
              <w:marLeft w:val="0"/>
              <w:marRight w:val="0"/>
              <w:marTop w:val="0"/>
              <w:marBottom w:val="0"/>
              <w:divBdr>
                <w:top w:val="none" w:sz="0" w:space="0" w:color="auto"/>
                <w:left w:val="none" w:sz="0" w:space="0" w:color="auto"/>
                <w:bottom w:val="none" w:sz="0" w:space="0" w:color="auto"/>
                <w:right w:val="none" w:sz="0" w:space="0" w:color="auto"/>
              </w:divBdr>
            </w:div>
            <w:div w:id="2075464772">
              <w:marLeft w:val="0"/>
              <w:marRight w:val="0"/>
              <w:marTop w:val="0"/>
              <w:marBottom w:val="0"/>
              <w:divBdr>
                <w:top w:val="none" w:sz="0" w:space="0" w:color="auto"/>
                <w:left w:val="none" w:sz="0" w:space="0" w:color="auto"/>
                <w:bottom w:val="none" w:sz="0" w:space="0" w:color="auto"/>
                <w:right w:val="none" w:sz="0" w:space="0" w:color="auto"/>
              </w:divBdr>
            </w:div>
            <w:div w:id="333607604">
              <w:marLeft w:val="0"/>
              <w:marRight w:val="0"/>
              <w:marTop w:val="0"/>
              <w:marBottom w:val="0"/>
              <w:divBdr>
                <w:top w:val="none" w:sz="0" w:space="0" w:color="auto"/>
                <w:left w:val="none" w:sz="0" w:space="0" w:color="auto"/>
                <w:bottom w:val="none" w:sz="0" w:space="0" w:color="auto"/>
                <w:right w:val="none" w:sz="0" w:space="0" w:color="auto"/>
              </w:divBdr>
            </w:div>
            <w:div w:id="2057730489">
              <w:marLeft w:val="0"/>
              <w:marRight w:val="0"/>
              <w:marTop w:val="0"/>
              <w:marBottom w:val="0"/>
              <w:divBdr>
                <w:top w:val="none" w:sz="0" w:space="0" w:color="auto"/>
                <w:left w:val="none" w:sz="0" w:space="0" w:color="auto"/>
                <w:bottom w:val="none" w:sz="0" w:space="0" w:color="auto"/>
                <w:right w:val="none" w:sz="0" w:space="0" w:color="auto"/>
              </w:divBdr>
            </w:div>
            <w:div w:id="1749302901">
              <w:marLeft w:val="0"/>
              <w:marRight w:val="0"/>
              <w:marTop w:val="0"/>
              <w:marBottom w:val="0"/>
              <w:divBdr>
                <w:top w:val="none" w:sz="0" w:space="0" w:color="auto"/>
                <w:left w:val="none" w:sz="0" w:space="0" w:color="auto"/>
                <w:bottom w:val="none" w:sz="0" w:space="0" w:color="auto"/>
                <w:right w:val="none" w:sz="0" w:space="0" w:color="auto"/>
              </w:divBdr>
            </w:div>
            <w:div w:id="691418691">
              <w:marLeft w:val="0"/>
              <w:marRight w:val="0"/>
              <w:marTop w:val="0"/>
              <w:marBottom w:val="0"/>
              <w:divBdr>
                <w:top w:val="none" w:sz="0" w:space="0" w:color="auto"/>
                <w:left w:val="none" w:sz="0" w:space="0" w:color="auto"/>
                <w:bottom w:val="none" w:sz="0" w:space="0" w:color="auto"/>
                <w:right w:val="none" w:sz="0" w:space="0" w:color="auto"/>
              </w:divBdr>
            </w:div>
            <w:div w:id="808208566">
              <w:marLeft w:val="0"/>
              <w:marRight w:val="0"/>
              <w:marTop w:val="0"/>
              <w:marBottom w:val="0"/>
              <w:divBdr>
                <w:top w:val="none" w:sz="0" w:space="0" w:color="auto"/>
                <w:left w:val="none" w:sz="0" w:space="0" w:color="auto"/>
                <w:bottom w:val="none" w:sz="0" w:space="0" w:color="auto"/>
                <w:right w:val="none" w:sz="0" w:space="0" w:color="auto"/>
              </w:divBdr>
            </w:div>
            <w:div w:id="115029779">
              <w:marLeft w:val="0"/>
              <w:marRight w:val="0"/>
              <w:marTop w:val="0"/>
              <w:marBottom w:val="0"/>
              <w:divBdr>
                <w:top w:val="none" w:sz="0" w:space="0" w:color="auto"/>
                <w:left w:val="none" w:sz="0" w:space="0" w:color="auto"/>
                <w:bottom w:val="none" w:sz="0" w:space="0" w:color="auto"/>
                <w:right w:val="none" w:sz="0" w:space="0" w:color="auto"/>
              </w:divBdr>
            </w:div>
            <w:div w:id="1859153445">
              <w:marLeft w:val="0"/>
              <w:marRight w:val="0"/>
              <w:marTop w:val="0"/>
              <w:marBottom w:val="0"/>
              <w:divBdr>
                <w:top w:val="none" w:sz="0" w:space="0" w:color="auto"/>
                <w:left w:val="none" w:sz="0" w:space="0" w:color="auto"/>
                <w:bottom w:val="none" w:sz="0" w:space="0" w:color="auto"/>
                <w:right w:val="none" w:sz="0" w:space="0" w:color="auto"/>
              </w:divBdr>
            </w:div>
            <w:div w:id="571502011">
              <w:marLeft w:val="0"/>
              <w:marRight w:val="0"/>
              <w:marTop w:val="0"/>
              <w:marBottom w:val="0"/>
              <w:divBdr>
                <w:top w:val="none" w:sz="0" w:space="0" w:color="auto"/>
                <w:left w:val="none" w:sz="0" w:space="0" w:color="auto"/>
                <w:bottom w:val="none" w:sz="0" w:space="0" w:color="auto"/>
                <w:right w:val="none" w:sz="0" w:space="0" w:color="auto"/>
              </w:divBdr>
            </w:div>
            <w:div w:id="1452169969">
              <w:marLeft w:val="0"/>
              <w:marRight w:val="0"/>
              <w:marTop w:val="0"/>
              <w:marBottom w:val="0"/>
              <w:divBdr>
                <w:top w:val="none" w:sz="0" w:space="0" w:color="auto"/>
                <w:left w:val="none" w:sz="0" w:space="0" w:color="auto"/>
                <w:bottom w:val="none" w:sz="0" w:space="0" w:color="auto"/>
                <w:right w:val="none" w:sz="0" w:space="0" w:color="auto"/>
              </w:divBdr>
            </w:div>
            <w:div w:id="2068332688">
              <w:marLeft w:val="0"/>
              <w:marRight w:val="0"/>
              <w:marTop w:val="0"/>
              <w:marBottom w:val="0"/>
              <w:divBdr>
                <w:top w:val="none" w:sz="0" w:space="0" w:color="auto"/>
                <w:left w:val="none" w:sz="0" w:space="0" w:color="auto"/>
                <w:bottom w:val="none" w:sz="0" w:space="0" w:color="auto"/>
                <w:right w:val="none" w:sz="0" w:space="0" w:color="auto"/>
              </w:divBdr>
            </w:div>
            <w:div w:id="1702440085">
              <w:marLeft w:val="0"/>
              <w:marRight w:val="0"/>
              <w:marTop w:val="0"/>
              <w:marBottom w:val="0"/>
              <w:divBdr>
                <w:top w:val="none" w:sz="0" w:space="0" w:color="auto"/>
                <w:left w:val="none" w:sz="0" w:space="0" w:color="auto"/>
                <w:bottom w:val="none" w:sz="0" w:space="0" w:color="auto"/>
                <w:right w:val="none" w:sz="0" w:space="0" w:color="auto"/>
              </w:divBdr>
            </w:div>
            <w:div w:id="1648633295">
              <w:marLeft w:val="0"/>
              <w:marRight w:val="0"/>
              <w:marTop w:val="0"/>
              <w:marBottom w:val="0"/>
              <w:divBdr>
                <w:top w:val="none" w:sz="0" w:space="0" w:color="auto"/>
                <w:left w:val="none" w:sz="0" w:space="0" w:color="auto"/>
                <w:bottom w:val="none" w:sz="0" w:space="0" w:color="auto"/>
                <w:right w:val="none" w:sz="0" w:space="0" w:color="auto"/>
              </w:divBdr>
            </w:div>
            <w:div w:id="258685780">
              <w:marLeft w:val="0"/>
              <w:marRight w:val="0"/>
              <w:marTop w:val="0"/>
              <w:marBottom w:val="0"/>
              <w:divBdr>
                <w:top w:val="none" w:sz="0" w:space="0" w:color="auto"/>
                <w:left w:val="none" w:sz="0" w:space="0" w:color="auto"/>
                <w:bottom w:val="none" w:sz="0" w:space="0" w:color="auto"/>
                <w:right w:val="none" w:sz="0" w:space="0" w:color="auto"/>
              </w:divBdr>
            </w:div>
            <w:div w:id="364063218">
              <w:marLeft w:val="0"/>
              <w:marRight w:val="0"/>
              <w:marTop w:val="0"/>
              <w:marBottom w:val="0"/>
              <w:divBdr>
                <w:top w:val="none" w:sz="0" w:space="0" w:color="auto"/>
                <w:left w:val="none" w:sz="0" w:space="0" w:color="auto"/>
                <w:bottom w:val="none" w:sz="0" w:space="0" w:color="auto"/>
                <w:right w:val="none" w:sz="0" w:space="0" w:color="auto"/>
              </w:divBdr>
            </w:div>
            <w:div w:id="1219433673">
              <w:marLeft w:val="0"/>
              <w:marRight w:val="0"/>
              <w:marTop w:val="0"/>
              <w:marBottom w:val="0"/>
              <w:divBdr>
                <w:top w:val="none" w:sz="0" w:space="0" w:color="auto"/>
                <w:left w:val="none" w:sz="0" w:space="0" w:color="auto"/>
                <w:bottom w:val="none" w:sz="0" w:space="0" w:color="auto"/>
                <w:right w:val="none" w:sz="0" w:space="0" w:color="auto"/>
              </w:divBdr>
            </w:div>
            <w:div w:id="1647584458">
              <w:marLeft w:val="0"/>
              <w:marRight w:val="0"/>
              <w:marTop w:val="0"/>
              <w:marBottom w:val="0"/>
              <w:divBdr>
                <w:top w:val="none" w:sz="0" w:space="0" w:color="auto"/>
                <w:left w:val="none" w:sz="0" w:space="0" w:color="auto"/>
                <w:bottom w:val="none" w:sz="0" w:space="0" w:color="auto"/>
                <w:right w:val="none" w:sz="0" w:space="0" w:color="auto"/>
              </w:divBdr>
            </w:div>
            <w:div w:id="1763985634">
              <w:marLeft w:val="0"/>
              <w:marRight w:val="0"/>
              <w:marTop w:val="0"/>
              <w:marBottom w:val="0"/>
              <w:divBdr>
                <w:top w:val="none" w:sz="0" w:space="0" w:color="auto"/>
                <w:left w:val="none" w:sz="0" w:space="0" w:color="auto"/>
                <w:bottom w:val="none" w:sz="0" w:space="0" w:color="auto"/>
                <w:right w:val="none" w:sz="0" w:space="0" w:color="auto"/>
              </w:divBdr>
            </w:div>
            <w:div w:id="624822078">
              <w:marLeft w:val="0"/>
              <w:marRight w:val="0"/>
              <w:marTop w:val="0"/>
              <w:marBottom w:val="0"/>
              <w:divBdr>
                <w:top w:val="none" w:sz="0" w:space="0" w:color="auto"/>
                <w:left w:val="none" w:sz="0" w:space="0" w:color="auto"/>
                <w:bottom w:val="none" w:sz="0" w:space="0" w:color="auto"/>
                <w:right w:val="none" w:sz="0" w:space="0" w:color="auto"/>
              </w:divBdr>
            </w:div>
            <w:div w:id="1442145120">
              <w:marLeft w:val="0"/>
              <w:marRight w:val="0"/>
              <w:marTop w:val="0"/>
              <w:marBottom w:val="0"/>
              <w:divBdr>
                <w:top w:val="none" w:sz="0" w:space="0" w:color="auto"/>
                <w:left w:val="none" w:sz="0" w:space="0" w:color="auto"/>
                <w:bottom w:val="none" w:sz="0" w:space="0" w:color="auto"/>
                <w:right w:val="none" w:sz="0" w:space="0" w:color="auto"/>
              </w:divBdr>
            </w:div>
            <w:div w:id="2039501581">
              <w:marLeft w:val="0"/>
              <w:marRight w:val="0"/>
              <w:marTop w:val="0"/>
              <w:marBottom w:val="0"/>
              <w:divBdr>
                <w:top w:val="none" w:sz="0" w:space="0" w:color="auto"/>
                <w:left w:val="none" w:sz="0" w:space="0" w:color="auto"/>
                <w:bottom w:val="none" w:sz="0" w:space="0" w:color="auto"/>
                <w:right w:val="none" w:sz="0" w:space="0" w:color="auto"/>
              </w:divBdr>
            </w:div>
            <w:div w:id="1050036636">
              <w:marLeft w:val="0"/>
              <w:marRight w:val="0"/>
              <w:marTop w:val="0"/>
              <w:marBottom w:val="0"/>
              <w:divBdr>
                <w:top w:val="none" w:sz="0" w:space="0" w:color="auto"/>
                <w:left w:val="none" w:sz="0" w:space="0" w:color="auto"/>
                <w:bottom w:val="none" w:sz="0" w:space="0" w:color="auto"/>
                <w:right w:val="none" w:sz="0" w:space="0" w:color="auto"/>
              </w:divBdr>
            </w:div>
            <w:div w:id="2056587314">
              <w:marLeft w:val="0"/>
              <w:marRight w:val="0"/>
              <w:marTop w:val="0"/>
              <w:marBottom w:val="0"/>
              <w:divBdr>
                <w:top w:val="none" w:sz="0" w:space="0" w:color="auto"/>
                <w:left w:val="none" w:sz="0" w:space="0" w:color="auto"/>
                <w:bottom w:val="none" w:sz="0" w:space="0" w:color="auto"/>
                <w:right w:val="none" w:sz="0" w:space="0" w:color="auto"/>
              </w:divBdr>
            </w:div>
            <w:div w:id="1802575297">
              <w:marLeft w:val="0"/>
              <w:marRight w:val="0"/>
              <w:marTop w:val="0"/>
              <w:marBottom w:val="0"/>
              <w:divBdr>
                <w:top w:val="none" w:sz="0" w:space="0" w:color="auto"/>
                <w:left w:val="none" w:sz="0" w:space="0" w:color="auto"/>
                <w:bottom w:val="none" w:sz="0" w:space="0" w:color="auto"/>
                <w:right w:val="none" w:sz="0" w:space="0" w:color="auto"/>
              </w:divBdr>
            </w:div>
            <w:div w:id="2059501552">
              <w:marLeft w:val="0"/>
              <w:marRight w:val="0"/>
              <w:marTop w:val="0"/>
              <w:marBottom w:val="0"/>
              <w:divBdr>
                <w:top w:val="none" w:sz="0" w:space="0" w:color="auto"/>
                <w:left w:val="none" w:sz="0" w:space="0" w:color="auto"/>
                <w:bottom w:val="none" w:sz="0" w:space="0" w:color="auto"/>
                <w:right w:val="none" w:sz="0" w:space="0" w:color="auto"/>
              </w:divBdr>
            </w:div>
            <w:div w:id="924534102">
              <w:marLeft w:val="0"/>
              <w:marRight w:val="0"/>
              <w:marTop w:val="0"/>
              <w:marBottom w:val="0"/>
              <w:divBdr>
                <w:top w:val="none" w:sz="0" w:space="0" w:color="auto"/>
                <w:left w:val="none" w:sz="0" w:space="0" w:color="auto"/>
                <w:bottom w:val="none" w:sz="0" w:space="0" w:color="auto"/>
                <w:right w:val="none" w:sz="0" w:space="0" w:color="auto"/>
              </w:divBdr>
            </w:div>
            <w:div w:id="572735063">
              <w:marLeft w:val="0"/>
              <w:marRight w:val="0"/>
              <w:marTop w:val="0"/>
              <w:marBottom w:val="0"/>
              <w:divBdr>
                <w:top w:val="none" w:sz="0" w:space="0" w:color="auto"/>
                <w:left w:val="none" w:sz="0" w:space="0" w:color="auto"/>
                <w:bottom w:val="none" w:sz="0" w:space="0" w:color="auto"/>
                <w:right w:val="none" w:sz="0" w:space="0" w:color="auto"/>
              </w:divBdr>
            </w:div>
            <w:div w:id="432942991">
              <w:marLeft w:val="0"/>
              <w:marRight w:val="0"/>
              <w:marTop w:val="0"/>
              <w:marBottom w:val="0"/>
              <w:divBdr>
                <w:top w:val="none" w:sz="0" w:space="0" w:color="auto"/>
                <w:left w:val="none" w:sz="0" w:space="0" w:color="auto"/>
                <w:bottom w:val="none" w:sz="0" w:space="0" w:color="auto"/>
                <w:right w:val="none" w:sz="0" w:space="0" w:color="auto"/>
              </w:divBdr>
            </w:div>
            <w:div w:id="123355670">
              <w:marLeft w:val="0"/>
              <w:marRight w:val="0"/>
              <w:marTop w:val="0"/>
              <w:marBottom w:val="0"/>
              <w:divBdr>
                <w:top w:val="none" w:sz="0" w:space="0" w:color="auto"/>
                <w:left w:val="none" w:sz="0" w:space="0" w:color="auto"/>
                <w:bottom w:val="none" w:sz="0" w:space="0" w:color="auto"/>
                <w:right w:val="none" w:sz="0" w:space="0" w:color="auto"/>
              </w:divBdr>
            </w:div>
            <w:div w:id="1588882586">
              <w:marLeft w:val="0"/>
              <w:marRight w:val="0"/>
              <w:marTop w:val="0"/>
              <w:marBottom w:val="0"/>
              <w:divBdr>
                <w:top w:val="none" w:sz="0" w:space="0" w:color="auto"/>
                <w:left w:val="none" w:sz="0" w:space="0" w:color="auto"/>
                <w:bottom w:val="none" w:sz="0" w:space="0" w:color="auto"/>
                <w:right w:val="none" w:sz="0" w:space="0" w:color="auto"/>
              </w:divBdr>
            </w:div>
            <w:div w:id="1860922397">
              <w:marLeft w:val="0"/>
              <w:marRight w:val="0"/>
              <w:marTop w:val="0"/>
              <w:marBottom w:val="0"/>
              <w:divBdr>
                <w:top w:val="none" w:sz="0" w:space="0" w:color="auto"/>
                <w:left w:val="none" w:sz="0" w:space="0" w:color="auto"/>
                <w:bottom w:val="none" w:sz="0" w:space="0" w:color="auto"/>
                <w:right w:val="none" w:sz="0" w:space="0" w:color="auto"/>
              </w:divBdr>
            </w:div>
            <w:div w:id="1270241015">
              <w:marLeft w:val="0"/>
              <w:marRight w:val="0"/>
              <w:marTop w:val="0"/>
              <w:marBottom w:val="0"/>
              <w:divBdr>
                <w:top w:val="none" w:sz="0" w:space="0" w:color="auto"/>
                <w:left w:val="none" w:sz="0" w:space="0" w:color="auto"/>
                <w:bottom w:val="none" w:sz="0" w:space="0" w:color="auto"/>
                <w:right w:val="none" w:sz="0" w:space="0" w:color="auto"/>
              </w:divBdr>
            </w:div>
            <w:div w:id="1544706929">
              <w:marLeft w:val="0"/>
              <w:marRight w:val="0"/>
              <w:marTop w:val="0"/>
              <w:marBottom w:val="0"/>
              <w:divBdr>
                <w:top w:val="none" w:sz="0" w:space="0" w:color="auto"/>
                <w:left w:val="none" w:sz="0" w:space="0" w:color="auto"/>
                <w:bottom w:val="none" w:sz="0" w:space="0" w:color="auto"/>
                <w:right w:val="none" w:sz="0" w:space="0" w:color="auto"/>
              </w:divBdr>
            </w:div>
            <w:div w:id="643777506">
              <w:marLeft w:val="0"/>
              <w:marRight w:val="0"/>
              <w:marTop w:val="0"/>
              <w:marBottom w:val="0"/>
              <w:divBdr>
                <w:top w:val="none" w:sz="0" w:space="0" w:color="auto"/>
                <w:left w:val="none" w:sz="0" w:space="0" w:color="auto"/>
                <w:bottom w:val="none" w:sz="0" w:space="0" w:color="auto"/>
                <w:right w:val="none" w:sz="0" w:space="0" w:color="auto"/>
              </w:divBdr>
            </w:div>
            <w:div w:id="1291672972">
              <w:marLeft w:val="0"/>
              <w:marRight w:val="0"/>
              <w:marTop w:val="0"/>
              <w:marBottom w:val="0"/>
              <w:divBdr>
                <w:top w:val="none" w:sz="0" w:space="0" w:color="auto"/>
                <w:left w:val="none" w:sz="0" w:space="0" w:color="auto"/>
                <w:bottom w:val="none" w:sz="0" w:space="0" w:color="auto"/>
                <w:right w:val="none" w:sz="0" w:space="0" w:color="auto"/>
              </w:divBdr>
            </w:div>
            <w:div w:id="1957979719">
              <w:marLeft w:val="0"/>
              <w:marRight w:val="0"/>
              <w:marTop w:val="0"/>
              <w:marBottom w:val="0"/>
              <w:divBdr>
                <w:top w:val="none" w:sz="0" w:space="0" w:color="auto"/>
                <w:left w:val="none" w:sz="0" w:space="0" w:color="auto"/>
                <w:bottom w:val="none" w:sz="0" w:space="0" w:color="auto"/>
                <w:right w:val="none" w:sz="0" w:space="0" w:color="auto"/>
              </w:divBdr>
            </w:div>
            <w:div w:id="1673873323">
              <w:marLeft w:val="0"/>
              <w:marRight w:val="0"/>
              <w:marTop w:val="0"/>
              <w:marBottom w:val="0"/>
              <w:divBdr>
                <w:top w:val="none" w:sz="0" w:space="0" w:color="auto"/>
                <w:left w:val="none" w:sz="0" w:space="0" w:color="auto"/>
                <w:bottom w:val="none" w:sz="0" w:space="0" w:color="auto"/>
                <w:right w:val="none" w:sz="0" w:space="0" w:color="auto"/>
              </w:divBdr>
            </w:div>
            <w:div w:id="1983580547">
              <w:marLeft w:val="0"/>
              <w:marRight w:val="0"/>
              <w:marTop w:val="0"/>
              <w:marBottom w:val="0"/>
              <w:divBdr>
                <w:top w:val="none" w:sz="0" w:space="0" w:color="auto"/>
                <w:left w:val="none" w:sz="0" w:space="0" w:color="auto"/>
                <w:bottom w:val="none" w:sz="0" w:space="0" w:color="auto"/>
                <w:right w:val="none" w:sz="0" w:space="0" w:color="auto"/>
              </w:divBdr>
            </w:div>
            <w:div w:id="1907295272">
              <w:marLeft w:val="0"/>
              <w:marRight w:val="0"/>
              <w:marTop w:val="0"/>
              <w:marBottom w:val="0"/>
              <w:divBdr>
                <w:top w:val="none" w:sz="0" w:space="0" w:color="auto"/>
                <w:left w:val="none" w:sz="0" w:space="0" w:color="auto"/>
                <w:bottom w:val="none" w:sz="0" w:space="0" w:color="auto"/>
                <w:right w:val="none" w:sz="0" w:space="0" w:color="auto"/>
              </w:divBdr>
            </w:div>
            <w:div w:id="1892764752">
              <w:marLeft w:val="0"/>
              <w:marRight w:val="0"/>
              <w:marTop w:val="0"/>
              <w:marBottom w:val="0"/>
              <w:divBdr>
                <w:top w:val="none" w:sz="0" w:space="0" w:color="auto"/>
                <w:left w:val="none" w:sz="0" w:space="0" w:color="auto"/>
                <w:bottom w:val="none" w:sz="0" w:space="0" w:color="auto"/>
                <w:right w:val="none" w:sz="0" w:space="0" w:color="auto"/>
              </w:divBdr>
            </w:div>
            <w:div w:id="689380733">
              <w:marLeft w:val="0"/>
              <w:marRight w:val="0"/>
              <w:marTop w:val="0"/>
              <w:marBottom w:val="0"/>
              <w:divBdr>
                <w:top w:val="none" w:sz="0" w:space="0" w:color="auto"/>
                <w:left w:val="none" w:sz="0" w:space="0" w:color="auto"/>
                <w:bottom w:val="none" w:sz="0" w:space="0" w:color="auto"/>
                <w:right w:val="none" w:sz="0" w:space="0" w:color="auto"/>
              </w:divBdr>
            </w:div>
            <w:div w:id="1558660505">
              <w:marLeft w:val="0"/>
              <w:marRight w:val="0"/>
              <w:marTop w:val="0"/>
              <w:marBottom w:val="0"/>
              <w:divBdr>
                <w:top w:val="none" w:sz="0" w:space="0" w:color="auto"/>
                <w:left w:val="none" w:sz="0" w:space="0" w:color="auto"/>
                <w:bottom w:val="none" w:sz="0" w:space="0" w:color="auto"/>
                <w:right w:val="none" w:sz="0" w:space="0" w:color="auto"/>
              </w:divBdr>
            </w:div>
            <w:div w:id="379743905">
              <w:marLeft w:val="0"/>
              <w:marRight w:val="0"/>
              <w:marTop w:val="0"/>
              <w:marBottom w:val="0"/>
              <w:divBdr>
                <w:top w:val="none" w:sz="0" w:space="0" w:color="auto"/>
                <w:left w:val="none" w:sz="0" w:space="0" w:color="auto"/>
                <w:bottom w:val="none" w:sz="0" w:space="0" w:color="auto"/>
                <w:right w:val="none" w:sz="0" w:space="0" w:color="auto"/>
              </w:divBdr>
            </w:div>
            <w:div w:id="1162281864">
              <w:marLeft w:val="0"/>
              <w:marRight w:val="0"/>
              <w:marTop w:val="0"/>
              <w:marBottom w:val="0"/>
              <w:divBdr>
                <w:top w:val="none" w:sz="0" w:space="0" w:color="auto"/>
                <w:left w:val="none" w:sz="0" w:space="0" w:color="auto"/>
                <w:bottom w:val="none" w:sz="0" w:space="0" w:color="auto"/>
                <w:right w:val="none" w:sz="0" w:space="0" w:color="auto"/>
              </w:divBdr>
            </w:div>
            <w:div w:id="58327680">
              <w:marLeft w:val="0"/>
              <w:marRight w:val="0"/>
              <w:marTop w:val="0"/>
              <w:marBottom w:val="0"/>
              <w:divBdr>
                <w:top w:val="none" w:sz="0" w:space="0" w:color="auto"/>
                <w:left w:val="none" w:sz="0" w:space="0" w:color="auto"/>
                <w:bottom w:val="none" w:sz="0" w:space="0" w:color="auto"/>
                <w:right w:val="none" w:sz="0" w:space="0" w:color="auto"/>
              </w:divBdr>
            </w:div>
            <w:div w:id="1672218756">
              <w:marLeft w:val="0"/>
              <w:marRight w:val="0"/>
              <w:marTop w:val="0"/>
              <w:marBottom w:val="0"/>
              <w:divBdr>
                <w:top w:val="none" w:sz="0" w:space="0" w:color="auto"/>
                <w:left w:val="none" w:sz="0" w:space="0" w:color="auto"/>
                <w:bottom w:val="none" w:sz="0" w:space="0" w:color="auto"/>
                <w:right w:val="none" w:sz="0" w:space="0" w:color="auto"/>
              </w:divBdr>
            </w:div>
            <w:div w:id="1211307208">
              <w:marLeft w:val="0"/>
              <w:marRight w:val="0"/>
              <w:marTop w:val="0"/>
              <w:marBottom w:val="0"/>
              <w:divBdr>
                <w:top w:val="none" w:sz="0" w:space="0" w:color="auto"/>
                <w:left w:val="none" w:sz="0" w:space="0" w:color="auto"/>
                <w:bottom w:val="none" w:sz="0" w:space="0" w:color="auto"/>
                <w:right w:val="none" w:sz="0" w:space="0" w:color="auto"/>
              </w:divBdr>
            </w:div>
            <w:div w:id="1370914724">
              <w:marLeft w:val="0"/>
              <w:marRight w:val="0"/>
              <w:marTop w:val="0"/>
              <w:marBottom w:val="0"/>
              <w:divBdr>
                <w:top w:val="none" w:sz="0" w:space="0" w:color="auto"/>
                <w:left w:val="none" w:sz="0" w:space="0" w:color="auto"/>
                <w:bottom w:val="none" w:sz="0" w:space="0" w:color="auto"/>
                <w:right w:val="none" w:sz="0" w:space="0" w:color="auto"/>
              </w:divBdr>
            </w:div>
            <w:div w:id="1716852936">
              <w:marLeft w:val="0"/>
              <w:marRight w:val="0"/>
              <w:marTop w:val="0"/>
              <w:marBottom w:val="0"/>
              <w:divBdr>
                <w:top w:val="none" w:sz="0" w:space="0" w:color="auto"/>
                <w:left w:val="none" w:sz="0" w:space="0" w:color="auto"/>
                <w:bottom w:val="none" w:sz="0" w:space="0" w:color="auto"/>
                <w:right w:val="none" w:sz="0" w:space="0" w:color="auto"/>
              </w:divBdr>
            </w:div>
            <w:div w:id="1302349942">
              <w:marLeft w:val="0"/>
              <w:marRight w:val="0"/>
              <w:marTop w:val="0"/>
              <w:marBottom w:val="0"/>
              <w:divBdr>
                <w:top w:val="none" w:sz="0" w:space="0" w:color="auto"/>
                <w:left w:val="none" w:sz="0" w:space="0" w:color="auto"/>
                <w:bottom w:val="none" w:sz="0" w:space="0" w:color="auto"/>
                <w:right w:val="none" w:sz="0" w:space="0" w:color="auto"/>
              </w:divBdr>
            </w:div>
            <w:div w:id="2008900403">
              <w:marLeft w:val="0"/>
              <w:marRight w:val="0"/>
              <w:marTop w:val="0"/>
              <w:marBottom w:val="0"/>
              <w:divBdr>
                <w:top w:val="none" w:sz="0" w:space="0" w:color="auto"/>
                <w:left w:val="none" w:sz="0" w:space="0" w:color="auto"/>
                <w:bottom w:val="none" w:sz="0" w:space="0" w:color="auto"/>
                <w:right w:val="none" w:sz="0" w:space="0" w:color="auto"/>
              </w:divBdr>
            </w:div>
            <w:div w:id="1316833198">
              <w:marLeft w:val="0"/>
              <w:marRight w:val="0"/>
              <w:marTop w:val="0"/>
              <w:marBottom w:val="0"/>
              <w:divBdr>
                <w:top w:val="none" w:sz="0" w:space="0" w:color="auto"/>
                <w:left w:val="none" w:sz="0" w:space="0" w:color="auto"/>
                <w:bottom w:val="none" w:sz="0" w:space="0" w:color="auto"/>
                <w:right w:val="none" w:sz="0" w:space="0" w:color="auto"/>
              </w:divBdr>
            </w:div>
            <w:div w:id="1758284596">
              <w:marLeft w:val="0"/>
              <w:marRight w:val="0"/>
              <w:marTop w:val="0"/>
              <w:marBottom w:val="0"/>
              <w:divBdr>
                <w:top w:val="none" w:sz="0" w:space="0" w:color="auto"/>
                <w:left w:val="none" w:sz="0" w:space="0" w:color="auto"/>
                <w:bottom w:val="none" w:sz="0" w:space="0" w:color="auto"/>
                <w:right w:val="none" w:sz="0" w:space="0" w:color="auto"/>
              </w:divBdr>
            </w:div>
            <w:div w:id="981420315">
              <w:marLeft w:val="0"/>
              <w:marRight w:val="0"/>
              <w:marTop w:val="0"/>
              <w:marBottom w:val="0"/>
              <w:divBdr>
                <w:top w:val="none" w:sz="0" w:space="0" w:color="auto"/>
                <w:left w:val="none" w:sz="0" w:space="0" w:color="auto"/>
                <w:bottom w:val="none" w:sz="0" w:space="0" w:color="auto"/>
                <w:right w:val="none" w:sz="0" w:space="0" w:color="auto"/>
              </w:divBdr>
            </w:div>
            <w:div w:id="848175907">
              <w:marLeft w:val="0"/>
              <w:marRight w:val="0"/>
              <w:marTop w:val="0"/>
              <w:marBottom w:val="0"/>
              <w:divBdr>
                <w:top w:val="none" w:sz="0" w:space="0" w:color="auto"/>
                <w:left w:val="none" w:sz="0" w:space="0" w:color="auto"/>
                <w:bottom w:val="none" w:sz="0" w:space="0" w:color="auto"/>
                <w:right w:val="none" w:sz="0" w:space="0" w:color="auto"/>
              </w:divBdr>
            </w:div>
            <w:div w:id="2103453016">
              <w:marLeft w:val="0"/>
              <w:marRight w:val="0"/>
              <w:marTop w:val="0"/>
              <w:marBottom w:val="0"/>
              <w:divBdr>
                <w:top w:val="none" w:sz="0" w:space="0" w:color="auto"/>
                <w:left w:val="none" w:sz="0" w:space="0" w:color="auto"/>
                <w:bottom w:val="none" w:sz="0" w:space="0" w:color="auto"/>
                <w:right w:val="none" w:sz="0" w:space="0" w:color="auto"/>
              </w:divBdr>
            </w:div>
            <w:div w:id="778723453">
              <w:marLeft w:val="0"/>
              <w:marRight w:val="0"/>
              <w:marTop w:val="0"/>
              <w:marBottom w:val="0"/>
              <w:divBdr>
                <w:top w:val="none" w:sz="0" w:space="0" w:color="auto"/>
                <w:left w:val="none" w:sz="0" w:space="0" w:color="auto"/>
                <w:bottom w:val="none" w:sz="0" w:space="0" w:color="auto"/>
                <w:right w:val="none" w:sz="0" w:space="0" w:color="auto"/>
              </w:divBdr>
            </w:div>
            <w:div w:id="1385446410">
              <w:marLeft w:val="0"/>
              <w:marRight w:val="0"/>
              <w:marTop w:val="0"/>
              <w:marBottom w:val="0"/>
              <w:divBdr>
                <w:top w:val="none" w:sz="0" w:space="0" w:color="auto"/>
                <w:left w:val="none" w:sz="0" w:space="0" w:color="auto"/>
                <w:bottom w:val="none" w:sz="0" w:space="0" w:color="auto"/>
                <w:right w:val="none" w:sz="0" w:space="0" w:color="auto"/>
              </w:divBdr>
            </w:div>
            <w:div w:id="1911845947">
              <w:marLeft w:val="0"/>
              <w:marRight w:val="0"/>
              <w:marTop w:val="0"/>
              <w:marBottom w:val="0"/>
              <w:divBdr>
                <w:top w:val="none" w:sz="0" w:space="0" w:color="auto"/>
                <w:left w:val="none" w:sz="0" w:space="0" w:color="auto"/>
                <w:bottom w:val="none" w:sz="0" w:space="0" w:color="auto"/>
                <w:right w:val="none" w:sz="0" w:space="0" w:color="auto"/>
              </w:divBdr>
            </w:div>
            <w:div w:id="658849333">
              <w:marLeft w:val="0"/>
              <w:marRight w:val="0"/>
              <w:marTop w:val="0"/>
              <w:marBottom w:val="0"/>
              <w:divBdr>
                <w:top w:val="none" w:sz="0" w:space="0" w:color="auto"/>
                <w:left w:val="none" w:sz="0" w:space="0" w:color="auto"/>
                <w:bottom w:val="none" w:sz="0" w:space="0" w:color="auto"/>
                <w:right w:val="none" w:sz="0" w:space="0" w:color="auto"/>
              </w:divBdr>
            </w:div>
            <w:div w:id="321588553">
              <w:marLeft w:val="0"/>
              <w:marRight w:val="0"/>
              <w:marTop w:val="0"/>
              <w:marBottom w:val="0"/>
              <w:divBdr>
                <w:top w:val="none" w:sz="0" w:space="0" w:color="auto"/>
                <w:left w:val="none" w:sz="0" w:space="0" w:color="auto"/>
                <w:bottom w:val="none" w:sz="0" w:space="0" w:color="auto"/>
                <w:right w:val="none" w:sz="0" w:space="0" w:color="auto"/>
              </w:divBdr>
            </w:div>
            <w:div w:id="919095795">
              <w:marLeft w:val="0"/>
              <w:marRight w:val="0"/>
              <w:marTop w:val="0"/>
              <w:marBottom w:val="0"/>
              <w:divBdr>
                <w:top w:val="none" w:sz="0" w:space="0" w:color="auto"/>
                <w:left w:val="none" w:sz="0" w:space="0" w:color="auto"/>
                <w:bottom w:val="none" w:sz="0" w:space="0" w:color="auto"/>
                <w:right w:val="none" w:sz="0" w:space="0" w:color="auto"/>
              </w:divBdr>
            </w:div>
            <w:div w:id="2102331314">
              <w:marLeft w:val="0"/>
              <w:marRight w:val="0"/>
              <w:marTop w:val="0"/>
              <w:marBottom w:val="0"/>
              <w:divBdr>
                <w:top w:val="none" w:sz="0" w:space="0" w:color="auto"/>
                <w:left w:val="none" w:sz="0" w:space="0" w:color="auto"/>
                <w:bottom w:val="none" w:sz="0" w:space="0" w:color="auto"/>
                <w:right w:val="none" w:sz="0" w:space="0" w:color="auto"/>
              </w:divBdr>
            </w:div>
            <w:div w:id="10390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61970">
      <w:bodyDiv w:val="1"/>
      <w:marLeft w:val="0"/>
      <w:marRight w:val="0"/>
      <w:marTop w:val="0"/>
      <w:marBottom w:val="0"/>
      <w:divBdr>
        <w:top w:val="none" w:sz="0" w:space="0" w:color="auto"/>
        <w:left w:val="none" w:sz="0" w:space="0" w:color="auto"/>
        <w:bottom w:val="none" w:sz="0" w:space="0" w:color="auto"/>
        <w:right w:val="none" w:sz="0" w:space="0" w:color="auto"/>
      </w:divBdr>
      <w:divsChild>
        <w:div w:id="1898928582">
          <w:marLeft w:val="0"/>
          <w:marRight w:val="0"/>
          <w:marTop w:val="0"/>
          <w:marBottom w:val="0"/>
          <w:divBdr>
            <w:top w:val="none" w:sz="0" w:space="0" w:color="auto"/>
            <w:left w:val="none" w:sz="0" w:space="0" w:color="auto"/>
            <w:bottom w:val="none" w:sz="0" w:space="0" w:color="auto"/>
            <w:right w:val="none" w:sz="0" w:space="0" w:color="auto"/>
          </w:divBdr>
          <w:divsChild>
            <w:div w:id="2076737075">
              <w:marLeft w:val="0"/>
              <w:marRight w:val="0"/>
              <w:marTop w:val="0"/>
              <w:marBottom w:val="0"/>
              <w:divBdr>
                <w:top w:val="none" w:sz="0" w:space="0" w:color="auto"/>
                <w:left w:val="none" w:sz="0" w:space="0" w:color="auto"/>
                <w:bottom w:val="none" w:sz="0" w:space="0" w:color="auto"/>
                <w:right w:val="none" w:sz="0" w:space="0" w:color="auto"/>
              </w:divBdr>
            </w:div>
            <w:div w:id="288243034">
              <w:marLeft w:val="0"/>
              <w:marRight w:val="0"/>
              <w:marTop w:val="0"/>
              <w:marBottom w:val="0"/>
              <w:divBdr>
                <w:top w:val="none" w:sz="0" w:space="0" w:color="auto"/>
                <w:left w:val="none" w:sz="0" w:space="0" w:color="auto"/>
                <w:bottom w:val="none" w:sz="0" w:space="0" w:color="auto"/>
                <w:right w:val="none" w:sz="0" w:space="0" w:color="auto"/>
              </w:divBdr>
            </w:div>
            <w:div w:id="1350521824">
              <w:marLeft w:val="0"/>
              <w:marRight w:val="0"/>
              <w:marTop w:val="0"/>
              <w:marBottom w:val="0"/>
              <w:divBdr>
                <w:top w:val="none" w:sz="0" w:space="0" w:color="auto"/>
                <w:left w:val="none" w:sz="0" w:space="0" w:color="auto"/>
                <w:bottom w:val="none" w:sz="0" w:space="0" w:color="auto"/>
                <w:right w:val="none" w:sz="0" w:space="0" w:color="auto"/>
              </w:divBdr>
            </w:div>
            <w:div w:id="1273586747">
              <w:marLeft w:val="0"/>
              <w:marRight w:val="0"/>
              <w:marTop w:val="0"/>
              <w:marBottom w:val="0"/>
              <w:divBdr>
                <w:top w:val="none" w:sz="0" w:space="0" w:color="auto"/>
                <w:left w:val="none" w:sz="0" w:space="0" w:color="auto"/>
                <w:bottom w:val="none" w:sz="0" w:space="0" w:color="auto"/>
                <w:right w:val="none" w:sz="0" w:space="0" w:color="auto"/>
              </w:divBdr>
            </w:div>
            <w:div w:id="1590504377">
              <w:marLeft w:val="0"/>
              <w:marRight w:val="0"/>
              <w:marTop w:val="0"/>
              <w:marBottom w:val="0"/>
              <w:divBdr>
                <w:top w:val="none" w:sz="0" w:space="0" w:color="auto"/>
                <w:left w:val="none" w:sz="0" w:space="0" w:color="auto"/>
                <w:bottom w:val="none" w:sz="0" w:space="0" w:color="auto"/>
                <w:right w:val="none" w:sz="0" w:space="0" w:color="auto"/>
              </w:divBdr>
            </w:div>
            <w:div w:id="1553036850">
              <w:marLeft w:val="0"/>
              <w:marRight w:val="0"/>
              <w:marTop w:val="0"/>
              <w:marBottom w:val="0"/>
              <w:divBdr>
                <w:top w:val="none" w:sz="0" w:space="0" w:color="auto"/>
                <w:left w:val="none" w:sz="0" w:space="0" w:color="auto"/>
                <w:bottom w:val="none" w:sz="0" w:space="0" w:color="auto"/>
                <w:right w:val="none" w:sz="0" w:space="0" w:color="auto"/>
              </w:divBdr>
            </w:div>
            <w:div w:id="292761226">
              <w:marLeft w:val="0"/>
              <w:marRight w:val="0"/>
              <w:marTop w:val="0"/>
              <w:marBottom w:val="0"/>
              <w:divBdr>
                <w:top w:val="none" w:sz="0" w:space="0" w:color="auto"/>
                <w:left w:val="none" w:sz="0" w:space="0" w:color="auto"/>
                <w:bottom w:val="none" w:sz="0" w:space="0" w:color="auto"/>
                <w:right w:val="none" w:sz="0" w:space="0" w:color="auto"/>
              </w:divBdr>
            </w:div>
            <w:div w:id="1993286388">
              <w:marLeft w:val="0"/>
              <w:marRight w:val="0"/>
              <w:marTop w:val="0"/>
              <w:marBottom w:val="0"/>
              <w:divBdr>
                <w:top w:val="none" w:sz="0" w:space="0" w:color="auto"/>
                <w:left w:val="none" w:sz="0" w:space="0" w:color="auto"/>
                <w:bottom w:val="none" w:sz="0" w:space="0" w:color="auto"/>
                <w:right w:val="none" w:sz="0" w:space="0" w:color="auto"/>
              </w:divBdr>
            </w:div>
            <w:div w:id="173036823">
              <w:marLeft w:val="0"/>
              <w:marRight w:val="0"/>
              <w:marTop w:val="0"/>
              <w:marBottom w:val="0"/>
              <w:divBdr>
                <w:top w:val="none" w:sz="0" w:space="0" w:color="auto"/>
                <w:left w:val="none" w:sz="0" w:space="0" w:color="auto"/>
                <w:bottom w:val="none" w:sz="0" w:space="0" w:color="auto"/>
                <w:right w:val="none" w:sz="0" w:space="0" w:color="auto"/>
              </w:divBdr>
            </w:div>
            <w:div w:id="1721437731">
              <w:marLeft w:val="0"/>
              <w:marRight w:val="0"/>
              <w:marTop w:val="0"/>
              <w:marBottom w:val="0"/>
              <w:divBdr>
                <w:top w:val="none" w:sz="0" w:space="0" w:color="auto"/>
                <w:left w:val="none" w:sz="0" w:space="0" w:color="auto"/>
                <w:bottom w:val="none" w:sz="0" w:space="0" w:color="auto"/>
                <w:right w:val="none" w:sz="0" w:space="0" w:color="auto"/>
              </w:divBdr>
            </w:div>
            <w:div w:id="1553954458">
              <w:marLeft w:val="0"/>
              <w:marRight w:val="0"/>
              <w:marTop w:val="0"/>
              <w:marBottom w:val="0"/>
              <w:divBdr>
                <w:top w:val="none" w:sz="0" w:space="0" w:color="auto"/>
                <w:left w:val="none" w:sz="0" w:space="0" w:color="auto"/>
                <w:bottom w:val="none" w:sz="0" w:space="0" w:color="auto"/>
                <w:right w:val="none" w:sz="0" w:space="0" w:color="auto"/>
              </w:divBdr>
            </w:div>
            <w:div w:id="356781749">
              <w:marLeft w:val="0"/>
              <w:marRight w:val="0"/>
              <w:marTop w:val="0"/>
              <w:marBottom w:val="0"/>
              <w:divBdr>
                <w:top w:val="none" w:sz="0" w:space="0" w:color="auto"/>
                <w:left w:val="none" w:sz="0" w:space="0" w:color="auto"/>
                <w:bottom w:val="none" w:sz="0" w:space="0" w:color="auto"/>
                <w:right w:val="none" w:sz="0" w:space="0" w:color="auto"/>
              </w:divBdr>
            </w:div>
            <w:div w:id="1132672157">
              <w:marLeft w:val="0"/>
              <w:marRight w:val="0"/>
              <w:marTop w:val="0"/>
              <w:marBottom w:val="0"/>
              <w:divBdr>
                <w:top w:val="none" w:sz="0" w:space="0" w:color="auto"/>
                <w:left w:val="none" w:sz="0" w:space="0" w:color="auto"/>
                <w:bottom w:val="none" w:sz="0" w:space="0" w:color="auto"/>
                <w:right w:val="none" w:sz="0" w:space="0" w:color="auto"/>
              </w:divBdr>
            </w:div>
            <w:div w:id="305744445">
              <w:marLeft w:val="0"/>
              <w:marRight w:val="0"/>
              <w:marTop w:val="0"/>
              <w:marBottom w:val="0"/>
              <w:divBdr>
                <w:top w:val="none" w:sz="0" w:space="0" w:color="auto"/>
                <w:left w:val="none" w:sz="0" w:space="0" w:color="auto"/>
                <w:bottom w:val="none" w:sz="0" w:space="0" w:color="auto"/>
                <w:right w:val="none" w:sz="0" w:space="0" w:color="auto"/>
              </w:divBdr>
            </w:div>
            <w:div w:id="640228368">
              <w:marLeft w:val="0"/>
              <w:marRight w:val="0"/>
              <w:marTop w:val="0"/>
              <w:marBottom w:val="0"/>
              <w:divBdr>
                <w:top w:val="none" w:sz="0" w:space="0" w:color="auto"/>
                <w:left w:val="none" w:sz="0" w:space="0" w:color="auto"/>
                <w:bottom w:val="none" w:sz="0" w:space="0" w:color="auto"/>
                <w:right w:val="none" w:sz="0" w:space="0" w:color="auto"/>
              </w:divBdr>
            </w:div>
            <w:div w:id="280765946">
              <w:marLeft w:val="0"/>
              <w:marRight w:val="0"/>
              <w:marTop w:val="0"/>
              <w:marBottom w:val="0"/>
              <w:divBdr>
                <w:top w:val="none" w:sz="0" w:space="0" w:color="auto"/>
                <w:left w:val="none" w:sz="0" w:space="0" w:color="auto"/>
                <w:bottom w:val="none" w:sz="0" w:space="0" w:color="auto"/>
                <w:right w:val="none" w:sz="0" w:space="0" w:color="auto"/>
              </w:divBdr>
            </w:div>
            <w:div w:id="2016685445">
              <w:marLeft w:val="0"/>
              <w:marRight w:val="0"/>
              <w:marTop w:val="0"/>
              <w:marBottom w:val="0"/>
              <w:divBdr>
                <w:top w:val="none" w:sz="0" w:space="0" w:color="auto"/>
                <w:left w:val="none" w:sz="0" w:space="0" w:color="auto"/>
                <w:bottom w:val="none" w:sz="0" w:space="0" w:color="auto"/>
                <w:right w:val="none" w:sz="0" w:space="0" w:color="auto"/>
              </w:divBdr>
            </w:div>
            <w:div w:id="1515458005">
              <w:marLeft w:val="0"/>
              <w:marRight w:val="0"/>
              <w:marTop w:val="0"/>
              <w:marBottom w:val="0"/>
              <w:divBdr>
                <w:top w:val="none" w:sz="0" w:space="0" w:color="auto"/>
                <w:left w:val="none" w:sz="0" w:space="0" w:color="auto"/>
                <w:bottom w:val="none" w:sz="0" w:space="0" w:color="auto"/>
                <w:right w:val="none" w:sz="0" w:space="0" w:color="auto"/>
              </w:divBdr>
            </w:div>
            <w:div w:id="1102532436">
              <w:marLeft w:val="0"/>
              <w:marRight w:val="0"/>
              <w:marTop w:val="0"/>
              <w:marBottom w:val="0"/>
              <w:divBdr>
                <w:top w:val="none" w:sz="0" w:space="0" w:color="auto"/>
                <w:left w:val="none" w:sz="0" w:space="0" w:color="auto"/>
                <w:bottom w:val="none" w:sz="0" w:space="0" w:color="auto"/>
                <w:right w:val="none" w:sz="0" w:space="0" w:color="auto"/>
              </w:divBdr>
            </w:div>
            <w:div w:id="1674410789">
              <w:marLeft w:val="0"/>
              <w:marRight w:val="0"/>
              <w:marTop w:val="0"/>
              <w:marBottom w:val="0"/>
              <w:divBdr>
                <w:top w:val="none" w:sz="0" w:space="0" w:color="auto"/>
                <w:left w:val="none" w:sz="0" w:space="0" w:color="auto"/>
                <w:bottom w:val="none" w:sz="0" w:space="0" w:color="auto"/>
                <w:right w:val="none" w:sz="0" w:space="0" w:color="auto"/>
              </w:divBdr>
            </w:div>
            <w:div w:id="1736976678">
              <w:marLeft w:val="0"/>
              <w:marRight w:val="0"/>
              <w:marTop w:val="0"/>
              <w:marBottom w:val="0"/>
              <w:divBdr>
                <w:top w:val="none" w:sz="0" w:space="0" w:color="auto"/>
                <w:left w:val="none" w:sz="0" w:space="0" w:color="auto"/>
                <w:bottom w:val="none" w:sz="0" w:space="0" w:color="auto"/>
                <w:right w:val="none" w:sz="0" w:space="0" w:color="auto"/>
              </w:divBdr>
            </w:div>
            <w:div w:id="521936717">
              <w:marLeft w:val="0"/>
              <w:marRight w:val="0"/>
              <w:marTop w:val="0"/>
              <w:marBottom w:val="0"/>
              <w:divBdr>
                <w:top w:val="none" w:sz="0" w:space="0" w:color="auto"/>
                <w:left w:val="none" w:sz="0" w:space="0" w:color="auto"/>
                <w:bottom w:val="none" w:sz="0" w:space="0" w:color="auto"/>
                <w:right w:val="none" w:sz="0" w:space="0" w:color="auto"/>
              </w:divBdr>
            </w:div>
            <w:div w:id="1494839309">
              <w:marLeft w:val="0"/>
              <w:marRight w:val="0"/>
              <w:marTop w:val="0"/>
              <w:marBottom w:val="0"/>
              <w:divBdr>
                <w:top w:val="none" w:sz="0" w:space="0" w:color="auto"/>
                <w:left w:val="none" w:sz="0" w:space="0" w:color="auto"/>
                <w:bottom w:val="none" w:sz="0" w:space="0" w:color="auto"/>
                <w:right w:val="none" w:sz="0" w:space="0" w:color="auto"/>
              </w:divBdr>
            </w:div>
            <w:div w:id="1097672168">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470979770">
              <w:marLeft w:val="0"/>
              <w:marRight w:val="0"/>
              <w:marTop w:val="0"/>
              <w:marBottom w:val="0"/>
              <w:divBdr>
                <w:top w:val="none" w:sz="0" w:space="0" w:color="auto"/>
                <w:left w:val="none" w:sz="0" w:space="0" w:color="auto"/>
                <w:bottom w:val="none" w:sz="0" w:space="0" w:color="auto"/>
                <w:right w:val="none" w:sz="0" w:space="0" w:color="auto"/>
              </w:divBdr>
            </w:div>
            <w:div w:id="914166417">
              <w:marLeft w:val="0"/>
              <w:marRight w:val="0"/>
              <w:marTop w:val="0"/>
              <w:marBottom w:val="0"/>
              <w:divBdr>
                <w:top w:val="none" w:sz="0" w:space="0" w:color="auto"/>
                <w:left w:val="none" w:sz="0" w:space="0" w:color="auto"/>
                <w:bottom w:val="none" w:sz="0" w:space="0" w:color="auto"/>
                <w:right w:val="none" w:sz="0" w:space="0" w:color="auto"/>
              </w:divBdr>
            </w:div>
            <w:div w:id="1130824617">
              <w:marLeft w:val="0"/>
              <w:marRight w:val="0"/>
              <w:marTop w:val="0"/>
              <w:marBottom w:val="0"/>
              <w:divBdr>
                <w:top w:val="none" w:sz="0" w:space="0" w:color="auto"/>
                <w:left w:val="none" w:sz="0" w:space="0" w:color="auto"/>
                <w:bottom w:val="none" w:sz="0" w:space="0" w:color="auto"/>
                <w:right w:val="none" w:sz="0" w:space="0" w:color="auto"/>
              </w:divBdr>
            </w:div>
            <w:div w:id="1686400743">
              <w:marLeft w:val="0"/>
              <w:marRight w:val="0"/>
              <w:marTop w:val="0"/>
              <w:marBottom w:val="0"/>
              <w:divBdr>
                <w:top w:val="none" w:sz="0" w:space="0" w:color="auto"/>
                <w:left w:val="none" w:sz="0" w:space="0" w:color="auto"/>
                <w:bottom w:val="none" w:sz="0" w:space="0" w:color="auto"/>
                <w:right w:val="none" w:sz="0" w:space="0" w:color="auto"/>
              </w:divBdr>
            </w:div>
            <w:div w:id="1343625420">
              <w:marLeft w:val="0"/>
              <w:marRight w:val="0"/>
              <w:marTop w:val="0"/>
              <w:marBottom w:val="0"/>
              <w:divBdr>
                <w:top w:val="none" w:sz="0" w:space="0" w:color="auto"/>
                <w:left w:val="none" w:sz="0" w:space="0" w:color="auto"/>
                <w:bottom w:val="none" w:sz="0" w:space="0" w:color="auto"/>
                <w:right w:val="none" w:sz="0" w:space="0" w:color="auto"/>
              </w:divBdr>
            </w:div>
            <w:div w:id="1363163521">
              <w:marLeft w:val="0"/>
              <w:marRight w:val="0"/>
              <w:marTop w:val="0"/>
              <w:marBottom w:val="0"/>
              <w:divBdr>
                <w:top w:val="none" w:sz="0" w:space="0" w:color="auto"/>
                <w:left w:val="none" w:sz="0" w:space="0" w:color="auto"/>
                <w:bottom w:val="none" w:sz="0" w:space="0" w:color="auto"/>
                <w:right w:val="none" w:sz="0" w:space="0" w:color="auto"/>
              </w:divBdr>
            </w:div>
            <w:div w:id="591669144">
              <w:marLeft w:val="0"/>
              <w:marRight w:val="0"/>
              <w:marTop w:val="0"/>
              <w:marBottom w:val="0"/>
              <w:divBdr>
                <w:top w:val="none" w:sz="0" w:space="0" w:color="auto"/>
                <w:left w:val="none" w:sz="0" w:space="0" w:color="auto"/>
                <w:bottom w:val="none" w:sz="0" w:space="0" w:color="auto"/>
                <w:right w:val="none" w:sz="0" w:space="0" w:color="auto"/>
              </w:divBdr>
            </w:div>
            <w:div w:id="3516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50164">
      <w:bodyDiv w:val="1"/>
      <w:marLeft w:val="0"/>
      <w:marRight w:val="0"/>
      <w:marTop w:val="0"/>
      <w:marBottom w:val="0"/>
      <w:divBdr>
        <w:top w:val="none" w:sz="0" w:space="0" w:color="auto"/>
        <w:left w:val="none" w:sz="0" w:space="0" w:color="auto"/>
        <w:bottom w:val="none" w:sz="0" w:space="0" w:color="auto"/>
        <w:right w:val="none" w:sz="0" w:space="0" w:color="auto"/>
      </w:divBdr>
    </w:div>
    <w:div w:id="861164760">
      <w:bodyDiv w:val="1"/>
      <w:marLeft w:val="0"/>
      <w:marRight w:val="0"/>
      <w:marTop w:val="0"/>
      <w:marBottom w:val="0"/>
      <w:divBdr>
        <w:top w:val="none" w:sz="0" w:space="0" w:color="auto"/>
        <w:left w:val="none" w:sz="0" w:space="0" w:color="auto"/>
        <w:bottom w:val="none" w:sz="0" w:space="0" w:color="auto"/>
        <w:right w:val="none" w:sz="0" w:space="0" w:color="auto"/>
      </w:divBdr>
      <w:divsChild>
        <w:div w:id="161119519">
          <w:marLeft w:val="0"/>
          <w:marRight w:val="0"/>
          <w:marTop w:val="0"/>
          <w:marBottom w:val="0"/>
          <w:divBdr>
            <w:top w:val="none" w:sz="0" w:space="0" w:color="auto"/>
            <w:left w:val="none" w:sz="0" w:space="0" w:color="auto"/>
            <w:bottom w:val="none" w:sz="0" w:space="0" w:color="auto"/>
            <w:right w:val="none" w:sz="0" w:space="0" w:color="auto"/>
          </w:divBdr>
          <w:divsChild>
            <w:div w:id="1099986194">
              <w:marLeft w:val="0"/>
              <w:marRight w:val="0"/>
              <w:marTop w:val="0"/>
              <w:marBottom w:val="0"/>
              <w:divBdr>
                <w:top w:val="none" w:sz="0" w:space="0" w:color="auto"/>
                <w:left w:val="none" w:sz="0" w:space="0" w:color="auto"/>
                <w:bottom w:val="none" w:sz="0" w:space="0" w:color="auto"/>
                <w:right w:val="none" w:sz="0" w:space="0" w:color="auto"/>
              </w:divBdr>
            </w:div>
            <w:div w:id="1382435250">
              <w:marLeft w:val="0"/>
              <w:marRight w:val="0"/>
              <w:marTop w:val="0"/>
              <w:marBottom w:val="0"/>
              <w:divBdr>
                <w:top w:val="none" w:sz="0" w:space="0" w:color="auto"/>
                <w:left w:val="none" w:sz="0" w:space="0" w:color="auto"/>
                <w:bottom w:val="none" w:sz="0" w:space="0" w:color="auto"/>
                <w:right w:val="none" w:sz="0" w:space="0" w:color="auto"/>
              </w:divBdr>
            </w:div>
            <w:div w:id="1625772670">
              <w:marLeft w:val="0"/>
              <w:marRight w:val="0"/>
              <w:marTop w:val="0"/>
              <w:marBottom w:val="0"/>
              <w:divBdr>
                <w:top w:val="none" w:sz="0" w:space="0" w:color="auto"/>
                <w:left w:val="none" w:sz="0" w:space="0" w:color="auto"/>
                <w:bottom w:val="none" w:sz="0" w:space="0" w:color="auto"/>
                <w:right w:val="none" w:sz="0" w:space="0" w:color="auto"/>
              </w:divBdr>
            </w:div>
            <w:div w:id="1320772560">
              <w:marLeft w:val="0"/>
              <w:marRight w:val="0"/>
              <w:marTop w:val="0"/>
              <w:marBottom w:val="0"/>
              <w:divBdr>
                <w:top w:val="none" w:sz="0" w:space="0" w:color="auto"/>
                <w:left w:val="none" w:sz="0" w:space="0" w:color="auto"/>
                <w:bottom w:val="none" w:sz="0" w:space="0" w:color="auto"/>
                <w:right w:val="none" w:sz="0" w:space="0" w:color="auto"/>
              </w:divBdr>
            </w:div>
            <w:div w:id="992412947">
              <w:marLeft w:val="0"/>
              <w:marRight w:val="0"/>
              <w:marTop w:val="0"/>
              <w:marBottom w:val="0"/>
              <w:divBdr>
                <w:top w:val="none" w:sz="0" w:space="0" w:color="auto"/>
                <w:left w:val="none" w:sz="0" w:space="0" w:color="auto"/>
                <w:bottom w:val="none" w:sz="0" w:space="0" w:color="auto"/>
                <w:right w:val="none" w:sz="0" w:space="0" w:color="auto"/>
              </w:divBdr>
            </w:div>
            <w:div w:id="543372678">
              <w:marLeft w:val="0"/>
              <w:marRight w:val="0"/>
              <w:marTop w:val="0"/>
              <w:marBottom w:val="0"/>
              <w:divBdr>
                <w:top w:val="none" w:sz="0" w:space="0" w:color="auto"/>
                <w:left w:val="none" w:sz="0" w:space="0" w:color="auto"/>
                <w:bottom w:val="none" w:sz="0" w:space="0" w:color="auto"/>
                <w:right w:val="none" w:sz="0" w:space="0" w:color="auto"/>
              </w:divBdr>
            </w:div>
            <w:div w:id="2140606584">
              <w:marLeft w:val="0"/>
              <w:marRight w:val="0"/>
              <w:marTop w:val="0"/>
              <w:marBottom w:val="0"/>
              <w:divBdr>
                <w:top w:val="none" w:sz="0" w:space="0" w:color="auto"/>
                <w:left w:val="none" w:sz="0" w:space="0" w:color="auto"/>
                <w:bottom w:val="none" w:sz="0" w:space="0" w:color="auto"/>
                <w:right w:val="none" w:sz="0" w:space="0" w:color="auto"/>
              </w:divBdr>
            </w:div>
            <w:div w:id="1607352248">
              <w:marLeft w:val="0"/>
              <w:marRight w:val="0"/>
              <w:marTop w:val="0"/>
              <w:marBottom w:val="0"/>
              <w:divBdr>
                <w:top w:val="none" w:sz="0" w:space="0" w:color="auto"/>
                <w:left w:val="none" w:sz="0" w:space="0" w:color="auto"/>
                <w:bottom w:val="none" w:sz="0" w:space="0" w:color="auto"/>
                <w:right w:val="none" w:sz="0" w:space="0" w:color="auto"/>
              </w:divBdr>
            </w:div>
            <w:div w:id="9187223">
              <w:marLeft w:val="0"/>
              <w:marRight w:val="0"/>
              <w:marTop w:val="0"/>
              <w:marBottom w:val="0"/>
              <w:divBdr>
                <w:top w:val="none" w:sz="0" w:space="0" w:color="auto"/>
                <w:left w:val="none" w:sz="0" w:space="0" w:color="auto"/>
                <w:bottom w:val="none" w:sz="0" w:space="0" w:color="auto"/>
                <w:right w:val="none" w:sz="0" w:space="0" w:color="auto"/>
              </w:divBdr>
            </w:div>
            <w:div w:id="1483279673">
              <w:marLeft w:val="0"/>
              <w:marRight w:val="0"/>
              <w:marTop w:val="0"/>
              <w:marBottom w:val="0"/>
              <w:divBdr>
                <w:top w:val="none" w:sz="0" w:space="0" w:color="auto"/>
                <w:left w:val="none" w:sz="0" w:space="0" w:color="auto"/>
                <w:bottom w:val="none" w:sz="0" w:space="0" w:color="auto"/>
                <w:right w:val="none" w:sz="0" w:space="0" w:color="auto"/>
              </w:divBdr>
            </w:div>
            <w:div w:id="1442068359">
              <w:marLeft w:val="0"/>
              <w:marRight w:val="0"/>
              <w:marTop w:val="0"/>
              <w:marBottom w:val="0"/>
              <w:divBdr>
                <w:top w:val="none" w:sz="0" w:space="0" w:color="auto"/>
                <w:left w:val="none" w:sz="0" w:space="0" w:color="auto"/>
                <w:bottom w:val="none" w:sz="0" w:space="0" w:color="auto"/>
                <w:right w:val="none" w:sz="0" w:space="0" w:color="auto"/>
              </w:divBdr>
            </w:div>
            <w:div w:id="1170095215">
              <w:marLeft w:val="0"/>
              <w:marRight w:val="0"/>
              <w:marTop w:val="0"/>
              <w:marBottom w:val="0"/>
              <w:divBdr>
                <w:top w:val="none" w:sz="0" w:space="0" w:color="auto"/>
                <w:left w:val="none" w:sz="0" w:space="0" w:color="auto"/>
                <w:bottom w:val="none" w:sz="0" w:space="0" w:color="auto"/>
                <w:right w:val="none" w:sz="0" w:space="0" w:color="auto"/>
              </w:divBdr>
            </w:div>
            <w:div w:id="2098357548">
              <w:marLeft w:val="0"/>
              <w:marRight w:val="0"/>
              <w:marTop w:val="0"/>
              <w:marBottom w:val="0"/>
              <w:divBdr>
                <w:top w:val="none" w:sz="0" w:space="0" w:color="auto"/>
                <w:left w:val="none" w:sz="0" w:space="0" w:color="auto"/>
                <w:bottom w:val="none" w:sz="0" w:space="0" w:color="auto"/>
                <w:right w:val="none" w:sz="0" w:space="0" w:color="auto"/>
              </w:divBdr>
            </w:div>
            <w:div w:id="2017611519">
              <w:marLeft w:val="0"/>
              <w:marRight w:val="0"/>
              <w:marTop w:val="0"/>
              <w:marBottom w:val="0"/>
              <w:divBdr>
                <w:top w:val="none" w:sz="0" w:space="0" w:color="auto"/>
                <w:left w:val="none" w:sz="0" w:space="0" w:color="auto"/>
                <w:bottom w:val="none" w:sz="0" w:space="0" w:color="auto"/>
                <w:right w:val="none" w:sz="0" w:space="0" w:color="auto"/>
              </w:divBdr>
            </w:div>
            <w:div w:id="901990020">
              <w:marLeft w:val="0"/>
              <w:marRight w:val="0"/>
              <w:marTop w:val="0"/>
              <w:marBottom w:val="0"/>
              <w:divBdr>
                <w:top w:val="none" w:sz="0" w:space="0" w:color="auto"/>
                <w:left w:val="none" w:sz="0" w:space="0" w:color="auto"/>
                <w:bottom w:val="none" w:sz="0" w:space="0" w:color="auto"/>
                <w:right w:val="none" w:sz="0" w:space="0" w:color="auto"/>
              </w:divBdr>
            </w:div>
            <w:div w:id="1435594702">
              <w:marLeft w:val="0"/>
              <w:marRight w:val="0"/>
              <w:marTop w:val="0"/>
              <w:marBottom w:val="0"/>
              <w:divBdr>
                <w:top w:val="none" w:sz="0" w:space="0" w:color="auto"/>
                <w:left w:val="none" w:sz="0" w:space="0" w:color="auto"/>
                <w:bottom w:val="none" w:sz="0" w:space="0" w:color="auto"/>
                <w:right w:val="none" w:sz="0" w:space="0" w:color="auto"/>
              </w:divBdr>
            </w:div>
            <w:div w:id="1503744162">
              <w:marLeft w:val="0"/>
              <w:marRight w:val="0"/>
              <w:marTop w:val="0"/>
              <w:marBottom w:val="0"/>
              <w:divBdr>
                <w:top w:val="none" w:sz="0" w:space="0" w:color="auto"/>
                <w:left w:val="none" w:sz="0" w:space="0" w:color="auto"/>
                <w:bottom w:val="none" w:sz="0" w:space="0" w:color="auto"/>
                <w:right w:val="none" w:sz="0" w:space="0" w:color="auto"/>
              </w:divBdr>
            </w:div>
            <w:div w:id="106386699">
              <w:marLeft w:val="0"/>
              <w:marRight w:val="0"/>
              <w:marTop w:val="0"/>
              <w:marBottom w:val="0"/>
              <w:divBdr>
                <w:top w:val="none" w:sz="0" w:space="0" w:color="auto"/>
                <w:left w:val="none" w:sz="0" w:space="0" w:color="auto"/>
                <w:bottom w:val="none" w:sz="0" w:space="0" w:color="auto"/>
                <w:right w:val="none" w:sz="0" w:space="0" w:color="auto"/>
              </w:divBdr>
            </w:div>
            <w:div w:id="714697974">
              <w:marLeft w:val="0"/>
              <w:marRight w:val="0"/>
              <w:marTop w:val="0"/>
              <w:marBottom w:val="0"/>
              <w:divBdr>
                <w:top w:val="none" w:sz="0" w:space="0" w:color="auto"/>
                <w:left w:val="none" w:sz="0" w:space="0" w:color="auto"/>
                <w:bottom w:val="none" w:sz="0" w:space="0" w:color="auto"/>
                <w:right w:val="none" w:sz="0" w:space="0" w:color="auto"/>
              </w:divBdr>
            </w:div>
            <w:div w:id="1355381642">
              <w:marLeft w:val="0"/>
              <w:marRight w:val="0"/>
              <w:marTop w:val="0"/>
              <w:marBottom w:val="0"/>
              <w:divBdr>
                <w:top w:val="none" w:sz="0" w:space="0" w:color="auto"/>
                <w:left w:val="none" w:sz="0" w:space="0" w:color="auto"/>
                <w:bottom w:val="none" w:sz="0" w:space="0" w:color="auto"/>
                <w:right w:val="none" w:sz="0" w:space="0" w:color="auto"/>
              </w:divBdr>
            </w:div>
            <w:div w:id="406075277">
              <w:marLeft w:val="0"/>
              <w:marRight w:val="0"/>
              <w:marTop w:val="0"/>
              <w:marBottom w:val="0"/>
              <w:divBdr>
                <w:top w:val="none" w:sz="0" w:space="0" w:color="auto"/>
                <w:left w:val="none" w:sz="0" w:space="0" w:color="auto"/>
                <w:bottom w:val="none" w:sz="0" w:space="0" w:color="auto"/>
                <w:right w:val="none" w:sz="0" w:space="0" w:color="auto"/>
              </w:divBdr>
            </w:div>
            <w:div w:id="6716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307">
      <w:bodyDiv w:val="1"/>
      <w:marLeft w:val="0"/>
      <w:marRight w:val="0"/>
      <w:marTop w:val="0"/>
      <w:marBottom w:val="0"/>
      <w:divBdr>
        <w:top w:val="none" w:sz="0" w:space="0" w:color="auto"/>
        <w:left w:val="none" w:sz="0" w:space="0" w:color="auto"/>
        <w:bottom w:val="none" w:sz="0" w:space="0" w:color="auto"/>
        <w:right w:val="none" w:sz="0" w:space="0" w:color="auto"/>
      </w:divBdr>
    </w:div>
    <w:div w:id="879167865">
      <w:bodyDiv w:val="1"/>
      <w:marLeft w:val="0"/>
      <w:marRight w:val="0"/>
      <w:marTop w:val="0"/>
      <w:marBottom w:val="0"/>
      <w:divBdr>
        <w:top w:val="none" w:sz="0" w:space="0" w:color="auto"/>
        <w:left w:val="none" w:sz="0" w:space="0" w:color="auto"/>
        <w:bottom w:val="none" w:sz="0" w:space="0" w:color="auto"/>
        <w:right w:val="none" w:sz="0" w:space="0" w:color="auto"/>
      </w:divBdr>
    </w:div>
    <w:div w:id="884951226">
      <w:bodyDiv w:val="1"/>
      <w:marLeft w:val="0"/>
      <w:marRight w:val="0"/>
      <w:marTop w:val="0"/>
      <w:marBottom w:val="0"/>
      <w:divBdr>
        <w:top w:val="none" w:sz="0" w:space="0" w:color="auto"/>
        <w:left w:val="none" w:sz="0" w:space="0" w:color="auto"/>
        <w:bottom w:val="none" w:sz="0" w:space="0" w:color="auto"/>
        <w:right w:val="none" w:sz="0" w:space="0" w:color="auto"/>
      </w:divBdr>
      <w:divsChild>
        <w:div w:id="198589342">
          <w:marLeft w:val="0"/>
          <w:marRight w:val="0"/>
          <w:marTop w:val="0"/>
          <w:marBottom w:val="0"/>
          <w:divBdr>
            <w:top w:val="none" w:sz="0" w:space="0" w:color="auto"/>
            <w:left w:val="none" w:sz="0" w:space="0" w:color="auto"/>
            <w:bottom w:val="none" w:sz="0" w:space="0" w:color="auto"/>
            <w:right w:val="none" w:sz="0" w:space="0" w:color="auto"/>
          </w:divBdr>
          <w:divsChild>
            <w:div w:id="891890863">
              <w:marLeft w:val="0"/>
              <w:marRight w:val="0"/>
              <w:marTop w:val="0"/>
              <w:marBottom w:val="0"/>
              <w:divBdr>
                <w:top w:val="none" w:sz="0" w:space="0" w:color="auto"/>
                <w:left w:val="none" w:sz="0" w:space="0" w:color="auto"/>
                <w:bottom w:val="none" w:sz="0" w:space="0" w:color="auto"/>
                <w:right w:val="none" w:sz="0" w:space="0" w:color="auto"/>
              </w:divBdr>
            </w:div>
            <w:div w:id="1210652882">
              <w:marLeft w:val="0"/>
              <w:marRight w:val="0"/>
              <w:marTop w:val="0"/>
              <w:marBottom w:val="0"/>
              <w:divBdr>
                <w:top w:val="none" w:sz="0" w:space="0" w:color="auto"/>
                <w:left w:val="none" w:sz="0" w:space="0" w:color="auto"/>
                <w:bottom w:val="none" w:sz="0" w:space="0" w:color="auto"/>
                <w:right w:val="none" w:sz="0" w:space="0" w:color="auto"/>
              </w:divBdr>
            </w:div>
            <w:div w:id="955598905">
              <w:marLeft w:val="0"/>
              <w:marRight w:val="0"/>
              <w:marTop w:val="0"/>
              <w:marBottom w:val="0"/>
              <w:divBdr>
                <w:top w:val="none" w:sz="0" w:space="0" w:color="auto"/>
                <w:left w:val="none" w:sz="0" w:space="0" w:color="auto"/>
                <w:bottom w:val="none" w:sz="0" w:space="0" w:color="auto"/>
                <w:right w:val="none" w:sz="0" w:space="0" w:color="auto"/>
              </w:divBdr>
            </w:div>
            <w:div w:id="1571303225">
              <w:marLeft w:val="0"/>
              <w:marRight w:val="0"/>
              <w:marTop w:val="0"/>
              <w:marBottom w:val="0"/>
              <w:divBdr>
                <w:top w:val="none" w:sz="0" w:space="0" w:color="auto"/>
                <w:left w:val="none" w:sz="0" w:space="0" w:color="auto"/>
                <w:bottom w:val="none" w:sz="0" w:space="0" w:color="auto"/>
                <w:right w:val="none" w:sz="0" w:space="0" w:color="auto"/>
              </w:divBdr>
            </w:div>
            <w:div w:id="843396119">
              <w:marLeft w:val="0"/>
              <w:marRight w:val="0"/>
              <w:marTop w:val="0"/>
              <w:marBottom w:val="0"/>
              <w:divBdr>
                <w:top w:val="none" w:sz="0" w:space="0" w:color="auto"/>
                <w:left w:val="none" w:sz="0" w:space="0" w:color="auto"/>
                <w:bottom w:val="none" w:sz="0" w:space="0" w:color="auto"/>
                <w:right w:val="none" w:sz="0" w:space="0" w:color="auto"/>
              </w:divBdr>
            </w:div>
            <w:div w:id="1604994792">
              <w:marLeft w:val="0"/>
              <w:marRight w:val="0"/>
              <w:marTop w:val="0"/>
              <w:marBottom w:val="0"/>
              <w:divBdr>
                <w:top w:val="none" w:sz="0" w:space="0" w:color="auto"/>
                <w:left w:val="none" w:sz="0" w:space="0" w:color="auto"/>
                <w:bottom w:val="none" w:sz="0" w:space="0" w:color="auto"/>
                <w:right w:val="none" w:sz="0" w:space="0" w:color="auto"/>
              </w:divBdr>
            </w:div>
            <w:div w:id="1194221670">
              <w:marLeft w:val="0"/>
              <w:marRight w:val="0"/>
              <w:marTop w:val="0"/>
              <w:marBottom w:val="0"/>
              <w:divBdr>
                <w:top w:val="none" w:sz="0" w:space="0" w:color="auto"/>
                <w:left w:val="none" w:sz="0" w:space="0" w:color="auto"/>
                <w:bottom w:val="none" w:sz="0" w:space="0" w:color="auto"/>
                <w:right w:val="none" w:sz="0" w:space="0" w:color="auto"/>
              </w:divBdr>
            </w:div>
            <w:div w:id="1597589900">
              <w:marLeft w:val="0"/>
              <w:marRight w:val="0"/>
              <w:marTop w:val="0"/>
              <w:marBottom w:val="0"/>
              <w:divBdr>
                <w:top w:val="none" w:sz="0" w:space="0" w:color="auto"/>
                <w:left w:val="none" w:sz="0" w:space="0" w:color="auto"/>
                <w:bottom w:val="none" w:sz="0" w:space="0" w:color="auto"/>
                <w:right w:val="none" w:sz="0" w:space="0" w:color="auto"/>
              </w:divBdr>
            </w:div>
            <w:div w:id="228272504">
              <w:marLeft w:val="0"/>
              <w:marRight w:val="0"/>
              <w:marTop w:val="0"/>
              <w:marBottom w:val="0"/>
              <w:divBdr>
                <w:top w:val="none" w:sz="0" w:space="0" w:color="auto"/>
                <w:left w:val="none" w:sz="0" w:space="0" w:color="auto"/>
                <w:bottom w:val="none" w:sz="0" w:space="0" w:color="auto"/>
                <w:right w:val="none" w:sz="0" w:space="0" w:color="auto"/>
              </w:divBdr>
            </w:div>
            <w:div w:id="93064614">
              <w:marLeft w:val="0"/>
              <w:marRight w:val="0"/>
              <w:marTop w:val="0"/>
              <w:marBottom w:val="0"/>
              <w:divBdr>
                <w:top w:val="none" w:sz="0" w:space="0" w:color="auto"/>
                <w:left w:val="none" w:sz="0" w:space="0" w:color="auto"/>
                <w:bottom w:val="none" w:sz="0" w:space="0" w:color="auto"/>
                <w:right w:val="none" w:sz="0" w:space="0" w:color="auto"/>
              </w:divBdr>
            </w:div>
            <w:div w:id="458038295">
              <w:marLeft w:val="0"/>
              <w:marRight w:val="0"/>
              <w:marTop w:val="0"/>
              <w:marBottom w:val="0"/>
              <w:divBdr>
                <w:top w:val="none" w:sz="0" w:space="0" w:color="auto"/>
                <w:left w:val="none" w:sz="0" w:space="0" w:color="auto"/>
                <w:bottom w:val="none" w:sz="0" w:space="0" w:color="auto"/>
                <w:right w:val="none" w:sz="0" w:space="0" w:color="auto"/>
              </w:divBdr>
            </w:div>
            <w:div w:id="943267737">
              <w:marLeft w:val="0"/>
              <w:marRight w:val="0"/>
              <w:marTop w:val="0"/>
              <w:marBottom w:val="0"/>
              <w:divBdr>
                <w:top w:val="none" w:sz="0" w:space="0" w:color="auto"/>
                <w:left w:val="none" w:sz="0" w:space="0" w:color="auto"/>
                <w:bottom w:val="none" w:sz="0" w:space="0" w:color="auto"/>
                <w:right w:val="none" w:sz="0" w:space="0" w:color="auto"/>
              </w:divBdr>
            </w:div>
            <w:div w:id="909772796">
              <w:marLeft w:val="0"/>
              <w:marRight w:val="0"/>
              <w:marTop w:val="0"/>
              <w:marBottom w:val="0"/>
              <w:divBdr>
                <w:top w:val="none" w:sz="0" w:space="0" w:color="auto"/>
                <w:left w:val="none" w:sz="0" w:space="0" w:color="auto"/>
                <w:bottom w:val="none" w:sz="0" w:space="0" w:color="auto"/>
                <w:right w:val="none" w:sz="0" w:space="0" w:color="auto"/>
              </w:divBdr>
            </w:div>
            <w:div w:id="1674213778">
              <w:marLeft w:val="0"/>
              <w:marRight w:val="0"/>
              <w:marTop w:val="0"/>
              <w:marBottom w:val="0"/>
              <w:divBdr>
                <w:top w:val="none" w:sz="0" w:space="0" w:color="auto"/>
                <w:left w:val="none" w:sz="0" w:space="0" w:color="auto"/>
                <w:bottom w:val="none" w:sz="0" w:space="0" w:color="auto"/>
                <w:right w:val="none" w:sz="0" w:space="0" w:color="auto"/>
              </w:divBdr>
            </w:div>
            <w:div w:id="76171095">
              <w:marLeft w:val="0"/>
              <w:marRight w:val="0"/>
              <w:marTop w:val="0"/>
              <w:marBottom w:val="0"/>
              <w:divBdr>
                <w:top w:val="none" w:sz="0" w:space="0" w:color="auto"/>
                <w:left w:val="none" w:sz="0" w:space="0" w:color="auto"/>
                <w:bottom w:val="none" w:sz="0" w:space="0" w:color="auto"/>
                <w:right w:val="none" w:sz="0" w:space="0" w:color="auto"/>
              </w:divBdr>
            </w:div>
            <w:div w:id="1905947426">
              <w:marLeft w:val="0"/>
              <w:marRight w:val="0"/>
              <w:marTop w:val="0"/>
              <w:marBottom w:val="0"/>
              <w:divBdr>
                <w:top w:val="none" w:sz="0" w:space="0" w:color="auto"/>
                <w:left w:val="none" w:sz="0" w:space="0" w:color="auto"/>
                <w:bottom w:val="none" w:sz="0" w:space="0" w:color="auto"/>
                <w:right w:val="none" w:sz="0" w:space="0" w:color="auto"/>
              </w:divBdr>
            </w:div>
            <w:div w:id="364015826">
              <w:marLeft w:val="0"/>
              <w:marRight w:val="0"/>
              <w:marTop w:val="0"/>
              <w:marBottom w:val="0"/>
              <w:divBdr>
                <w:top w:val="none" w:sz="0" w:space="0" w:color="auto"/>
                <w:left w:val="none" w:sz="0" w:space="0" w:color="auto"/>
                <w:bottom w:val="none" w:sz="0" w:space="0" w:color="auto"/>
                <w:right w:val="none" w:sz="0" w:space="0" w:color="auto"/>
              </w:divBdr>
            </w:div>
            <w:div w:id="1431664333">
              <w:marLeft w:val="0"/>
              <w:marRight w:val="0"/>
              <w:marTop w:val="0"/>
              <w:marBottom w:val="0"/>
              <w:divBdr>
                <w:top w:val="none" w:sz="0" w:space="0" w:color="auto"/>
                <w:left w:val="none" w:sz="0" w:space="0" w:color="auto"/>
                <w:bottom w:val="none" w:sz="0" w:space="0" w:color="auto"/>
                <w:right w:val="none" w:sz="0" w:space="0" w:color="auto"/>
              </w:divBdr>
            </w:div>
            <w:div w:id="1326205480">
              <w:marLeft w:val="0"/>
              <w:marRight w:val="0"/>
              <w:marTop w:val="0"/>
              <w:marBottom w:val="0"/>
              <w:divBdr>
                <w:top w:val="none" w:sz="0" w:space="0" w:color="auto"/>
                <w:left w:val="none" w:sz="0" w:space="0" w:color="auto"/>
                <w:bottom w:val="none" w:sz="0" w:space="0" w:color="auto"/>
                <w:right w:val="none" w:sz="0" w:space="0" w:color="auto"/>
              </w:divBdr>
            </w:div>
            <w:div w:id="2084715176">
              <w:marLeft w:val="0"/>
              <w:marRight w:val="0"/>
              <w:marTop w:val="0"/>
              <w:marBottom w:val="0"/>
              <w:divBdr>
                <w:top w:val="none" w:sz="0" w:space="0" w:color="auto"/>
                <w:left w:val="none" w:sz="0" w:space="0" w:color="auto"/>
                <w:bottom w:val="none" w:sz="0" w:space="0" w:color="auto"/>
                <w:right w:val="none" w:sz="0" w:space="0" w:color="auto"/>
              </w:divBdr>
            </w:div>
            <w:div w:id="1509901724">
              <w:marLeft w:val="0"/>
              <w:marRight w:val="0"/>
              <w:marTop w:val="0"/>
              <w:marBottom w:val="0"/>
              <w:divBdr>
                <w:top w:val="none" w:sz="0" w:space="0" w:color="auto"/>
                <w:left w:val="none" w:sz="0" w:space="0" w:color="auto"/>
                <w:bottom w:val="none" w:sz="0" w:space="0" w:color="auto"/>
                <w:right w:val="none" w:sz="0" w:space="0" w:color="auto"/>
              </w:divBdr>
            </w:div>
            <w:div w:id="177155860">
              <w:marLeft w:val="0"/>
              <w:marRight w:val="0"/>
              <w:marTop w:val="0"/>
              <w:marBottom w:val="0"/>
              <w:divBdr>
                <w:top w:val="none" w:sz="0" w:space="0" w:color="auto"/>
                <w:left w:val="none" w:sz="0" w:space="0" w:color="auto"/>
                <w:bottom w:val="none" w:sz="0" w:space="0" w:color="auto"/>
                <w:right w:val="none" w:sz="0" w:space="0" w:color="auto"/>
              </w:divBdr>
            </w:div>
            <w:div w:id="844437482">
              <w:marLeft w:val="0"/>
              <w:marRight w:val="0"/>
              <w:marTop w:val="0"/>
              <w:marBottom w:val="0"/>
              <w:divBdr>
                <w:top w:val="none" w:sz="0" w:space="0" w:color="auto"/>
                <w:left w:val="none" w:sz="0" w:space="0" w:color="auto"/>
                <w:bottom w:val="none" w:sz="0" w:space="0" w:color="auto"/>
                <w:right w:val="none" w:sz="0" w:space="0" w:color="auto"/>
              </w:divBdr>
            </w:div>
            <w:div w:id="2070104741">
              <w:marLeft w:val="0"/>
              <w:marRight w:val="0"/>
              <w:marTop w:val="0"/>
              <w:marBottom w:val="0"/>
              <w:divBdr>
                <w:top w:val="none" w:sz="0" w:space="0" w:color="auto"/>
                <w:left w:val="none" w:sz="0" w:space="0" w:color="auto"/>
                <w:bottom w:val="none" w:sz="0" w:space="0" w:color="auto"/>
                <w:right w:val="none" w:sz="0" w:space="0" w:color="auto"/>
              </w:divBdr>
            </w:div>
            <w:div w:id="902637543">
              <w:marLeft w:val="0"/>
              <w:marRight w:val="0"/>
              <w:marTop w:val="0"/>
              <w:marBottom w:val="0"/>
              <w:divBdr>
                <w:top w:val="none" w:sz="0" w:space="0" w:color="auto"/>
                <w:left w:val="none" w:sz="0" w:space="0" w:color="auto"/>
                <w:bottom w:val="none" w:sz="0" w:space="0" w:color="auto"/>
                <w:right w:val="none" w:sz="0" w:space="0" w:color="auto"/>
              </w:divBdr>
            </w:div>
            <w:div w:id="1464470542">
              <w:marLeft w:val="0"/>
              <w:marRight w:val="0"/>
              <w:marTop w:val="0"/>
              <w:marBottom w:val="0"/>
              <w:divBdr>
                <w:top w:val="none" w:sz="0" w:space="0" w:color="auto"/>
                <w:left w:val="none" w:sz="0" w:space="0" w:color="auto"/>
                <w:bottom w:val="none" w:sz="0" w:space="0" w:color="auto"/>
                <w:right w:val="none" w:sz="0" w:space="0" w:color="auto"/>
              </w:divBdr>
            </w:div>
            <w:div w:id="15741296">
              <w:marLeft w:val="0"/>
              <w:marRight w:val="0"/>
              <w:marTop w:val="0"/>
              <w:marBottom w:val="0"/>
              <w:divBdr>
                <w:top w:val="none" w:sz="0" w:space="0" w:color="auto"/>
                <w:left w:val="none" w:sz="0" w:space="0" w:color="auto"/>
                <w:bottom w:val="none" w:sz="0" w:space="0" w:color="auto"/>
                <w:right w:val="none" w:sz="0" w:space="0" w:color="auto"/>
              </w:divBdr>
            </w:div>
            <w:div w:id="854342241">
              <w:marLeft w:val="0"/>
              <w:marRight w:val="0"/>
              <w:marTop w:val="0"/>
              <w:marBottom w:val="0"/>
              <w:divBdr>
                <w:top w:val="none" w:sz="0" w:space="0" w:color="auto"/>
                <w:left w:val="none" w:sz="0" w:space="0" w:color="auto"/>
                <w:bottom w:val="none" w:sz="0" w:space="0" w:color="auto"/>
                <w:right w:val="none" w:sz="0" w:space="0" w:color="auto"/>
              </w:divBdr>
            </w:div>
            <w:div w:id="598610035">
              <w:marLeft w:val="0"/>
              <w:marRight w:val="0"/>
              <w:marTop w:val="0"/>
              <w:marBottom w:val="0"/>
              <w:divBdr>
                <w:top w:val="none" w:sz="0" w:space="0" w:color="auto"/>
                <w:left w:val="none" w:sz="0" w:space="0" w:color="auto"/>
                <w:bottom w:val="none" w:sz="0" w:space="0" w:color="auto"/>
                <w:right w:val="none" w:sz="0" w:space="0" w:color="auto"/>
              </w:divBdr>
            </w:div>
            <w:div w:id="570428442">
              <w:marLeft w:val="0"/>
              <w:marRight w:val="0"/>
              <w:marTop w:val="0"/>
              <w:marBottom w:val="0"/>
              <w:divBdr>
                <w:top w:val="none" w:sz="0" w:space="0" w:color="auto"/>
                <w:left w:val="none" w:sz="0" w:space="0" w:color="auto"/>
                <w:bottom w:val="none" w:sz="0" w:space="0" w:color="auto"/>
                <w:right w:val="none" w:sz="0" w:space="0" w:color="auto"/>
              </w:divBdr>
            </w:div>
            <w:div w:id="1169558442">
              <w:marLeft w:val="0"/>
              <w:marRight w:val="0"/>
              <w:marTop w:val="0"/>
              <w:marBottom w:val="0"/>
              <w:divBdr>
                <w:top w:val="none" w:sz="0" w:space="0" w:color="auto"/>
                <w:left w:val="none" w:sz="0" w:space="0" w:color="auto"/>
                <w:bottom w:val="none" w:sz="0" w:space="0" w:color="auto"/>
                <w:right w:val="none" w:sz="0" w:space="0" w:color="auto"/>
              </w:divBdr>
            </w:div>
            <w:div w:id="2123500005">
              <w:marLeft w:val="0"/>
              <w:marRight w:val="0"/>
              <w:marTop w:val="0"/>
              <w:marBottom w:val="0"/>
              <w:divBdr>
                <w:top w:val="none" w:sz="0" w:space="0" w:color="auto"/>
                <w:left w:val="none" w:sz="0" w:space="0" w:color="auto"/>
                <w:bottom w:val="none" w:sz="0" w:space="0" w:color="auto"/>
                <w:right w:val="none" w:sz="0" w:space="0" w:color="auto"/>
              </w:divBdr>
            </w:div>
            <w:div w:id="580870594">
              <w:marLeft w:val="0"/>
              <w:marRight w:val="0"/>
              <w:marTop w:val="0"/>
              <w:marBottom w:val="0"/>
              <w:divBdr>
                <w:top w:val="none" w:sz="0" w:space="0" w:color="auto"/>
                <w:left w:val="none" w:sz="0" w:space="0" w:color="auto"/>
                <w:bottom w:val="none" w:sz="0" w:space="0" w:color="auto"/>
                <w:right w:val="none" w:sz="0" w:space="0" w:color="auto"/>
              </w:divBdr>
            </w:div>
            <w:div w:id="2038777243">
              <w:marLeft w:val="0"/>
              <w:marRight w:val="0"/>
              <w:marTop w:val="0"/>
              <w:marBottom w:val="0"/>
              <w:divBdr>
                <w:top w:val="none" w:sz="0" w:space="0" w:color="auto"/>
                <w:left w:val="none" w:sz="0" w:space="0" w:color="auto"/>
                <w:bottom w:val="none" w:sz="0" w:space="0" w:color="auto"/>
                <w:right w:val="none" w:sz="0" w:space="0" w:color="auto"/>
              </w:divBdr>
            </w:div>
            <w:div w:id="1902473643">
              <w:marLeft w:val="0"/>
              <w:marRight w:val="0"/>
              <w:marTop w:val="0"/>
              <w:marBottom w:val="0"/>
              <w:divBdr>
                <w:top w:val="none" w:sz="0" w:space="0" w:color="auto"/>
                <w:left w:val="none" w:sz="0" w:space="0" w:color="auto"/>
                <w:bottom w:val="none" w:sz="0" w:space="0" w:color="auto"/>
                <w:right w:val="none" w:sz="0" w:space="0" w:color="auto"/>
              </w:divBdr>
            </w:div>
            <w:div w:id="1162427447">
              <w:marLeft w:val="0"/>
              <w:marRight w:val="0"/>
              <w:marTop w:val="0"/>
              <w:marBottom w:val="0"/>
              <w:divBdr>
                <w:top w:val="none" w:sz="0" w:space="0" w:color="auto"/>
                <w:left w:val="none" w:sz="0" w:space="0" w:color="auto"/>
                <w:bottom w:val="none" w:sz="0" w:space="0" w:color="auto"/>
                <w:right w:val="none" w:sz="0" w:space="0" w:color="auto"/>
              </w:divBdr>
            </w:div>
            <w:div w:id="749932458">
              <w:marLeft w:val="0"/>
              <w:marRight w:val="0"/>
              <w:marTop w:val="0"/>
              <w:marBottom w:val="0"/>
              <w:divBdr>
                <w:top w:val="none" w:sz="0" w:space="0" w:color="auto"/>
                <w:left w:val="none" w:sz="0" w:space="0" w:color="auto"/>
                <w:bottom w:val="none" w:sz="0" w:space="0" w:color="auto"/>
                <w:right w:val="none" w:sz="0" w:space="0" w:color="auto"/>
              </w:divBdr>
            </w:div>
            <w:div w:id="1903910228">
              <w:marLeft w:val="0"/>
              <w:marRight w:val="0"/>
              <w:marTop w:val="0"/>
              <w:marBottom w:val="0"/>
              <w:divBdr>
                <w:top w:val="none" w:sz="0" w:space="0" w:color="auto"/>
                <w:left w:val="none" w:sz="0" w:space="0" w:color="auto"/>
                <w:bottom w:val="none" w:sz="0" w:space="0" w:color="auto"/>
                <w:right w:val="none" w:sz="0" w:space="0" w:color="auto"/>
              </w:divBdr>
            </w:div>
            <w:div w:id="295573386">
              <w:marLeft w:val="0"/>
              <w:marRight w:val="0"/>
              <w:marTop w:val="0"/>
              <w:marBottom w:val="0"/>
              <w:divBdr>
                <w:top w:val="none" w:sz="0" w:space="0" w:color="auto"/>
                <w:left w:val="none" w:sz="0" w:space="0" w:color="auto"/>
                <w:bottom w:val="none" w:sz="0" w:space="0" w:color="auto"/>
                <w:right w:val="none" w:sz="0" w:space="0" w:color="auto"/>
              </w:divBdr>
            </w:div>
            <w:div w:id="594705158">
              <w:marLeft w:val="0"/>
              <w:marRight w:val="0"/>
              <w:marTop w:val="0"/>
              <w:marBottom w:val="0"/>
              <w:divBdr>
                <w:top w:val="none" w:sz="0" w:space="0" w:color="auto"/>
                <w:left w:val="none" w:sz="0" w:space="0" w:color="auto"/>
                <w:bottom w:val="none" w:sz="0" w:space="0" w:color="auto"/>
                <w:right w:val="none" w:sz="0" w:space="0" w:color="auto"/>
              </w:divBdr>
            </w:div>
            <w:div w:id="1257053462">
              <w:marLeft w:val="0"/>
              <w:marRight w:val="0"/>
              <w:marTop w:val="0"/>
              <w:marBottom w:val="0"/>
              <w:divBdr>
                <w:top w:val="none" w:sz="0" w:space="0" w:color="auto"/>
                <w:left w:val="none" w:sz="0" w:space="0" w:color="auto"/>
                <w:bottom w:val="none" w:sz="0" w:space="0" w:color="auto"/>
                <w:right w:val="none" w:sz="0" w:space="0" w:color="auto"/>
              </w:divBdr>
            </w:div>
            <w:div w:id="1496339513">
              <w:marLeft w:val="0"/>
              <w:marRight w:val="0"/>
              <w:marTop w:val="0"/>
              <w:marBottom w:val="0"/>
              <w:divBdr>
                <w:top w:val="none" w:sz="0" w:space="0" w:color="auto"/>
                <w:left w:val="none" w:sz="0" w:space="0" w:color="auto"/>
                <w:bottom w:val="none" w:sz="0" w:space="0" w:color="auto"/>
                <w:right w:val="none" w:sz="0" w:space="0" w:color="auto"/>
              </w:divBdr>
            </w:div>
            <w:div w:id="542209017">
              <w:marLeft w:val="0"/>
              <w:marRight w:val="0"/>
              <w:marTop w:val="0"/>
              <w:marBottom w:val="0"/>
              <w:divBdr>
                <w:top w:val="none" w:sz="0" w:space="0" w:color="auto"/>
                <w:left w:val="none" w:sz="0" w:space="0" w:color="auto"/>
                <w:bottom w:val="none" w:sz="0" w:space="0" w:color="auto"/>
                <w:right w:val="none" w:sz="0" w:space="0" w:color="auto"/>
              </w:divBdr>
            </w:div>
            <w:div w:id="1330937353">
              <w:marLeft w:val="0"/>
              <w:marRight w:val="0"/>
              <w:marTop w:val="0"/>
              <w:marBottom w:val="0"/>
              <w:divBdr>
                <w:top w:val="none" w:sz="0" w:space="0" w:color="auto"/>
                <w:left w:val="none" w:sz="0" w:space="0" w:color="auto"/>
                <w:bottom w:val="none" w:sz="0" w:space="0" w:color="auto"/>
                <w:right w:val="none" w:sz="0" w:space="0" w:color="auto"/>
              </w:divBdr>
            </w:div>
            <w:div w:id="1106578680">
              <w:marLeft w:val="0"/>
              <w:marRight w:val="0"/>
              <w:marTop w:val="0"/>
              <w:marBottom w:val="0"/>
              <w:divBdr>
                <w:top w:val="none" w:sz="0" w:space="0" w:color="auto"/>
                <w:left w:val="none" w:sz="0" w:space="0" w:color="auto"/>
                <w:bottom w:val="none" w:sz="0" w:space="0" w:color="auto"/>
                <w:right w:val="none" w:sz="0" w:space="0" w:color="auto"/>
              </w:divBdr>
            </w:div>
            <w:div w:id="280495307">
              <w:marLeft w:val="0"/>
              <w:marRight w:val="0"/>
              <w:marTop w:val="0"/>
              <w:marBottom w:val="0"/>
              <w:divBdr>
                <w:top w:val="none" w:sz="0" w:space="0" w:color="auto"/>
                <w:left w:val="none" w:sz="0" w:space="0" w:color="auto"/>
                <w:bottom w:val="none" w:sz="0" w:space="0" w:color="auto"/>
                <w:right w:val="none" w:sz="0" w:space="0" w:color="auto"/>
              </w:divBdr>
            </w:div>
            <w:div w:id="1569684240">
              <w:marLeft w:val="0"/>
              <w:marRight w:val="0"/>
              <w:marTop w:val="0"/>
              <w:marBottom w:val="0"/>
              <w:divBdr>
                <w:top w:val="none" w:sz="0" w:space="0" w:color="auto"/>
                <w:left w:val="none" w:sz="0" w:space="0" w:color="auto"/>
                <w:bottom w:val="none" w:sz="0" w:space="0" w:color="auto"/>
                <w:right w:val="none" w:sz="0" w:space="0" w:color="auto"/>
              </w:divBdr>
            </w:div>
            <w:div w:id="1263370105">
              <w:marLeft w:val="0"/>
              <w:marRight w:val="0"/>
              <w:marTop w:val="0"/>
              <w:marBottom w:val="0"/>
              <w:divBdr>
                <w:top w:val="none" w:sz="0" w:space="0" w:color="auto"/>
                <w:left w:val="none" w:sz="0" w:space="0" w:color="auto"/>
                <w:bottom w:val="none" w:sz="0" w:space="0" w:color="auto"/>
                <w:right w:val="none" w:sz="0" w:space="0" w:color="auto"/>
              </w:divBdr>
            </w:div>
            <w:div w:id="2004775134">
              <w:marLeft w:val="0"/>
              <w:marRight w:val="0"/>
              <w:marTop w:val="0"/>
              <w:marBottom w:val="0"/>
              <w:divBdr>
                <w:top w:val="none" w:sz="0" w:space="0" w:color="auto"/>
                <w:left w:val="none" w:sz="0" w:space="0" w:color="auto"/>
                <w:bottom w:val="none" w:sz="0" w:space="0" w:color="auto"/>
                <w:right w:val="none" w:sz="0" w:space="0" w:color="auto"/>
              </w:divBdr>
            </w:div>
            <w:div w:id="577522941">
              <w:marLeft w:val="0"/>
              <w:marRight w:val="0"/>
              <w:marTop w:val="0"/>
              <w:marBottom w:val="0"/>
              <w:divBdr>
                <w:top w:val="none" w:sz="0" w:space="0" w:color="auto"/>
                <w:left w:val="none" w:sz="0" w:space="0" w:color="auto"/>
                <w:bottom w:val="none" w:sz="0" w:space="0" w:color="auto"/>
                <w:right w:val="none" w:sz="0" w:space="0" w:color="auto"/>
              </w:divBdr>
            </w:div>
            <w:div w:id="930311635">
              <w:marLeft w:val="0"/>
              <w:marRight w:val="0"/>
              <w:marTop w:val="0"/>
              <w:marBottom w:val="0"/>
              <w:divBdr>
                <w:top w:val="none" w:sz="0" w:space="0" w:color="auto"/>
                <w:left w:val="none" w:sz="0" w:space="0" w:color="auto"/>
                <w:bottom w:val="none" w:sz="0" w:space="0" w:color="auto"/>
                <w:right w:val="none" w:sz="0" w:space="0" w:color="auto"/>
              </w:divBdr>
            </w:div>
            <w:div w:id="1659845761">
              <w:marLeft w:val="0"/>
              <w:marRight w:val="0"/>
              <w:marTop w:val="0"/>
              <w:marBottom w:val="0"/>
              <w:divBdr>
                <w:top w:val="none" w:sz="0" w:space="0" w:color="auto"/>
                <w:left w:val="none" w:sz="0" w:space="0" w:color="auto"/>
                <w:bottom w:val="none" w:sz="0" w:space="0" w:color="auto"/>
                <w:right w:val="none" w:sz="0" w:space="0" w:color="auto"/>
              </w:divBdr>
            </w:div>
            <w:div w:id="1017733667">
              <w:marLeft w:val="0"/>
              <w:marRight w:val="0"/>
              <w:marTop w:val="0"/>
              <w:marBottom w:val="0"/>
              <w:divBdr>
                <w:top w:val="none" w:sz="0" w:space="0" w:color="auto"/>
                <w:left w:val="none" w:sz="0" w:space="0" w:color="auto"/>
                <w:bottom w:val="none" w:sz="0" w:space="0" w:color="auto"/>
                <w:right w:val="none" w:sz="0" w:space="0" w:color="auto"/>
              </w:divBdr>
            </w:div>
            <w:div w:id="2126848328">
              <w:marLeft w:val="0"/>
              <w:marRight w:val="0"/>
              <w:marTop w:val="0"/>
              <w:marBottom w:val="0"/>
              <w:divBdr>
                <w:top w:val="none" w:sz="0" w:space="0" w:color="auto"/>
                <w:left w:val="none" w:sz="0" w:space="0" w:color="auto"/>
                <w:bottom w:val="none" w:sz="0" w:space="0" w:color="auto"/>
                <w:right w:val="none" w:sz="0" w:space="0" w:color="auto"/>
              </w:divBdr>
            </w:div>
            <w:div w:id="1467236956">
              <w:marLeft w:val="0"/>
              <w:marRight w:val="0"/>
              <w:marTop w:val="0"/>
              <w:marBottom w:val="0"/>
              <w:divBdr>
                <w:top w:val="none" w:sz="0" w:space="0" w:color="auto"/>
                <w:left w:val="none" w:sz="0" w:space="0" w:color="auto"/>
                <w:bottom w:val="none" w:sz="0" w:space="0" w:color="auto"/>
                <w:right w:val="none" w:sz="0" w:space="0" w:color="auto"/>
              </w:divBdr>
            </w:div>
            <w:div w:id="1508247353">
              <w:marLeft w:val="0"/>
              <w:marRight w:val="0"/>
              <w:marTop w:val="0"/>
              <w:marBottom w:val="0"/>
              <w:divBdr>
                <w:top w:val="none" w:sz="0" w:space="0" w:color="auto"/>
                <w:left w:val="none" w:sz="0" w:space="0" w:color="auto"/>
                <w:bottom w:val="none" w:sz="0" w:space="0" w:color="auto"/>
                <w:right w:val="none" w:sz="0" w:space="0" w:color="auto"/>
              </w:divBdr>
            </w:div>
            <w:div w:id="548304081">
              <w:marLeft w:val="0"/>
              <w:marRight w:val="0"/>
              <w:marTop w:val="0"/>
              <w:marBottom w:val="0"/>
              <w:divBdr>
                <w:top w:val="none" w:sz="0" w:space="0" w:color="auto"/>
                <w:left w:val="none" w:sz="0" w:space="0" w:color="auto"/>
                <w:bottom w:val="none" w:sz="0" w:space="0" w:color="auto"/>
                <w:right w:val="none" w:sz="0" w:space="0" w:color="auto"/>
              </w:divBdr>
            </w:div>
            <w:div w:id="333070786">
              <w:marLeft w:val="0"/>
              <w:marRight w:val="0"/>
              <w:marTop w:val="0"/>
              <w:marBottom w:val="0"/>
              <w:divBdr>
                <w:top w:val="none" w:sz="0" w:space="0" w:color="auto"/>
                <w:left w:val="none" w:sz="0" w:space="0" w:color="auto"/>
                <w:bottom w:val="none" w:sz="0" w:space="0" w:color="auto"/>
                <w:right w:val="none" w:sz="0" w:space="0" w:color="auto"/>
              </w:divBdr>
            </w:div>
            <w:div w:id="1319655087">
              <w:marLeft w:val="0"/>
              <w:marRight w:val="0"/>
              <w:marTop w:val="0"/>
              <w:marBottom w:val="0"/>
              <w:divBdr>
                <w:top w:val="none" w:sz="0" w:space="0" w:color="auto"/>
                <w:left w:val="none" w:sz="0" w:space="0" w:color="auto"/>
                <w:bottom w:val="none" w:sz="0" w:space="0" w:color="auto"/>
                <w:right w:val="none" w:sz="0" w:space="0" w:color="auto"/>
              </w:divBdr>
            </w:div>
            <w:div w:id="675576025">
              <w:marLeft w:val="0"/>
              <w:marRight w:val="0"/>
              <w:marTop w:val="0"/>
              <w:marBottom w:val="0"/>
              <w:divBdr>
                <w:top w:val="none" w:sz="0" w:space="0" w:color="auto"/>
                <w:left w:val="none" w:sz="0" w:space="0" w:color="auto"/>
                <w:bottom w:val="none" w:sz="0" w:space="0" w:color="auto"/>
                <w:right w:val="none" w:sz="0" w:space="0" w:color="auto"/>
              </w:divBdr>
            </w:div>
            <w:div w:id="1294603070">
              <w:marLeft w:val="0"/>
              <w:marRight w:val="0"/>
              <w:marTop w:val="0"/>
              <w:marBottom w:val="0"/>
              <w:divBdr>
                <w:top w:val="none" w:sz="0" w:space="0" w:color="auto"/>
                <w:left w:val="none" w:sz="0" w:space="0" w:color="auto"/>
                <w:bottom w:val="none" w:sz="0" w:space="0" w:color="auto"/>
                <w:right w:val="none" w:sz="0" w:space="0" w:color="auto"/>
              </w:divBdr>
            </w:div>
            <w:div w:id="917133521">
              <w:marLeft w:val="0"/>
              <w:marRight w:val="0"/>
              <w:marTop w:val="0"/>
              <w:marBottom w:val="0"/>
              <w:divBdr>
                <w:top w:val="none" w:sz="0" w:space="0" w:color="auto"/>
                <w:left w:val="none" w:sz="0" w:space="0" w:color="auto"/>
                <w:bottom w:val="none" w:sz="0" w:space="0" w:color="auto"/>
                <w:right w:val="none" w:sz="0" w:space="0" w:color="auto"/>
              </w:divBdr>
            </w:div>
            <w:div w:id="1781298698">
              <w:marLeft w:val="0"/>
              <w:marRight w:val="0"/>
              <w:marTop w:val="0"/>
              <w:marBottom w:val="0"/>
              <w:divBdr>
                <w:top w:val="none" w:sz="0" w:space="0" w:color="auto"/>
                <w:left w:val="none" w:sz="0" w:space="0" w:color="auto"/>
                <w:bottom w:val="none" w:sz="0" w:space="0" w:color="auto"/>
                <w:right w:val="none" w:sz="0" w:space="0" w:color="auto"/>
              </w:divBdr>
            </w:div>
            <w:div w:id="2017921629">
              <w:marLeft w:val="0"/>
              <w:marRight w:val="0"/>
              <w:marTop w:val="0"/>
              <w:marBottom w:val="0"/>
              <w:divBdr>
                <w:top w:val="none" w:sz="0" w:space="0" w:color="auto"/>
                <w:left w:val="none" w:sz="0" w:space="0" w:color="auto"/>
                <w:bottom w:val="none" w:sz="0" w:space="0" w:color="auto"/>
                <w:right w:val="none" w:sz="0" w:space="0" w:color="auto"/>
              </w:divBdr>
            </w:div>
            <w:div w:id="381564596">
              <w:marLeft w:val="0"/>
              <w:marRight w:val="0"/>
              <w:marTop w:val="0"/>
              <w:marBottom w:val="0"/>
              <w:divBdr>
                <w:top w:val="none" w:sz="0" w:space="0" w:color="auto"/>
                <w:left w:val="none" w:sz="0" w:space="0" w:color="auto"/>
                <w:bottom w:val="none" w:sz="0" w:space="0" w:color="auto"/>
                <w:right w:val="none" w:sz="0" w:space="0" w:color="auto"/>
              </w:divBdr>
            </w:div>
            <w:div w:id="971329786">
              <w:marLeft w:val="0"/>
              <w:marRight w:val="0"/>
              <w:marTop w:val="0"/>
              <w:marBottom w:val="0"/>
              <w:divBdr>
                <w:top w:val="none" w:sz="0" w:space="0" w:color="auto"/>
                <w:left w:val="none" w:sz="0" w:space="0" w:color="auto"/>
                <w:bottom w:val="none" w:sz="0" w:space="0" w:color="auto"/>
                <w:right w:val="none" w:sz="0" w:space="0" w:color="auto"/>
              </w:divBdr>
            </w:div>
            <w:div w:id="578708025">
              <w:marLeft w:val="0"/>
              <w:marRight w:val="0"/>
              <w:marTop w:val="0"/>
              <w:marBottom w:val="0"/>
              <w:divBdr>
                <w:top w:val="none" w:sz="0" w:space="0" w:color="auto"/>
                <w:left w:val="none" w:sz="0" w:space="0" w:color="auto"/>
                <w:bottom w:val="none" w:sz="0" w:space="0" w:color="auto"/>
                <w:right w:val="none" w:sz="0" w:space="0" w:color="auto"/>
              </w:divBdr>
            </w:div>
            <w:div w:id="1176962923">
              <w:marLeft w:val="0"/>
              <w:marRight w:val="0"/>
              <w:marTop w:val="0"/>
              <w:marBottom w:val="0"/>
              <w:divBdr>
                <w:top w:val="none" w:sz="0" w:space="0" w:color="auto"/>
                <w:left w:val="none" w:sz="0" w:space="0" w:color="auto"/>
                <w:bottom w:val="none" w:sz="0" w:space="0" w:color="auto"/>
                <w:right w:val="none" w:sz="0" w:space="0" w:color="auto"/>
              </w:divBdr>
            </w:div>
            <w:div w:id="587690583">
              <w:marLeft w:val="0"/>
              <w:marRight w:val="0"/>
              <w:marTop w:val="0"/>
              <w:marBottom w:val="0"/>
              <w:divBdr>
                <w:top w:val="none" w:sz="0" w:space="0" w:color="auto"/>
                <w:left w:val="none" w:sz="0" w:space="0" w:color="auto"/>
                <w:bottom w:val="none" w:sz="0" w:space="0" w:color="auto"/>
                <w:right w:val="none" w:sz="0" w:space="0" w:color="auto"/>
              </w:divBdr>
            </w:div>
            <w:div w:id="490562079">
              <w:marLeft w:val="0"/>
              <w:marRight w:val="0"/>
              <w:marTop w:val="0"/>
              <w:marBottom w:val="0"/>
              <w:divBdr>
                <w:top w:val="none" w:sz="0" w:space="0" w:color="auto"/>
                <w:left w:val="none" w:sz="0" w:space="0" w:color="auto"/>
                <w:bottom w:val="none" w:sz="0" w:space="0" w:color="auto"/>
                <w:right w:val="none" w:sz="0" w:space="0" w:color="auto"/>
              </w:divBdr>
            </w:div>
            <w:div w:id="1551767631">
              <w:marLeft w:val="0"/>
              <w:marRight w:val="0"/>
              <w:marTop w:val="0"/>
              <w:marBottom w:val="0"/>
              <w:divBdr>
                <w:top w:val="none" w:sz="0" w:space="0" w:color="auto"/>
                <w:left w:val="none" w:sz="0" w:space="0" w:color="auto"/>
                <w:bottom w:val="none" w:sz="0" w:space="0" w:color="auto"/>
                <w:right w:val="none" w:sz="0" w:space="0" w:color="auto"/>
              </w:divBdr>
            </w:div>
            <w:div w:id="215317977">
              <w:marLeft w:val="0"/>
              <w:marRight w:val="0"/>
              <w:marTop w:val="0"/>
              <w:marBottom w:val="0"/>
              <w:divBdr>
                <w:top w:val="none" w:sz="0" w:space="0" w:color="auto"/>
                <w:left w:val="none" w:sz="0" w:space="0" w:color="auto"/>
                <w:bottom w:val="none" w:sz="0" w:space="0" w:color="auto"/>
                <w:right w:val="none" w:sz="0" w:space="0" w:color="auto"/>
              </w:divBdr>
            </w:div>
            <w:div w:id="501432757">
              <w:marLeft w:val="0"/>
              <w:marRight w:val="0"/>
              <w:marTop w:val="0"/>
              <w:marBottom w:val="0"/>
              <w:divBdr>
                <w:top w:val="none" w:sz="0" w:space="0" w:color="auto"/>
                <w:left w:val="none" w:sz="0" w:space="0" w:color="auto"/>
                <w:bottom w:val="none" w:sz="0" w:space="0" w:color="auto"/>
                <w:right w:val="none" w:sz="0" w:space="0" w:color="auto"/>
              </w:divBdr>
            </w:div>
            <w:div w:id="1587416969">
              <w:marLeft w:val="0"/>
              <w:marRight w:val="0"/>
              <w:marTop w:val="0"/>
              <w:marBottom w:val="0"/>
              <w:divBdr>
                <w:top w:val="none" w:sz="0" w:space="0" w:color="auto"/>
                <w:left w:val="none" w:sz="0" w:space="0" w:color="auto"/>
                <w:bottom w:val="none" w:sz="0" w:space="0" w:color="auto"/>
                <w:right w:val="none" w:sz="0" w:space="0" w:color="auto"/>
              </w:divBdr>
            </w:div>
            <w:div w:id="439105461">
              <w:marLeft w:val="0"/>
              <w:marRight w:val="0"/>
              <w:marTop w:val="0"/>
              <w:marBottom w:val="0"/>
              <w:divBdr>
                <w:top w:val="none" w:sz="0" w:space="0" w:color="auto"/>
                <w:left w:val="none" w:sz="0" w:space="0" w:color="auto"/>
                <w:bottom w:val="none" w:sz="0" w:space="0" w:color="auto"/>
                <w:right w:val="none" w:sz="0" w:space="0" w:color="auto"/>
              </w:divBdr>
            </w:div>
            <w:div w:id="831289314">
              <w:marLeft w:val="0"/>
              <w:marRight w:val="0"/>
              <w:marTop w:val="0"/>
              <w:marBottom w:val="0"/>
              <w:divBdr>
                <w:top w:val="none" w:sz="0" w:space="0" w:color="auto"/>
                <w:left w:val="none" w:sz="0" w:space="0" w:color="auto"/>
                <w:bottom w:val="none" w:sz="0" w:space="0" w:color="auto"/>
                <w:right w:val="none" w:sz="0" w:space="0" w:color="auto"/>
              </w:divBdr>
            </w:div>
            <w:div w:id="1279801147">
              <w:marLeft w:val="0"/>
              <w:marRight w:val="0"/>
              <w:marTop w:val="0"/>
              <w:marBottom w:val="0"/>
              <w:divBdr>
                <w:top w:val="none" w:sz="0" w:space="0" w:color="auto"/>
                <w:left w:val="none" w:sz="0" w:space="0" w:color="auto"/>
                <w:bottom w:val="none" w:sz="0" w:space="0" w:color="auto"/>
                <w:right w:val="none" w:sz="0" w:space="0" w:color="auto"/>
              </w:divBdr>
            </w:div>
            <w:div w:id="1890994401">
              <w:marLeft w:val="0"/>
              <w:marRight w:val="0"/>
              <w:marTop w:val="0"/>
              <w:marBottom w:val="0"/>
              <w:divBdr>
                <w:top w:val="none" w:sz="0" w:space="0" w:color="auto"/>
                <w:left w:val="none" w:sz="0" w:space="0" w:color="auto"/>
                <w:bottom w:val="none" w:sz="0" w:space="0" w:color="auto"/>
                <w:right w:val="none" w:sz="0" w:space="0" w:color="auto"/>
              </w:divBdr>
            </w:div>
            <w:div w:id="272444440">
              <w:marLeft w:val="0"/>
              <w:marRight w:val="0"/>
              <w:marTop w:val="0"/>
              <w:marBottom w:val="0"/>
              <w:divBdr>
                <w:top w:val="none" w:sz="0" w:space="0" w:color="auto"/>
                <w:left w:val="none" w:sz="0" w:space="0" w:color="auto"/>
                <w:bottom w:val="none" w:sz="0" w:space="0" w:color="auto"/>
                <w:right w:val="none" w:sz="0" w:space="0" w:color="auto"/>
              </w:divBdr>
            </w:div>
            <w:div w:id="558902589">
              <w:marLeft w:val="0"/>
              <w:marRight w:val="0"/>
              <w:marTop w:val="0"/>
              <w:marBottom w:val="0"/>
              <w:divBdr>
                <w:top w:val="none" w:sz="0" w:space="0" w:color="auto"/>
                <w:left w:val="none" w:sz="0" w:space="0" w:color="auto"/>
                <w:bottom w:val="none" w:sz="0" w:space="0" w:color="auto"/>
                <w:right w:val="none" w:sz="0" w:space="0" w:color="auto"/>
              </w:divBdr>
            </w:div>
            <w:div w:id="365066435">
              <w:marLeft w:val="0"/>
              <w:marRight w:val="0"/>
              <w:marTop w:val="0"/>
              <w:marBottom w:val="0"/>
              <w:divBdr>
                <w:top w:val="none" w:sz="0" w:space="0" w:color="auto"/>
                <w:left w:val="none" w:sz="0" w:space="0" w:color="auto"/>
                <w:bottom w:val="none" w:sz="0" w:space="0" w:color="auto"/>
                <w:right w:val="none" w:sz="0" w:space="0" w:color="auto"/>
              </w:divBdr>
            </w:div>
            <w:div w:id="233899155">
              <w:marLeft w:val="0"/>
              <w:marRight w:val="0"/>
              <w:marTop w:val="0"/>
              <w:marBottom w:val="0"/>
              <w:divBdr>
                <w:top w:val="none" w:sz="0" w:space="0" w:color="auto"/>
                <w:left w:val="none" w:sz="0" w:space="0" w:color="auto"/>
                <w:bottom w:val="none" w:sz="0" w:space="0" w:color="auto"/>
                <w:right w:val="none" w:sz="0" w:space="0" w:color="auto"/>
              </w:divBdr>
            </w:div>
            <w:div w:id="2046902971">
              <w:marLeft w:val="0"/>
              <w:marRight w:val="0"/>
              <w:marTop w:val="0"/>
              <w:marBottom w:val="0"/>
              <w:divBdr>
                <w:top w:val="none" w:sz="0" w:space="0" w:color="auto"/>
                <w:left w:val="none" w:sz="0" w:space="0" w:color="auto"/>
                <w:bottom w:val="none" w:sz="0" w:space="0" w:color="auto"/>
                <w:right w:val="none" w:sz="0" w:space="0" w:color="auto"/>
              </w:divBdr>
            </w:div>
            <w:div w:id="473913238">
              <w:marLeft w:val="0"/>
              <w:marRight w:val="0"/>
              <w:marTop w:val="0"/>
              <w:marBottom w:val="0"/>
              <w:divBdr>
                <w:top w:val="none" w:sz="0" w:space="0" w:color="auto"/>
                <w:left w:val="none" w:sz="0" w:space="0" w:color="auto"/>
                <w:bottom w:val="none" w:sz="0" w:space="0" w:color="auto"/>
                <w:right w:val="none" w:sz="0" w:space="0" w:color="auto"/>
              </w:divBdr>
            </w:div>
            <w:div w:id="1099106322">
              <w:marLeft w:val="0"/>
              <w:marRight w:val="0"/>
              <w:marTop w:val="0"/>
              <w:marBottom w:val="0"/>
              <w:divBdr>
                <w:top w:val="none" w:sz="0" w:space="0" w:color="auto"/>
                <w:left w:val="none" w:sz="0" w:space="0" w:color="auto"/>
                <w:bottom w:val="none" w:sz="0" w:space="0" w:color="auto"/>
                <w:right w:val="none" w:sz="0" w:space="0" w:color="auto"/>
              </w:divBdr>
            </w:div>
            <w:div w:id="448819237">
              <w:marLeft w:val="0"/>
              <w:marRight w:val="0"/>
              <w:marTop w:val="0"/>
              <w:marBottom w:val="0"/>
              <w:divBdr>
                <w:top w:val="none" w:sz="0" w:space="0" w:color="auto"/>
                <w:left w:val="none" w:sz="0" w:space="0" w:color="auto"/>
                <w:bottom w:val="none" w:sz="0" w:space="0" w:color="auto"/>
                <w:right w:val="none" w:sz="0" w:space="0" w:color="auto"/>
              </w:divBdr>
            </w:div>
            <w:div w:id="2002195148">
              <w:marLeft w:val="0"/>
              <w:marRight w:val="0"/>
              <w:marTop w:val="0"/>
              <w:marBottom w:val="0"/>
              <w:divBdr>
                <w:top w:val="none" w:sz="0" w:space="0" w:color="auto"/>
                <w:left w:val="none" w:sz="0" w:space="0" w:color="auto"/>
                <w:bottom w:val="none" w:sz="0" w:space="0" w:color="auto"/>
                <w:right w:val="none" w:sz="0" w:space="0" w:color="auto"/>
              </w:divBdr>
            </w:div>
            <w:div w:id="550725776">
              <w:marLeft w:val="0"/>
              <w:marRight w:val="0"/>
              <w:marTop w:val="0"/>
              <w:marBottom w:val="0"/>
              <w:divBdr>
                <w:top w:val="none" w:sz="0" w:space="0" w:color="auto"/>
                <w:left w:val="none" w:sz="0" w:space="0" w:color="auto"/>
                <w:bottom w:val="none" w:sz="0" w:space="0" w:color="auto"/>
                <w:right w:val="none" w:sz="0" w:space="0" w:color="auto"/>
              </w:divBdr>
            </w:div>
            <w:div w:id="2121947293">
              <w:marLeft w:val="0"/>
              <w:marRight w:val="0"/>
              <w:marTop w:val="0"/>
              <w:marBottom w:val="0"/>
              <w:divBdr>
                <w:top w:val="none" w:sz="0" w:space="0" w:color="auto"/>
                <w:left w:val="none" w:sz="0" w:space="0" w:color="auto"/>
                <w:bottom w:val="none" w:sz="0" w:space="0" w:color="auto"/>
                <w:right w:val="none" w:sz="0" w:space="0" w:color="auto"/>
              </w:divBdr>
            </w:div>
            <w:div w:id="566302116">
              <w:marLeft w:val="0"/>
              <w:marRight w:val="0"/>
              <w:marTop w:val="0"/>
              <w:marBottom w:val="0"/>
              <w:divBdr>
                <w:top w:val="none" w:sz="0" w:space="0" w:color="auto"/>
                <w:left w:val="none" w:sz="0" w:space="0" w:color="auto"/>
                <w:bottom w:val="none" w:sz="0" w:space="0" w:color="auto"/>
                <w:right w:val="none" w:sz="0" w:space="0" w:color="auto"/>
              </w:divBdr>
            </w:div>
            <w:div w:id="819659702">
              <w:marLeft w:val="0"/>
              <w:marRight w:val="0"/>
              <w:marTop w:val="0"/>
              <w:marBottom w:val="0"/>
              <w:divBdr>
                <w:top w:val="none" w:sz="0" w:space="0" w:color="auto"/>
                <w:left w:val="none" w:sz="0" w:space="0" w:color="auto"/>
                <w:bottom w:val="none" w:sz="0" w:space="0" w:color="auto"/>
                <w:right w:val="none" w:sz="0" w:space="0" w:color="auto"/>
              </w:divBdr>
            </w:div>
            <w:div w:id="1690909199">
              <w:marLeft w:val="0"/>
              <w:marRight w:val="0"/>
              <w:marTop w:val="0"/>
              <w:marBottom w:val="0"/>
              <w:divBdr>
                <w:top w:val="none" w:sz="0" w:space="0" w:color="auto"/>
                <w:left w:val="none" w:sz="0" w:space="0" w:color="auto"/>
                <w:bottom w:val="none" w:sz="0" w:space="0" w:color="auto"/>
                <w:right w:val="none" w:sz="0" w:space="0" w:color="auto"/>
              </w:divBdr>
            </w:div>
            <w:div w:id="1834762550">
              <w:marLeft w:val="0"/>
              <w:marRight w:val="0"/>
              <w:marTop w:val="0"/>
              <w:marBottom w:val="0"/>
              <w:divBdr>
                <w:top w:val="none" w:sz="0" w:space="0" w:color="auto"/>
                <w:left w:val="none" w:sz="0" w:space="0" w:color="auto"/>
                <w:bottom w:val="none" w:sz="0" w:space="0" w:color="auto"/>
                <w:right w:val="none" w:sz="0" w:space="0" w:color="auto"/>
              </w:divBdr>
            </w:div>
            <w:div w:id="1076784585">
              <w:marLeft w:val="0"/>
              <w:marRight w:val="0"/>
              <w:marTop w:val="0"/>
              <w:marBottom w:val="0"/>
              <w:divBdr>
                <w:top w:val="none" w:sz="0" w:space="0" w:color="auto"/>
                <w:left w:val="none" w:sz="0" w:space="0" w:color="auto"/>
                <w:bottom w:val="none" w:sz="0" w:space="0" w:color="auto"/>
                <w:right w:val="none" w:sz="0" w:space="0" w:color="auto"/>
              </w:divBdr>
            </w:div>
            <w:div w:id="1788575181">
              <w:marLeft w:val="0"/>
              <w:marRight w:val="0"/>
              <w:marTop w:val="0"/>
              <w:marBottom w:val="0"/>
              <w:divBdr>
                <w:top w:val="none" w:sz="0" w:space="0" w:color="auto"/>
                <w:left w:val="none" w:sz="0" w:space="0" w:color="auto"/>
                <w:bottom w:val="none" w:sz="0" w:space="0" w:color="auto"/>
                <w:right w:val="none" w:sz="0" w:space="0" w:color="auto"/>
              </w:divBdr>
            </w:div>
            <w:div w:id="1023049068">
              <w:marLeft w:val="0"/>
              <w:marRight w:val="0"/>
              <w:marTop w:val="0"/>
              <w:marBottom w:val="0"/>
              <w:divBdr>
                <w:top w:val="none" w:sz="0" w:space="0" w:color="auto"/>
                <w:left w:val="none" w:sz="0" w:space="0" w:color="auto"/>
                <w:bottom w:val="none" w:sz="0" w:space="0" w:color="auto"/>
                <w:right w:val="none" w:sz="0" w:space="0" w:color="auto"/>
              </w:divBdr>
            </w:div>
            <w:div w:id="1087532001">
              <w:marLeft w:val="0"/>
              <w:marRight w:val="0"/>
              <w:marTop w:val="0"/>
              <w:marBottom w:val="0"/>
              <w:divBdr>
                <w:top w:val="none" w:sz="0" w:space="0" w:color="auto"/>
                <w:left w:val="none" w:sz="0" w:space="0" w:color="auto"/>
                <w:bottom w:val="none" w:sz="0" w:space="0" w:color="auto"/>
                <w:right w:val="none" w:sz="0" w:space="0" w:color="auto"/>
              </w:divBdr>
            </w:div>
            <w:div w:id="874346109">
              <w:marLeft w:val="0"/>
              <w:marRight w:val="0"/>
              <w:marTop w:val="0"/>
              <w:marBottom w:val="0"/>
              <w:divBdr>
                <w:top w:val="none" w:sz="0" w:space="0" w:color="auto"/>
                <w:left w:val="none" w:sz="0" w:space="0" w:color="auto"/>
                <w:bottom w:val="none" w:sz="0" w:space="0" w:color="auto"/>
                <w:right w:val="none" w:sz="0" w:space="0" w:color="auto"/>
              </w:divBdr>
            </w:div>
            <w:div w:id="1447000486">
              <w:marLeft w:val="0"/>
              <w:marRight w:val="0"/>
              <w:marTop w:val="0"/>
              <w:marBottom w:val="0"/>
              <w:divBdr>
                <w:top w:val="none" w:sz="0" w:space="0" w:color="auto"/>
                <w:left w:val="none" w:sz="0" w:space="0" w:color="auto"/>
                <w:bottom w:val="none" w:sz="0" w:space="0" w:color="auto"/>
                <w:right w:val="none" w:sz="0" w:space="0" w:color="auto"/>
              </w:divBdr>
            </w:div>
            <w:div w:id="32506623">
              <w:marLeft w:val="0"/>
              <w:marRight w:val="0"/>
              <w:marTop w:val="0"/>
              <w:marBottom w:val="0"/>
              <w:divBdr>
                <w:top w:val="none" w:sz="0" w:space="0" w:color="auto"/>
                <w:left w:val="none" w:sz="0" w:space="0" w:color="auto"/>
                <w:bottom w:val="none" w:sz="0" w:space="0" w:color="auto"/>
                <w:right w:val="none" w:sz="0" w:space="0" w:color="auto"/>
              </w:divBdr>
            </w:div>
            <w:div w:id="2114785987">
              <w:marLeft w:val="0"/>
              <w:marRight w:val="0"/>
              <w:marTop w:val="0"/>
              <w:marBottom w:val="0"/>
              <w:divBdr>
                <w:top w:val="none" w:sz="0" w:space="0" w:color="auto"/>
                <w:left w:val="none" w:sz="0" w:space="0" w:color="auto"/>
                <w:bottom w:val="none" w:sz="0" w:space="0" w:color="auto"/>
                <w:right w:val="none" w:sz="0" w:space="0" w:color="auto"/>
              </w:divBdr>
            </w:div>
            <w:div w:id="1217080924">
              <w:marLeft w:val="0"/>
              <w:marRight w:val="0"/>
              <w:marTop w:val="0"/>
              <w:marBottom w:val="0"/>
              <w:divBdr>
                <w:top w:val="none" w:sz="0" w:space="0" w:color="auto"/>
                <w:left w:val="none" w:sz="0" w:space="0" w:color="auto"/>
                <w:bottom w:val="none" w:sz="0" w:space="0" w:color="auto"/>
                <w:right w:val="none" w:sz="0" w:space="0" w:color="auto"/>
              </w:divBdr>
            </w:div>
            <w:div w:id="219483628">
              <w:marLeft w:val="0"/>
              <w:marRight w:val="0"/>
              <w:marTop w:val="0"/>
              <w:marBottom w:val="0"/>
              <w:divBdr>
                <w:top w:val="none" w:sz="0" w:space="0" w:color="auto"/>
                <w:left w:val="none" w:sz="0" w:space="0" w:color="auto"/>
                <w:bottom w:val="none" w:sz="0" w:space="0" w:color="auto"/>
                <w:right w:val="none" w:sz="0" w:space="0" w:color="auto"/>
              </w:divBdr>
            </w:div>
            <w:div w:id="619072365">
              <w:marLeft w:val="0"/>
              <w:marRight w:val="0"/>
              <w:marTop w:val="0"/>
              <w:marBottom w:val="0"/>
              <w:divBdr>
                <w:top w:val="none" w:sz="0" w:space="0" w:color="auto"/>
                <w:left w:val="none" w:sz="0" w:space="0" w:color="auto"/>
                <w:bottom w:val="none" w:sz="0" w:space="0" w:color="auto"/>
                <w:right w:val="none" w:sz="0" w:space="0" w:color="auto"/>
              </w:divBdr>
            </w:div>
            <w:div w:id="808939172">
              <w:marLeft w:val="0"/>
              <w:marRight w:val="0"/>
              <w:marTop w:val="0"/>
              <w:marBottom w:val="0"/>
              <w:divBdr>
                <w:top w:val="none" w:sz="0" w:space="0" w:color="auto"/>
                <w:left w:val="none" w:sz="0" w:space="0" w:color="auto"/>
                <w:bottom w:val="none" w:sz="0" w:space="0" w:color="auto"/>
                <w:right w:val="none" w:sz="0" w:space="0" w:color="auto"/>
              </w:divBdr>
            </w:div>
            <w:div w:id="872881000">
              <w:marLeft w:val="0"/>
              <w:marRight w:val="0"/>
              <w:marTop w:val="0"/>
              <w:marBottom w:val="0"/>
              <w:divBdr>
                <w:top w:val="none" w:sz="0" w:space="0" w:color="auto"/>
                <w:left w:val="none" w:sz="0" w:space="0" w:color="auto"/>
                <w:bottom w:val="none" w:sz="0" w:space="0" w:color="auto"/>
                <w:right w:val="none" w:sz="0" w:space="0" w:color="auto"/>
              </w:divBdr>
            </w:div>
            <w:div w:id="1841002313">
              <w:marLeft w:val="0"/>
              <w:marRight w:val="0"/>
              <w:marTop w:val="0"/>
              <w:marBottom w:val="0"/>
              <w:divBdr>
                <w:top w:val="none" w:sz="0" w:space="0" w:color="auto"/>
                <w:left w:val="none" w:sz="0" w:space="0" w:color="auto"/>
                <w:bottom w:val="none" w:sz="0" w:space="0" w:color="auto"/>
                <w:right w:val="none" w:sz="0" w:space="0" w:color="auto"/>
              </w:divBdr>
            </w:div>
            <w:div w:id="1661539107">
              <w:marLeft w:val="0"/>
              <w:marRight w:val="0"/>
              <w:marTop w:val="0"/>
              <w:marBottom w:val="0"/>
              <w:divBdr>
                <w:top w:val="none" w:sz="0" w:space="0" w:color="auto"/>
                <w:left w:val="none" w:sz="0" w:space="0" w:color="auto"/>
                <w:bottom w:val="none" w:sz="0" w:space="0" w:color="auto"/>
                <w:right w:val="none" w:sz="0" w:space="0" w:color="auto"/>
              </w:divBdr>
            </w:div>
            <w:div w:id="921793223">
              <w:marLeft w:val="0"/>
              <w:marRight w:val="0"/>
              <w:marTop w:val="0"/>
              <w:marBottom w:val="0"/>
              <w:divBdr>
                <w:top w:val="none" w:sz="0" w:space="0" w:color="auto"/>
                <w:left w:val="none" w:sz="0" w:space="0" w:color="auto"/>
                <w:bottom w:val="none" w:sz="0" w:space="0" w:color="auto"/>
                <w:right w:val="none" w:sz="0" w:space="0" w:color="auto"/>
              </w:divBdr>
            </w:div>
            <w:div w:id="1850410731">
              <w:marLeft w:val="0"/>
              <w:marRight w:val="0"/>
              <w:marTop w:val="0"/>
              <w:marBottom w:val="0"/>
              <w:divBdr>
                <w:top w:val="none" w:sz="0" w:space="0" w:color="auto"/>
                <w:left w:val="none" w:sz="0" w:space="0" w:color="auto"/>
                <w:bottom w:val="none" w:sz="0" w:space="0" w:color="auto"/>
                <w:right w:val="none" w:sz="0" w:space="0" w:color="auto"/>
              </w:divBdr>
            </w:div>
            <w:div w:id="2134247948">
              <w:marLeft w:val="0"/>
              <w:marRight w:val="0"/>
              <w:marTop w:val="0"/>
              <w:marBottom w:val="0"/>
              <w:divBdr>
                <w:top w:val="none" w:sz="0" w:space="0" w:color="auto"/>
                <w:left w:val="none" w:sz="0" w:space="0" w:color="auto"/>
                <w:bottom w:val="none" w:sz="0" w:space="0" w:color="auto"/>
                <w:right w:val="none" w:sz="0" w:space="0" w:color="auto"/>
              </w:divBdr>
            </w:div>
            <w:div w:id="38744810">
              <w:marLeft w:val="0"/>
              <w:marRight w:val="0"/>
              <w:marTop w:val="0"/>
              <w:marBottom w:val="0"/>
              <w:divBdr>
                <w:top w:val="none" w:sz="0" w:space="0" w:color="auto"/>
                <w:left w:val="none" w:sz="0" w:space="0" w:color="auto"/>
                <w:bottom w:val="none" w:sz="0" w:space="0" w:color="auto"/>
                <w:right w:val="none" w:sz="0" w:space="0" w:color="auto"/>
              </w:divBdr>
            </w:div>
            <w:div w:id="1540319470">
              <w:marLeft w:val="0"/>
              <w:marRight w:val="0"/>
              <w:marTop w:val="0"/>
              <w:marBottom w:val="0"/>
              <w:divBdr>
                <w:top w:val="none" w:sz="0" w:space="0" w:color="auto"/>
                <w:left w:val="none" w:sz="0" w:space="0" w:color="auto"/>
                <w:bottom w:val="none" w:sz="0" w:space="0" w:color="auto"/>
                <w:right w:val="none" w:sz="0" w:space="0" w:color="auto"/>
              </w:divBdr>
            </w:div>
            <w:div w:id="350642066">
              <w:marLeft w:val="0"/>
              <w:marRight w:val="0"/>
              <w:marTop w:val="0"/>
              <w:marBottom w:val="0"/>
              <w:divBdr>
                <w:top w:val="none" w:sz="0" w:space="0" w:color="auto"/>
                <w:left w:val="none" w:sz="0" w:space="0" w:color="auto"/>
                <w:bottom w:val="none" w:sz="0" w:space="0" w:color="auto"/>
                <w:right w:val="none" w:sz="0" w:space="0" w:color="auto"/>
              </w:divBdr>
            </w:div>
            <w:div w:id="2117629200">
              <w:marLeft w:val="0"/>
              <w:marRight w:val="0"/>
              <w:marTop w:val="0"/>
              <w:marBottom w:val="0"/>
              <w:divBdr>
                <w:top w:val="none" w:sz="0" w:space="0" w:color="auto"/>
                <w:left w:val="none" w:sz="0" w:space="0" w:color="auto"/>
                <w:bottom w:val="none" w:sz="0" w:space="0" w:color="auto"/>
                <w:right w:val="none" w:sz="0" w:space="0" w:color="auto"/>
              </w:divBdr>
            </w:div>
            <w:div w:id="507597419">
              <w:marLeft w:val="0"/>
              <w:marRight w:val="0"/>
              <w:marTop w:val="0"/>
              <w:marBottom w:val="0"/>
              <w:divBdr>
                <w:top w:val="none" w:sz="0" w:space="0" w:color="auto"/>
                <w:left w:val="none" w:sz="0" w:space="0" w:color="auto"/>
                <w:bottom w:val="none" w:sz="0" w:space="0" w:color="auto"/>
                <w:right w:val="none" w:sz="0" w:space="0" w:color="auto"/>
              </w:divBdr>
            </w:div>
            <w:div w:id="1966693749">
              <w:marLeft w:val="0"/>
              <w:marRight w:val="0"/>
              <w:marTop w:val="0"/>
              <w:marBottom w:val="0"/>
              <w:divBdr>
                <w:top w:val="none" w:sz="0" w:space="0" w:color="auto"/>
                <w:left w:val="none" w:sz="0" w:space="0" w:color="auto"/>
                <w:bottom w:val="none" w:sz="0" w:space="0" w:color="auto"/>
                <w:right w:val="none" w:sz="0" w:space="0" w:color="auto"/>
              </w:divBdr>
            </w:div>
            <w:div w:id="2073262768">
              <w:marLeft w:val="0"/>
              <w:marRight w:val="0"/>
              <w:marTop w:val="0"/>
              <w:marBottom w:val="0"/>
              <w:divBdr>
                <w:top w:val="none" w:sz="0" w:space="0" w:color="auto"/>
                <w:left w:val="none" w:sz="0" w:space="0" w:color="auto"/>
                <w:bottom w:val="none" w:sz="0" w:space="0" w:color="auto"/>
                <w:right w:val="none" w:sz="0" w:space="0" w:color="auto"/>
              </w:divBdr>
            </w:div>
            <w:div w:id="1327441054">
              <w:marLeft w:val="0"/>
              <w:marRight w:val="0"/>
              <w:marTop w:val="0"/>
              <w:marBottom w:val="0"/>
              <w:divBdr>
                <w:top w:val="none" w:sz="0" w:space="0" w:color="auto"/>
                <w:left w:val="none" w:sz="0" w:space="0" w:color="auto"/>
                <w:bottom w:val="none" w:sz="0" w:space="0" w:color="auto"/>
                <w:right w:val="none" w:sz="0" w:space="0" w:color="auto"/>
              </w:divBdr>
            </w:div>
            <w:div w:id="1230189835">
              <w:marLeft w:val="0"/>
              <w:marRight w:val="0"/>
              <w:marTop w:val="0"/>
              <w:marBottom w:val="0"/>
              <w:divBdr>
                <w:top w:val="none" w:sz="0" w:space="0" w:color="auto"/>
                <w:left w:val="none" w:sz="0" w:space="0" w:color="auto"/>
                <w:bottom w:val="none" w:sz="0" w:space="0" w:color="auto"/>
                <w:right w:val="none" w:sz="0" w:space="0" w:color="auto"/>
              </w:divBdr>
            </w:div>
            <w:div w:id="68771280">
              <w:marLeft w:val="0"/>
              <w:marRight w:val="0"/>
              <w:marTop w:val="0"/>
              <w:marBottom w:val="0"/>
              <w:divBdr>
                <w:top w:val="none" w:sz="0" w:space="0" w:color="auto"/>
                <w:left w:val="none" w:sz="0" w:space="0" w:color="auto"/>
                <w:bottom w:val="none" w:sz="0" w:space="0" w:color="auto"/>
                <w:right w:val="none" w:sz="0" w:space="0" w:color="auto"/>
              </w:divBdr>
            </w:div>
            <w:div w:id="348723780">
              <w:marLeft w:val="0"/>
              <w:marRight w:val="0"/>
              <w:marTop w:val="0"/>
              <w:marBottom w:val="0"/>
              <w:divBdr>
                <w:top w:val="none" w:sz="0" w:space="0" w:color="auto"/>
                <w:left w:val="none" w:sz="0" w:space="0" w:color="auto"/>
                <w:bottom w:val="none" w:sz="0" w:space="0" w:color="auto"/>
                <w:right w:val="none" w:sz="0" w:space="0" w:color="auto"/>
              </w:divBdr>
            </w:div>
            <w:div w:id="554393946">
              <w:marLeft w:val="0"/>
              <w:marRight w:val="0"/>
              <w:marTop w:val="0"/>
              <w:marBottom w:val="0"/>
              <w:divBdr>
                <w:top w:val="none" w:sz="0" w:space="0" w:color="auto"/>
                <w:left w:val="none" w:sz="0" w:space="0" w:color="auto"/>
                <w:bottom w:val="none" w:sz="0" w:space="0" w:color="auto"/>
                <w:right w:val="none" w:sz="0" w:space="0" w:color="auto"/>
              </w:divBdr>
            </w:div>
            <w:div w:id="1399282873">
              <w:marLeft w:val="0"/>
              <w:marRight w:val="0"/>
              <w:marTop w:val="0"/>
              <w:marBottom w:val="0"/>
              <w:divBdr>
                <w:top w:val="none" w:sz="0" w:space="0" w:color="auto"/>
                <w:left w:val="none" w:sz="0" w:space="0" w:color="auto"/>
                <w:bottom w:val="none" w:sz="0" w:space="0" w:color="auto"/>
                <w:right w:val="none" w:sz="0" w:space="0" w:color="auto"/>
              </w:divBdr>
            </w:div>
            <w:div w:id="1100031696">
              <w:marLeft w:val="0"/>
              <w:marRight w:val="0"/>
              <w:marTop w:val="0"/>
              <w:marBottom w:val="0"/>
              <w:divBdr>
                <w:top w:val="none" w:sz="0" w:space="0" w:color="auto"/>
                <w:left w:val="none" w:sz="0" w:space="0" w:color="auto"/>
                <w:bottom w:val="none" w:sz="0" w:space="0" w:color="auto"/>
                <w:right w:val="none" w:sz="0" w:space="0" w:color="auto"/>
              </w:divBdr>
            </w:div>
            <w:div w:id="2130319290">
              <w:marLeft w:val="0"/>
              <w:marRight w:val="0"/>
              <w:marTop w:val="0"/>
              <w:marBottom w:val="0"/>
              <w:divBdr>
                <w:top w:val="none" w:sz="0" w:space="0" w:color="auto"/>
                <w:left w:val="none" w:sz="0" w:space="0" w:color="auto"/>
                <w:bottom w:val="none" w:sz="0" w:space="0" w:color="auto"/>
                <w:right w:val="none" w:sz="0" w:space="0" w:color="auto"/>
              </w:divBdr>
            </w:div>
            <w:div w:id="1534919264">
              <w:marLeft w:val="0"/>
              <w:marRight w:val="0"/>
              <w:marTop w:val="0"/>
              <w:marBottom w:val="0"/>
              <w:divBdr>
                <w:top w:val="none" w:sz="0" w:space="0" w:color="auto"/>
                <w:left w:val="none" w:sz="0" w:space="0" w:color="auto"/>
                <w:bottom w:val="none" w:sz="0" w:space="0" w:color="auto"/>
                <w:right w:val="none" w:sz="0" w:space="0" w:color="auto"/>
              </w:divBdr>
            </w:div>
            <w:div w:id="691805630">
              <w:marLeft w:val="0"/>
              <w:marRight w:val="0"/>
              <w:marTop w:val="0"/>
              <w:marBottom w:val="0"/>
              <w:divBdr>
                <w:top w:val="none" w:sz="0" w:space="0" w:color="auto"/>
                <w:left w:val="none" w:sz="0" w:space="0" w:color="auto"/>
                <w:bottom w:val="none" w:sz="0" w:space="0" w:color="auto"/>
                <w:right w:val="none" w:sz="0" w:space="0" w:color="auto"/>
              </w:divBdr>
            </w:div>
            <w:div w:id="581914167">
              <w:marLeft w:val="0"/>
              <w:marRight w:val="0"/>
              <w:marTop w:val="0"/>
              <w:marBottom w:val="0"/>
              <w:divBdr>
                <w:top w:val="none" w:sz="0" w:space="0" w:color="auto"/>
                <w:left w:val="none" w:sz="0" w:space="0" w:color="auto"/>
                <w:bottom w:val="none" w:sz="0" w:space="0" w:color="auto"/>
                <w:right w:val="none" w:sz="0" w:space="0" w:color="auto"/>
              </w:divBdr>
            </w:div>
            <w:div w:id="1134828331">
              <w:marLeft w:val="0"/>
              <w:marRight w:val="0"/>
              <w:marTop w:val="0"/>
              <w:marBottom w:val="0"/>
              <w:divBdr>
                <w:top w:val="none" w:sz="0" w:space="0" w:color="auto"/>
                <w:left w:val="none" w:sz="0" w:space="0" w:color="auto"/>
                <w:bottom w:val="none" w:sz="0" w:space="0" w:color="auto"/>
                <w:right w:val="none" w:sz="0" w:space="0" w:color="auto"/>
              </w:divBdr>
            </w:div>
            <w:div w:id="1484856412">
              <w:marLeft w:val="0"/>
              <w:marRight w:val="0"/>
              <w:marTop w:val="0"/>
              <w:marBottom w:val="0"/>
              <w:divBdr>
                <w:top w:val="none" w:sz="0" w:space="0" w:color="auto"/>
                <w:left w:val="none" w:sz="0" w:space="0" w:color="auto"/>
                <w:bottom w:val="none" w:sz="0" w:space="0" w:color="auto"/>
                <w:right w:val="none" w:sz="0" w:space="0" w:color="auto"/>
              </w:divBdr>
            </w:div>
            <w:div w:id="2044406567">
              <w:marLeft w:val="0"/>
              <w:marRight w:val="0"/>
              <w:marTop w:val="0"/>
              <w:marBottom w:val="0"/>
              <w:divBdr>
                <w:top w:val="none" w:sz="0" w:space="0" w:color="auto"/>
                <w:left w:val="none" w:sz="0" w:space="0" w:color="auto"/>
                <w:bottom w:val="none" w:sz="0" w:space="0" w:color="auto"/>
                <w:right w:val="none" w:sz="0" w:space="0" w:color="auto"/>
              </w:divBdr>
            </w:div>
            <w:div w:id="268318525">
              <w:marLeft w:val="0"/>
              <w:marRight w:val="0"/>
              <w:marTop w:val="0"/>
              <w:marBottom w:val="0"/>
              <w:divBdr>
                <w:top w:val="none" w:sz="0" w:space="0" w:color="auto"/>
                <w:left w:val="none" w:sz="0" w:space="0" w:color="auto"/>
                <w:bottom w:val="none" w:sz="0" w:space="0" w:color="auto"/>
                <w:right w:val="none" w:sz="0" w:space="0" w:color="auto"/>
              </w:divBdr>
            </w:div>
            <w:div w:id="1014763212">
              <w:marLeft w:val="0"/>
              <w:marRight w:val="0"/>
              <w:marTop w:val="0"/>
              <w:marBottom w:val="0"/>
              <w:divBdr>
                <w:top w:val="none" w:sz="0" w:space="0" w:color="auto"/>
                <w:left w:val="none" w:sz="0" w:space="0" w:color="auto"/>
                <w:bottom w:val="none" w:sz="0" w:space="0" w:color="auto"/>
                <w:right w:val="none" w:sz="0" w:space="0" w:color="auto"/>
              </w:divBdr>
            </w:div>
            <w:div w:id="960916946">
              <w:marLeft w:val="0"/>
              <w:marRight w:val="0"/>
              <w:marTop w:val="0"/>
              <w:marBottom w:val="0"/>
              <w:divBdr>
                <w:top w:val="none" w:sz="0" w:space="0" w:color="auto"/>
                <w:left w:val="none" w:sz="0" w:space="0" w:color="auto"/>
                <w:bottom w:val="none" w:sz="0" w:space="0" w:color="auto"/>
                <w:right w:val="none" w:sz="0" w:space="0" w:color="auto"/>
              </w:divBdr>
            </w:div>
            <w:div w:id="680819869">
              <w:marLeft w:val="0"/>
              <w:marRight w:val="0"/>
              <w:marTop w:val="0"/>
              <w:marBottom w:val="0"/>
              <w:divBdr>
                <w:top w:val="none" w:sz="0" w:space="0" w:color="auto"/>
                <w:left w:val="none" w:sz="0" w:space="0" w:color="auto"/>
                <w:bottom w:val="none" w:sz="0" w:space="0" w:color="auto"/>
                <w:right w:val="none" w:sz="0" w:space="0" w:color="auto"/>
              </w:divBdr>
            </w:div>
            <w:div w:id="1272663723">
              <w:marLeft w:val="0"/>
              <w:marRight w:val="0"/>
              <w:marTop w:val="0"/>
              <w:marBottom w:val="0"/>
              <w:divBdr>
                <w:top w:val="none" w:sz="0" w:space="0" w:color="auto"/>
                <w:left w:val="none" w:sz="0" w:space="0" w:color="auto"/>
                <w:bottom w:val="none" w:sz="0" w:space="0" w:color="auto"/>
                <w:right w:val="none" w:sz="0" w:space="0" w:color="auto"/>
              </w:divBdr>
            </w:div>
            <w:div w:id="513812785">
              <w:marLeft w:val="0"/>
              <w:marRight w:val="0"/>
              <w:marTop w:val="0"/>
              <w:marBottom w:val="0"/>
              <w:divBdr>
                <w:top w:val="none" w:sz="0" w:space="0" w:color="auto"/>
                <w:left w:val="none" w:sz="0" w:space="0" w:color="auto"/>
                <w:bottom w:val="none" w:sz="0" w:space="0" w:color="auto"/>
                <w:right w:val="none" w:sz="0" w:space="0" w:color="auto"/>
              </w:divBdr>
            </w:div>
            <w:div w:id="1370689881">
              <w:marLeft w:val="0"/>
              <w:marRight w:val="0"/>
              <w:marTop w:val="0"/>
              <w:marBottom w:val="0"/>
              <w:divBdr>
                <w:top w:val="none" w:sz="0" w:space="0" w:color="auto"/>
                <w:left w:val="none" w:sz="0" w:space="0" w:color="auto"/>
                <w:bottom w:val="none" w:sz="0" w:space="0" w:color="auto"/>
                <w:right w:val="none" w:sz="0" w:space="0" w:color="auto"/>
              </w:divBdr>
            </w:div>
            <w:div w:id="502552171">
              <w:marLeft w:val="0"/>
              <w:marRight w:val="0"/>
              <w:marTop w:val="0"/>
              <w:marBottom w:val="0"/>
              <w:divBdr>
                <w:top w:val="none" w:sz="0" w:space="0" w:color="auto"/>
                <w:left w:val="none" w:sz="0" w:space="0" w:color="auto"/>
                <w:bottom w:val="none" w:sz="0" w:space="0" w:color="auto"/>
                <w:right w:val="none" w:sz="0" w:space="0" w:color="auto"/>
              </w:divBdr>
            </w:div>
            <w:div w:id="1694264172">
              <w:marLeft w:val="0"/>
              <w:marRight w:val="0"/>
              <w:marTop w:val="0"/>
              <w:marBottom w:val="0"/>
              <w:divBdr>
                <w:top w:val="none" w:sz="0" w:space="0" w:color="auto"/>
                <w:left w:val="none" w:sz="0" w:space="0" w:color="auto"/>
                <w:bottom w:val="none" w:sz="0" w:space="0" w:color="auto"/>
                <w:right w:val="none" w:sz="0" w:space="0" w:color="auto"/>
              </w:divBdr>
            </w:div>
            <w:div w:id="1175848320">
              <w:marLeft w:val="0"/>
              <w:marRight w:val="0"/>
              <w:marTop w:val="0"/>
              <w:marBottom w:val="0"/>
              <w:divBdr>
                <w:top w:val="none" w:sz="0" w:space="0" w:color="auto"/>
                <w:left w:val="none" w:sz="0" w:space="0" w:color="auto"/>
                <w:bottom w:val="none" w:sz="0" w:space="0" w:color="auto"/>
                <w:right w:val="none" w:sz="0" w:space="0" w:color="auto"/>
              </w:divBdr>
            </w:div>
            <w:div w:id="2139103396">
              <w:marLeft w:val="0"/>
              <w:marRight w:val="0"/>
              <w:marTop w:val="0"/>
              <w:marBottom w:val="0"/>
              <w:divBdr>
                <w:top w:val="none" w:sz="0" w:space="0" w:color="auto"/>
                <w:left w:val="none" w:sz="0" w:space="0" w:color="auto"/>
                <w:bottom w:val="none" w:sz="0" w:space="0" w:color="auto"/>
                <w:right w:val="none" w:sz="0" w:space="0" w:color="auto"/>
              </w:divBdr>
            </w:div>
            <w:div w:id="1262447673">
              <w:marLeft w:val="0"/>
              <w:marRight w:val="0"/>
              <w:marTop w:val="0"/>
              <w:marBottom w:val="0"/>
              <w:divBdr>
                <w:top w:val="none" w:sz="0" w:space="0" w:color="auto"/>
                <w:left w:val="none" w:sz="0" w:space="0" w:color="auto"/>
                <w:bottom w:val="none" w:sz="0" w:space="0" w:color="auto"/>
                <w:right w:val="none" w:sz="0" w:space="0" w:color="auto"/>
              </w:divBdr>
            </w:div>
            <w:div w:id="2011524029">
              <w:marLeft w:val="0"/>
              <w:marRight w:val="0"/>
              <w:marTop w:val="0"/>
              <w:marBottom w:val="0"/>
              <w:divBdr>
                <w:top w:val="none" w:sz="0" w:space="0" w:color="auto"/>
                <w:left w:val="none" w:sz="0" w:space="0" w:color="auto"/>
                <w:bottom w:val="none" w:sz="0" w:space="0" w:color="auto"/>
                <w:right w:val="none" w:sz="0" w:space="0" w:color="auto"/>
              </w:divBdr>
            </w:div>
            <w:div w:id="1812088173">
              <w:marLeft w:val="0"/>
              <w:marRight w:val="0"/>
              <w:marTop w:val="0"/>
              <w:marBottom w:val="0"/>
              <w:divBdr>
                <w:top w:val="none" w:sz="0" w:space="0" w:color="auto"/>
                <w:left w:val="none" w:sz="0" w:space="0" w:color="auto"/>
                <w:bottom w:val="none" w:sz="0" w:space="0" w:color="auto"/>
                <w:right w:val="none" w:sz="0" w:space="0" w:color="auto"/>
              </w:divBdr>
            </w:div>
            <w:div w:id="2126725374">
              <w:marLeft w:val="0"/>
              <w:marRight w:val="0"/>
              <w:marTop w:val="0"/>
              <w:marBottom w:val="0"/>
              <w:divBdr>
                <w:top w:val="none" w:sz="0" w:space="0" w:color="auto"/>
                <w:left w:val="none" w:sz="0" w:space="0" w:color="auto"/>
                <w:bottom w:val="none" w:sz="0" w:space="0" w:color="auto"/>
                <w:right w:val="none" w:sz="0" w:space="0" w:color="auto"/>
              </w:divBdr>
            </w:div>
            <w:div w:id="1713118907">
              <w:marLeft w:val="0"/>
              <w:marRight w:val="0"/>
              <w:marTop w:val="0"/>
              <w:marBottom w:val="0"/>
              <w:divBdr>
                <w:top w:val="none" w:sz="0" w:space="0" w:color="auto"/>
                <w:left w:val="none" w:sz="0" w:space="0" w:color="auto"/>
                <w:bottom w:val="none" w:sz="0" w:space="0" w:color="auto"/>
                <w:right w:val="none" w:sz="0" w:space="0" w:color="auto"/>
              </w:divBdr>
            </w:div>
            <w:div w:id="2122609788">
              <w:marLeft w:val="0"/>
              <w:marRight w:val="0"/>
              <w:marTop w:val="0"/>
              <w:marBottom w:val="0"/>
              <w:divBdr>
                <w:top w:val="none" w:sz="0" w:space="0" w:color="auto"/>
                <w:left w:val="none" w:sz="0" w:space="0" w:color="auto"/>
                <w:bottom w:val="none" w:sz="0" w:space="0" w:color="auto"/>
                <w:right w:val="none" w:sz="0" w:space="0" w:color="auto"/>
              </w:divBdr>
            </w:div>
            <w:div w:id="1362508521">
              <w:marLeft w:val="0"/>
              <w:marRight w:val="0"/>
              <w:marTop w:val="0"/>
              <w:marBottom w:val="0"/>
              <w:divBdr>
                <w:top w:val="none" w:sz="0" w:space="0" w:color="auto"/>
                <w:left w:val="none" w:sz="0" w:space="0" w:color="auto"/>
                <w:bottom w:val="none" w:sz="0" w:space="0" w:color="auto"/>
                <w:right w:val="none" w:sz="0" w:space="0" w:color="auto"/>
              </w:divBdr>
            </w:div>
            <w:div w:id="653682287">
              <w:marLeft w:val="0"/>
              <w:marRight w:val="0"/>
              <w:marTop w:val="0"/>
              <w:marBottom w:val="0"/>
              <w:divBdr>
                <w:top w:val="none" w:sz="0" w:space="0" w:color="auto"/>
                <w:left w:val="none" w:sz="0" w:space="0" w:color="auto"/>
                <w:bottom w:val="none" w:sz="0" w:space="0" w:color="auto"/>
                <w:right w:val="none" w:sz="0" w:space="0" w:color="auto"/>
              </w:divBdr>
            </w:div>
            <w:div w:id="1655641895">
              <w:marLeft w:val="0"/>
              <w:marRight w:val="0"/>
              <w:marTop w:val="0"/>
              <w:marBottom w:val="0"/>
              <w:divBdr>
                <w:top w:val="none" w:sz="0" w:space="0" w:color="auto"/>
                <w:left w:val="none" w:sz="0" w:space="0" w:color="auto"/>
                <w:bottom w:val="none" w:sz="0" w:space="0" w:color="auto"/>
                <w:right w:val="none" w:sz="0" w:space="0" w:color="auto"/>
              </w:divBdr>
            </w:div>
            <w:div w:id="1409041655">
              <w:marLeft w:val="0"/>
              <w:marRight w:val="0"/>
              <w:marTop w:val="0"/>
              <w:marBottom w:val="0"/>
              <w:divBdr>
                <w:top w:val="none" w:sz="0" w:space="0" w:color="auto"/>
                <w:left w:val="none" w:sz="0" w:space="0" w:color="auto"/>
                <w:bottom w:val="none" w:sz="0" w:space="0" w:color="auto"/>
                <w:right w:val="none" w:sz="0" w:space="0" w:color="auto"/>
              </w:divBdr>
            </w:div>
            <w:div w:id="1593317859">
              <w:marLeft w:val="0"/>
              <w:marRight w:val="0"/>
              <w:marTop w:val="0"/>
              <w:marBottom w:val="0"/>
              <w:divBdr>
                <w:top w:val="none" w:sz="0" w:space="0" w:color="auto"/>
                <w:left w:val="none" w:sz="0" w:space="0" w:color="auto"/>
                <w:bottom w:val="none" w:sz="0" w:space="0" w:color="auto"/>
                <w:right w:val="none" w:sz="0" w:space="0" w:color="auto"/>
              </w:divBdr>
            </w:div>
            <w:div w:id="417407402">
              <w:marLeft w:val="0"/>
              <w:marRight w:val="0"/>
              <w:marTop w:val="0"/>
              <w:marBottom w:val="0"/>
              <w:divBdr>
                <w:top w:val="none" w:sz="0" w:space="0" w:color="auto"/>
                <w:left w:val="none" w:sz="0" w:space="0" w:color="auto"/>
                <w:bottom w:val="none" w:sz="0" w:space="0" w:color="auto"/>
                <w:right w:val="none" w:sz="0" w:space="0" w:color="auto"/>
              </w:divBdr>
            </w:div>
            <w:div w:id="57826747">
              <w:marLeft w:val="0"/>
              <w:marRight w:val="0"/>
              <w:marTop w:val="0"/>
              <w:marBottom w:val="0"/>
              <w:divBdr>
                <w:top w:val="none" w:sz="0" w:space="0" w:color="auto"/>
                <w:left w:val="none" w:sz="0" w:space="0" w:color="auto"/>
                <w:bottom w:val="none" w:sz="0" w:space="0" w:color="auto"/>
                <w:right w:val="none" w:sz="0" w:space="0" w:color="auto"/>
              </w:divBdr>
            </w:div>
            <w:div w:id="2081126471">
              <w:marLeft w:val="0"/>
              <w:marRight w:val="0"/>
              <w:marTop w:val="0"/>
              <w:marBottom w:val="0"/>
              <w:divBdr>
                <w:top w:val="none" w:sz="0" w:space="0" w:color="auto"/>
                <w:left w:val="none" w:sz="0" w:space="0" w:color="auto"/>
                <w:bottom w:val="none" w:sz="0" w:space="0" w:color="auto"/>
                <w:right w:val="none" w:sz="0" w:space="0" w:color="auto"/>
              </w:divBdr>
            </w:div>
            <w:div w:id="1789352120">
              <w:marLeft w:val="0"/>
              <w:marRight w:val="0"/>
              <w:marTop w:val="0"/>
              <w:marBottom w:val="0"/>
              <w:divBdr>
                <w:top w:val="none" w:sz="0" w:space="0" w:color="auto"/>
                <w:left w:val="none" w:sz="0" w:space="0" w:color="auto"/>
                <w:bottom w:val="none" w:sz="0" w:space="0" w:color="auto"/>
                <w:right w:val="none" w:sz="0" w:space="0" w:color="auto"/>
              </w:divBdr>
            </w:div>
            <w:div w:id="929463468">
              <w:marLeft w:val="0"/>
              <w:marRight w:val="0"/>
              <w:marTop w:val="0"/>
              <w:marBottom w:val="0"/>
              <w:divBdr>
                <w:top w:val="none" w:sz="0" w:space="0" w:color="auto"/>
                <w:left w:val="none" w:sz="0" w:space="0" w:color="auto"/>
                <w:bottom w:val="none" w:sz="0" w:space="0" w:color="auto"/>
                <w:right w:val="none" w:sz="0" w:space="0" w:color="auto"/>
              </w:divBdr>
            </w:div>
            <w:div w:id="316112577">
              <w:marLeft w:val="0"/>
              <w:marRight w:val="0"/>
              <w:marTop w:val="0"/>
              <w:marBottom w:val="0"/>
              <w:divBdr>
                <w:top w:val="none" w:sz="0" w:space="0" w:color="auto"/>
                <w:left w:val="none" w:sz="0" w:space="0" w:color="auto"/>
                <w:bottom w:val="none" w:sz="0" w:space="0" w:color="auto"/>
                <w:right w:val="none" w:sz="0" w:space="0" w:color="auto"/>
              </w:divBdr>
            </w:div>
            <w:div w:id="1598053420">
              <w:marLeft w:val="0"/>
              <w:marRight w:val="0"/>
              <w:marTop w:val="0"/>
              <w:marBottom w:val="0"/>
              <w:divBdr>
                <w:top w:val="none" w:sz="0" w:space="0" w:color="auto"/>
                <w:left w:val="none" w:sz="0" w:space="0" w:color="auto"/>
                <w:bottom w:val="none" w:sz="0" w:space="0" w:color="auto"/>
                <w:right w:val="none" w:sz="0" w:space="0" w:color="auto"/>
              </w:divBdr>
            </w:div>
            <w:div w:id="926888660">
              <w:marLeft w:val="0"/>
              <w:marRight w:val="0"/>
              <w:marTop w:val="0"/>
              <w:marBottom w:val="0"/>
              <w:divBdr>
                <w:top w:val="none" w:sz="0" w:space="0" w:color="auto"/>
                <w:left w:val="none" w:sz="0" w:space="0" w:color="auto"/>
                <w:bottom w:val="none" w:sz="0" w:space="0" w:color="auto"/>
                <w:right w:val="none" w:sz="0" w:space="0" w:color="auto"/>
              </w:divBdr>
            </w:div>
            <w:div w:id="2022975591">
              <w:marLeft w:val="0"/>
              <w:marRight w:val="0"/>
              <w:marTop w:val="0"/>
              <w:marBottom w:val="0"/>
              <w:divBdr>
                <w:top w:val="none" w:sz="0" w:space="0" w:color="auto"/>
                <w:left w:val="none" w:sz="0" w:space="0" w:color="auto"/>
                <w:bottom w:val="none" w:sz="0" w:space="0" w:color="auto"/>
                <w:right w:val="none" w:sz="0" w:space="0" w:color="auto"/>
              </w:divBdr>
            </w:div>
            <w:div w:id="340857690">
              <w:marLeft w:val="0"/>
              <w:marRight w:val="0"/>
              <w:marTop w:val="0"/>
              <w:marBottom w:val="0"/>
              <w:divBdr>
                <w:top w:val="none" w:sz="0" w:space="0" w:color="auto"/>
                <w:left w:val="none" w:sz="0" w:space="0" w:color="auto"/>
                <w:bottom w:val="none" w:sz="0" w:space="0" w:color="auto"/>
                <w:right w:val="none" w:sz="0" w:space="0" w:color="auto"/>
              </w:divBdr>
            </w:div>
            <w:div w:id="1777552344">
              <w:marLeft w:val="0"/>
              <w:marRight w:val="0"/>
              <w:marTop w:val="0"/>
              <w:marBottom w:val="0"/>
              <w:divBdr>
                <w:top w:val="none" w:sz="0" w:space="0" w:color="auto"/>
                <w:left w:val="none" w:sz="0" w:space="0" w:color="auto"/>
                <w:bottom w:val="none" w:sz="0" w:space="0" w:color="auto"/>
                <w:right w:val="none" w:sz="0" w:space="0" w:color="auto"/>
              </w:divBdr>
            </w:div>
            <w:div w:id="983002802">
              <w:marLeft w:val="0"/>
              <w:marRight w:val="0"/>
              <w:marTop w:val="0"/>
              <w:marBottom w:val="0"/>
              <w:divBdr>
                <w:top w:val="none" w:sz="0" w:space="0" w:color="auto"/>
                <w:left w:val="none" w:sz="0" w:space="0" w:color="auto"/>
                <w:bottom w:val="none" w:sz="0" w:space="0" w:color="auto"/>
                <w:right w:val="none" w:sz="0" w:space="0" w:color="auto"/>
              </w:divBdr>
            </w:div>
            <w:div w:id="1588882009">
              <w:marLeft w:val="0"/>
              <w:marRight w:val="0"/>
              <w:marTop w:val="0"/>
              <w:marBottom w:val="0"/>
              <w:divBdr>
                <w:top w:val="none" w:sz="0" w:space="0" w:color="auto"/>
                <w:left w:val="none" w:sz="0" w:space="0" w:color="auto"/>
                <w:bottom w:val="none" w:sz="0" w:space="0" w:color="auto"/>
                <w:right w:val="none" w:sz="0" w:space="0" w:color="auto"/>
              </w:divBdr>
            </w:div>
            <w:div w:id="224221790">
              <w:marLeft w:val="0"/>
              <w:marRight w:val="0"/>
              <w:marTop w:val="0"/>
              <w:marBottom w:val="0"/>
              <w:divBdr>
                <w:top w:val="none" w:sz="0" w:space="0" w:color="auto"/>
                <w:left w:val="none" w:sz="0" w:space="0" w:color="auto"/>
                <w:bottom w:val="none" w:sz="0" w:space="0" w:color="auto"/>
                <w:right w:val="none" w:sz="0" w:space="0" w:color="auto"/>
              </w:divBdr>
            </w:div>
            <w:div w:id="1908370080">
              <w:marLeft w:val="0"/>
              <w:marRight w:val="0"/>
              <w:marTop w:val="0"/>
              <w:marBottom w:val="0"/>
              <w:divBdr>
                <w:top w:val="none" w:sz="0" w:space="0" w:color="auto"/>
                <w:left w:val="none" w:sz="0" w:space="0" w:color="auto"/>
                <w:bottom w:val="none" w:sz="0" w:space="0" w:color="auto"/>
                <w:right w:val="none" w:sz="0" w:space="0" w:color="auto"/>
              </w:divBdr>
            </w:div>
            <w:div w:id="741566399">
              <w:marLeft w:val="0"/>
              <w:marRight w:val="0"/>
              <w:marTop w:val="0"/>
              <w:marBottom w:val="0"/>
              <w:divBdr>
                <w:top w:val="none" w:sz="0" w:space="0" w:color="auto"/>
                <w:left w:val="none" w:sz="0" w:space="0" w:color="auto"/>
                <w:bottom w:val="none" w:sz="0" w:space="0" w:color="auto"/>
                <w:right w:val="none" w:sz="0" w:space="0" w:color="auto"/>
              </w:divBdr>
            </w:div>
            <w:div w:id="672418357">
              <w:marLeft w:val="0"/>
              <w:marRight w:val="0"/>
              <w:marTop w:val="0"/>
              <w:marBottom w:val="0"/>
              <w:divBdr>
                <w:top w:val="none" w:sz="0" w:space="0" w:color="auto"/>
                <w:left w:val="none" w:sz="0" w:space="0" w:color="auto"/>
                <w:bottom w:val="none" w:sz="0" w:space="0" w:color="auto"/>
                <w:right w:val="none" w:sz="0" w:space="0" w:color="auto"/>
              </w:divBdr>
            </w:div>
            <w:div w:id="54016556">
              <w:marLeft w:val="0"/>
              <w:marRight w:val="0"/>
              <w:marTop w:val="0"/>
              <w:marBottom w:val="0"/>
              <w:divBdr>
                <w:top w:val="none" w:sz="0" w:space="0" w:color="auto"/>
                <w:left w:val="none" w:sz="0" w:space="0" w:color="auto"/>
                <w:bottom w:val="none" w:sz="0" w:space="0" w:color="auto"/>
                <w:right w:val="none" w:sz="0" w:space="0" w:color="auto"/>
              </w:divBdr>
            </w:div>
            <w:div w:id="1334717838">
              <w:marLeft w:val="0"/>
              <w:marRight w:val="0"/>
              <w:marTop w:val="0"/>
              <w:marBottom w:val="0"/>
              <w:divBdr>
                <w:top w:val="none" w:sz="0" w:space="0" w:color="auto"/>
                <w:left w:val="none" w:sz="0" w:space="0" w:color="auto"/>
                <w:bottom w:val="none" w:sz="0" w:space="0" w:color="auto"/>
                <w:right w:val="none" w:sz="0" w:space="0" w:color="auto"/>
              </w:divBdr>
            </w:div>
            <w:div w:id="692456853">
              <w:marLeft w:val="0"/>
              <w:marRight w:val="0"/>
              <w:marTop w:val="0"/>
              <w:marBottom w:val="0"/>
              <w:divBdr>
                <w:top w:val="none" w:sz="0" w:space="0" w:color="auto"/>
                <w:left w:val="none" w:sz="0" w:space="0" w:color="auto"/>
                <w:bottom w:val="none" w:sz="0" w:space="0" w:color="auto"/>
                <w:right w:val="none" w:sz="0" w:space="0" w:color="auto"/>
              </w:divBdr>
            </w:div>
            <w:div w:id="460075420">
              <w:marLeft w:val="0"/>
              <w:marRight w:val="0"/>
              <w:marTop w:val="0"/>
              <w:marBottom w:val="0"/>
              <w:divBdr>
                <w:top w:val="none" w:sz="0" w:space="0" w:color="auto"/>
                <w:left w:val="none" w:sz="0" w:space="0" w:color="auto"/>
                <w:bottom w:val="none" w:sz="0" w:space="0" w:color="auto"/>
                <w:right w:val="none" w:sz="0" w:space="0" w:color="auto"/>
              </w:divBdr>
            </w:div>
            <w:div w:id="1377197536">
              <w:marLeft w:val="0"/>
              <w:marRight w:val="0"/>
              <w:marTop w:val="0"/>
              <w:marBottom w:val="0"/>
              <w:divBdr>
                <w:top w:val="none" w:sz="0" w:space="0" w:color="auto"/>
                <w:left w:val="none" w:sz="0" w:space="0" w:color="auto"/>
                <w:bottom w:val="none" w:sz="0" w:space="0" w:color="auto"/>
                <w:right w:val="none" w:sz="0" w:space="0" w:color="auto"/>
              </w:divBdr>
            </w:div>
            <w:div w:id="1815637106">
              <w:marLeft w:val="0"/>
              <w:marRight w:val="0"/>
              <w:marTop w:val="0"/>
              <w:marBottom w:val="0"/>
              <w:divBdr>
                <w:top w:val="none" w:sz="0" w:space="0" w:color="auto"/>
                <w:left w:val="none" w:sz="0" w:space="0" w:color="auto"/>
                <w:bottom w:val="none" w:sz="0" w:space="0" w:color="auto"/>
                <w:right w:val="none" w:sz="0" w:space="0" w:color="auto"/>
              </w:divBdr>
            </w:div>
            <w:div w:id="124006140">
              <w:marLeft w:val="0"/>
              <w:marRight w:val="0"/>
              <w:marTop w:val="0"/>
              <w:marBottom w:val="0"/>
              <w:divBdr>
                <w:top w:val="none" w:sz="0" w:space="0" w:color="auto"/>
                <w:left w:val="none" w:sz="0" w:space="0" w:color="auto"/>
                <w:bottom w:val="none" w:sz="0" w:space="0" w:color="auto"/>
                <w:right w:val="none" w:sz="0" w:space="0" w:color="auto"/>
              </w:divBdr>
            </w:div>
            <w:div w:id="30426866">
              <w:marLeft w:val="0"/>
              <w:marRight w:val="0"/>
              <w:marTop w:val="0"/>
              <w:marBottom w:val="0"/>
              <w:divBdr>
                <w:top w:val="none" w:sz="0" w:space="0" w:color="auto"/>
                <w:left w:val="none" w:sz="0" w:space="0" w:color="auto"/>
                <w:bottom w:val="none" w:sz="0" w:space="0" w:color="auto"/>
                <w:right w:val="none" w:sz="0" w:space="0" w:color="auto"/>
              </w:divBdr>
            </w:div>
            <w:div w:id="1426153648">
              <w:marLeft w:val="0"/>
              <w:marRight w:val="0"/>
              <w:marTop w:val="0"/>
              <w:marBottom w:val="0"/>
              <w:divBdr>
                <w:top w:val="none" w:sz="0" w:space="0" w:color="auto"/>
                <w:left w:val="none" w:sz="0" w:space="0" w:color="auto"/>
                <w:bottom w:val="none" w:sz="0" w:space="0" w:color="auto"/>
                <w:right w:val="none" w:sz="0" w:space="0" w:color="auto"/>
              </w:divBdr>
            </w:div>
            <w:div w:id="1801651961">
              <w:marLeft w:val="0"/>
              <w:marRight w:val="0"/>
              <w:marTop w:val="0"/>
              <w:marBottom w:val="0"/>
              <w:divBdr>
                <w:top w:val="none" w:sz="0" w:space="0" w:color="auto"/>
                <w:left w:val="none" w:sz="0" w:space="0" w:color="auto"/>
                <w:bottom w:val="none" w:sz="0" w:space="0" w:color="auto"/>
                <w:right w:val="none" w:sz="0" w:space="0" w:color="auto"/>
              </w:divBdr>
            </w:div>
            <w:div w:id="371272734">
              <w:marLeft w:val="0"/>
              <w:marRight w:val="0"/>
              <w:marTop w:val="0"/>
              <w:marBottom w:val="0"/>
              <w:divBdr>
                <w:top w:val="none" w:sz="0" w:space="0" w:color="auto"/>
                <w:left w:val="none" w:sz="0" w:space="0" w:color="auto"/>
                <w:bottom w:val="none" w:sz="0" w:space="0" w:color="auto"/>
                <w:right w:val="none" w:sz="0" w:space="0" w:color="auto"/>
              </w:divBdr>
            </w:div>
            <w:div w:id="439447827">
              <w:marLeft w:val="0"/>
              <w:marRight w:val="0"/>
              <w:marTop w:val="0"/>
              <w:marBottom w:val="0"/>
              <w:divBdr>
                <w:top w:val="none" w:sz="0" w:space="0" w:color="auto"/>
                <w:left w:val="none" w:sz="0" w:space="0" w:color="auto"/>
                <w:bottom w:val="none" w:sz="0" w:space="0" w:color="auto"/>
                <w:right w:val="none" w:sz="0" w:space="0" w:color="auto"/>
              </w:divBdr>
            </w:div>
            <w:div w:id="261841612">
              <w:marLeft w:val="0"/>
              <w:marRight w:val="0"/>
              <w:marTop w:val="0"/>
              <w:marBottom w:val="0"/>
              <w:divBdr>
                <w:top w:val="none" w:sz="0" w:space="0" w:color="auto"/>
                <w:left w:val="none" w:sz="0" w:space="0" w:color="auto"/>
                <w:bottom w:val="none" w:sz="0" w:space="0" w:color="auto"/>
                <w:right w:val="none" w:sz="0" w:space="0" w:color="auto"/>
              </w:divBdr>
            </w:div>
            <w:div w:id="1654135956">
              <w:marLeft w:val="0"/>
              <w:marRight w:val="0"/>
              <w:marTop w:val="0"/>
              <w:marBottom w:val="0"/>
              <w:divBdr>
                <w:top w:val="none" w:sz="0" w:space="0" w:color="auto"/>
                <w:left w:val="none" w:sz="0" w:space="0" w:color="auto"/>
                <w:bottom w:val="none" w:sz="0" w:space="0" w:color="auto"/>
                <w:right w:val="none" w:sz="0" w:space="0" w:color="auto"/>
              </w:divBdr>
            </w:div>
            <w:div w:id="2036496198">
              <w:marLeft w:val="0"/>
              <w:marRight w:val="0"/>
              <w:marTop w:val="0"/>
              <w:marBottom w:val="0"/>
              <w:divBdr>
                <w:top w:val="none" w:sz="0" w:space="0" w:color="auto"/>
                <w:left w:val="none" w:sz="0" w:space="0" w:color="auto"/>
                <w:bottom w:val="none" w:sz="0" w:space="0" w:color="auto"/>
                <w:right w:val="none" w:sz="0" w:space="0" w:color="auto"/>
              </w:divBdr>
            </w:div>
            <w:div w:id="1913347215">
              <w:marLeft w:val="0"/>
              <w:marRight w:val="0"/>
              <w:marTop w:val="0"/>
              <w:marBottom w:val="0"/>
              <w:divBdr>
                <w:top w:val="none" w:sz="0" w:space="0" w:color="auto"/>
                <w:left w:val="none" w:sz="0" w:space="0" w:color="auto"/>
                <w:bottom w:val="none" w:sz="0" w:space="0" w:color="auto"/>
                <w:right w:val="none" w:sz="0" w:space="0" w:color="auto"/>
              </w:divBdr>
            </w:div>
            <w:div w:id="2090424559">
              <w:marLeft w:val="0"/>
              <w:marRight w:val="0"/>
              <w:marTop w:val="0"/>
              <w:marBottom w:val="0"/>
              <w:divBdr>
                <w:top w:val="none" w:sz="0" w:space="0" w:color="auto"/>
                <w:left w:val="none" w:sz="0" w:space="0" w:color="auto"/>
                <w:bottom w:val="none" w:sz="0" w:space="0" w:color="auto"/>
                <w:right w:val="none" w:sz="0" w:space="0" w:color="auto"/>
              </w:divBdr>
            </w:div>
            <w:div w:id="1983848197">
              <w:marLeft w:val="0"/>
              <w:marRight w:val="0"/>
              <w:marTop w:val="0"/>
              <w:marBottom w:val="0"/>
              <w:divBdr>
                <w:top w:val="none" w:sz="0" w:space="0" w:color="auto"/>
                <w:left w:val="none" w:sz="0" w:space="0" w:color="auto"/>
                <w:bottom w:val="none" w:sz="0" w:space="0" w:color="auto"/>
                <w:right w:val="none" w:sz="0" w:space="0" w:color="auto"/>
              </w:divBdr>
            </w:div>
            <w:div w:id="94862685">
              <w:marLeft w:val="0"/>
              <w:marRight w:val="0"/>
              <w:marTop w:val="0"/>
              <w:marBottom w:val="0"/>
              <w:divBdr>
                <w:top w:val="none" w:sz="0" w:space="0" w:color="auto"/>
                <w:left w:val="none" w:sz="0" w:space="0" w:color="auto"/>
                <w:bottom w:val="none" w:sz="0" w:space="0" w:color="auto"/>
                <w:right w:val="none" w:sz="0" w:space="0" w:color="auto"/>
              </w:divBdr>
            </w:div>
            <w:div w:id="168451909">
              <w:marLeft w:val="0"/>
              <w:marRight w:val="0"/>
              <w:marTop w:val="0"/>
              <w:marBottom w:val="0"/>
              <w:divBdr>
                <w:top w:val="none" w:sz="0" w:space="0" w:color="auto"/>
                <w:left w:val="none" w:sz="0" w:space="0" w:color="auto"/>
                <w:bottom w:val="none" w:sz="0" w:space="0" w:color="auto"/>
                <w:right w:val="none" w:sz="0" w:space="0" w:color="auto"/>
              </w:divBdr>
            </w:div>
            <w:div w:id="2125537209">
              <w:marLeft w:val="0"/>
              <w:marRight w:val="0"/>
              <w:marTop w:val="0"/>
              <w:marBottom w:val="0"/>
              <w:divBdr>
                <w:top w:val="none" w:sz="0" w:space="0" w:color="auto"/>
                <w:left w:val="none" w:sz="0" w:space="0" w:color="auto"/>
                <w:bottom w:val="none" w:sz="0" w:space="0" w:color="auto"/>
                <w:right w:val="none" w:sz="0" w:space="0" w:color="auto"/>
              </w:divBdr>
            </w:div>
            <w:div w:id="92362474">
              <w:marLeft w:val="0"/>
              <w:marRight w:val="0"/>
              <w:marTop w:val="0"/>
              <w:marBottom w:val="0"/>
              <w:divBdr>
                <w:top w:val="none" w:sz="0" w:space="0" w:color="auto"/>
                <w:left w:val="none" w:sz="0" w:space="0" w:color="auto"/>
                <w:bottom w:val="none" w:sz="0" w:space="0" w:color="auto"/>
                <w:right w:val="none" w:sz="0" w:space="0" w:color="auto"/>
              </w:divBdr>
            </w:div>
            <w:div w:id="1632441574">
              <w:marLeft w:val="0"/>
              <w:marRight w:val="0"/>
              <w:marTop w:val="0"/>
              <w:marBottom w:val="0"/>
              <w:divBdr>
                <w:top w:val="none" w:sz="0" w:space="0" w:color="auto"/>
                <w:left w:val="none" w:sz="0" w:space="0" w:color="auto"/>
                <w:bottom w:val="none" w:sz="0" w:space="0" w:color="auto"/>
                <w:right w:val="none" w:sz="0" w:space="0" w:color="auto"/>
              </w:divBdr>
            </w:div>
            <w:div w:id="973801761">
              <w:marLeft w:val="0"/>
              <w:marRight w:val="0"/>
              <w:marTop w:val="0"/>
              <w:marBottom w:val="0"/>
              <w:divBdr>
                <w:top w:val="none" w:sz="0" w:space="0" w:color="auto"/>
                <w:left w:val="none" w:sz="0" w:space="0" w:color="auto"/>
                <w:bottom w:val="none" w:sz="0" w:space="0" w:color="auto"/>
                <w:right w:val="none" w:sz="0" w:space="0" w:color="auto"/>
              </w:divBdr>
            </w:div>
            <w:div w:id="1155880670">
              <w:marLeft w:val="0"/>
              <w:marRight w:val="0"/>
              <w:marTop w:val="0"/>
              <w:marBottom w:val="0"/>
              <w:divBdr>
                <w:top w:val="none" w:sz="0" w:space="0" w:color="auto"/>
                <w:left w:val="none" w:sz="0" w:space="0" w:color="auto"/>
                <w:bottom w:val="none" w:sz="0" w:space="0" w:color="auto"/>
                <w:right w:val="none" w:sz="0" w:space="0" w:color="auto"/>
              </w:divBdr>
            </w:div>
            <w:div w:id="420686492">
              <w:marLeft w:val="0"/>
              <w:marRight w:val="0"/>
              <w:marTop w:val="0"/>
              <w:marBottom w:val="0"/>
              <w:divBdr>
                <w:top w:val="none" w:sz="0" w:space="0" w:color="auto"/>
                <w:left w:val="none" w:sz="0" w:space="0" w:color="auto"/>
                <w:bottom w:val="none" w:sz="0" w:space="0" w:color="auto"/>
                <w:right w:val="none" w:sz="0" w:space="0" w:color="auto"/>
              </w:divBdr>
            </w:div>
            <w:div w:id="1149444313">
              <w:marLeft w:val="0"/>
              <w:marRight w:val="0"/>
              <w:marTop w:val="0"/>
              <w:marBottom w:val="0"/>
              <w:divBdr>
                <w:top w:val="none" w:sz="0" w:space="0" w:color="auto"/>
                <w:left w:val="none" w:sz="0" w:space="0" w:color="auto"/>
                <w:bottom w:val="none" w:sz="0" w:space="0" w:color="auto"/>
                <w:right w:val="none" w:sz="0" w:space="0" w:color="auto"/>
              </w:divBdr>
            </w:div>
            <w:div w:id="10164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73229">
      <w:bodyDiv w:val="1"/>
      <w:marLeft w:val="0"/>
      <w:marRight w:val="0"/>
      <w:marTop w:val="0"/>
      <w:marBottom w:val="0"/>
      <w:divBdr>
        <w:top w:val="none" w:sz="0" w:space="0" w:color="auto"/>
        <w:left w:val="none" w:sz="0" w:space="0" w:color="auto"/>
        <w:bottom w:val="none" w:sz="0" w:space="0" w:color="auto"/>
        <w:right w:val="none" w:sz="0" w:space="0" w:color="auto"/>
      </w:divBdr>
      <w:divsChild>
        <w:div w:id="1305820192">
          <w:marLeft w:val="0"/>
          <w:marRight w:val="0"/>
          <w:marTop w:val="0"/>
          <w:marBottom w:val="0"/>
          <w:divBdr>
            <w:top w:val="none" w:sz="0" w:space="0" w:color="auto"/>
            <w:left w:val="none" w:sz="0" w:space="0" w:color="auto"/>
            <w:bottom w:val="none" w:sz="0" w:space="0" w:color="auto"/>
            <w:right w:val="none" w:sz="0" w:space="0" w:color="auto"/>
          </w:divBdr>
          <w:divsChild>
            <w:div w:id="731152331">
              <w:marLeft w:val="0"/>
              <w:marRight w:val="0"/>
              <w:marTop w:val="0"/>
              <w:marBottom w:val="0"/>
              <w:divBdr>
                <w:top w:val="none" w:sz="0" w:space="0" w:color="auto"/>
                <w:left w:val="none" w:sz="0" w:space="0" w:color="auto"/>
                <w:bottom w:val="none" w:sz="0" w:space="0" w:color="auto"/>
                <w:right w:val="none" w:sz="0" w:space="0" w:color="auto"/>
              </w:divBdr>
            </w:div>
            <w:div w:id="868958896">
              <w:marLeft w:val="0"/>
              <w:marRight w:val="0"/>
              <w:marTop w:val="0"/>
              <w:marBottom w:val="0"/>
              <w:divBdr>
                <w:top w:val="none" w:sz="0" w:space="0" w:color="auto"/>
                <w:left w:val="none" w:sz="0" w:space="0" w:color="auto"/>
                <w:bottom w:val="none" w:sz="0" w:space="0" w:color="auto"/>
                <w:right w:val="none" w:sz="0" w:space="0" w:color="auto"/>
              </w:divBdr>
            </w:div>
            <w:div w:id="1905724809">
              <w:marLeft w:val="0"/>
              <w:marRight w:val="0"/>
              <w:marTop w:val="0"/>
              <w:marBottom w:val="0"/>
              <w:divBdr>
                <w:top w:val="none" w:sz="0" w:space="0" w:color="auto"/>
                <w:left w:val="none" w:sz="0" w:space="0" w:color="auto"/>
                <w:bottom w:val="none" w:sz="0" w:space="0" w:color="auto"/>
                <w:right w:val="none" w:sz="0" w:space="0" w:color="auto"/>
              </w:divBdr>
            </w:div>
            <w:div w:id="1389954778">
              <w:marLeft w:val="0"/>
              <w:marRight w:val="0"/>
              <w:marTop w:val="0"/>
              <w:marBottom w:val="0"/>
              <w:divBdr>
                <w:top w:val="none" w:sz="0" w:space="0" w:color="auto"/>
                <w:left w:val="none" w:sz="0" w:space="0" w:color="auto"/>
                <w:bottom w:val="none" w:sz="0" w:space="0" w:color="auto"/>
                <w:right w:val="none" w:sz="0" w:space="0" w:color="auto"/>
              </w:divBdr>
            </w:div>
            <w:div w:id="1416629173">
              <w:marLeft w:val="0"/>
              <w:marRight w:val="0"/>
              <w:marTop w:val="0"/>
              <w:marBottom w:val="0"/>
              <w:divBdr>
                <w:top w:val="none" w:sz="0" w:space="0" w:color="auto"/>
                <w:left w:val="none" w:sz="0" w:space="0" w:color="auto"/>
                <w:bottom w:val="none" w:sz="0" w:space="0" w:color="auto"/>
                <w:right w:val="none" w:sz="0" w:space="0" w:color="auto"/>
              </w:divBdr>
            </w:div>
            <w:div w:id="824662431">
              <w:marLeft w:val="0"/>
              <w:marRight w:val="0"/>
              <w:marTop w:val="0"/>
              <w:marBottom w:val="0"/>
              <w:divBdr>
                <w:top w:val="none" w:sz="0" w:space="0" w:color="auto"/>
                <w:left w:val="none" w:sz="0" w:space="0" w:color="auto"/>
                <w:bottom w:val="none" w:sz="0" w:space="0" w:color="auto"/>
                <w:right w:val="none" w:sz="0" w:space="0" w:color="auto"/>
              </w:divBdr>
            </w:div>
            <w:div w:id="1330449098">
              <w:marLeft w:val="0"/>
              <w:marRight w:val="0"/>
              <w:marTop w:val="0"/>
              <w:marBottom w:val="0"/>
              <w:divBdr>
                <w:top w:val="none" w:sz="0" w:space="0" w:color="auto"/>
                <w:left w:val="none" w:sz="0" w:space="0" w:color="auto"/>
                <w:bottom w:val="none" w:sz="0" w:space="0" w:color="auto"/>
                <w:right w:val="none" w:sz="0" w:space="0" w:color="auto"/>
              </w:divBdr>
            </w:div>
            <w:div w:id="1980184054">
              <w:marLeft w:val="0"/>
              <w:marRight w:val="0"/>
              <w:marTop w:val="0"/>
              <w:marBottom w:val="0"/>
              <w:divBdr>
                <w:top w:val="none" w:sz="0" w:space="0" w:color="auto"/>
                <w:left w:val="none" w:sz="0" w:space="0" w:color="auto"/>
                <w:bottom w:val="none" w:sz="0" w:space="0" w:color="auto"/>
                <w:right w:val="none" w:sz="0" w:space="0" w:color="auto"/>
              </w:divBdr>
            </w:div>
            <w:div w:id="608010230">
              <w:marLeft w:val="0"/>
              <w:marRight w:val="0"/>
              <w:marTop w:val="0"/>
              <w:marBottom w:val="0"/>
              <w:divBdr>
                <w:top w:val="none" w:sz="0" w:space="0" w:color="auto"/>
                <w:left w:val="none" w:sz="0" w:space="0" w:color="auto"/>
                <w:bottom w:val="none" w:sz="0" w:space="0" w:color="auto"/>
                <w:right w:val="none" w:sz="0" w:space="0" w:color="auto"/>
              </w:divBdr>
            </w:div>
            <w:div w:id="1068840174">
              <w:marLeft w:val="0"/>
              <w:marRight w:val="0"/>
              <w:marTop w:val="0"/>
              <w:marBottom w:val="0"/>
              <w:divBdr>
                <w:top w:val="none" w:sz="0" w:space="0" w:color="auto"/>
                <w:left w:val="none" w:sz="0" w:space="0" w:color="auto"/>
                <w:bottom w:val="none" w:sz="0" w:space="0" w:color="auto"/>
                <w:right w:val="none" w:sz="0" w:space="0" w:color="auto"/>
              </w:divBdr>
            </w:div>
            <w:div w:id="584582210">
              <w:marLeft w:val="0"/>
              <w:marRight w:val="0"/>
              <w:marTop w:val="0"/>
              <w:marBottom w:val="0"/>
              <w:divBdr>
                <w:top w:val="none" w:sz="0" w:space="0" w:color="auto"/>
                <w:left w:val="none" w:sz="0" w:space="0" w:color="auto"/>
                <w:bottom w:val="none" w:sz="0" w:space="0" w:color="auto"/>
                <w:right w:val="none" w:sz="0" w:space="0" w:color="auto"/>
              </w:divBdr>
            </w:div>
            <w:div w:id="1652516833">
              <w:marLeft w:val="0"/>
              <w:marRight w:val="0"/>
              <w:marTop w:val="0"/>
              <w:marBottom w:val="0"/>
              <w:divBdr>
                <w:top w:val="none" w:sz="0" w:space="0" w:color="auto"/>
                <w:left w:val="none" w:sz="0" w:space="0" w:color="auto"/>
                <w:bottom w:val="none" w:sz="0" w:space="0" w:color="auto"/>
                <w:right w:val="none" w:sz="0" w:space="0" w:color="auto"/>
              </w:divBdr>
            </w:div>
            <w:div w:id="1505969101">
              <w:marLeft w:val="0"/>
              <w:marRight w:val="0"/>
              <w:marTop w:val="0"/>
              <w:marBottom w:val="0"/>
              <w:divBdr>
                <w:top w:val="none" w:sz="0" w:space="0" w:color="auto"/>
                <w:left w:val="none" w:sz="0" w:space="0" w:color="auto"/>
                <w:bottom w:val="none" w:sz="0" w:space="0" w:color="auto"/>
                <w:right w:val="none" w:sz="0" w:space="0" w:color="auto"/>
              </w:divBdr>
            </w:div>
            <w:div w:id="664940016">
              <w:marLeft w:val="0"/>
              <w:marRight w:val="0"/>
              <w:marTop w:val="0"/>
              <w:marBottom w:val="0"/>
              <w:divBdr>
                <w:top w:val="none" w:sz="0" w:space="0" w:color="auto"/>
                <w:left w:val="none" w:sz="0" w:space="0" w:color="auto"/>
                <w:bottom w:val="none" w:sz="0" w:space="0" w:color="auto"/>
                <w:right w:val="none" w:sz="0" w:space="0" w:color="auto"/>
              </w:divBdr>
            </w:div>
            <w:div w:id="1469739137">
              <w:marLeft w:val="0"/>
              <w:marRight w:val="0"/>
              <w:marTop w:val="0"/>
              <w:marBottom w:val="0"/>
              <w:divBdr>
                <w:top w:val="none" w:sz="0" w:space="0" w:color="auto"/>
                <w:left w:val="none" w:sz="0" w:space="0" w:color="auto"/>
                <w:bottom w:val="none" w:sz="0" w:space="0" w:color="auto"/>
                <w:right w:val="none" w:sz="0" w:space="0" w:color="auto"/>
              </w:divBdr>
            </w:div>
            <w:div w:id="750203035">
              <w:marLeft w:val="0"/>
              <w:marRight w:val="0"/>
              <w:marTop w:val="0"/>
              <w:marBottom w:val="0"/>
              <w:divBdr>
                <w:top w:val="none" w:sz="0" w:space="0" w:color="auto"/>
                <w:left w:val="none" w:sz="0" w:space="0" w:color="auto"/>
                <w:bottom w:val="none" w:sz="0" w:space="0" w:color="auto"/>
                <w:right w:val="none" w:sz="0" w:space="0" w:color="auto"/>
              </w:divBdr>
            </w:div>
            <w:div w:id="1243367358">
              <w:marLeft w:val="0"/>
              <w:marRight w:val="0"/>
              <w:marTop w:val="0"/>
              <w:marBottom w:val="0"/>
              <w:divBdr>
                <w:top w:val="none" w:sz="0" w:space="0" w:color="auto"/>
                <w:left w:val="none" w:sz="0" w:space="0" w:color="auto"/>
                <w:bottom w:val="none" w:sz="0" w:space="0" w:color="auto"/>
                <w:right w:val="none" w:sz="0" w:space="0" w:color="auto"/>
              </w:divBdr>
            </w:div>
            <w:div w:id="1482039356">
              <w:marLeft w:val="0"/>
              <w:marRight w:val="0"/>
              <w:marTop w:val="0"/>
              <w:marBottom w:val="0"/>
              <w:divBdr>
                <w:top w:val="none" w:sz="0" w:space="0" w:color="auto"/>
                <w:left w:val="none" w:sz="0" w:space="0" w:color="auto"/>
                <w:bottom w:val="none" w:sz="0" w:space="0" w:color="auto"/>
                <w:right w:val="none" w:sz="0" w:space="0" w:color="auto"/>
              </w:divBdr>
            </w:div>
            <w:div w:id="916937361">
              <w:marLeft w:val="0"/>
              <w:marRight w:val="0"/>
              <w:marTop w:val="0"/>
              <w:marBottom w:val="0"/>
              <w:divBdr>
                <w:top w:val="none" w:sz="0" w:space="0" w:color="auto"/>
                <w:left w:val="none" w:sz="0" w:space="0" w:color="auto"/>
                <w:bottom w:val="none" w:sz="0" w:space="0" w:color="auto"/>
                <w:right w:val="none" w:sz="0" w:space="0" w:color="auto"/>
              </w:divBdr>
            </w:div>
            <w:div w:id="154956325">
              <w:marLeft w:val="0"/>
              <w:marRight w:val="0"/>
              <w:marTop w:val="0"/>
              <w:marBottom w:val="0"/>
              <w:divBdr>
                <w:top w:val="none" w:sz="0" w:space="0" w:color="auto"/>
                <w:left w:val="none" w:sz="0" w:space="0" w:color="auto"/>
                <w:bottom w:val="none" w:sz="0" w:space="0" w:color="auto"/>
                <w:right w:val="none" w:sz="0" w:space="0" w:color="auto"/>
              </w:divBdr>
            </w:div>
            <w:div w:id="817569786">
              <w:marLeft w:val="0"/>
              <w:marRight w:val="0"/>
              <w:marTop w:val="0"/>
              <w:marBottom w:val="0"/>
              <w:divBdr>
                <w:top w:val="none" w:sz="0" w:space="0" w:color="auto"/>
                <w:left w:val="none" w:sz="0" w:space="0" w:color="auto"/>
                <w:bottom w:val="none" w:sz="0" w:space="0" w:color="auto"/>
                <w:right w:val="none" w:sz="0" w:space="0" w:color="auto"/>
              </w:divBdr>
            </w:div>
            <w:div w:id="1053581969">
              <w:marLeft w:val="0"/>
              <w:marRight w:val="0"/>
              <w:marTop w:val="0"/>
              <w:marBottom w:val="0"/>
              <w:divBdr>
                <w:top w:val="none" w:sz="0" w:space="0" w:color="auto"/>
                <w:left w:val="none" w:sz="0" w:space="0" w:color="auto"/>
                <w:bottom w:val="none" w:sz="0" w:space="0" w:color="auto"/>
                <w:right w:val="none" w:sz="0" w:space="0" w:color="auto"/>
              </w:divBdr>
            </w:div>
            <w:div w:id="180360384">
              <w:marLeft w:val="0"/>
              <w:marRight w:val="0"/>
              <w:marTop w:val="0"/>
              <w:marBottom w:val="0"/>
              <w:divBdr>
                <w:top w:val="none" w:sz="0" w:space="0" w:color="auto"/>
                <w:left w:val="none" w:sz="0" w:space="0" w:color="auto"/>
                <w:bottom w:val="none" w:sz="0" w:space="0" w:color="auto"/>
                <w:right w:val="none" w:sz="0" w:space="0" w:color="auto"/>
              </w:divBdr>
            </w:div>
            <w:div w:id="453135868">
              <w:marLeft w:val="0"/>
              <w:marRight w:val="0"/>
              <w:marTop w:val="0"/>
              <w:marBottom w:val="0"/>
              <w:divBdr>
                <w:top w:val="none" w:sz="0" w:space="0" w:color="auto"/>
                <w:left w:val="none" w:sz="0" w:space="0" w:color="auto"/>
                <w:bottom w:val="none" w:sz="0" w:space="0" w:color="auto"/>
                <w:right w:val="none" w:sz="0" w:space="0" w:color="auto"/>
              </w:divBdr>
            </w:div>
            <w:div w:id="1317761272">
              <w:marLeft w:val="0"/>
              <w:marRight w:val="0"/>
              <w:marTop w:val="0"/>
              <w:marBottom w:val="0"/>
              <w:divBdr>
                <w:top w:val="none" w:sz="0" w:space="0" w:color="auto"/>
                <w:left w:val="none" w:sz="0" w:space="0" w:color="auto"/>
                <w:bottom w:val="none" w:sz="0" w:space="0" w:color="auto"/>
                <w:right w:val="none" w:sz="0" w:space="0" w:color="auto"/>
              </w:divBdr>
            </w:div>
            <w:div w:id="69741377">
              <w:marLeft w:val="0"/>
              <w:marRight w:val="0"/>
              <w:marTop w:val="0"/>
              <w:marBottom w:val="0"/>
              <w:divBdr>
                <w:top w:val="none" w:sz="0" w:space="0" w:color="auto"/>
                <w:left w:val="none" w:sz="0" w:space="0" w:color="auto"/>
                <w:bottom w:val="none" w:sz="0" w:space="0" w:color="auto"/>
                <w:right w:val="none" w:sz="0" w:space="0" w:color="auto"/>
              </w:divBdr>
            </w:div>
            <w:div w:id="1945458474">
              <w:marLeft w:val="0"/>
              <w:marRight w:val="0"/>
              <w:marTop w:val="0"/>
              <w:marBottom w:val="0"/>
              <w:divBdr>
                <w:top w:val="none" w:sz="0" w:space="0" w:color="auto"/>
                <w:left w:val="none" w:sz="0" w:space="0" w:color="auto"/>
                <w:bottom w:val="none" w:sz="0" w:space="0" w:color="auto"/>
                <w:right w:val="none" w:sz="0" w:space="0" w:color="auto"/>
              </w:divBdr>
            </w:div>
            <w:div w:id="2113433315">
              <w:marLeft w:val="0"/>
              <w:marRight w:val="0"/>
              <w:marTop w:val="0"/>
              <w:marBottom w:val="0"/>
              <w:divBdr>
                <w:top w:val="none" w:sz="0" w:space="0" w:color="auto"/>
                <w:left w:val="none" w:sz="0" w:space="0" w:color="auto"/>
                <w:bottom w:val="none" w:sz="0" w:space="0" w:color="auto"/>
                <w:right w:val="none" w:sz="0" w:space="0" w:color="auto"/>
              </w:divBdr>
            </w:div>
            <w:div w:id="474226576">
              <w:marLeft w:val="0"/>
              <w:marRight w:val="0"/>
              <w:marTop w:val="0"/>
              <w:marBottom w:val="0"/>
              <w:divBdr>
                <w:top w:val="none" w:sz="0" w:space="0" w:color="auto"/>
                <w:left w:val="none" w:sz="0" w:space="0" w:color="auto"/>
                <w:bottom w:val="none" w:sz="0" w:space="0" w:color="auto"/>
                <w:right w:val="none" w:sz="0" w:space="0" w:color="auto"/>
              </w:divBdr>
            </w:div>
            <w:div w:id="1791392826">
              <w:marLeft w:val="0"/>
              <w:marRight w:val="0"/>
              <w:marTop w:val="0"/>
              <w:marBottom w:val="0"/>
              <w:divBdr>
                <w:top w:val="none" w:sz="0" w:space="0" w:color="auto"/>
                <w:left w:val="none" w:sz="0" w:space="0" w:color="auto"/>
                <w:bottom w:val="none" w:sz="0" w:space="0" w:color="auto"/>
                <w:right w:val="none" w:sz="0" w:space="0" w:color="auto"/>
              </w:divBdr>
            </w:div>
            <w:div w:id="1826624128">
              <w:marLeft w:val="0"/>
              <w:marRight w:val="0"/>
              <w:marTop w:val="0"/>
              <w:marBottom w:val="0"/>
              <w:divBdr>
                <w:top w:val="none" w:sz="0" w:space="0" w:color="auto"/>
                <w:left w:val="none" w:sz="0" w:space="0" w:color="auto"/>
                <w:bottom w:val="none" w:sz="0" w:space="0" w:color="auto"/>
                <w:right w:val="none" w:sz="0" w:space="0" w:color="auto"/>
              </w:divBdr>
            </w:div>
            <w:div w:id="1245412909">
              <w:marLeft w:val="0"/>
              <w:marRight w:val="0"/>
              <w:marTop w:val="0"/>
              <w:marBottom w:val="0"/>
              <w:divBdr>
                <w:top w:val="none" w:sz="0" w:space="0" w:color="auto"/>
                <w:left w:val="none" w:sz="0" w:space="0" w:color="auto"/>
                <w:bottom w:val="none" w:sz="0" w:space="0" w:color="auto"/>
                <w:right w:val="none" w:sz="0" w:space="0" w:color="auto"/>
              </w:divBdr>
            </w:div>
            <w:div w:id="663164702">
              <w:marLeft w:val="0"/>
              <w:marRight w:val="0"/>
              <w:marTop w:val="0"/>
              <w:marBottom w:val="0"/>
              <w:divBdr>
                <w:top w:val="none" w:sz="0" w:space="0" w:color="auto"/>
                <w:left w:val="none" w:sz="0" w:space="0" w:color="auto"/>
                <w:bottom w:val="none" w:sz="0" w:space="0" w:color="auto"/>
                <w:right w:val="none" w:sz="0" w:space="0" w:color="auto"/>
              </w:divBdr>
            </w:div>
            <w:div w:id="1850097277">
              <w:marLeft w:val="0"/>
              <w:marRight w:val="0"/>
              <w:marTop w:val="0"/>
              <w:marBottom w:val="0"/>
              <w:divBdr>
                <w:top w:val="none" w:sz="0" w:space="0" w:color="auto"/>
                <w:left w:val="none" w:sz="0" w:space="0" w:color="auto"/>
                <w:bottom w:val="none" w:sz="0" w:space="0" w:color="auto"/>
                <w:right w:val="none" w:sz="0" w:space="0" w:color="auto"/>
              </w:divBdr>
            </w:div>
            <w:div w:id="1746797260">
              <w:marLeft w:val="0"/>
              <w:marRight w:val="0"/>
              <w:marTop w:val="0"/>
              <w:marBottom w:val="0"/>
              <w:divBdr>
                <w:top w:val="none" w:sz="0" w:space="0" w:color="auto"/>
                <w:left w:val="none" w:sz="0" w:space="0" w:color="auto"/>
                <w:bottom w:val="none" w:sz="0" w:space="0" w:color="auto"/>
                <w:right w:val="none" w:sz="0" w:space="0" w:color="auto"/>
              </w:divBdr>
            </w:div>
            <w:div w:id="1418594899">
              <w:marLeft w:val="0"/>
              <w:marRight w:val="0"/>
              <w:marTop w:val="0"/>
              <w:marBottom w:val="0"/>
              <w:divBdr>
                <w:top w:val="none" w:sz="0" w:space="0" w:color="auto"/>
                <w:left w:val="none" w:sz="0" w:space="0" w:color="auto"/>
                <w:bottom w:val="none" w:sz="0" w:space="0" w:color="auto"/>
                <w:right w:val="none" w:sz="0" w:space="0" w:color="auto"/>
              </w:divBdr>
            </w:div>
            <w:div w:id="387001751">
              <w:marLeft w:val="0"/>
              <w:marRight w:val="0"/>
              <w:marTop w:val="0"/>
              <w:marBottom w:val="0"/>
              <w:divBdr>
                <w:top w:val="none" w:sz="0" w:space="0" w:color="auto"/>
                <w:left w:val="none" w:sz="0" w:space="0" w:color="auto"/>
                <w:bottom w:val="none" w:sz="0" w:space="0" w:color="auto"/>
                <w:right w:val="none" w:sz="0" w:space="0" w:color="auto"/>
              </w:divBdr>
            </w:div>
            <w:div w:id="191384889">
              <w:marLeft w:val="0"/>
              <w:marRight w:val="0"/>
              <w:marTop w:val="0"/>
              <w:marBottom w:val="0"/>
              <w:divBdr>
                <w:top w:val="none" w:sz="0" w:space="0" w:color="auto"/>
                <w:left w:val="none" w:sz="0" w:space="0" w:color="auto"/>
                <w:bottom w:val="none" w:sz="0" w:space="0" w:color="auto"/>
                <w:right w:val="none" w:sz="0" w:space="0" w:color="auto"/>
              </w:divBdr>
            </w:div>
            <w:div w:id="861017108">
              <w:marLeft w:val="0"/>
              <w:marRight w:val="0"/>
              <w:marTop w:val="0"/>
              <w:marBottom w:val="0"/>
              <w:divBdr>
                <w:top w:val="none" w:sz="0" w:space="0" w:color="auto"/>
                <w:left w:val="none" w:sz="0" w:space="0" w:color="auto"/>
                <w:bottom w:val="none" w:sz="0" w:space="0" w:color="auto"/>
                <w:right w:val="none" w:sz="0" w:space="0" w:color="auto"/>
              </w:divBdr>
            </w:div>
            <w:div w:id="1285118866">
              <w:marLeft w:val="0"/>
              <w:marRight w:val="0"/>
              <w:marTop w:val="0"/>
              <w:marBottom w:val="0"/>
              <w:divBdr>
                <w:top w:val="none" w:sz="0" w:space="0" w:color="auto"/>
                <w:left w:val="none" w:sz="0" w:space="0" w:color="auto"/>
                <w:bottom w:val="none" w:sz="0" w:space="0" w:color="auto"/>
                <w:right w:val="none" w:sz="0" w:space="0" w:color="auto"/>
              </w:divBdr>
            </w:div>
            <w:div w:id="431170061">
              <w:marLeft w:val="0"/>
              <w:marRight w:val="0"/>
              <w:marTop w:val="0"/>
              <w:marBottom w:val="0"/>
              <w:divBdr>
                <w:top w:val="none" w:sz="0" w:space="0" w:color="auto"/>
                <w:left w:val="none" w:sz="0" w:space="0" w:color="auto"/>
                <w:bottom w:val="none" w:sz="0" w:space="0" w:color="auto"/>
                <w:right w:val="none" w:sz="0" w:space="0" w:color="auto"/>
              </w:divBdr>
            </w:div>
            <w:div w:id="1658535161">
              <w:marLeft w:val="0"/>
              <w:marRight w:val="0"/>
              <w:marTop w:val="0"/>
              <w:marBottom w:val="0"/>
              <w:divBdr>
                <w:top w:val="none" w:sz="0" w:space="0" w:color="auto"/>
                <w:left w:val="none" w:sz="0" w:space="0" w:color="auto"/>
                <w:bottom w:val="none" w:sz="0" w:space="0" w:color="auto"/>
                <w:right w:val="none" w:sz="0" w:space="0" w:color="auto"/>
              </w:divBdr>
            </w:div>
            <w:div w:id="815491990">
              <w:marLeft w:val="0"/>
              <w:marRight w:val="0"/>
              <w:marTop w:val="0"/>
              <w:marBottom w:val="0"/>
              <w:divBdr>
                <w:top w:val="none" w:sz="0" w:space="0" w:color="auto"/>
                <w:left w:val="none" w:sz="0" w:space="0" w:color="auto"/>
                <w:bottom w:val="none" w:sz="0" w:space="0" w:color="auto"/>
                <w:right w:val="none" w:sz="0" w:space="0" w:color="auto"/>
              </w:divBdr>
            </w:div>
            <w:div w:id="2020693448">
              <w:marLeft w:val="0"/>
              <w:marRight w:val="0"/>
              <w:marTop w:val="0"/>
              <w:marBottom w:val="0"/>
              <w:divBdr>
                <w:top w:val="none" w:sz="0" w:space="0" w:color="auto"/>
                <w:left w:val="none" w:sz="0" w:space="0" w:color="auto"/>
                <w:bottom w:val="none" w:sz="0" w:space="0" w:color="auto"/>
                <w:right w:val="none" w:sz="0" w:space="0" w:color="auto"/>
              </w:divBdr>
            </w:div>
            <w:div w:id="1874338859">
              <w:marLeft w:val="0"/>
              <w:marRight w:val="0"/>
              <w:marTop w:val="0"/>
              <w:marBottom w:val="0"/>
              <w:divBdr>
                <w:top w:val="none" w:sz="0" w:space="0" w:color="auto"/>
                <w:left w:val="none" w:sz="0" w:space="0" w:color="auto"/>
                <w:bottom w:val="none" w:sz="0" w:space="0" w:color="auto"/>
                <w:right w:val="none" w:sz="0" w:space="0" w:color="auto"/>
              </w:divBdr>
            </w:div>
            <w:div w:id="304820155">
              <w:marLeft w:val="0"/>
              <w:marRight w:val="0"/>
              <w:marTop w:val="0"/>
              <w:marBottom w:val="0"/>
              <w:divBdr>
                <w:top w:val="none" w:sz="0" w:space="0" w:color="auto"/>
                <w:left w:val="none" w:sz="0" w:space="0" w:color="auto"/>
                <w:bottom w:val="none" w:sz="0" w:space="0" w:color="auto"/>
                <w:right w:val="none" w:sz="0" w:space="0" w:color="auto"/>
              </w:divBdr>
            </w:div>
            <w:div w:id="940377157">
              <w:marLeft w:val="0"/>
              <w:marRight w:val="0"/>
              <w:marTop w:val="0"/>
              <w:marBottom w:val="0"/>
              <w:divBdr>
                <w:top w:val="none" w:sz="0" w:space="0" w:color="auto"/>
                <w:left w:val="none" w:sz="0" w:space="0" w:color="auto"/>
                <w:bottom w:val="none" w:sz="0" w:space="0" w:color="auto"/>
                <w:right w:val="none" w:sz="0" w:space="0" w:color="auto"/>
              </w:divBdr>
            </w:div>
            <w:div w:id="1217476144">
              <w:marLeft w:val="0"/>
              <w:marRight w:val="0"/>
              <w:marTop w:val="0"/>
              <w:marBottom w:val="0"/>
              <w:divBdr>
                <w:top w:val="none" w:sz="0" w:space="0" w:color="auto"/>
                <w:left w:val="none" w:sz="0" w:space="0" w:color="auto"/>
                <w:bottom w:val="none" w:sz="0" w:space="0" w:color="auto"/>
                <w:right w:val="none" w:sz="0" w:space="0" w:color="auto"/>
              </w:divBdr>
            </w:div>
            <w:div w:id="1610971909">
              <w:marLeft w:val="0"/>
              <w:marRight w:val="0"/>
              <w:marTop w:val="0"/>
              <w:marBottom w:val="0"/>
              <w:divBdr>
                <w:top w:val="none" w:sz="0" w:space="0" w:color="auto"/>
                <w:left w:val="none" w:sz="0" w:space="0" w:color="auto"/>
                <w:bottom w:val="none" w:sz="0" w:space="0" w:color="auto"/>
                <w:right w:val="none" w:sz="0" w:space="0" w:color="auto"/>
              </w:divBdr>
            </w:div>
            <w:div w:id="580019129">
              <w:marLeft w:val="0"/>
              <w:marRight w:val="0"/>
              <w:marTop w:val="0"/>
              <w:marBottom w:val="0"/>
              <w:divBdr>
                <w:top w:val="none" w:sz="0" w:space="0" w:color="auto"/>
                <w:left w:val="none" w:sz="0" w:space="0" w:color="auto"/>
                <w:bottom w:val="none" w:sz="0" w:space="0" w:color="auto"/>
                <w:right w:val="none" w:sz="0" w:space="0" w:color="auto"/>
              </w:divBdr>
            </w:div>
            <w:div w:id="1137408411">
              <w:marLeft w:val="0"/>
              <w:marRight w:val="0"/>
              <w:marTop w:val="0"/>
              <w:marBottom w:val="0"/>
              <w:divBdr>
                <w:top w:val="none" w:sz="0" w:space="0" w:color="auto"/>
                <w:left w:val="none" w:sz="0" w:space="0" w:color="auto"/>
                <w:bottom w:val="none" w:sz="0" w:space="0" w:color="auto"/>
                <w:right w:val="none" w:sz="0" w:space="0" w:color="auto"/>
              </w:divBdr>
            </w:div>
            <w:div w:id="18033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30233">
      <w:bodyDiv w:val="1"/>
      <w:marLeft w:val="0"/>
      <w:marRight w:val="0"/>
      <w:marTop w:val="0"/>
      <w:marBottom w:val="0"/>
      <w:divBdr>
        <w:top w:val="none" w:sz="0" w:space="0" w:color="auto"/>
        <w:left w:val="none" w:sz="0" w:space="0" w:color="auto"/>
        <w:bottom w:val="none" w:sz="0" w:space="0" w:color="auto"/>
        <w:right w:val="none" w:sz="0" w:space="0" w:color="auto"/>
      </w:divBdr>
      <w:divsChild>
        <w:div w:id="1503008397">
          <w:marLeft w:val="0"/>
          <w:marRight w:val="0"/>
          <w:marTop w:val="0"/>
          <w:marBottom w:val="0"/>
          <w:divBdr>
            <w:top w:val="none" w:sz="0" w:space="0" w:color="auto"/>
            <w:left w:val="none" w:sz="0" w:space="0" w:color="auto"/>
            <w:bottom w:val="none" w:sz="0" w:space="0" w:color="auto"/>
            <w:right w:val="none" w:sz="0" w:space="0" w:color="auto"/>
          </w:divBdr>
          <w:divsChild>
            <w:div w:id="1569727882">
              <w:marLeft w:val="0"/>
              <w:marRight w:val="0"/>
              <w:marTop w:val="0"/>
              <w:marBottom w:val="0"/>
              <w:divBdr>
                <w:top w:val="none" w:sz="0" w:space="0" w:color="auto"/>
                <w:left w:val="none" w:sz="0" w:space="0" w:color="auto"/>
                <w:bottom w:val="none" w:sz="0" w:space="0" w:color="auto"/>
                <w:right w:val="none" w:sz="0" w:space="0" w:color="auto"/>
              </w:divBdr>
            </w:div>
            <w:div w:id="564995257">
              <w:marLeft w:val="0"/>
              <w:marRight w:val="0"/>
              <w:marTop w:val="0"/>
              <w:marBottom w:val="0"/>
              <w:divBdr>
                <w:top w:val="none" w:sz="0" w:space="0" w:color="auto"/>
                <w:left w:val="none" w:sz="0" w:space="0" w:color="auto"/>
                <w:bottom w:val="none" w:sz="0" w:space="0" w:color="auto"/>
                <w:right w:val="none" w:sz="0" w:space="0" w:color="auto"/>
              </w:divBdr>
            </w:div>
            <w:div w:id="1717387198">
              <w:marLeft w:val="0"/>
              <w:marRight w:val="0"/>
              <w:marTop w:val="0"/>
              <w:marBottom w:val="0"/>
              <w:divBdr>
                <w:top w:val="none" w:sz="0" w:space="0" w:color="auto"/>
                <w:left w:val="none" w:sz="0" w:space="0" w:color="auto"/>
                <w:bottom w:val="none" w:sz="0" w:space="0" w:color="auto"/>
                <w:right w:val="none" w:sz="0" w:space="0" w:color="auto"/>
              </w:divBdr>
            </w:div>
            <w:div w:id="1737164440">
              <w:marLeft w:val="0"/>
              <w:marRight w:val="0"/>
              <w:marTop w:val="0"/>
              <w:marBottom w:val="0"/>
              <w:divBdr>
                <w:top w:val="none" w:sz="0" w:space="0" w:color="auto"/>
                <w:left w:val="none" w:sz="0" w:space="0" w:color="auto"/>
                <w:bottom w:val="none" w:sz="0" w:space="0" w:color="auto"/>
                <w:right w:val="none" w:sz="0" w:space="0" w:color="auto"/>
              </w:divBdr>
            </w:div>
            <w:div w:id="2139491820">
              <w:marLeft w:val="0"/>
              <w:marRight w:val="0"/>
              <w:marTop w:val="0"/>
              <w:marBottom w:val="0"/>
              <w:divBdr>
                <w:top w:val="none" w:sz="0" w:space="0" w:color="auto"/>
                <w:left w:val="none" w:sz="0" w:space="0" w:color="auto"/>
                <w:bottom w:val="none" w:sz="0" w:space="0" w:color="auto"/>
                <w:right w:val="none" w:sz="0" w:space="0" w:color="auto"/>
              </w:divBdr>
            </w:div>
            <w:div w:id="459884362">
              <w:marLeft w:val="0"/>
              <w:marRight w:val="0"/>
              <w:marTop w:val="0"/>
              <w:marBottom w:val="0"/>
              <w:divBdr>
                <w:top w:val="none" w:sz="0" w:space="0" w:color="auto"/>
                <w:left w:val="none" w:sz="0" w:space="0" w:color="auto"/>
                <w:bottom w:val="none" w:sz="0" w:space="0" w:color="auto"/>
                <w:right w:val="none" w:sz="0" w:space="0" w:color="auto"/>
              </w:divBdr>
            </w:div>
            <w:div w:id="189955842">
              <w:marLeft w:val="0"/>
              <w:marRight w:val="0"/>
              <w:marTop w:val="0"/>
              <w:marBottom w:val="0"/>
              <w:divBdr>
                <w:top w:val="none" w:sz="0" w:space="0" w:color="auto"/>
                <w:left w:val="none" w:sz="0" w:space="0" w:color="auto"/>
                <w:bottom w:val="none" w:sz="0" w:space="0" w:color="auto"/>
                <w:right w:val="none" w:sz="0" w:space="0" w:color="auto"/>
              </w:divBdr>
            </w:div>
            <w:div w:id="212886678">
              <w:marLeft w:val="0"/>
              <w:marRight w:val="0"/>
              <w:marTop w:val="0"/>
              <w:marBottom w:val="0"/>
              <w:divBdr>
                <w:top w:val="none" w:sz="0" w:space="0" w:color="auto"/>
                <w:left w:val="none" w:sz="0" w:space="0" w:color="auto"/>
                <w:bottom w:val="none" w:sz="0" w:space="0" w:color="auto"/>
                <w:right w:val="none" w:sz="0" w:space="0" w:color="auto"/>
              </w:divBdr>
            </w:div>
            <w:div w:id="1924877948">
              <w:marLeft w:val="0"/>
              <w:marRight w:val="0"/>
              <w:marTop w:val="0"/>
              <w:marBottom w:val="0"/>
              <w:divBdr>
                <w:top w:val="none" w:sz="0" w:space="0" w:color="auto"/>
                <w:left w:val="none" w:sz="0" w:space="0" w:color="auto"/>
                <w:bottom w:val="none" w:sz="0" w:space="0" w:color="auto"/>
                <w:right w:val="none" w:sz="0" w:space="0" w:color="auto"/>
              </w:divBdr>
            </w:div>
            <w:div w:id="366174880">
              <w:marLeft w:val="0"/>
              <w:marRight w:val="0"/>
              <w:marTop w:val="0"/>
              <w:marBottom w:val="0"/>
              <w:divBdr>
                <w:top w:val="none" w:sz="0" w:space="0" w:color="auto"/>
                <w:left w:val="none" w:sz="0" w:space="0" w:color="auto"/>
                <w:bottom w:val="none" w:sz="0" w:space="0" w:color="auto"/>
                <w:right w:val="none" w:sz="0" w:space="0" w:color="auto"/>
              </w:divBdr>
            </w:div>
            <w:div w:id="1048382377">
              <w:marLeft w:val="0"/>
              <w:marRight w:val="0"/>
              <w:marTop w:val="0"/>
              <w:marBottom w:val="0"/>
              <w:divBdr>
                <w:top w:val="none" w:sz="0" w:space="0" w:color="auto"/>
                <w:left w:val="none" w:sz="0" w:space="0" w:color="auto"/>
                <w:bottom w:val="none" w:sz="0" w:space="0" w:color="auto"/>
                <w:right w:val="none" w:sz="0" w:space="0" w:color="auto"/>
              </w:divBdr>
            </w:div>
            <w:div w:id="1409958486">
              <w:marLeft w:val="0"/>
              <w:marRight w:val="0"/>
              <w:marTop w:val="0"/>
              <w:marBottom w:val="0"/>
              <w:divBdr>
                <w:top w:val="none" w:sz="0" w:space="0" w:color="auto"/>
                <w:left w:val="none" w:sz="0" w:space="0" w:color="auto"/>
                <w:bottom w:val="none" w:sz="0" w:space="0" w:color="auto"/>
                <w:right w:val="none" w:sz="0" w:space="0" w:color="auto"/>
              </w:divBdr>
            </w:div>
            <w:div w:id="116728653">
              <w:marLeft w:val="0"/>
              <w:marRight w:val="0"/>
              <w:marTop w:val="0"/>
              <w:marBottom w:val="0"/>
              <w:divBdr>
                <w:top w:val="none" w:sz="0" w:space="0" w:color="auto"/>
                <w:left w:val="none" w:sz="0" w:space="0" w:color="auto"/>
                <w:bottom w:val="none" w:sz="0" w:space="0" w:color="auto"/>
                <w:right w:val="none" w:sz="0" w:space="0" w:color="auto"/>
              </w:divBdr>
            </w:div>
            <w:div w:id="1473520186">
              <w:marLeft w:val="0"/>
              <w:marRight w:val="0"/>
              <w:marTop w:val="0"/>
              <w:marBottom w:val="0"/>
              <w:divBdr>
                <w:top w:val="none" w:sz="0" w:space="0" w:color="auto"/>
                <w:left w:val="none" w:sz="0" w:space="0" w:color="auto"/>
                <w:bottom w:val="none" w:sz="0" w:space="0" w:color="auto"/>
                <w:right w:val="none" w:sz="0" w:space="0" w:color="auto"/>
              </w:divBdr>
            </w:div>
            <w:div w:id="362829777">
              <w:marLeft w:val="0"/>
              <w:marRight w:val="0"/>
              <w:marTop w:val="0"/>
              <w:marBottom w:val="0"/>
              <w:divBdr>
                <w:top w:val="none" w:sz="0" w:space="0" w:color="auto"/>
                <w:left w:val="none" w:sz="0" w:space="0" w:color="auto"/>
                <w:bottom w:val="none" w:sz="0" w:space="0" w:color="auto"/>
                <w:right w:val="none" w:sz="0" w:space="0" w:color="auto"/>
              </w:divBdr>
            </w:div>
            <w:div w:id="2105951806">
              <w:marLeft w:val="0"/>
              <w:marRight w:val="0"/>
              <w:marTop w:val="0"/>
              <w:marBottom w:val="0"/>
              <w:divBdr>
                <w:top w:val="none" w:sz="0" w:space="0" w:color="auto"/>
                <w:left w:val="none" w:sz="0" w:space="0" w:color="auto"/>
                <w:bottom w:val="none" w:sz="0" w:space="0" w:color="auto"/>
                <w:right w:val="none" w:sz="0" w:space="0" w:color="auto"/>
              </w:divBdr>
            </w:div>
            <w:div w:id="129186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2509">
      <w:bodyDiv w:val="1"/>
      <w:marLeft w:val="0"/>
      <w:marRight w:val="0"/>
      <w:marTop w:val="0"/>
      <w:marBottom w:val="0"/>
      <w:divBdr>
        <w:top w:val="none" w:sz="0" w:space="0" w:color="auto"/>
        <w:left w:val="none" w:sz="0" w:space="0" w:color="auto"/>
        <w:bottom w:val="none" w:sz="0" w:space="0" w:color="auto"/>
        <w:right w:val="none" w:sz="0" w:space="0" w:color="auto"/>
      </w:divBdr>
    </w:div>
    <w:div w:id="927036166">
      <w:bodyDiv w:val="1"/>
      <w:marLeft w:val="0"/>
      <w:marRight w:val="0"/>
      <w:marTop w:val="0"/>
      <w:marBottom w:val="0"/>
      <w:divBdr>
        <w:top w:val="none" w:sz="0" w:space="0" w:color="auto"/>
        <w:left w:val="none" w:sz="0" w:space="0" w:color="auto"/>
        <w:bottom w:val="none" w:sz="0" w:space="0" w:color="auto"/>
        <w:right w:val="none" w:sz="0" w:space="0" w:color="auto"/>
      </w:divBdr>
    </w:div>
    <w:div w:id="927232840">
      <w:bodyDiv w:val="1"/>
      <w:marLeft w:val="0"/>
      <w:marRight w:val="0"/>
      <w:marTop w:val="0"/>
      <w:marBottom w:val="0"/>
      <w:divBdr>
        <w:top w:val="none" w:sz="0" w:space="0" w:color="auto"/>
        <w:left w:val="none" w:sz="0" w:space="0" w:color="auto"/>
        <w:bottom w:val="none" w:sz="0" w:space="0" w:color="auto"/>
        <w:right w:val="none" w:sz="0" w:space="0" w:color="auto"/>
      </w:divBdr>
      <w:divsChild>
        <w:div w:id="1704208044">
          <w:marLeft w:val="0"/>
          <w:marRight w:val="0"/>
          <w:marTop w:val="0"/>
          <w:marBottom w:val="0"/>
          <w:divBdr>
            <w:top w:val="none" w:sz="0" w:space="0" w:color="auto"/>
            <w:left w:val="none" w:sz="0" w:space="0" w:color="auto"/>
            <w:bottom w:val="none" w:sz="0" w:space="0" w:color="auto"/>
            <w:right w:val="none" w:sz="0" w:space="0" w:color="auto"/>
          </w:divBdr>
          <w:divsChild>
            <w:div w:id="1895460085">
              <w:marLeft w:val="0"/>
              <w:marRight w:val="0"/>
              <w:marTop w:val="0"/>
              <w:marBottom w:val="0"/>
              <w:divBdr>
                <w:top w:val="none" w:sz="0" w:space="0" w:color="auto"/>
                <w:left w:val="none" w:sz="0" w:space="0" w:color="auto"/>
                <w:bottom w:val="none" w:sz="0" w:space="0" w:color="auto"/>
                <w:right w:val="none" w:sz="0" w:space="0" w:color="auto"/>
              </w:divBdr>
            </w:div>
            <w:div w:id="415251318">
              <w:marLeft w:val="0"/>
              <w:marRight w:val="0"/>
              <w:marTop w:val="0"/>
              <w:marBottom w:val="0"/>
              <w:divBdr>
                <w:top w:val="none" w:sz="0" w:space="0" w:color="auto"/>
                <w:left w:val="none" w:sz="0" w:space="0" w:color="auto"/>
                <w:bottom w:val="none" w:sz="0" w:space="0" w:color="auto"/>
                <w:right w:val="none" w:sz="0" w:space="0" w:color="auto"/>
              </w:divBdr>
            </w:div>
            <w:div w:id="1134176151">
              <w:marLeft w:val="0"/>
              <w:marRight w:val="0"/>
              <w:marTop w:val="0"/>
              <w:marBottom w:val="0"/>
              <w:divBdr>
                <w:top w:val="none" w:sz="0" w:space="0" w:color="auto"/>
                <w:left w:val="none" w:sz="0" w:space="0" w:color="auto"/>
                <w:bottom w:val="none" w:sz="0" w:space="0" w:color="auto"/>
                <w:right w:val="none" w:sz="0" w:space="0" w:color="auto"/>
              </w:divBdr>
            </w:div>
            <w:div w:id="1487892684">
              <w:marLeft w:val="0"/>
              <w:marRight w:val="0"/>
              <w:marTop w:val="0"/>
              <w:marBottom w:val="0"/>
              <w:divBdr>
                <w:top w:val="none" w:sz="0" w:space="0" w:color="auto"/>
                <w:left w:val="none" w:sz="0" w:space="0" w:color="auto"/>
                <w:bottom w:val="none" w:sz="0" w:space="0" w:color="auto"/>
                <w:right w:val="none" w:sz="0" w:space="0" w:color="auto"/>
              </w:divBdr>
            </w:div>
            <w:div w:id="1697658975">
              <w:marLeft w:val="0"/>
              <w:marRight w:val="0"/>
              <w:marTop w:val="0"/>
              <w:marBottom w:val="0"/>
              <w:divBdr>
                <w:top w:val="none" w:sz="0" w:space="0" w:color="auto"/>
                <w:left w:val="none" w:sz="0" w:space="0" w:color="auto"/>
                <w:bottom w:val="none" w:sz="0" w:space="0" w:color="auto"/>
                <w:right w:val="none" w:sz="0" w:space="0" w:color="auto"/>
              </w:divBdr>
            </w:div>
            <w:div w:id="584848517">
              <w:marLeft w:val="0"/>
              <w:marRight w:val="0"/>
              <w:marTop w:val="0"/>
              <w:marBottom w:val="0"/>
              <w:divBdr>
                <w:top w:val="none" w:sz="0" w:space="0" w:color="auto"/>
                <w:left w:val="none" w:sz="0" w:space="0" w:color="auto"/>
                <w:bottom w:val="none" w:sz="0" w:space="0" w:color="auto"/>
                <w:right w:val="none" w:sz="0" w:space="0" w:color="auto"/>
              </w:divBdr>
            </w:div>
            <w:div w:id="1230652844">
              <w:marLeft w:val="0"/>
              <w:marRight w:val="0"/>
              <w:marTop w:val="0"/>
              <w:marBottom w:val="0"/>
              <w:divBdr>
                <w:top w:val="none" w:sz="0" w:space="0" w:color="auto"/>
                <w:left w:val="none" w:sz="0" w:space="0" w:color="auto"/>
                <w:bottom w:val="none" w:sz="0" w:space="0" w:color="auto"/>
                <w:right w:val="none" w:sz="0" w:space="0" w:color="auto"/>
              </w:divBdr>
            </w:div>
            <w:div w:id="1902058172">
              <w:marLeft w:val="0"/>
              <w:marRight w:val="0"/>
              <w:marTop w:val="0"/>
              <w:marBottom w:val="0"/>
              <w:divBdr>
                <w:top w:val="none" w:sz="0" w:space="0" w:color="auto"/>
                <w:left w:val="none" w:sz="0" w:space="0" w:color="auto"/>
                <w:bottom w:val="none" w:sz="0" w:space="0" w:color="auto"/>
                <w:right w:val="none" w:sz="0" w:space="0" w:color="auto"/>
              </w:divBdr>
            </w:div>
            <w:div w:id="1056856043">
              <w:marLeft w:val="0"/>
              <w:marRight w:val="0"/>
              <w:marTop w:val="0"/>
              <w:marBottom w:val="0"/>
              <w:divBdr>
                <w:top w:val="none" w:sz="0" w:space="0" w:color="auto"/>
                <w:left w:val="none" w:sz="0" w:space="0" w:color="auto"/>
                <w:bottom w:val="none" w:sz="0" w:space="0" w:color="auto"/>
                <w:right w:val="none" w:sz="0" w:space="0" w:color="auto"/>
              </w:divBdr>
            </w:div>
            <w:div w:id="1876428746">
              <w:marLeft w:val="0"/>
              <w:marRight w:val="0"/>
              <w:marTop w:val="0"/>
              <w:marBottom w:val="0"/>
              <w:divBdr>
                <w:top w:val="none" w:sz="0" w:space="0" w:color="auto"/>
                <w:left w:val="none" w:sz="0" w:space="0" w:color="auto"/>
                <w:bottom w:val="none" w:sz="0" w:space="0" w:color="auto"/>
                <w:right w:val="none" w:sz="0" w:space="0" w:color="auto"/>
              </w:divBdr>
            </w:div>
            <w:div w:id="1692487012">
              <w:marLeft w:val="0"/>
              <w:marRight w:val="0"/>
              <w:marTop w:val="0"/>
              <w:marBottom w:val="0"/>
              <w:divBdr>
                <w:top w:val="none" w:sz="0" w:space="0" w:color="auto"/>
                <w:left w:val="none" w:sz="0" w:space="0" w:color="auto"/>
                <w:bottom w:val="none" w:sz="0" w:space="0" w:color="auto"/>
                <w:right w:val="none" w:sz="0" w:space="0" w:color="auto"/>
              </w:divBdr>
            </w:div>
            <w:div w:id="658533768">
              <w:marLeft w:val="0"/>
              <w:marRight w:val="0"/>
              <w:marTop w:val="0"/>
              <w:marBottom w:val="0"/>
              <w:divBdr>
                <w:top w:val="none" w:sz="0" w:space="0" w:color="auto"/>
                <w:left w:val="none" w:sz="0" w:space="0" w:color="auto"/>
                <w:bottom w:val="none" w:sz="0" w:space="0" w:color="auto"/>
                <w:right w:val="none" w:sz="0" w:space="0" w:color="auto"/>
              </w:divBdr>
            </w:div>
            <w:div w:id="636691895">
              <w:marLeft w:val="0"/>
              <w:marRight w:val="0"/>
              <w:marTop w:val="0"/>
              <w:marBottom w:val="0"/>
              <w:divBdr>
                <w:top w:val="none" w:sz="0" w:space="0" w:color="auto"/>
                <w:left w:val="none" w:sz="0" w:space="0" w:color="auto"/>
                <w:bottom w:val="none" w:sz="0" w:space="0" w:color="auto"/>
                <w:right w:val="none" w:sz="0" w:space="0" w:color="auto"/>
              </w:divBdr>
            </w:div>
            <w:div w:id="1590310221">
              <w:marLeft w:val="0"/>
              <w:marRight w:val="0"/>
              <w:marTop w:val="0"/>
              <w:marBottom w:val="0"/>
              <w:divBdr>
                <w:top w:val="none" w:sz="0" w:space="0" w:color="auto"/>
                <w:left w:val="none" w:sz="0" w:space="0" w:color="auto"/>
                <w:bottom w:val="none" w:sz="0" w:space="0" w:color="auto"/>
                <w:right w:val="none" w:sz="0" w:space="0" w:color="auto"/>
              </w:divBdr>
            </w:div>
            <w:div w:id="1671985089">
              <w:marLeft w:val="0"/>
              <w:marRight w:val="0"/>
              <w:marTop w:val="0"/>
              <w:marBottom w:val="0"/>
              <w:divBdr>
                <w:top w:val="none" w:sz="0" w:space="0" w:color="auto"/>
                <w:left w:val="none" w:sz="0" w:space="0" w:color="auto"/>
                <w:bottom w:val="none" w:sz="0" w:space="0" w:color="auto"/>
                <w:right w:val="none" w:sz="0" w:space="0" w:color="auto"/>
              </w:divBdr>
            </w:div>
            <w:div w:id="1683585173">
              <w:marLeft w:val="0"/>
              <w:marRight w:val="0"/>
              <w:marTop w:val="0"/>
              <w:marBottom w:val="0"/>
              <w:divBdr>
                <w:top w:val="none" w:sz="0" w:space="0" w:color="auto"/>
                <w:left w:val="none" w:sz="0" w:space="0" w:color="auto"/>
                <w:bottom w:val="none" w:sz="0" w:space="0" w:color="auto"/>
                <w:right w:val="none" w:sz="0" w:space="0" w:color="auto"/>
              </w:divBdr>
            </w:div>
            <w:div w:id="603004304">
              <w:marLeft w:val="0"/>
              <w:marRight w:val="0"/>
              <w:marTop w:val="0"/>
              <w:marBottom w:val="0"/>
              <w:divBdr>
                <w:top w:val="none" w:sz="0" w:space="0" w:color="auto"/>
                <w:left w:val="none" w:sz="0" w:space="0" w:color="auto"/>
                <w:bottom w:val="none" w:sz="0" w:space="0" w:color="auto"/>
                <w:right w:val="none" w:sz="0" w:space="0" w:color="auto"/>
              </w:divBdr>
            </w:div>
            <w:div w:id="1053120279">
              <w:marLeft w:val="0"/>
              <w:marRight w:val="0"/>
              <w:marTop w:val="0"/>
              <w:marBottom w:val="0"/>
              <w:divBdr>
                <w:top w:val="none" w:sz="0" w:space="0" w:color="auto"/>
                <w:left w:val="none" w:sz="0" w:space="0" w:color="auto"/>
                <w:bottom w:val="none" w:sz="0" w:space="0" w:color="auto"/>
                <w:right w:val="none" w:sz="0" w:space="0" w:color="auto"/>
              </w:divBdr>
            </w:div>
            <w:div w:id="951205028">
              <w:marLeft w:val="0"/>
              <w:marRight w:val="0"/>
              <w:marTop w:val="0"/>
              <w:marBottom w:val="0"/>
              <w:divBdr>
                <w:top w:val="none" w:sz="0" w:space="0" w:color="auto"/>
                <w:left w:val="none" w:sz="0" w:space="0" w:color="auto"/>
                <w:bottom w:val="none" w:sz="0" w:space="0" w:color="auto"/>
                <w:right w:val="none" w:sz="0" w:space="0" w:color="auto"/>
              </w:divBdr>
            </w:div>
            <w:div w:id="93942162">
              <w:marLeft w:val="0"/>
              <w:marRight w:val="0"/>
              <w:marTop w:val="0"/>
              <w:marBottom w:val="0"/>
              <w:divBdr>
                <w:top w:val="none" w:sz="0" w:space="0" w:color="auto"/>
                <w:left w:val="none" w:sz="0" w:space="0" w:color="auto"/>
                <w:bottom w:val="none" w:sz="0" w:space="0" w:color="auto"/>
                <w:right w:val="none" w:sz="0" w:space="0" w:color="auto"/>
              </w:divBdr>
            </w:div>
            <w:div w:id="194973288">
              <w:marLeft w:val="0"/>
              <w:marRight w:val="0"/>
              <w:marTop w:val="0"/>
              <w:marBottom w:val="0"/>
              <w:divBdr>
                <w:top w:val="none" w:sz="0" w:space="0" w:color="auto"/>
                <w:left w:val="none" w:sz="0" w:space="0" w:color="auto"/>
                <w:bottom w:val="none" w:sz="0" w:space="0" w:color="auto"/>
                <w:right w:val="none" w:sz="0" w:space="0" w:color="auto"/>
              </w:divBdr>
            </w:div>
            <w:div w:id="915819532">
              <w:marLeft w:val="0"/>
              <w:marRight w:val="0"/>
              <w:marTop w:val="0"/>
              <w:marBottom w:val="0"/>
              <w:divBdr>
                <w:top w:val="none" w:sz="0" w:space="0" w:color="auto"/>
                <w:left w:val="none" w:sz="0" w:space="0" w:color="auto"/>
                <w:bottom w:val="none" w:sz="0" w:space="0" w:color="auto"/>
                <w:right w:val="none" w:sz="0" w:space="0" w:color="auto"/>
              </w:divBdr>
            </w:div>
            <w:div w:id="411119954">
              <w:marLeft w:val="0"/>
              <w:marRight w:val="0"/>
              <w:marTop w:val="0"/>
              <w:marBottom w:val="0"/>
              <w:divBdr>
                <w:top w:val="none" w:sz="0" w:space="0" w:color="auto"/>
                <w:left w:val="none" w:sz="0" w:space="0" w:color="auto"/>
                <w:bottom w:val="none" w:sz="0" w:space="0" w:color="auto"/>
                <w:right w:val="none" w:sz="0" w:space="0" w:color="auto"/>
              </w:divBdr>
            </w:div>
            <w:div w:id="958411327">
              <w:marLeft w:val="0"/>
              <w:marRight w:val="0"/>
              <w:marTop w:val="0"/>
              <w:marBottom w:val="0"/>
              <w:divBdr>
                <w:top w:val="none" w:sz="0" w:space="0" w:color="auto"/>
                <w:left w:val="none" w:sz="0" w:space="0" w:color="auto"/>
                <w:bottom w:val="none" w:sz="0" w:space="0" w:color="auto"/>
                <w:right w:val="none" w:sz="0" w:space="0" w:color="auto"/>
              </w:divBdr>
            </w:div>
            <w:div w:id="738359114">
              <w:marLeft w:val="0"/>
              <w:marRight w:val="0"/>
              <w:marTop w:val="0"/>
              <w:marBottom w:val="0"/>
              <w:divBdr>
                <w:top w:val="none" w:sz="0" w:space="0" w:color="auto"/>
                <w:left w:val="none" w:sz="0" w:space="0" w:color="auto"/>
                <w:bottom w:val="none" w:sz="0" w:space="0" w:color="auto"/>
                <w:right w:val="none" w:sz="0" w:space="0" w:color="auto"/>
              </w:divBdr>
            </w:div>
            <w:div w:id="1885555616">
              <w:marLeft w:val="0"/>
              <w:marRight w:val="0"/>
              <w:marTop w:val="0"/>
              <w:marBottom w:val="0"/>
              <w:divBdr>
                <w:top w:val="none" w:sz="0" w:space="0" w:color="auto"/>
                <w:left w:val="none" w:sz="0" w:space="0" w:color="auto"/>
                <w:bottom w:val="none" w:sz="0" w:space="0" w:color="auto"/>
                <w:right w:val="none" w:sz="0" w:space="0" w:color="auto"/>
              </w:divBdr>
            </w:div>
            <w:div w:id="1760710185">
              <w:marLeft w:val="0"/>
              <w:marRight w:val="0"/>
              <w:marTop w:val="0"/>
              <w:marBottom w:val="0"/>
              <w:divBdr>
                <w:top w:val="none" w:sz="0" w:space="0" w:color="auto"/>
                <w:left w:val="none" w:sz="0" w:space="0" w:color="auto"/>
                <w:bottom w:val="none" w:sz="0" w:space="0" w:color="auto"/>
                <w:right w:val="none" w:sz="0" w:space="0" w:color="auto"/>
              </w:divBdr>
            </w:div>
            <w:div w:id="195899307">
              <w:marLeft w:val="0"/>
              <w:marRight w:val="0"/>
              <w:marTop w:val="0"/>
              <w:marBottom w:val="0"/>
              <w:divBdr>
                <w:top w:val="none" w:sz="0" w:space="0" w:color="auto"/>
                <w:left w:val="none" w:sz="0" w:space="0" w:color="auto"/>
                <w:bottom w:val="none" w:sz="0" w:space="0" w:color="auto"/>
                <w:right w:val="none" w:sz="0" w:space="0" w:color="auto"/>
              </w:divBdr>
            </w:div>
            <w:div w:id="1421028068">
              <w:marLeft w:val="0"/>
              <w:marRight w:val="0"/>
              <w:marTop w:val="0"/>
              <w:marBottom w:val="0"/>
              <w:divBdr>
                <w:top w:val="none" w:sz="0" w:space="0" w:color="auto"/>
                <w:left w:val="none" w:sz="0" w:space="0" w:color="auto"/>
                <w:bottom w:val="none" w:sz="0" w:space="0" w:color="auto"/>
                <w:right w:val="none" w:sz="0" w:space="0" w:color="auto"/>
              </w:divBdr>
            </w:div>
            <w:div w:id="1905489666">
              <w:marLeft w:val="0"/>
              <w:marRight w:val="0"/>
              <w:marTop w:val="0"/>
              <w:marBottom w:val="0"/>
              <w:divBdr>
                <w:top w:val="none" w:sz="0" w:space="0" w:color="auto"/>
                <w:left w:val="none" w:sz="0" w:space="0" w:color="auto"/>
                <w:bottom w:val="none" w:sz="0" w:space="0" w:color="auto"/>
                <w:right w:val="none" w:sz="0" w:space="0" w:color="auto"/>
              </w:divBdr>
            </w:div>
            <w:div w:id="632904510">
              <w:marLeft w:val="0"/>
              <w:marRight w:val="0"/>
              <w:marTop w:val="0"/>
              <w:marBottom w:val="0"/>
              <w:divBdr>
                <w:top w:val="none" w:sz="0" w:space="0" w:color="auto"/>
                <w:left w:val="none" w:sz="0" w:space="0" w:color="auto"/>
                <w:bottom w:val="none" w:sz="0" w:space="0" w:color="auto"/>
                <w:right w:val="none" w:sz="0" w:space="0" w:color="auto"/>
              </w:divBdr>
            </w:div>
            <w:div w:id="2099598725">
              <w:marLeft w:val="0"/>
              <w:marRight w:val="0"/>
              <w:marTop w:val="0"/>
              <w:marBottom w:val="0"/>
              <w:divBdr>
                <w:top w:val="none" w:sz="0" w:space="0" w:color="auto"/>
                <w:left w:val="none" w:sz="0" w:space="0" w:color="auto"/>
                <w:bottom w:val="none" w:sz="0" w:space="0" w:color="auto"/>
                <w:right w:val="none" w:sz="0" w:space="0" w:color="auto"/>
              </w:divBdr>
            </w:div>
            <w:div w:id="1625889349">
              <w:marLeft w:val="0"/>
              <w:marRight w:val="0"/>
              <w:marTop w:val="0"/>
              <w:marBottom w:val="0"/>
              <w:divBdr>
                <w:top w:val="none" w:sz="0" w:space="0" w:color="auto"/>
                <w:left w:val="none" w:sz="0" w:space="0" w:color="auto"/>
                <w:bottom w:val="none" w:sz="0" w:space="0" w:color="auto"/>
                <w:right w:val="none" w:sz="0" w:space="0" w:color="auto"/>
              </w:divBdr>
            </w:div>
            <w:div w:id="1442920219">
              <w:marLeft w:val="0"/>
              <w:marRight w:val="0"/>
              <w:marTop w:val="0"/>
              <w:marBottom w:val="0"/>
              <w:divBdr>
                <w:top w:val="none" w:sz="0" w:space="0" w:color="auto"/>
                <w:left w:val="none" w:sz="0" w:space="0" w:color="auto"/>
                <w:bottom w:val="none" w:sz="0" w:space="0" w:color="auto"/>
                <w:right w:val="none" w:sz="0" w:space="0" w:color="auto"/>
              </w:divBdr>
            </w:div>
            <w:div w:id="328873764">
              <w:marLeft w:val="0"/>
              <w:marRight w:val="0"/>
              <w:marTop w:val="0"/>
              <w:marBottom w:val="0"/>
              <w:divBdr>
                <w:top w:val="none" w:sz="0" w:space="0" w:color="auto"/>
                <w:left w:val="none" w:sz="0" w:space="0" w:color="auto"/>
                <w:bottom w:val="none" w:sz="0" w:space="0" w:color="auto"/>
                <w:right w:val="none" w:sz="0" w:space="0" w:color="auto"/>
              </w:divBdr>
            </w:div>
            <w:div w:id="82075496">
              <w:marLeft w:val="0"/>
              <w:marRight w:val="0"/>
              <w:marTop w:val="0"/>
              <w:marBottom w:val="0"/>
              <w:divBdr>
                <w:top w:val="none" w:sz="0" w:space="0" w:color="auto"/>
                <w:left w:val="none" w:sz="0" w:space="0" w:color="auto"/>
                <w:bottom w:val="none" w:sz="0" w:space="0" w:color="auto"/>
                <w:right w:val="none" w:sz="0" w:space="0" w:color="auto"/>
              </w:divBdr>
            </w:div>
            <w:div w:id="1295678735">
              <w:marLeft w:val="0"/>
              <w:marRight w:val="0"/>
              <w:marTop w:val="0"/>
              <w:marBottom w:val="0"/>
              <w:divBdr>
                <w:top w:val="none" w:sz="0" w:space="0" w:color="auto"/>
                <w:left w:val="none" w:sz="0" w:space="0" w:color="auto"/>
                <w:bottom w:val="none" w:sz="0" w:space="0" w:color="auto"/>
                <w:right w:val="none" w:sz="0" w:space="0" w:color="auto"/>
              </w:divBdr>
            </w:div>
            <w:div w:id="1229346320">
              <w:marLeft w:val="0"/>
              <w:marRight w:val="0"/>
              <w:marTop w:val="0"/>
              <w:marBottom w:val="0"/>
              <w:divBdr>
                <w:top w:val="none" w:sz="0" w:space="0" w:color="auto"/>
                <w:left w:val="none" w:sz="0" w:space="0" w:color="auto"/>
                <w:bottom w:val="none" w:sz="0" w:space="0" w:color="auto"/>
                <w:right w:val="none" w:sz="0" w:space="0" w:color="auto"/>
              </w:divBdr>
            </w:div>
            <w:div w:id="1406227052">
              <w:marLeft w:val="0"/>
              <w:marRight w:val="0"/>
              <w:marTop w:val="0"/>
              <w:marBottom w:val="0"/>
              <w:divBdr>
                <w:top w:val="none" w:sz="0" w:space="0" w:color="auto"/>
                <w:left w:val="none" w:sz="0" w:space="0" w:color="auto"/>
                <w:bottom w:val="none" w:sz="0" w:space="0" w:color="auto"/>
                <w:right w:val="none" w:sz="0" w:space="0" w:color="auto"/>
              </w:divBdr>
            </w:div>
            <w:div w:id="462306348">
              <w:marLeft w:val="0"/>
              <w:marRight w:val="0"/>
              <w:marTop w:val="0"/>
              <w:marBottom w:val="0"/>
              <w:divBdr>
                <w:top w:val="none" w:sz="0" w:space="0" w:color="auto"/>
                <w:left w:val="none" w:sz="0" w:space="0" w:color="auto"/>
                <w:bottom w:val="none" w:sz="0" w:space="0" w:color="auto"/>
                <w:right w:val="none" w:sz="0" w:space="0" w:color="auto"/>
              </w:divBdr>
            </w:div>
            <w:div w:id="264770595">
              <w:marLeft w:val="0"/>
              <w:marRight w:val="0"/>
              <w:marTop w:val="0"/>
              <w:marBottom w:val="0"/>
              <w:divBdr>
                <w:top w:val="none" w:sz="0" w:space="0" w:color="auto"/>
                <w:left w:val="none" w:sz="0" w:space="0" w:color="auto"/>
                <w:bottom w:val="none" w:sz="0" w:space="0" w:color="auto"/>
                <w:right w:val="none" w:sz="0" w:space="0" w:color="auto"/>
              </w:divBdr>
            </w:div>
            <w:div w:id="365369331">
              <w:marLeft w:val="0"/>
              <w:marRight w:val="0"/>
              <w:marTop w:val="0"/>
              <w:marBottom w:val="0"/>
              <w:divBdr>
                <w:top w:val="none" w:sz="0" w:space="0" w:color="auto"/>
                <w:left w:val="none" w:sz="0" w:space="0" w:color="auto"/>
                <w:bottom w:val="none" w:sz="0" w:space="0" w:color="auto"/>
                <w:right w:val="none" w:sz="0" w:space="0" w:color="auto"/>
              </w:divBdr>
            </w:div>
            <w:div w:id="1433429633">
              <w:marLeft w:val="0"/>
              <w:marRight w:val="0"/>
              <w:marTop w:val="0"/>
              <w:marBottom w:val="0"/>
              <w:divBdr>
                <w:top w:val="none" w:sz="0" w:space="0" w:color="auto"/>
                <w:left w:val="none" w:sz="0" w:space="0" w:color="auto"/>
                <w:bottom w:val="none" w:sz="0" w:space="0" w:color="auto"/>
                <w:right w:val="none" w:sz="0" w:space="0" w:color="auto"/>
              </w:divBdr>
            </w:div>
            <w:div w:id="475757797">
              <w:marLeft w:val="0"/>
              <w:marRight w:val="0"/>
              <w:marTop w:val="0"/>
              <w:marBottom w:val="0"/>
              <w:divBdr>
                <w:top w:val="none" w:sz="0" w:space="0" w:color="auto"/>
                <w:left w:val="none" w:sz="0" w:space="0" w:color="auto"/>
                <w:bottom w:val="none" w:sz="0" w:space="0" w:color="auto"/>
                <w:right w:val="none" w:sz="0" w:space="0" w:color="auto"/>
              </w:divBdr>
            </w:div>
            <w:div w:id="166605078">
              <w:marLeft w:val="0"/>
              <w:marRight w:val="0"/>
              <w:marTop w:val="0"/>
              <w:marBottom w:val="0"/>
              <w:divBdr>
                <w:top w:val="none" w:sz="0" w:space="0" w:color="auto"/>
                <w:left w:val="none" w:sz="0" w:space="0" w:color="auto"/>
                <w:bottom w:val="none" w:sz="0" w:space="0" w:color="auto"/>
                <w:right w:val="none" w:sz="0" w:space="0" w:color="auto"/>
              </w:divBdr>
            </w:div>
            <w:div w:id="6775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20463">
      <w:bodyDiv w:val="1"/>
      <w:marLeft w:val="0"/>
      <w:marRight w:val="0"/>
      <w:marTop w:val="0"/>
      <w:marBottom w:val="0"/>
      <w:divBdr>
        <w:top w:val="none" w:sz="0" w:space="0" w:color="auto"/>
        <w:left w:val="none" w:sz="0" w:space="0" w:color="auto"/>
        <w:bottom w:val="none" w:sz="0" w:space="0" w:color="auto"/>
        <w:right w:val="none" w:sz="0" w:space="0" w:color="auto"/>
      </w:divBdr>
    </w:div>
    <w:div w:id="940265083">
      <w:bodyDiv w:val="1"/>
      <w:marLeft w:val="0"/>
      <w:marRight w:val="0"/>
      <w:marTop w:val="0"/>
      <w:marBottom w:val="0"/>
      <w:divBdr>
        <w:top w:val="none" w:sz="0" w:space="0" w:color="auto"/>
        <w:left w:val="none" w:sz="0" w:space="0" w:color="auto"/>
        <w:bottom w:val="none" w:sz="0" w:space="0" w:color="auto"/>
        <w:right w:val="none" w:sz="0" w:space="0" w:color="auto"/>
      </w:divBdr>
    </w:div>
    <w:div w:id="947808194">
      <w:bodyDiv w:val="1"/>
      <w:marLeft w:val="0"/>
      <w:marRight w:val="0"/>
      <w:marTop w:val="0"/>
      <w:marBottom w:val="0"/>
      <w:divBdr>
        <w:top w:val="none" w:sz="0" w:space="0" w:color="auto"/>
        <w:left w:val="none" w:sz="0" w:space="0" w:color="auto"/>
        <w:bottom w:val="none" w:sz="0" w:space="0" w:color="auto"/>
        <w:right w:val="none" w:sz="0" w:space="0" w:color="auto"/>
      </w:divBdr>
      <w:divsChild>
        <w:div w:id="1657881840">
          <w:marLeft w:val="0"/>
          <w:marRight w:val="0"/>
          <w:marTop w:val="0"/>
          <w:marBottom w:val="0"/>
          <w:divBdr>
            <w:top w:val="none" w:sz="0" w:space="0" w:color="auto"/>
            <w:left w:val="none" w:sz="0" w:space="0" w:color="auto"/>
            <w:bottom w:val="none" w:sz="0" w:space="0" w:color="auto"/>
            <w:right w:val="none" w:sz="0" w:space="0" w:color="auto"/>
          </w:divBdr>
          <w:divsChild>
            <w:div w:id="1172602365">
              <w:marLeft w:val="0"/>
              <w:marRight w:val="0"/>
              <w:marTop w:val="0"/>
              <w:marBottom w:val="0"/>
              <w:divBdr>
                <w:top w:val="none" w:sz="0" w:space="0" w:color="auto"/>
                <w:left w:val="none" w:sz="0" w:space="0" w:color="auto"/>
                <w:bottom w:val="none" w:sz="0" w:space="0" w:color="auto"/>
                <w:right w:val="none" w:sz="0" w:space="0" w:color="auto"/>
              </w:divBdr>
            </w:div>
            <w:div w:id="297498556">
              <w:marLeft w:val="0"/>
              <w:marRight w:val="0"/>
              <w:marTop w:val="0"/>
              <w:marBottom w:val="0"/>
              <w:divBdr>
                <w:top w:val="none" w:sz="0" w:space="0" w:color="auto"/>
                <w:left w:val="none" w:sz="0" w:space="0" w:color="auto"/>
                <w:bottom w:val="none" w:sz="0" w:space="0" w:color="auto"/>
                <w:right w:val="none" w:sz="0" w:space="0" w:color="auto"/>
              </w:divBdr>
            </w:div>
            <w:div w:id="149057475">
              <w:marLeft w:val="0"/>
              <w:marRight w:val="0"/>
              <w:marTop w:val="0"/>
              <w:marBottom w:val="0"/>
              <w:divBdr>
                <w:top w:val="none" w:sz="0" w:space="0" w:color="auto"/>
                <w:left w:val="none" w:sz="0" w:space="0" w:color="auto"/>
                <w:bottom w:val="none" w:sz="0" w:space="0" w:color="auto"/>
                <w:right w:val="none" w:sz="0" w:space="0" w:color="auto"/>
              </w:divBdr>
            </w:div>
            <w:div w:id="968433176">
              <w:marLeft w:val="0"/>
              <w:marRight w:val="0"/>
              <w:marTop w:val="0"/>
              <w:marBottom w:val="0"/>
              <w:divBdr>
                <w:top w:val="none" w:sz="0" w:space="0" w:color="auto"/>
                <w:left w:val="none" w:sz="0" w:space="0" w:color="auto"/>
                <w:bottom w:val="none" w:sz="0" w:space="0" w:color="auto"/>
                <w:right w:val="none" w:sz="0" w:space="0" w:color="auto"/>
              </w:divBdr>
            </w:div>
            <w:div w:id="2114863883">
              <w:marLeft w:val="0"/>
              <w:marRight w:val="0"/>
              <w:marTop w:val="0"/>
              <w:marBottom w:val="0"/>
              <w:divBdr>
                <w:top w:val="none" w:sz="0" w:space="0" w:color="auto"/>
                <w:left w:val="none" w:sz="0" w:space="0" w:color="auto"/>
                <w:bottom w:val="none" w:sz="0" w:space="0" w:color="auto"/>
                <w:right w:val="none" w:sz="0" w:space="0" w:color="auto"/>
              </w:divBdr>
            </w:div>
            <w:div w:id="657273512">
              <w:marLeft w:val="0"/>
              <w:marRight w:val="0"/>
              <w:marTop w:val="0"/>
              <w:marBottom w:val="0"/>
              <w:divBdr>
                <w:top w:val="none" w:sz="0" w:space="0" w:color="auto"/>
                <w:left w:val="none" w:sz="0" w:space="0" w:color="auto"/>
                <w:bottom w:val="none" w:sz="0" w:space="0" w:color="auto"/>
                <w:right w:val="none" w:sz="0" w:space="0" w:color="auto"/>
              </w:divBdr>
            </w:div>
            <w:div w:id="1593321715">
              <w:marLeft w:val="0"/>
              <w:marRight w:val="0"/>
              <w:marTop w:val="0"/>
              <w:marBottom w:val="0"/>
              <w:divBdr>
                <w:top w:val="none" w:sz="0" w:space="0" w:color="auto"/>
                <w:left w:val="none" w:sz="0" w:space="0" w:color="auto"/>
                <w:bottom w:val="none" w:sz="0" w:space="0" w:color="auto"/>
                <w:right w:val="none" w:sz="0" w:space="0" w:color="auto"/>
              </w:divBdr>
            </w:div>
            <w:div w:id="2131168042">
              <w:marLeft w:val="0"/>
              <w:marRight w:val="0"/>
              <w:marTop w:val="0"/>
              <w:marBottom w:val="0"/>
              <w:divBdr>
                <w:top w:val="none" w:sz="0" w:space="0" w:color="auto"/>
                <w:left w:val="none" w:sz="0" w:space="0" w:color="auto"/>
                <w:bottom w:val="none" w:sz="0" w:space="0" w:color="auto"/>
                <w:right w:val="none" w:sz="0" w:space="0" w:color="auto"/>
              </w:divBdr>
            </w:div>
            <w:div w:id="1588074415">
              <w:marLeft w:val="0"/>
              <w:marRight w:val="0"/>
              <w:marTop w:val="0"/>
              <w:marBottom w:val="0"/>
              <w:divBdr>
                <w:top w:val="none" w:sz="0" w:space="0" w:color="auto"/>
                <w:left w:val="none" w:sz="0" w:space="0" w:color="auto"/>
                <w:bottom w:val="none" w:sz="0" w:space="0" w:color="auto"/>
                <w:right w:val="none" w:sz="0" w:space="0" w:color="auto"/>
              </w:divBdr>
            </w:div>
            <w:div w:id="870536292">
              <w:marLeft w:val="0"/>
              <w:marRight w:val="0"/>
              <w:marTop w:val="0"/>
              <w:marBottom w:val="0"/>
              <w:divBdr>
                <w:top w:val="none" w:sz="0" w:space="0" w:color="auto"/>
                <w:left w:val="none" w:sz="0" w:space="0" w:color="auto"/>
                <w:bottom w:val="none" w:sz="0" w:space="0" w:color="auto"/>
                <w:right w:val="none" w:sz="0" w:space="0" w:color="auto"/>
              </w:divBdr>
            </w:div>
            <w:div w:id="612515073">
              <w:marLeft w:val="0"/>
              <w:marRight w:val="0"/>
              <w:marTop w:val="0"/>
              <w:marBottom w:val="0"/>
              <w:divBdr>
                <w:top w:val="none" w:sz="0" w:space="0" w:color="auto"/>
                <w:left w:val="none" w:sz="0" w:space="0" w:color="auto"/>
                <w:bottom w:val="none" w:sz="0" w:space="0" w:color="auto"/>
                <w:right w:val="none" w:sz="0" w:space="0" w:color="auto"/>
              </w:divBdr>
            </w:div>
            <w:div w:id="1540314263">
              <w:marLeft w:val="0"/>
              <w:marRight w:val="0"/>
              <w:marTop w:val="0"/>
              <w:marBottom w:val="0"/>
              <w:divBdr>
                <w:top w:val="none" w:sz="0" w:space="0" w:color="auto"/>
                <w:left w:val="none" w:sz="0" w:space="0" w:color="auto"/>
                <w:bottom w:val="none" w:sz="0" w:space="0" w:color="auto"/>
                <w:right w:val="none" w:sz="0" w:space="0" w:color="auto"/>
              </w:divBdr>
            </w:div>
            <w:div w:id="865799267">
              <w:marLeft w:val="0"/>
              <w:marRight w:val="0"/>
              <w:marTop w:val="0"/>
              <w:marBottom w:val="0"/>
              <w:divBdr>
                <w:top w:val="none" w:sz="0" w:space="0" w:color="auto"/>
                <w:left w:val="none" w:sz="0" w:space="0" w:color="auto"/>
                <w:bottom w:val="none" w:sz="0" w:space="0" w:color="auto"/>
                <w:right w:val="none" w:sz="0" w:space="0" w:color="auto"/>
              </w:divBdr>
            </w:div>
            <w:div w:id="1041976167">
              <w:marLeft w:val="0"/>
              <w:marRight w:val="0"/>
              <w:marTop w:val="0"/>
              <w:marBottom w:val="0"/>
              <w:divBdr>
                <w:top w:val="none" w:sz="0" w:space="0" w:color="auto"/>
                <w:left w:val="none" w:sz="0" w:space="0" w:color="auto"/>
                <w:bottom w:val="none" w:sz="0" w:space="0" w:color="auto"/>
                <w:right w:val="none" w:sz="0" w:space="0" w:color="auto"/>
              </w:divBdr>
            </w:div>
            <w:div w:id="1305161524">
              <w:marLeft w:val="0"/>
              <w:marRight w:val="0"/>
              <w:marTop w:val="0"/>
              <w:marBottom w:val="0"/>
              <w:divBdr>
                <w:top w:val="none" w:sz="0" w:space="0" w:color="auto"/>
                <w:left w:val="none" w:sz="0" w:space="0" w:color="auto"/>
                <w:bottom w:val="none" w:sz="0" w:space="0" w:color="auto"/>
                <w:right w:val="none" w:sz="0" w:space="0" w:color="auto"/>
              </w:divBdr>
            </w:div>
            <w:div w:id="76678306">
              <w:marLeft w:val="0"/>
              <w:marRight w:val="0"/>
              <w:marTop w:val="0"/>
              <w:marBottom w:val="0"/>
              <w:divBdr>
                <w:top w:val="none" w:sz="0" w:space="0" w:color="auto"/>
                <w:left w:val="none" w:sz="0" w:space="0" w:color="auto"/>
                <w:bottom w:val="none" w:sz="0" w:space="0" w:color="auto"/>
                <w:right w:val="none" w:sz="0" w:space="0" w:color="auto"/>
              </w:divBdr>
            </w:div>
            <w:div w:id="1216312493">
              <w:marLeft w:val="0"/>
              <w:marRight w:val="0"/>
              <w:marTop w:val="0"/>
              <w:marBottom w:val="0"/>
              <w:divBdr>
                <w:top w:val="none" w:sz="0" w:space="0" w:color="auto"/>
                <w:left w:val="none" w:sz="0" w:space="0" w:color="auto"/>
                <w:bottom w:val="none" w:sz="0" w:space="0" w:color="auto"/>
                <w:right w:val="none" w:sz="0" w:space="0" w:color="auto"/>
              </w:divBdr>
            </w:div>
            <w:div w:id="969553090">
              <w:marLeft w:val="0"/>
              <w:marRight w:val="0"/>
              <w:marTop w:val="0"/>
              <w:marBottom w:val="0"/>
              <w:divBdr>
                <w:top w:val="none" w:sz="0" w:space="0" w:color="auto"/>
                <w:left w:val="none" w:sz="0" w:space="0" w:color="auto"/>
                <w:bottom w:val="none" w:sz="0" w:space="0" w:color="auto"/>
                <w:right w:val="none" w:sz="0" w:space="0" w:color="auto"/>
              </w:divBdr>
            </w:div>
            <w:div w:id="496458375">
              <w:marLeft w:val="0"/>
              <w:marRight w:val="0"/>
              <w:marTop w:val="0"/>
              <w:marBottom w:val="0"/>
              <w:divBdr>
                <w:top w:val="none" w:sz="0" w:space="0" w:color="auto"/>
                <w:left w:val="none" w:sz="0" w:space="0" w:color="auto"/>
                <w:bottom w:val="none" w:sz="0" w:space="0" w:color="auto"/>
                <w:right w:val="none" w:sz="0" w:space="0" w:color="auto"/>
              </w:divBdr>
            </w:div>
            <w:div w:id="548616475">
              <w:marLeft w:val="0"/>
              <w:marRight w:val="0"/>
              <w:marTop w:val="0"/>
              <w:marBottom w:val="0"/>
              <w:divBdr>
                <w:top w:val="none" w:sz="0" w:space="0" w:color="auto"/>
                <w:left w:val="none" w:sz="0" w:space="0" w:color="auto"/>
                <w:bottom w:val="none" w:sz="0" w:space="0" w:color="auto"/>
                <w:right w:val="none" w:sz="0" w:space="0" w:color="auto"/>
              </w:divBdr>
            </w:div>
            <w:div w:id="1706828232">
              <w:marLeft w:val="0"/>
              <w:marRight w:val="0"/>
              <w:marTop w:val="0"/>
              <w:marBottom w:val="0"/>
              <w:divBdr>
                <w:top w:val="none" w:sz="0" w:space="0" w:color="auto"/>
                <w:left w:val="none" w:sz="0" w:space="0" w:color="auto"/>
                <w:bottom w:val="none" w:sz="0" w:space="0" w:color="auto"/>
                <w:right w:val="none" w:sz="0" w:space="0" w:color="auto"/>
              </w:divBdr>
            </w:div>
            <w:div w:id="1564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284">
      <w:bodyDiv w:val="1"/>
      <w:marLeft w:val="0"/>
      <w:marRight w:val="0"/>
      <w:marTop w:val="0"/>
      <w:marBottom w:val="0"/>
      <w:divBdr>
        <w:top w:val="none" w:sz="0" w:space="0" w:color="auto"/>
        <w:left w:val="none" w:sz="0" w:space="0" w:color="auto"/>
        <w:bottom w:val="none" w:sz="0" w:space="0" w:color="auto"/>
        <w:right w:val="none" w:sz="0" w:space="0" w:color="auto"/>
      </w:divBdr>
      <w:divsChild>
        <w:div w:id="1027679329">
          <w:marLeft w:val="0"/>
          <w:marRight w:val="0"/>
          <w:marTop w:val="0"/>
          <w:marBottom w:val="0"/>
          <w:divBdr>
            <w:top w:val="none" w:sz="0" w:space="0" w:color="auto"/>
            <w:left w:val="none" w:sz="0" w:space="0" w:color="auto"/>
            <w:bottom w:val="none" w:sz="0" w:space="0" w:color="auto"/>
            <w:right w:val="none" w:sz="0" w:space="0" w:color="auto"/>
          </w:divBdr>
          <w:divsChild>
            <w:div w:id="1754207168">
              <w:marLeft w:val="0"/>
              <w:marRight w:val="0"/>
              <w:marTop w:val="0"/>
              <w:marBottom w:val="0"/>
              <w:divBdr>
                <w:top w:val="none" w:sz="0" w:space="0" w:color="auto"/>
                <w:left w:val="none" w:sz="0" w:space="0" w:color="auto"/>
                <w:bottom w:val="none" w:sz="0" w:space="0" w:color="auto"/>
                <w:right w:val="none" w:sz="0" w:space="0" w:color="auto"/>
              </w:divBdr>
            </w:div>
            <w:div w:id="662203689">
              <w:marLeft w:val="0"/>
              <w:marRight w:val="0"/>
              <w:marTop w:val="0"/>
              <w:marBottom w:val="0"/>
              <w:divBdr>
                <w:top w:val="none" w:sz="0" w:space="0" w:color="auto"/>
                <w:left w:val="none" w:sz="0" w:space="0" w:color="auto"/>
                <w:bottom w:val="none" w:sz="0" w:space="0" w:color="auto"/>
                <w:right w:val="none" w:sz="0" w:space="0" w:color="auto"/>
              </w:divBdr>
            </w:div>
            <w:div w:id="1954436847">
              <w:marLeft w:val="0"/>
              <w:marRight w:val="0"/>
              <w:marTop w:val="0"/>
              <w:marBottom w:val="0"/>
              <w:divBdr>
                <w:top w:val="none" w:sz="0" w:space="0" w:color="auto"/>
                <w:left w:val="none" w:sz="0" w:space="0" w:color="auto"/>
                <w:bottom w:val="none" w:sz="0" w:space="0" w:color="auto"/>
                <w:right w:val="none" w:sz="0" w:space="0" w:color="auto"/>
              </w:divBdr>
            </w:div>
            <w:div w:id="837502547">
              <w:marLeft w:val="0"/>
              <w:marRight w:val="0"/>
              <w:marTop w:val="0"/>
              <w:marBottom w:val="0"/>
              <w:divBdr>
                <w:top w:val="none" w:sz="0" w:space="0" w:color="auto"/>
                <w:left w:val="none" w:sz="0" w:space="0" w:color="auto"/>
                <w:bottom w:val="none" w:sz="0" w:space="0" w:color="auto"/>
                <w:right w:val="none" w:sz="0" w:space="0" w:color="auto"/>
              </w:divBdr>
            </w:div>
            <w:div w:id="1897157643">
              <w:marLeft w:val="0"/>
              <w:marRight w:val="0"/>
              <w:marTop w:val="0"/>
              <w:marBottom w:val="0"/>
              <w:divBdr>
                <w:top w:val="none" w:sz="0" w:space="0" w:color="auto"/>
                <w:left w:val="none" w:sz="0" w:space="0" w:color="auto"/>
                <w:bottom w:val="none" w:sz="0" w:space="0" w:color="auto"/>
                <w:right w:val="none" w:sz="0" w:space="0" w:color="auto"/>
              </w:divBdr>
            </w:div>
            <w:div w:id="1268344375">
              <w:marLeft w:val="0"/>
              <w:marRight w:val="0"/>
              <w:marTop w:val="0"/>
              <w:marBottom w:val="0"/>
              <w:divBdr>
                <w:top w:val="none" w:sz="0" w:space="0" w:color="auto"/>
                <w:left w:val="none" w:sz="0" w:space="0" w:color="auto"/>
                <w:bottom w:val="none" w:sz="0" w:space="0" w:color="auto"/>
                <w:right w:val="none" w:sz="0" w:space="0" w:color="auto"/>
              </w:divBdr>
            </w:div>
            <w:div w:id="59132941">
              <w:marLeft w:val="0"/>
              <w:marRight w:val="0"/>
              <w:marTop w:val="0"/>
              <w:marBottom w:val="0"/>
              <w:divBdr>
                <w:top w:val="none" w:sz="0" w:space="0" w:color="auto"/>
                <w:left w:val="none" w:sz="0" w:space="0" w:color="auto"/>
                <w:bottom w:val="none" w:sz="0" w:space="0" w:color="auto"/>
                <w:right w:val="none" w:sz="0" w:space="0" w:color="auto"/>
              </w:divBdr>
            </w:div>
            <w:div w:id="516579425">
              <w:marLeft w:val="0"/>
              <w:marRight w:val="0"/>
              <w:marTop w:val="0"/>
              <w:marBottom w:val="0"/>
              <w:divBdr>
                <w:top w:val="none" w:sz="0" w:space="0" w:color="auto"/>
                <w:left w:val="none" w:sz="0" w:space="0" w:color="auto"/>
                <w:bottom w:val="none" w:sz="0" w:space="0" w:color="auto"/>
                <w:right w:val="none" w:sz="0" w:space="0" w:color="auto"/>
              </w:divBdr>
            </w:div>
            <w:div w:id="357899224">
              <w:marLeft w:val="0"/>
              <w:marRight w:val="0"/>
              <w:marTop w:val="0"/>
              <w:marBottom w:val="0"/>
              <w:divBdr>
                <w:top w:val="none" w:sz="0" w:space="0" w:color="auto"/>
                <w:left w:val="none" w:sz="0" w:space="0" w:color="auto"/>
                <w:bottom w:val="none" w:sz="0" w:space="0" w:color="auto"/>
                <w:right w:val="none" w:sz="0" w:space="0" w:color="auto"/>
              </w:divBdr>
            </w:div>
            <w:div w:id="1071539817">
              <w:marLeft w:val="0"/>
              <w:marRight w:val="0"/>
              <w:marTop w:val="0"/>
              <w:marBottom w:val="0"/>
              <w:divBdr>
                <w:top w:val="none" w:sz="0" w:space="0" w:color="auto"/>
                <w:left w:val="none" w:sz="0" w:space="0" w:color="auto"/>
                <w:bottom w:val="none" w:sz="0" w:space="0" w:color="auto"/>
                <w:right w:val="none" w:sz="0" w:space="0" w:color="auto"/>
              </w:divBdr>
            </w:div>
            <w:div w:id="1752965125">
              <w:marLeft w:val="0"/>
              <w:marRight w:val="0"/>
              <w:marTop w:val="0"/>
              <w:marBottom w:val="0"/>
              <w:divBdr>
                <w:top w:val="none" w:sz="0" w:space="0" w:color="auto"/>
                <w:left w:val="none" w:sz="0" w:space="0" w:color="auto"/>
                <w:bottom w:val="none" w:sz="0" w:space="0" w:color="auto"/>
                <w:right w:val="none" w:sz="0" w:space="0" w:color="auto"/>
              </w:divBdr>
            </w:div>
            <w:div w:id="1597134868">
              <w:marLeft w:val="0"/>
              <w:marRight w:val="0"/>
              <w:marTop w:val="0"/>
              <w:marBottom w:val="0"/>
              <w:divBdr>
                <w:top w:val="none" w:sz="0" w:space="0" w:color="auto"/>
                <w:left w:val="none" w:sz="0" w:space="0" w:color="auto"/>
                <w:bottom w:val="none" w:sz="0" w:space="0" w:color="auto"/>
                <w:right w:val="none" w:sz="0" w:space="0" w:color="auto"/>
              </w:divBdr>
            </w:div>
            <w:div w:id="545609776">
              <w:marLeft w:val="0"/>
              <w:marRight w:val="0"/>
              <w:marTop w:val="0"/>
              <w:marBottom w:val="0"/>
              <w:divBdr>
                <w:top w:val="none" w:sz="0" w:space="0" w:color="auto"/>
                <w:left w:val="none" w:sz="0" w:space="0" w:color="auto"/>
                <w:bottom w:val="none" w:sz="0" w:space="0" w:color="auto"/>
                <w:right w:val="none" w:sz="0" w:space="0" w:color="auto"/>
              </w:divBdr>
            </w:div>
            <w:div w:id="1173103224">
              <w:marLeft w:val="0"/>
              <w:marRight w:val="0"/>
              <w:marTop w:val="0"/>
              <w:marBottom w:val="0"/>
              <w:divBdr>
                <w:top w:val="none" w:sz="0" w:space="0" w:color="auto"/>
                <w:left w:val="none" w:sz="0" w:space="0" w:color="auto"/>
                <w:bottom w:val="none" w:sz="0" w:space="0" w:color="auto"/>
                <w:right w:val="none" w:sz="0" w:space="0" w:color="auto"/>
              </w:divBdr>
            </w:div>
            <w:div w:id="1929731573">
              <w:marLeft w:val="0"/>
              <w:marRight w:val="0"/>
              <w:marTop w:val="0"/>
              <w:marBottom w:val="0"/>
              <w:divBdr>
                <w:top w:val="none" w:sz="0" w:space="0" w:color="auto"/>
                <w:left w:val="none" w:sz="0" w:space="0" w:color="auto"/>
                <w:bottom w:val="none" w:sz="0" w:space="0" w:color="auto"/>
                <w:right w:val="none" w:sz="0" w:space="0" w:color="auto"/>
              </w:divBdr>
            </w:div>
            <w:div w:id="617489278">
              <w:marLeft w:val="0"/>
              <w:marRight w:val="0"/>
              <w:marTop w:val="0"/>
              <w:marBottom w:val="0"/>
              <w:divBdr>
                <w:top w:val="none" w:sz="0" w:space="0" w:color="auto"/>
                <w:left w:val="none" w:sz="0" w:space="0" w:color="auto"/>
                <w:bottom w:val="none" w:sz="0" w:space="0" w:color="auto"/>
                <w:right w:val="none" w:sz="0" w:space="0" w:color="auto"/>
              </w:divBdr>
            </w:div>
            <w:div w:id="905802360">
              <w:marLeft w:val="0"/>
              <w:marRight w:val="0"/>
              <w:marTop w:val="0"/>
              <w:marBottom w:val="0"/>
              <w:divBdr>
                <w:top w:val="none" w:sz="0" w:space="0" w:color="auto"/>
                <w:left w:val="none" w:sz="0" w:space="0" w:color="auto"/>
                <w:bottom w:val="none" w:sz="0" w:space="0" w:color="auto"/>
                <w:right w:val="none" w:sz="0" w:space="0" w:color="auto"/>
              </w:divBdr>
            </w:div>
            <w:div w:id="434903960">
              <w:marLeft w:val="0"/>
              <w:marRight w:val="0"/>
              <w:marTop w:val="0"/>
              <w:marBottom w:val="0"/>
              <w:divBdr>
                <w:top w:val="none" w:sz="0" w:space="0" w:color="auto"/>
                <w:left w:val="none" w:sz="0" w:space="0" w:color="auto"/>
                <w:bottom w:val="none" w:sz="0" w:space="0" w:color="auto"/>
                <w:right w:val="none" w:sz="0" w:space="0" w:color="auto"/>
              </w:divBdr>
            </w:div>
            <w:div w:id="875654503">
              <w:marLeft w:val="0"/>
              <w:marRight w:val="0"/>
              <w:marTop w:val="0"/>
              <w:marBottom w:val="0"/>
              <w:divBdr>
                <w:top w:val="none" w:sz="0" w:space="0" w:color="auto"/>
                <w:left w:val="none" w:sz="0" w:space="0" w:color="auto"/>
                <w:bottom w:val="none" w:sz="0" w:space="0" w:color="auto"/>
                <w:right w:val="none" w:sz="0" w:space="0" w:color="auto"/>
              </w:divBdr>
            </w:div>
            <w:div w:id="1031875810">
              <w:marLeft w:val="0"/>
              <w:marRight w:val="0"/>
              <w:marTop w:val="0"/>
              <w:marBottom w:val="0"/>
              <w:divBdr>
                <w:top w:val="none" w:sz="0" w:space="0" w:color="auto"/>
                <w:left w:val="none" w:sz="0" w:space="0" w:color="auto"/>
                <w:bottom w:val="none" w:sz="0" w:space="0" w:color="auto"/>
                <w:right w:val="none" w:sz="0" w:space="0" w:color="auto"/>
              </w:divBdr>
            </w:div>
            <w:div w:id="1856460224">
              <w:marLeft w:val="0"/>
              <w:marRight w:val="0"/>
              <w:marTop w:val="0"/>
              <w:marBottom w:val="0"/>
              <w:divBdr>
                <w:top w:val="none" w:sz="0" w:space="0" w:color="auto"/>
                <w:left w:val="none" w:sz="0" w:space="0" w:color="auto"/>
                <w:bottom w:val="none" w:sz="0" w:space="0" w:color="auto"/>
                <w:right w:val="none" w:sz="0" w:space="0" w:color="auto"/>
              </w:divBdr>
            </w:div>
            <w:div w:id="1427799022">
              <w:marLeft w:val="0"/>
              <w:marRight w:val="0"/>
              <w:marTop w:val="0"/>
              <w:marBottom w:val="0"/>
              <w:divBdr>
                <w:top w:val="none" w:sz="0" w:space="0" w:color="auto"/>
                <w:left w:val="none" w:sz="0" w:space="0" w:color="auto"/>
                <w:bottom w:val="none" w:sz="0" w:space="0" w:color="auto"/>
                <w:right w:val="none" w:sz="0" w:space="0" w:color="auto"/>
              </w:divBdr>
            </w:div>
            <w:div w:id="148792555">
              <w:marLeft w:val="0"/>
              <w:marRight w:val="0"/>
              <w:marTop w:val="0"/>
              <w:marBottom w:val="0"/>
              <w:divBdr>
                <w:top w:val="none" w:sz="0" w:space="0" w:color="auto"/>
                <w:left w:val="none" w:sz="0" w:space="0" w:color="auto"/>
                <w:bottom w:val="none" w:sz="0" w:space="0" w:color="auto"/>
                <w:right w:val="none" w:sz="0" w:space="0" w:color="auto"/>
              </w:divBdr>
            </w:div>
            <w:div w:id="732772212">
              <w:marLeft w:val="0"/>
              <w:marRight w:val="0"/>
              <w:marTop w:val="0"/>
              <w:marBottom w:val="0"/>
              <w:divBdr>
                <w:top w:val="none" w:sz="0" w:space="0" w:color="auto"/>
                <w:left w:val="none" w:sz="0" w:space="0" w:color="auto"/>
                <w:bottom w:val="none" w:sz="0" w:space="0" w:color="auto"/>
                <w:right w:val="none" w:sz="0" w:space="0" w:color="auto"/>
              </w:divBdr>
            </w:div>
            <w:div w:id="1713572495">
              <w:marLeft w:val="0"/>
              <w:marRight w:val="0"/>
              <w:marTop w:val="0"/>
              <w:marBottom w:val="0"/>
              <w:divBdr>
                <w:top w:val="none" w:sz="0" w:space="0" w:color="auto"/>
                <w:left w:val="none" w:sz="0" w:space="0" w:color="auto"/>
                <w:bottom w:val="none" w:sz="0" w:space="0" w:color="auto"/>
                <w:right w:val="none" w:sz="0" w:space="0" w:color="auto"/>
              </w:divBdr>
            </w:div>
            <w:div w:id="382145757">
              <w:marLeft w:val="0"/>
              <w:marRight w:val="0"/>
              <w:marTop w:val="0"/>
              <w:marBottom w:val="0"/>
              <w:divBdr>
                <w:top w:val="none" w:sz="0" w:space="0" w:color="auto"/>
                <w:left w:val="none" w:sz="0" w:space="0" w:color="auto"/>
                <w:bottom w:val="none" w:sz="0" w:space="0" w:color="auto"/>
                <w:right w:val="none" w:sz="0" w:space="0" w:color="auto"/>
              </w:divBdr>
            </w:div>
            <w:div w:id="2004695207">
              <w:marLeft w:val="0"/>
              <w:marRight w:val="0"/>
              <w:marTop w:val="0"/>
              <w:marBottom w:val="0"/>
              <w:divBdr>
                <w:top w:val="none" w:sz="0" w:space="0" w:color="auto"/>
                <w:left w:val="none" w:sz="0" w:space="0" w:color="auto"/>
                <w:bottom w:val="none" w:sz="0" w:space="0" w:color="auto"/>
                <w:right w:val="none" w:sz="0" w:space="0" w:color="auto"/>
              </w:divBdr>
            </w:div>
            <w:div w:id="2067559256">
              <w:marLeft w:val="0"/>
              <w:marRight w:val="0"/>
              <w:marTop w:val="0"/>
              <w:marBottom w:val="0"/>
              <w:divBdr>
                <w:top w:val="none" w:sz="0" w:space="0" w:color="auto"/>
                <w:left w:val="none" w:sz="0" w:space="0" w:color="auto"/>
                <w:bottom w:val="none" w:sz="0" w:space="0" w:color="auto"/>
                <w:right w:val="none" w:sz="0" w:space="0" w:color="auto"/>
              </w:divBdr>
            </w:div>
            <w:div w:id="282881981">
              <w:marLeft w:val="0"/>
              <w:marRight w:val="0"/>
              <w:marTop w:val="0"/>
              <w:marBottom w:val="0"/>
              <w:divBdr>
                <w:top w:val="none" w:sz="0" w:space="0" w:color="auto"/>
                <w:left w:val="none" w:sz="0" w:space="0" w:color="auto"/>
                <w:bottom w:val="none" w:sz="0" w:space="0" w:color="auto"/>
                <w:right w:val="none" w:sz="0" w:space="0" w:color="auto"/>
              </w:divBdr>
            </w:div>
            <w:div w:id="1188251090">
              <w:marLeft w:val="0"/>
              <w:marRight w:val="0"/>
              <w:marTop w:val="0"/>
              <w:marBottom w:val="0"/>
              <w:divBdr>
                <w:top w:val="none" w:sz="0" w:space="0" w:color="auto"/>
                <w:left w:val="none" w:sz="0" w:space="0" w:color="auto"/>
                <w:bottom w:val="none" w:sz="0" w:space="0" w:color="auto"/>
                <w:right w:val="none" w:sz="0" w:space="0" w:color="auto"/>
              </w:divBdr>
            </w:div>
            <w:div w:id="417167670">
              <w:marLeft w:val="0"/>
              <w:marRight w:val="0"/>
              <w:marTop w:val="0"/>
              <w:marBottom w:val="0"/>
              <w:divBdr>
                <w:top w:val="none" w:sz="0" w:space="0" w:color="auto"/>
                <w:left w:val="none" w:sz="0" w:space="0" w:color="auto"/>
                <w:bottom w:val="none" w:sz="0" w:space="0" w:color="auto"/>
                <w:right w:val="none" w:sz="0" w:space="0" w:color="auto"/>
              </w:divBdr>
            </w:div>
            <w:div w:id="895774947">
              <w:marLeft w:val="0"/>
              <w:marRight w:val="0"/>
              <w:marTop w:val="0"/>
              <w:marBottom w:val="0"/>
              <w:divBdr>
                <w:top w:val="none" w:sz="0" w:space="0" w:color="auto"/>
                <w:left w:val="none" w:sz="0" w:space="0" w:color="auto"/>
                <w:bottom w:val="none" w:sz="0" w:space="0" w:color="auto"/>
                <w:right w:val="none" w:sz="0" w:space="0" w:color="auto"/>
              </w:divBdr>
            </w:div>
            <w:div w:id="1310667845">
              <w:marLeft w:val="0"/>
              <w:marRight w:val="0"/>
              <w:marTop w:val="0"/>
              <w:marBottom w:val="0"/>
              <w:divBdr>
                <w:top w:val="none" w:sz="0" w:space="0" w:color="auto"/>
                <w:left w:val="none" w:sz="0" w:space="0" w:color="auto"/>
                <w:bottom w:val="none" w:sz="0" w:space="0" w:color="auto"/>
                <w:right w:val="none" w:sz="0" w:space="0" w:color="auto"/>
              </w:divBdr>
            </w:div>
            <w:div w:id="1490442215">
              <w:marLeft w:val="0"/>
              <w:marRight w:val="0"/>
              <w:marTop w:val="0"/>
              <w:marBottom w:val="0"/>
              <w:divBdr>
                <w:top w:val="none" w:sz="0" w:space="0" w:color="auto"/>
                <w:left w:val="none" w:sz="0" w:space="0" w:color="auto"/>
                <w:bottom w:val="none" w:sz="0" w:space="0" w:color="auto"/>
                <w:right w:val="none" w:sz="0" w:space="0" w:color="auto"/>
              </w:divBdr>
            </w:div>
            <w:div w:id="1502433807">
              <w:marLeft w:val="0"/>
              <w:marRight w:val="0"/>
              <w:marTop w:val="0"/>
              <w:marBottom w:val="0"/>
              <w:divBdr>
                <w:top w:val="none" w:sz="0" w:space="0" w:color="auto"/>
                <w:left w:val="none" w:sz="0" w:space="0" w:color="auto"/>
                <w:bottom w:val="none" w:sz="0" w:space="0" w:color="auto"/>
                <w:right w:val="none" w:sz="0" w:space="0" w:color="auto"/>
              </w:divBdr>
            </w:div>
            <w:div w:id="693308798">
              <w:marLeft w:val="0"/>
              <w:marRight w:val="0"/>
              <w:marTop w:val="0"/>
              <w:marBottom w:val="0"/>
              <w:divBdr>
                <w:top w:val="none" w:sz="0" w:space="0" w:color="auto"/>
                <w:left w:val="none" w:sz="0" w:space="0" w:color="auto"/>
                <w:bottom w:val="none" w:sz="0" w:space="0" w:color="auto"/>
                <w:right w:val="none" w:sz="0" w:space="0" w:color="auto"/>
              </w:divBdr>
            </w:div>
            <w:div w:id="462775734">
              <w:marLeft w:val="0"/>
              <w:marRight w:val="0"/>
              <w:marTop w:val="0"/>
              <w:marBottom w:val="0"/>
              <w:divBdr>
                <w:top w:val="none" w:sz="0" w:space="0" w:color="auto"/>
                <w:left w:val="none" w:sz="0" w:space="0" w:color="auto"/>
                <w:bottom w:val="none" w:sz="0" w:space="0" w:color="auto"/>
                <w:right w:val="none" w:sz="0" w:space="0" w:color="auto"/>
              </w:divBdr>
            </w:div>
            <w:div w:id="591672194">
              <w:marLeft w:val="0"/>
              <w:marRight w:val="0"/>
              <w:marTop w:val="0"/>
              <w:marBottom w:val="0"/>
              <w:divBdr>
                <w:top w:val="none" w:sz="0" w:space="0" w:color="auto"/>
                <w:left w:val="none" w:sz="0" w:space="0" w:color="auto"/>
                <w:bottom w:val="none" w:sz="0" w:space="0" w:color="auto"/>
                <w:right w:val="none" w:sz="0" w:space="0" w:color="auto"/>
              </w:divBdr>
            </w:div>
            <w:div w:id="402919686">
              <w:marLeft w:val="0"/>
              <w:marRight w:val="0"/>
              <w:marTop w:val="0"/>
              <w:marBottom w:val="0"/>
              <w:divBdr>
                <w:top w:val="none" w:sz="0" w:space="0" w:color="auto"/>
                <w:left w:val="none" w:sz="0" w:space="0" w:color="auto"/>
                <w:bottom w:val="none" w:sz="0" w:space="0" w:color="auto"/>
                <w:right w:val="none" w:sz="0" w:space="0" w:color="auto"/>
              </w:divBdr>
            </w:div>
            <w:div w:id="621497534">
              <w:marLeft w:val="0"/>
              <w:marRight w:val="0"/>
              <w:marTop w:val="0"/>
              <w:marBottom w:val="0"/>
              <w:divBdr>
                <w:top w:val="none" w:sz="0" w:space="0" w:color="auto"/>
                <w:left w:val="none" w:sz="0" w:space="0" w:color="auto"/>
                <w:bottom w:val="none" w:sz="0" w:space="0" w:color="auto"/>
                <w:right w:val="none" w:sz="0" w:space="0" w:color="auto"/>
              </w:divBdr>
            </w:div>
            <w:div w:id="1178348007">
              <w:marLeft w:val="0"/>
              <w:marRight w:val="0"/>
              <w:marTop w:val="0"/>
              <w:marBottom w:val="0"/>
              <w:divBdr>
                <w:top w:val="none" w:sz="0" w:space="0" w:color="auto"/>
                <w:left w:val="none" w:sz="0" w:space="0" w:color="auto"/>
                <w:bottom w:val="none" w:sz="0" w:space="0" w:color="auto"/>
                <w:right w:val="none" w:sz="0" w:space="0" w:color="auto"/>
              </w:divBdr>
            </w:div>
            <w:div w:id="399401142">
              <w:marLeft w:val="0"/>
              <w:marRight w:val="0"/>
              <w:marTop w:val="0"/>
              <w:marBottom w:val="0"/>
              <w:divBdr>
                <w:top w:val="none" w:sz="0" w:space="0" w:color="auto"/>
                <w:left w:val="none" w:sz="0" w:space="0" w:color="auto"/>
                <w:bottom w:val="none" w:sz="0" w:space="0" w:color="auto"/>
                <w:right w:val="none" w:sz="0" w:space="0" w:color="auto"/>
              </w:divBdr>
            </w:div>
            <w:div w:id="981689517">
              <w:marLeft w:val="0"/>
              <w:marRight w:val="0"/>
              <w:marTop w:val="0"/>
              <w:marBottom w:val="0"/>
              <w:divBdr>
                <w:top w:val="none" w:sz="0" w:space="0" w:color="auto"/>
                <w:left w:val="none" w:sz="0" w:space="0" w:color="auto"/>
                <w:bottom w:val="none" w:sz="0" w:space="0" w:color="auto"/>
                <w:right w:val="none" w:sz="0" w:space="0" w:color="auto"/>
              </w:divBdr>
            </w:div>
            <w:div w:id="1923025100">
              <w:marLeft w:val="0"/>
              <w:marRight w:val="0"/>
              <w:marTop w:val="0"/>
              <w:marBottom w:val="0"/>
              <w:divBdr>
                <w:top w:val="none" w:sz="0" w:space="0" w:color="auto"/>
                <w:left w:val="none" w:sz="0" w:space="0" w:color="auto"/>
                <w:bottom w:val="none" w:sz="0" w:space="0" w:color="auto"/>
                <w:right w:val="none" w:sz="0" w:space="0" w:color="auto"/>
              </w:divBdr>
            </w:div>
            <w:div w:id="332026593">
              <w:marLeft w:val="0"/>
              <w:marRight w:val="0"/>
              <w:marTop w:val="0"/>
              <w:marBottom w:val="0"/>
              <w:divBdr>
                <w:top w:val="none" w:sz="0" w:space="0" w:color="auto"/>
                <w:left w:val="none" w:sz="0" w:space="0" w:color="auto"/>
                <w:bottom w:val="none" w:sz="0" w:space="0" w:color="auto"/>
                <w:right w:val="none" w:sz="0" w:space="0" w:color="auto"/>
              </w:divBdr>
            </w:div>
            <w:div w:id="593828873">
              <w:marLeft w:val="0"/>
              <w:marRight w:val="0"/>
              <w:marTop w:val="0"/>
              <w:marBottom w:val="0"/>
              <w:divBdr>
                <w:top w:val="none" w:sz="0" w:space="0" w:color="auto"/>
                <w:left w:val="none" w:sz="0" w:space="0" w:color="auto"/>
                <w:bottom w:val="none" w:sz="0" w:space="0" w:color="auto"/>
                <w:right w:val="none" w:sz="0" w:space="0" w:color="auto"/>
              </w:divBdr>
            </w:div>
            <w:div w:id="662514879">
              <w:marLeft w:val="0"/>
              <w:marRight w:val="0"/>
              <w:marTop w:val="0"/>
              <w:marBottom w:val="0"/>
              <w:divBdr>
                <w:top w:val="none" w:sz="0" w:space="0" w:color="auto"/>
                <w:left w:val="none" w:sz="0" w:space="0" w:color="auto"/>
                <w:bottom w:val="none" w:sz="0" w:space="0" w:color="auto"/>
                <w:right w:val="none" w:sz="0" w:space="0" w:color="auto"/>
              </w:divBdr>
            </w:div>
            <w:div w:id="1051032615">
              <w:marLeft w:val="0"/>
              <w:marRight w:val="0"/>
              <w:marTop w:val="0"/>
              <w:marBottom w:val="0"/>
              <w:divBdr>
                <w:top w:val="none" w:sz="0" w:space="0" w:color="auto"/>
                <w:left w:val="none" w:sz="0" w:space="0" w:color="auto"/>
                <w:bottom w:val="none" w:sz="0" w:space="0" w:color="auto"/>
                <w:right w:val="none" w:sz="0" w:space="0" w:color="auto"/>
              </w:divBdr>
            </w:div>
            <w:div w:id="183054544">
              <w:marLeft w:val="0"/>
              <w:marRight w:val="0"/>
              <w:marTop w:val="0"/>
              <w:marBottom w:val="0"/>
              <w:divBdr>
                <w:top w:val="none" w:sz="0" w:space="0" w:color="auto"/>
                <w:left w:val="none" w:sz="0" w:space="0" w:color="auto"/>
                <w:bottom w:val="none" w:sz="0" w:space="0" w:color="auto"/>
                <w:right w:val="none" w:sz="0" w:space="0" w:color="auto"/>
              </w:divBdr>
            </w:div>
            <w:div w:id="626008766">
              <w:marLeft w:val="0"/>
              <w:marRight w:val="0"/>
              <w:marTop w:val="0"/>
              <w:marBottom w:val="0"/>
              <w:divBdr>
                <w:top w:val="none" w:sz="0" w:space="0" w:color="auto"/>
                <w:left w:val="none" w:sz="0" w:space="0" w:color="auto"/>
                <w:bottom w:val="none" w:sz="0" w:space="0" w:color="auto"/>
                <w:right w:val="none" w:sz="0" w:space="0" w:color="auto"/>
              </w:divBdr>
            </w:div>
            <w:div w:id="2019190083">
              <w:marLeft w:val="0"/>
              <w:marRight w:val="0"/>
              <w:marTop w:val="0"/>
              <w:marBottom w:val="0"/>
              <w:divBdr>
                <w:top w:val="none" w:sz="0" w:space="0" w:color="auto"/>
                <w:left w:val="none" w:sz="0" w:space="0" w:color="auto"/>
                <w:bottom w:val="none" w:sz="0" w:space="0" w:color="auto"/>
                <w:right w:val="none" w:sz="0" w:space="0" w:color="auto"/>
              </w:divBdr>
            </w:div>
            <w:div w:id="16015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4075">
      <w:bodyDiv w:val="1"/>
      <w:marLeft w:val="0"/>
      <w:marRight w:val="0"/>
      <w:marTop w:val="0"/>
      <w:marBottom w:val="0"/>
      <w:divBdr>
        <w:top w:val="none" w:sz="0" w:space="0" w:color="auto"/>
        <w:left w:val="none" w:sz="0" w:space="0" w:color="auto"/>
        <w:bottom w:val="none" w:sz="0" w:space="0" w:color="auto"/>
        <w:right w:val="none" w:sz="0" w:space="0" w:color="auto"/>
      </w:divBdr>
      <w:divsChild>
        <w:div w:id="404761955">
          <w:marLeft w:val="0"/>
          <w:marRight w:val="0"/>
          <w:marTop w:val="0"/>
          <w:marBottom w:val="0"/>
          <w:divBdr>
            <w:top w:val="none" w:sz="0" w:space="0" w:color="auto"/>
            <w:left w:val="none" w:sz="0" w:space="0" w:color="auto"/>
            <w:bottom w:val="none" w:sz="0" w:space="0" w:color="auto"/>
            <w:right w:val="none" w:sz="0" w:space="0" w:color="auto"/>
          </w:divBdr>
          <w:divsChild>
            <w:div w:id="484977194">
              <w:marLeft w:val="0"/>
              <w:marRight w:val="0"/>
              <w:marTop w:val="0"/>
              <w:marBottom w:val="0"/>
              <w:divBdr>
                <w:top w:val="none" w:sz="0" w:space="0" w:color="auto"/>
                <w:left w:val="none" w:sz="0" w:space="0" w:color="auto"/>
                <w:bottom w:val="none" w:sz="0" w:space="0" w:color="auto"/>
                <w:right w:val="none" w:sz="0" w:space="0" w:color="auto"/>
              </w:divBdr>
            </w:div>
            <w:div w:id="402722586">
              <w:marLeft w:val="0"/>
              <w:marRight w:val="0"/>
              <w:marTop w:val="0"/>
              <w:marBottom w:val="0"/>
              <w:divBdr>
                <w:top w:val="none" w:sz="0" w:space="0" w:color="auto"/>
                <w:left w:val="none" w:sz="0" w:space="0" w:color="auto"/>
                <w:bottom w:val="none" w:sz="0" w:space="0" w:color="auto"/>
                <w:right w:val="none" w:sz="0" w:space="0" w:color="auto"/>
              </w:divBdr>
            </w:div>
            <w:div w:id="1980525725">
              <w:marLeft w:val="0"/>
              <w:marRight w:val="0"/>
              <w:marTop w:val="0"/>
              <w:marBottom w:val="0"/>
              <w:divBdr>
                <w:top w:val="none" w:sz="0" w:space="0" w:color="auto"/>
                <w:left w:val="none" w:sz="0" w:space="0" w:color="auto"/>
                <w:bottom w:val="none" w:sz="0" w:space="0" w:color="auto"/>
                <w:right w:val="none" w:sz="0" w:space="0" w:color="auto"/>
              </w:divBdr>
            </w:div>
            <w:div w:id="1996180504">
              <w:marLeft w:val="0"/>
              <w:marRight w:val="0"/>
              <w:marTop w:val="0"/>
              <w:marBottom w:val="0"/>
              <w:divBdr>
                <w:top w:val="none" w:sz="0" w:space="0" w:color="auto"/>
                <w:left w:val="none" w:sz="0" w:space="0" w:color="auto"/>
                <w:bottom w:val="none" w:sz="0" w:space="0" w:color="auto"/>
                <w:right w:val="none" w:sz="0" w:space="0" w:color="auto"/>
              </w:divBdr>
            </w:div>
            <w:div w:id="1288001642">
              <w:marLeft w:val="0"/>
              <w:marRight w:val="0"/>
              <w:marTop w:val="0"/>
              <w:marBottom w:val="0"/>
              <w:divBdr>
                <w:top w:val="none" w:sz="0" w:space="0" w:color="auto"/>
                <w:left w:val="none" w:sz="0" w:space="0" w:color="auto"/>
                <w:bottom w:val="none" w:sz="0" w:space="0" w:color="auto"/>
                <w:right w:val="none" w:sz="0" w:space="0" w:color="auto"/>
              </w:divBdr>
            </w:div>
            <w:div w:id="99379507">
              <w:marLeft w:val="0"/>
              <w:marRight w:val="0"/>
              <w:marTop w:val="0"/>
              <w:marBottom w:val="0"/>
              <w:divBdr>
                <w:top w:val="none" w:sz="0" w:space="0" w:color="auto"/>
                <w:left w:val="none" w:sz="0" w:space="0" w:color="auto"/>
                <w:bottom w:val="none" w:sz="0" w:space="0" w:color="auto"/>
                <w:right w:val="none" w:sz="0" w:space="0" w:color="auto"/>
              </w:divBdr>
            </w:div>
            <w:div w:id="1851529112">
              <w:marLeft w:val="0"/>
              <w:marRight w:val="0"/>
              <w:marTop w:val="0"/>
              <w:marBottom w:val="0"/>
              <w:divBdr>
                <w:top w:val="none" w:sz="0" w:space="0" w:color="auto"/>
                <w:left w:val="none" w:sz="0" w:space="0" w:color="auto"/>
                <w:bottom w:val="none" w:sz="0" w:space="0" w:color="auto"/>
                <w:right w:val="none" w:sz="0" w:space="0" w:color="auto"/>
              </w:divBdr>
            </w:div>
            <w:div w:id="1009060623">
              <w:marLeft w:val="0"/>
              <w:marRight w:val="0"/>
              <w:marTop w:val="0"/>
              <w:marBottom w:val="0"/>
              <w:divBdr>
                <w:top w:val="none" w:sz="0" w:space="0" w:color="auto"/>
                <w:left w:val="none" w:sz="0" w:space="0" w:color="auto"/>
                <w:bottom w:val="none" w:sz="0" w:space="0" w:color="auto"/>
                <w:right w:val="none" w:sz="0" w:space="0" w:color="auto"/>
              </w:divBdr>
            </w:div>
            <w:div w:id="918708054">
              <w:marLeft w:val="0"/>
              <w:marRight w:val="0"/>
              <w:marTop w:val="0"/>
              <w:marBottom w:val="0"/>
              <w:divBdr>
                <w:top w:val="none" w:sz="0" w:space="0" w:color="auto"/>
                <w:left w:val="none" w:sz="0" w:space="0" w:color="auto"/>
                <w:bottom w:val="none" w:sz="0" w:space="0" w:color="auto"/>
                <w:right w:val="none" w:sz="0" w:space="0" w:color="auto"/>
              </w:divBdr>
            </w:div>
            <w:div w:id="5013263">
              <w:marLeft w:val="0"/>
              <w:marRight w:val="0"/>
              <w:marTop w:val="0"/>
              <w:marBottom w:val="0"/>
              <w:divBdr>
                <w:top w:val="none" w:sz="0" w:space="0" w:color="auto"/>
                <w:left w:val="none" w:sz="0" w:space="0" w:color="auto"/>
                <w:bottom w:val="none" w:sz="0" w:space="0" w:color="auto"/>
                <w:right w:val="none" w:sz="0" w:space="0" w:color="auto"/>
              </w:divBdr>
            </w:div>
            <w:div w:id="423770109">
              <w:marLeft w:val="0"/>
              <w:marRight w:val="0"/>
              <w:marTop w:val="0"/>
              <w:marBottom w:val="0"/>
              <w:divBdr>
                <w:top w:val="none" w:sz="0" w:space="0" w:color="auto"/>
                <w:left w:val="none" w:sz="0" w:space="0" w:color="auto"/>
                <w:bottom w:val="none" w:sz="0" w:space="0" w:color="auto"/>
                <w:right w:val="none" w:sz="0" w:space="0" w:color="auto"/>
              </w:divBdr>
            </w:div>
            <w:div w:id="2068723252">
              <w:marLeft w:val="0"/>
              <w:marRight w:val="0"/>
              <w:marTop w:val="0"/>
              <w:marBottom w:val="0"/>
              <w:divBdr>
                <w:top w:val="none" w:sz="0" w:space="0" w:color="auto"/>
                <w:left w:val="none" w:sz="0" w:space="0" w:color="auto"/>
                <w:bottom w:val="none" w:sz="0" w:space="0" w:color="auto"/>
                <w:right w:val="none" w:sz="0" w:space="0" w:color="auto"/>
              </w:divBdr>
            </w:div>
            <w:div w:id="183977422">
              <w:marLeft w:val="0"/>
              <w:marRight w:val="0"/>
              <w:marTop w:val="0"/>
              <w:marBottom w:val="0"/>
              <w:divBdr>
                <w:top w:val="none" w:sz="0" w:space="0" w:color="auto"/>
                <w:left w:val="none" w:sz="0" w:space="0" w:color="auto"/>
                <w:bottom w:val="none" w:sz="0" w:space="0" w:color="auto"/>
                <w:right w:val="none" w:sz="0" w:space="0" w:color="auto"/>
              </w:divBdr>
            </w:div>
            <w:div w:id="2038702202">
              <w:marLeft w:val="0"/>
              <w:marRight w:val="0"/>
              <w:marTop w:val="0"/>
              <w:marBottom w:val="0"/>
              <w:divBdr>
                <w:top w:val="none" w:sz="0" w:space="0" w:color="auto"/>
                <w:left w:val="none" w:sz="0" w:space="0" w:color="auto"/>
                <w:bottom w:val="none" w:sz="0" w:space="0" w:color="auto"/>
                <w:right w:val="none" w:sz="0" w:space="0" w:color="auto"/>
              </w:divBdr>
            </w:div>
            <w:div w:id="123088005">
              <w:marLeft w:val="0"/>
              <w:marRight w:val="0"/>
              <w:marTop w:val="0"/>
              <w:marBottom w:val="0"/>
              <w:divBdr>
                <w:top w:val="none" w:sz="0" w:space="0" w:color="auto"/>
                <w:left w:val="none" w:sz="0" w:space="0" w:color="auto"/>
                <w:bottom w:val="none" w:sz="0" w:space="0" w:color="auto"/>
                <w:right w:val="none" w:sz="0" w:space="0" w:color="auto"/>
              </w:divBdr>
            </w:div>
            <w:div w:id="181869109">
              <w:marLeft w:val="0"/>
              <w:marRight w:val="0"/>
              <w:marTop w:val="0"/>
              <w:marBottom w:val="0"/>
              <w:divBdr>
                <w:top w:val="none" w:sz="0" w:space="0" w:color="auto"/>
                <w:left w:val="none" w:sz="0" w:space="0" w:color="auto"/>
                <w:bottom w:val="none" w:sz="0" w:space="0" w:color="auto"/>
                <w:right w:val="none" w:sz="0" w:space="0" w:color="auto"/>
              </w:divBdr>
            </w:div>
            <w:div w:id="1846438286">
              <w:marLeft w:val="0"/>
              <w:marRight w:val="0"/>
              <w:marTop w:val="0"/>
              <w:marBottom w:val="0"/>
              <w:divBdr>
                <w:top w:val="none" w:sz="0" w:space="0" w:color="auto"/>
                <w:left w:val="none" w:sz="0" w:space="0" w:color="auto"/>
                <w:bottom w:val="none" w:sz="0" w:space="0" w:color="auto"/>
                <w:right w:val="none" w:sz="0" w:space="0" w:color="auto"/>
              </w:divBdr>
            </w:div>
            <w:div w:id="385642576">
              <w:marLeft w:val="0"/>
              <w:marRight w:val="0"/>
              <w:marTop w:val="0"/>
              <w:marBottom w:val="0"/>
              <w:divBdr>
                <w:top w:val="none" w:sz="0" w:space="0" w:color="auto"/>
                <w:left w:val="none" w:sz="0" w:space="0" w:color="auto"/>
                <w:bottom w:val="none" w:sz="0" w:space="0" w:color="auto"/>
                <w:right w:val="none" w:sz="0" w:space="0" w:color="auto"/>
              </w:divBdr>
            </w:div>
            <w:div w:id="1396591471">
              <w:marLeft w:val="0"/>
              <w:marRight w:val="0"/>
              <w:marTop w:val="0"/>
              <w:marBottom w:val="0"/>
              <w:divBdr>
                <w:top w:val="none" w:sz="0" w:space="0" w:color="auto"/>
                <w:left w:val="none" w:sz="0" w:space="0" w:color="auto"/>
                <w:bottom w:val="none" w:sz="0" w:space="0" w:color="auto"/>
                <w:right w:val="none" w:sz="0" w:space="0" w:color="auto"/>
              </w:divBdr>
            </w:div>
            <w:div w:id="51394634">
              <w:marLeft w:val="0"/>
              <w:marRight w:val="0"/>
              <w:marTop w:val="0"/>
              <w:marBottom w:val="0"/>
              <w:divBdr>
                <w:top w:val="none" w:sz="0" w:space="0" w:color="auto"/>
                <w:left w:val="none" w:sz="0" w:space="0" w:color="auto"/>
                <w:bottom w:val="none" w:sz="0" w:space="0" w:color="auto"/>
                <w:right w:val="none" w:sz="0" w:space="0" w:color="auto"/>
              </w:divBdr>
            </w:div>
            <w:div w:id="247083912">
              <w:marLeft w:val="0"/>
              <w:marRight w:val="0"/>
              <w:marTop w:val="0"/>
              <w:marBottom w:val="0"/>
              <w:divBdr>
                <w:top w:val="none" w:sz="0" w:space="0" w:color="auto"/>
                <w:left w:val="none" w:sz="0" w:space="0" w:color="auto"/>
                <w:bottom w:val="none" w:sz="0" w:space="0" w:color="auto"/>
                <w:right w:val="none" w:sz="0" w:space="0" w:color="auto"/>
              </w:divBdr>
            </w:div>
            <w:div w:id="32778428">
              <w:marLeft w:val="0"/>
              <w:marRight w:val="0"/>
              <w:marTop w:val="0"/>
              <w:marBottom w:val="0"/>
              <w:divBdr>
                <w:top w:val="none" w:sz="0" w:space="0" w:color="auto"/>
                <w:left w:val="none" w:sz="0" w:space="0" w:color="auto"/>
                <w:bottom w:val="none" w:sz="0" w:space="0" w:color="auto"/>
                <w:right w:val="none" w:sz="0" w:space="0" w:color="auto"/>
              </w:divBdr>
            </w:div>
            <w:div w:id="1446654947">
              <w:marLeft w:val="0"/>
              <w:marRight w:val="0"/>
              <w:marTop w:val="0"/>
              <w:marBottom w:val="0"/>
              <w:divBdr>
                <w:top w:val="none" w:sz="0" w:space="0" w:color="auto"/>
                <w:left w:val="none" w:sz="0" w:space="0" w:color="auto"/>
                <w:bottom w:val="none" w:sz="0" w:space="0" w:color="auto"/>
                <w:right w:val="none" w:sz="0" w:space="0" w:color="auto"/>
              </w:divBdr>
            </w:div>
            <w:div w:id="386146680">
              <w:marLeft w:val="0"/>
              <w:marRight w:val="0"/>
              <w:marTop w:val="0"/>
              <w:marBottom w:val="0"/>
              <w:divBdr>
                <w:top w:val="none" w:sz="0" w:space="0" w:color="auto"/>
                <w:left w:val="none" w:sz="0" w:space="0" w:color="auto"/>
                <w:bottom w:val="none" w:sz="0" w:space="0" w:color="auto"/>
                <w:right w:val="none" w:sz="0" w:space="0" w:color="auto"/>
              </w:divBdr>
            </w:div>
            <w:div w:id="123041939">
              <w:marLeft w:val="0"/>
              <w:marRight w:val="0"/>
              <w:marTop w:val="0"/>
              <w:marBottom w:val="0"/>
              <w:divBdr>
                <w:top w:val="none" w:sz="0" w:space="0" w:color="auto"/>
                <w:left w:val="none" w:sz="0" w:space="0" w:color="auto"/>
                <w:bottom w:val="none" w:sz="0" w:space="0" w:color="auto"/>
                <w:right w:val="none" w:sz="0" w:space="0" w:color="auto"/>
              </w:divBdr>
            </w:div>
            <w:div w:id="1528448345">
              <w:marLeft w:val="0"/>
              <w:marRight w:val="0"/>
              <w:marTop w:val="0"/>
              <w:marBottom w:val="0"/>
              <w:divBdr>
                <w:top w:val="none" w:sz="0" w:space="0" w:color="auto"/>
                <w:left w:val="none" w:sz="0" w:space="0" w:color="auto"/>
                <w:bottom w:val="none" w:sz="0" w:space="0" w:color="auto"/>
                <w:right w:val="none" w:sz="0" w:space="0" w:color="auto"/>
              </w:divBdr>
            </w:div>
            <w:div w:id="5717235">
              <w:marLeft w:val="0"/>
              <w:marRight w:val="0"/>
              <w:marTop w:val="0"/>
              <w:marBottom w:val="0"/>
              <w:divBdr>
                <w:top w:val="none" w:sz="0" w:space="0" w:color="auto"/>
                <w:left w:val="none" w:sz="0" w:space="0" w:color="auto"/>
                <w:bottom w:val="none" w:sz="0" w:space="0" w:color="auto"/>
                <w:right w:val="none" w:sz="0" w:space="0" w:color="auto"/>
              </w:divBdr>
            </w:div>
            <w:div w:id="1583489773">
              <w:marLeft w:val="0"/>
              <w:marRight w:val="0"/>
              <w:marTop w:val="0"/>
              <w:marBottom w:val="0"/>
              <w:divBdr>
                <w:top w:val="none" w:sz="0" w:space="0" w:color="auto"/>
                <w:left w:val="none" w:sz="0" w:space="0" w:color="auto"/>
                <w:bottom w:val="none" w:sz="0" w:space="0" w:color="auto"/>
                <w:right w:val="none" w:sz="0" w:space="0" w:color="auto"/>
              </w:divBdr>
            </w:div>
            <w:div w:id="2036298899">
              <w:marLeft w:val="0"/>
              <w:marRight w:val="0"/>
              <w:marTop w:val="0"/>
              <w:marBottom w:val="0"/>
              <w:divBdr>
                <w:top w:val="none" w:sz="0" w:space="0" w:color="auto"/>
                <w:left w:val="none" w:sz="0" w:space="0" w:color="auto"/>
                <w:bottom w:val="none" w:sz="0" w:space="0" w:color="auto"/>
                <w:right w:val="none" w:sz="0" w:space="0" w:color="auto"/>
              </w:divBdr>
            </w:div>
            <w:div w:id="1218007815">
              <w:marLeft w:val="0"/>
              <w:marRight w:val="0"/>
              <w:marTop w:val="0"/>
              <w:marBottom w:val="0"/>
              <w:divBdr>
                <w:top w:val="none" w:sz="0" w:space="0" w:color="auto"/>
                <w:left w:val="none" w:sz="0" w:space="0" w:color="auto"/>
                <w:bottom w:val="none" w:sz="0" w:space="0" w:color="auto"/>
                <w:right w:val="none" w:sz="0" w:space="0" w:color="auto"/>
              </w:divBdr>
            </w:div>
            <w:div w:id="1153990145">
              <w:marLeft w:val="0"/>
              <w:marRight w:val="0"/>
              <w:marTop w:val="0"/>
              <w:marBottom w:val="0"/>
              <w:divBdr>
                <w:top w:val="none" w:sz="0" w:space="0" w:color="auto"/>
                <w:left w:val="none" w:sz="0" w:space="0" w:color="auto"/>
                <w:bottom w:val="none" w:sz="0" w:space="0" w:color="auto"/>
                <w:right w:val="none" w:sz="0" w:space="0" w:color="auto"/>
              </w:divBdr>
            </w:div>
            <w:div w:id="282226931">
              <w:marLeft w:val="0"/>
              <w:marRight w:val="0"/>
              <w:marTop w:val="0"/>
              <w:marBottom w:val="0"/>
              <w:divBdr>
                <w:top w:val="none" w:sz="0" w:space="0" w:color="auto"/>
                <w:left w:val="none" w:sz="0" w:space="0" w:color="auto"/>
                <w:bottom w:val="none" w:sz="0" w:space="0" w:color="auto"/>
                <w:right w:val="none" w:sz="0" w:space="0" w:color="auto"/>
              </w:divBdr>
            </w:div>
            <w:div w:id="849225444">
              <w:marLeft w:val="0"/>
              <w:marRight w:val="0"/>
              <w:marTop w:val="0"/>
              <w:marBottom w:val="0"/>
              <w:divBdr>
                <w:top w:val="none" w:sz="0" w:space="0" w:color="auto"/>
                <w:left w:val="none" w:sz="0" w:space="0" w:color="auto"/>
                <w:bottom w:val="none" w:sz="0" w:space="0" w:color="auto"/>
                <w:right w:val="none" w:sz="0" w:space="0" w:color="auto"/>
              </w:divBdr>
            </w:div>
            <w:div w:id="153255063">
              <w:marLeft w:val="0"/>
              <w:marRight w:val="0"/>
              <w:marTop w:val="0"/>
              <w:marBottom w:val="0"/>
              <w:divBdr>
                <w:top w:val="none" w:sz="0" w:space="0" w:color="auto"/>
                <w:left w:val="none" w:sz="0" w:space="0" w:color="auto"/>
                <w:bottom w:val="none" w:sz="0" w:space="0" w:color="auto"/>
                <w:right w:val="none" w:sz="0" w:space="0" w:color="auto"/>
              </w:divBdr>
            </w:div>
            <w:div w:id="1697076562">
              <w:marLeft w:val="0"/>
              <w:marRight w:val="0"/>
              <w:marTop w:val="0"/>
              <w:marBottom w:val="0"/>
              <w:divBdr>
                <w:top w:val="none" w:sz="0" w:space="0" w:color="auto"/>
                <w:left w:val="none" w:sz="0" w:space="0" w:color="auto"/>
                <w:bottom w:val="none" w:sz="0" w:space="0" w:color="auto"/>
                <w:right w:val="none" w:sz="0" w:space="0" w:color="auto"/>
              </w:divBdr>
            </w:div>
            <w:div w:id="1011956629">
              <w:marLeft w:val="0"/>
              <w:marRight w:val="0"/>
              <w:marTop w:val="0"/>
              <w:marBottom w:val="0"/>
              <w:divBdr>
                <w:top w:val="none" w:sz="0" w:space="0" w:color="auto"/>
                <w:left w:val="none" w:sz="0" w:space="0" w:color="auto"/>
                <w:bottom w:val="none" w:sz="0" w:space="0" w:color="auto"/>
                <w:right w:val="none" w:sz="0" w:space="0" w:color="auto"/>
              </w:divBdr>
            </w:div>
            <w:div w:id="158336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77783">
      <w:bodyDiv w:val="1"/>
      <w:marLeft w:val="0"/>
      <w:marRight w:val="0"/>
      <w:marTop w:val="0"/>
      <w:marBottom w:val="0"/>
      <w:divBdr>
        <w:top w:val="none" w:sz="0" w:space="0" w:color="auto"/>
        <w:left w:val="none" w:sz="0" w:space="0" w:color="auto"/>
        <w:bottom w:val="none" w:sz="0" w:space="0" w:color="auto"/>
        <w:right w:val="none" w:sz="0" w:space="0" w:color="auto"/>
      </w:divBdr>
    </w:div>
    <w:div w:id="1005203714">
      <w:bodyDiv w:val="1"/>
      <w:marLeft w:val="0"/>
      <w:marRight w:val="0"/>
      <w:marTop w:val="0"/>
      <w:marBottom w:val="0"/>
      <w:divBdr>
        <w:top w:val="none" w:sz="0" w:space="0" w:color="auto"/>
        <w:left w:val="none" w:sz="0" w:space="0" w:color="auto"/>
        <w:bottom w:val="none" w:sz="0" w:space="0" w:color="auto"/>
        <w:right w:val="none" w:sz="0" w:space="0" w:color="auto"/>
      </w:divBdr>
    </w:div>
    <w:div w:id="1008292041">
      <w:bodyDiv w:val="1"/>
      <w:marLeft w:val="0"/>
      <w:marRight w:val="0"/>
      <w:marTop w:val="0"/>
      <w:marBottom w:val="0"/>
      <w:divBdr>
        <w:top w:val="none" w:sz="0" w:space="0" w:color="auto"/>
        <w:left w:val="none" w:sz="0" w:space="0" w:color="auto"/>
        <w:bottom w:val="none" w:sz="0" w:space="0" w:color="auto"/>
        <w:right w:val="none" w:sz="0" w:space="0" w:color="auto"/>
      </w:divBdr>
      <w:divsChild>
        <w:div w:id="835851560">
          <w:marLeft w:val="0"/>
          <w:marRight w:val="0"/>
          <w:marTop w:val="0"/>
          <w:marBottom w:val="0"/>
          <w:divBdr>
            <w:top w:val="none" w:sz="0" w:space="0" w:color="auto"/>
            <w:left w:val="none" w:sz="0" w:space="0" w:color="auto"/>
            <w:bottom w:val="none" w:sz="0" w:space="0" w:color="auto"/>
            <w:right w:val="none" w:sz="0" w:space="0" w:color="auto"/>
          </w:divBdr>
          <w:divsChild>
            <w:div w:id="433405124">
              <w:marLeft w:val="0"/>
              <w:marRight w:val="0"/>
              <w:marTop w:val="0"/>
              <w:marBottom w:val="0"/>
              <w:divBdr>
                <w:top w:val="none" w:sz="0" w:space="0" w:color="auto"/>
                <w:left w:val="none" w:sz="0" w:space="0" w:color="auto"/>
                <w:bottom w:val="none" w:sz="0" w:space="0" w:color="auto"/>
                <w:right w:val="none" w:sz="0" w:space="0" w:color="auto"/>
              </w:divBdr>
            </w:div>
            <w:div w:id="873276204">
              <w:marLeft w:val="0"/>
              <w:marRight w:val="0"/>
              <w:marTop w:val="0"/>
              <w:marBottom w:val="0"/>
              <w:divBdr>
                <w:top w:val="none" w:sz="0" w:space="0" w:color="auto"/>
                <w:left w:val="none" w:sz="0" w:space="0" w:color="auto"/>
                <w:bottom w:val="none" w:sz="0" w:space="0" w:color="auto"/>
                <w:right w:val="none" w:sz="0" w:space="0" w:color="auto"/>
              </w:divBdr>
            </w:div>
            <w:div w:id="1555970697">
              <w:marLeft w:val="0"/>
              <w:marRight w:val="0"/>
              <w:marTop w:val="0"/>
              <w:marBottom w:val="0"/>
              <w:divBdr>
                <w:top w:val="none" w:sz="0" w:space="0" w:color="auto"/>
                <w:left w:val="none" w:sz="0" w:space="0" w:color="auto"/>
                <w:bottom w:val="none" w:sz="0" w:space="0" w:color="auto"/>
                <w:right w:val="none" w:sz="0" w:space="0" w:color="auto"/>
              </w:divBdr>
            </w:div>
            <w:div w:id="1156259604">
              <w:marLeft w:val="0"/>
              <w:marRight w:val="0"/>
              <w:marTop w:val="0"/>
              <w:marBottom w:val="0"/>
              <w:divBdr>
                <w:top w:val="none" w:sz="0" w:space="0" w:color="auto"/>
                <w:left w:val="none" w:sz="0" w:space="0" w:color="auto"/>
                <w:bottom w:val="none" w:sz="0" w:space="0" w:color="auto"/>
                <w:right w:val="none" w:sz="0" w:space="0" w:color="auto"/>
              </w:divBdr>
            </w:div>
            <w:div w:id="1116292723">
              <w:marLeft w:val="0"/>
              <w:marRight w:val="0"/>
              <w:marTop w:val="0"/>
              <w:marBottom w:val="0"/>
              <w:divBdr>
                <w:top w:val="none" w:sz="0" w:space="0" w:color="auto"/>
                <w:left w:val="none" w:sz="0" w:space="0" w:color="auto"/>
                <w:bottom w:val="none" w:sz="0" w:space="0" w:color="auto"/>
                <w:right w:val="none" w:sz="0" w:space="0" w:color="auto"/>
              </w:divBdr>
            </w:div>
            <w:div w:id="1501430225">
              <w:marLeft w:val="0"/>
              <w:marRight w:val="0"/>
              <w:marTop w:val="0"/>
              <w:marBottom w:val="0"/>
              <w:divBdr>
                <w:top w:val="none" w:sz="0" w:space="0" w:color="auto"/>
                <w:left w:val="none" w:sz="0" w:space="0" w:color="auto"/>
                <w:bottom w:val="none" w:sz="0" w:space="0" w:color="auto"/>
                <w:right w:val="none" w:sz="0" w:space="0" w:color="auto"/>
              </w:divBdr>
            </w:div>
            <w:div w:id="638418514">
              <w:marLeft w:val="0"/>
              <w:marRight w:val="0"/>
              <w:marTop w:val="0"/>
              <w:marBottom w:val="0"/>
              <w:divBdr>
                <w:top w:val="none" w:sz="0" w:space="0" w:color="auto"/>
                <w:left w:val="none" w:sz="0" w:space="0" w:color="auto"/>
                <w:bottom w:val="none" w:sz="0" w:space="0" w:color="auto"/>
                <w:right w:val="none" w:sz="0" w:space="0" w:color="auto"/>
              </w:divBdr>
            </w:div>
            <w:div w:id="1305894010">
              <w:marLeft w:val="0"/>
              <w:marRight w:val="0"/>
              <w:marTop w:val="0"/>
              <w:marBottom w:val="0"/>
              <w:divBdr>
                <w:top w:val="none" w:sz="0" w:space="0" w:color="auto"/>
                <w:left w:val="none" w:sz="0" w:space="0" w:color="auto"/>
                <w:bottom w:val="none" w:sz="0" w:space="0" w:color="auto"/>
                <w:right w:val="none" w:sz="0" w:space="0" w:color="auto"/>
              </w:divBdr>
            </w:div>
            <w:div w:id="1467309282">
              <w:marLeft w:val="0"/>
              <w:marRight w:val="0"/>
              <w:marTop w:val="0"/>
              <w:marBottom w:val="0"/>
              <w:divBdr>
                <w:top w:val="none" w:sz="0" w:space="0" w:color="auto"/>
                <w:left w:val="none" w:sz="0" w:space="0" w:color="auto"/>
                <w:bottom w:val="none" w:sz="0" w:space="0" w:color="auto"/>
                <w:right w:val="none" w:sz="0" w:space="0" w:color="auto"/>
              </w:divBdr>
            </w:div>
            <w:div w:id="1576738874">
              <w:marLeft w:val="0"/>
              <w:marRight w:val="0"/>
              <w:marTop w:val="0"/>
              <w:marBottom w:val="0"/>
              <w:divBdr>
                <w:top w:val="none" w:sz="0" w:space="0" w:color="auto"/>
                <w:left w:val="none" w:sz="0" w:space="0" w:color="auto"/>
                <w:bottom w:val="none" w:sz="0" w:space="0" w:color="auto"/>
                <w:right w:val="none" w:sz="0" w:space="0" w:color="auto"/>
              </w:divBdr>
            </w:div>
            <w:div w:id="1344744558">
              <w:marLeft w:val="0"/>
              <w:marRight w:val="0"/>
              <w:marTop w:val="0"/>
              <w:marBottom w:val="0"/>
              <w:divBdr>
                <w:top w:val="none" w:sz="0" w:space="0" w:color="auto"/>
                <w:left w:val="none" w:sz="0" w:space="0" w:color="auto"/>
                <w:bottom w:val="none" w:sz="0" w:space="0" w:color="auto"/>
                <w:right w:val="none" w:sz="0" w:space="0" w:color="auto"/>
              </w:divBdr>
            </w:div>
            <w:div w:id="164637027">
              <w:marLeft w:val="0"/>
              <w:marRight w:val="0"/>
              <w:marTop w:val="0"/>
              <w:marBottom w:val="0"/>
              <w:divBdr>
                <w:top w:val="none" w:sz="0" w:space="0" w:color="auto"/>
                <w:left w:val="none" w:sz="0" w:space="0" w:color="auto"/>
                <w:bottom w:val="none" w:sz="0" w:space="0" w:color="auto"/>
                <w:right w:val="none" w:sz="0" w:space="0" w:color="auto"/>
              </w:divBdr>
            </w:div>
            <w:div w:id="1196776441">
              <w:marLeft w:val="0"/>
              <w:marRight w:val="0"/>
              <w:marTop w:val="0"/>
              <w:marBottom w:val="0"/>
              <w:divBdr>
                <w:top w:val="none" w:sz="0" w:space="0" w:color="auto"/>
                <w:left w:val="none" w:sz="0" w:space="0" w:color="auto"/>
                <w:bottom w:val="none" w:sz="0" w:space="0" w:color="auto"/>
                <w:right w:val="none" w:sz="0" w:space="0" w:color="auto"/>
              </w:divBdr>
            </w:div>
            <w:div w:id="189611231">
              <w:marLeft w:val="0"/>
              <w:marRight w:val="0"/>
              <w:marTop w:val="0"/>
              <w:marBottom w:val="0"/>
              <w:divBdr>
                <w:top w:val="none" w:sz="0" w:space="0" w:color="auto"/>
                <w:left w:val="none" w:sz="0" w:space="0" w:color="auto"/>
                <w:bottom w:val="none" w:sz="0" w:space="0" w:color="auto"/>
                <w:right w:val="none" w:sz="0" w:space="0" w:color="auto"/>
              </w:divBdr>
            </w:div>
            <w:div w:id="1097553467">
              <w:marLeft w:val="0"/>
              <w:marRight w:val="0"/>
              <w:marTop w:val="0"/>
              <w:marBottom w:val="0"/>
              <w:divBdr>
                <w:top w:val="none" w:sz="0" w:space="0" w:color="auto"/>
                <w:left w:val="none" w:sz="0" w:space="0" w:color="auto"/>
                <w:bottom w:val="none" w:sz="0" w:space="0" w:color="auto"/>
                <w:right w:val="none" w:sz="0" w:space="0" w:color="auto"/>
              </w:divBdr>
            </w:div>
            <w:div w:id="810295596">
              <w:marLeft w:val="0"/>
              <w:marRight w:val="0"/>
              <w:marTop w:val="0"/>
              <w:marBottom w:val="0"/>
              <w:divBdr>
                <w:top w:val="none" w:sz="0" w:space="0" w:color="auto"/>
                <w:left w:val="none" w:sz="0" w:space="0" w:color="auto"/>
                <w:bottom w:val="none" w:sz="0" w:space="0" w:color="auto"/>
                <w:right w:val="none" w:sz="0" w:space="0" w:color="auto"/>
              </w:divBdr>
            </w:div>
            <w:div w:id="685597071">
              <w:marLeft w:val="0"/>
              <w:marRight w:val="0"/>
              <w:marTop w:val="0"/>
              <w:marBottom w:val="0"/>
              <w:divBdr>
                <w:top w:val="none" w:sz="0" w:space="0" w:color="auto"/>
                <w:left w:val="none" w:sz="0" w:space="0" w:color="auto"/>
                <w:bottom w:val="none" w:sz="0" w:space="0" w:color="auto"/>
                <w:right w:val="none" w:sz="0" w:space="0" w:color="auto"/>
              </w:divBdr>
            </w:div>
            <w:div w:id="1473912226">
              <w:marLeft w:val="0"/>
              <w:marRight w:val="0"/>
              <w:marTop w:val="0"/>
              <w:marBottom w:val="0"/>
              <w:divBdr>
                <w:top w:val="none" w:sz="0" w:space="0" w:color="auto"/>
                <w:left w:val="none" w:sz="0" w:space="0" w:color="auto"/>
                <w:bottom w:val="none" w:sz="0" w:space="0" w:color="auto"/>
                <w:right w:val="none" w:sz="0" w:space="0" w:color="auto"/>
              </w:divBdr>
            </w:div>
            <w:div w:id="1936593038">
              <w:marLeft w:val="0"/>
              <w:marRight w:val="0"/>
              <w:marTop w:val="0"/>
              <w:marBottom w:val="0"/>
              <w:divBdr>
                <w:top w:val="none" w:sz="0" w:space="0" w:color="auto"/>
                <w:left w:val="none" w:sz="0" w:space="0" w:color="auto"/>
                <w:bottom w:val="none" w:sz="0" w:space="0" w:color="auto"/>
                <w:right w:val="none" w:sz="0" w:space="0" w:color="auto"/>
              </w:divBdr>
            </w:div>
            <w:div w:id="441614146">
              <w:marLeft w:val="0"/>
              <w:marRight w:val="0"/>
              <w:marTop w:val="0"/>
              <w:marBottom w:val="0"/>
              <w:divBdr>
                <w:top w:val="none" w:sz="0" w:space="0" w:color="auto"/>
                <w:left w:val="none" w:sz="0" w:space="0" w:color="auto"/>
                <w:bottom w:val="none" w:sz="0" w:space="0" w:color="auto"/>
                <w:right w:val="none" w:sz="0" w:space="0" w:color="auto"/>
              </w:divBdr>
            </w:div>
            <w:div w:id="966813942">
              <w:marLeft w:val="0"/>
              <w:marRight w:val="0"/>
              <w:marTop w:val="0"/>
              <w:marBottom w:val="0"/>
              <w:divBdr>
                <w:top w:val="none" w:sz="0" w:space="0" w:color="auto"/>
                <w:left w:val="none" w:sz="0" w:space="0" w:color="auto"/>
                <w:bottom w:val="none" w:sz="0" w:space="0" w:color="auto"/>
                <w:right w:val="none" w:sz="0" w:space="0" w:color="auto"/>
              </w:divBdr>
            </w:div>
            <w:div w:id="1557163206">
              <w:marLeft w:val="0"/>
              <w:marRight w:val="0"/>
              <w:marTop w:val="0"/>
              <w:marBottom w:val="0"/>
              <w:divBdr>
                <w:top w:val="none" w:sz="0" w:space="0" w:color="auto"/>
                <w:left w:val="none" w:sz="0" w:space="0" w:color="auto"/>
                <w:bottom w:val="none" w:sz="0" w:space="0" w:color="auto"/>
                <w:right w:val="none" w:sz="0" w:space="0" w:color="auto"/>
              </w:divBdr>
            </w:div>
            <w:div w:id="12158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4490">
      <w:bodyDiv w:val="1"/>
      <w:marLeft w:val="0"/>
      <w:marRight w:val="0"/>
      <w:marTop w:val="0"/>
      <w:marBottom w:val="0"/>
      <w:divBdr>
        <w:top w:val="none" w:sz="0" w:space="0" w:color="auto"/>
        <w:left w:val="none" w:sz="0" w:space="0" w:color="auto"/>
        <w:bottom w:val="none" w:sz="0" w:space="0" w:color="auto"/>
        <w:right w:val="none" w:sz="0" w:space="0" w:color="auto"/>
      </w:divBdr>
      <w:divsChild>
        <w:div w:id="1006633475">
          <w:marLeft w:val="0"/>
          <w:marRight w:val="0"/>
          <w:marTop w:val="0"/>
          <w:marBottom w:val="0"/>
          <w:divBdr>
            <w:top w:val="none" w:sz="0" w:space="0" w:color="auto"/>
            <w:left w:val="none" w:sz="0" w:space="0" w:color="auto"/>
            <w:bottom w:val="none" w:sz="0" w:space="0" w:color="auto"/>
            <w:right w:val="none" w:sz="0" w:space="0" w:color="auto"/>
          </w:divBdr>
          <w:divsChild>
            <w:div w:id="1103189895">
              <w:marLeft w:val="0"/>
              <w:marRight w:val="0"/>
              <w:marTop w:val="0"/>
              <w:marBottom w:val="0"/>
              <w:divBdr>
                <w:top w:val="none" w:sz="0" w:space="0" w:color="auto"/>
                <w:left w:val="none" w:sz="0" w:space="0" w:color="auto"/>
                <w:bottom w:val="none" w:sz="0" w:space="0" w:color="auto"/>
                <w:right w:val="none" w:sz="0" w:space="0" w:color="auto"/>
              </w:divBdr>
            </w:div>
            <w:div w:id="2143110188">
              <w:marLeft w:val="0"/>
              <w:marRight w:val="0"/>
              <w:marTop w:val="0"/>
              <w:marBottom w:val="0"/>
              <w:divBdr>
                <w:top w:val="none" w:sz="0" w:space="0" w:color="auto"/>
                <w:left w:val="none" w:sz="0" w:space="0" w:color="auto"/>
                <w:bottom w:val="none" w:sz="0" w:space="0" w:color="auto"/>
                <w:right w:val="none" w:sz="0" w:space="0" w:color="auto"/>
              </w:divBdr>
            </w:div>
            <w:div w:id="1513761606">
              <w:marLeft w:val="0"/>
              <w:marRight w:val="0"/>
              <w:marTop w:val="0"/>
              <w:marBottom w:val="0"/>
              <w:divBdr>
                <w:top w:val="none" w:sz="0" w:space="0" w:color="auto"/>
                <w:left w:val="none" w:sz="0" w:space="0" w:color="auto"/>
                <w:bottom w:val="none" w:sz="0" w:space="0" w:color="auto"/>
                <w:right w:val="none" w:sz="0" w:space="0" w:color="auto"/>
              </w:divBdr>
            </w:div>
            <w:div w:id="847207877">
              <w:marLeft w:val="0"/>
              <w:marRight w:val="0"/>
              <w:marTop w:val="0"/>
              <w:marBottom w:val="0"/>
              <w:divBdr>
                <w:top w:val="none" w:sz="0" w:space="0" w:color="auto"/>
                <w:left w:val="none" w:sz="0" w:space="0" w:color="auto"/>
                <w:bottom w:val="none" w:sz="0" w:space="0" w:color="auto"/>
                <w:right w:val="none" w:sz="0" w:space="0" w:color="auto"/>
              </w:divBdr>
            </w:div>
            <w:div w:id="1602568152">
              <w:marLeft w:val="0"/>
              <w:marRight w:val="0"/>
              <w:marTop w:val="0"/>
              <w:marBottom w:val="0"/>
              <w:divBdr>
                <w:top w:val="none" w:sz="0" w:space="0" w:color="auto"/>
                <w:left w:val="none" w:sz="0" w:space="0" w:color="auto"/>
                <w:bottom w:val="none" w:sz="0" w:space="0" w:color="auto"/>
                <w:right w:val="none" w:sz="0" w:space="0" w:color="auto"/>
              </w:divBdr>
            </w:div>
            <w:div w:id="1709716180">
              <w:marLeft w:val="0"/>
              <w:marRight w:val="0"/>
              <w:marTop w:val="0"/>
              <w:marBottom w:val="0"/>
              <w:divBdr>
                <w:top w:val="none" w:sz="0" w:space="0" w:color="auto"/>
                <w:left w:val="none" w:sz="0" w:space="0" w:color="auto"/>
                <w:bottom w:val="none" w:sz="0" w:space="0" w:color="auto"/>
                <w:right w:val="none" w:sz="0" w:space="0" w:color="auto"/>
              </w:divBdr>
            </w:div>
            <w:div w:id="1990749416">
              <w:marLeft w:val="0"/>
              <w:marRight w:val="0"/>
              <w:marTop w:val="0"/>
              <w:marBottom w:val="0"/>
              <w:divBdr>
                <w:top w:val="none" w:sz="0" w:space="0" w:color="auto"/>
                <w:left w:val="none" w:sz="0" w:space="0" w:color="auto"/>
                <w:bottom w:val="none" w:sz="0" w:space="0" w:color="auto"/>
                <w:right w:val="none" w:sz="0" w:space="0" w:color="auto"/>
              </w:divBdr>
            </w:div>
            <w:div w:id="875001811">
              <w:marLeft w:val="0"/>
              <w:marRight w:val="0"/>
              <w:marTop w:val="0"/>
              <w:marBottom w:val="0"/>
              <w:divBdr>
                <w:top w:val="none" w:sz="0" w:space="0" w:color="auto"/>
                <w:left w:val="none" w:sz="0" w:space="0" w:color="auto"/>
                <w:bottom w:val="none" w:sz="0" w:space="0" w:color="auto"/>
                <w:right w:val="none" w:sz="0" w:space="0" w:color="auto"/>
              </w:divBdr>
            </w:div>
            <w:div w:id="242880321">
              <w:marLeft w:val="0"/>
              <w:marRight w:val="0"/>
              <w:marTop w:val="0"/>
              <w:marBottom w:val="0"/>
              <w:divBdr>
                <w:top w:val="none" w:sz="0" w:space="0" w:color="auto"/>
                <w:left w:val="none" w:sz="0" w:space="0" w:color="auto"/>
                <w:bottom w:val="none" w:sz="0" w:space="0" w:color="auto"/>
                <w:right w:val="none" w:sz="0" w:space="0" w:color="auto"/>
              </w:divBdr>
            </w:div>
            <w:div w:id="713964226">
              <w:marLeft w:val="0"/>
              <w:marRight w:val="0"/>
              <w:marTop w:val="0"/>
              <w:marBottom w:val="0"/>
              <w:divBdr>
                <w:top w:val="none" w:sz="0" w:space="0" w:color="auto"/>
                <w:left w:val="none" w:sz="0" w:space="0" w:color="auto"/>
                <w:bottom w:val="none" w:sz="0" w:space="0" w:color="auto"/>
                <w:right w:val="none" w:sz="0" w:space="0" w:color="auto"/>
              </w:divBdr>
            </w:div>
            <w:div w:id="1245262031">
              <w:marLeft w:val="0"/>
              <w:marRight w:val="0"/>
              <w:marTop w:val="0"/>
              <w:marBottom w:val="0"/>
              <w:divBdr>
                <w:top w:val="none" w:sz="0" w:space="0" w:color="auto"/>
                <w:left w:val="none" w:sz="0" w:space="0" w:color="auto"/>
                <w:bottom w:val="none" w:sz="0" w:space="0" w:color="auto"/>
                <w:right w:val="none" w:sz="0" w:space="0" w:color="auto"/>
              </w:divBdr>
            </w:div>
            <w:div w:id="186256716">
              <w:marLeft w:val="0"/>
              <w:marRight w:val="0"/>
              <w:marTop w:val="0"/>
              <w:marBottom w:val="0"/>
              <w:divBdr>
                <w:top w:val="none" w:sz="0" w:space="0" w:color="auto"/>
                <w:left w:val="none" w:sz="0" w:space="0" w:color="auto"/>
                <w:bottom w:val="none" w:sz="0" w:space="0" w:color="auto"/>
                <w:right w:val="none" w:sz="0" w:space="0" w:color="auto"/>
              </w:divBdr>
            </w:div>
            <w:div w:id="598441595">
              <w:marLeft w:val="0"/>
              <w:marRight w:val="0"/>
              <w:marTop w:val="0"/>
              <w:marBottom w:val="0"/>
              <w:divBdr>
                <w:top w:val="none" w:sz="0" w:space="0" w:color="auto"/>
                <w:left w:val="none" w:sz="0" w:space="0" w:color="auto"/>
                <w:bottom w:val="none" w:sz="0" w:space="0" w:color="auto"/>
                <w:right w:val="none" w:sz="0" w:space="0" w:color="auto"/>
              </w:divBdr>
            </w:div>
            <w:div w:id="1387952398">
              <w:marLeft w:val="0"/>
              <w:marRight w:val="0"/>
              <w:marTop w:val="0"/>
              <w:marBottom w:val="0"/>
              <w:divBdr>
                <w:top w:val="none" w:sz="0" w:space="0" w:color="auto"/>
                <w:left w:val="none" w:sz="0" w:space="0" w:color="auto"/>
                <w:bottom w:val="none" w:sz="0" w:space="0" w:color="auto"/>
                <w:right w:val="none" w:sz="0" w:space="0" w:color="auto"/>
              </w:divBdr>
            </w:div>
            <w:div w:id="861941703">
              <w:marLeft w:val="0"/>
              <w:marRight w:val="0"/>
              <w:marTop w:val="0"/>
              <w:marBottom w:val="0"/>
              <w:divBdr>
                <w:top w:val="none" w:sz="0" w:space="0" w:color="auto"/>
                <w:left w:val="none" w:sz="0" w:space="0" w:color="auto"/>
                <w:bottom w:val="none" w:sz="0" w:space="0" w:color="auto"/>
                <w:right w:val="none" w:sz="0" w:space="0" w:color="auto"/>
              </w:divBdr>
            </w:div>
            <w:div w:id="1816556794">
              <w:marLeft w:val="0"/>
              <w:marRight w:val="0"/>
              <w:marTop w:val="0"/>
              <w:marBottom w:val="0"/>
              <w:divBdr>
                <w:top w:val="none" w:sz="0" w:space="0" w:color="auto"/>
                <w:left w:val="none" w:sz="0" w:space="0" w:color="auto"/>
                <w:bottom w:val="none" w:sz="0" w:space="0" w:color="auto"/>
                <w:right w:val="none" w:sz="0" w:space="0" w:color="auto"/>
              </w:divBdr>
            </w:div>
            <w:div w:id="1186754759">
              <w:marLeft w:val="0"/>
              <w:marRight w:val="0"/>
              <w:marTop w:val="0"/>
              <w:marBottom w:val="0"/>
              <w:divBdr>
                <w:top w:val="none" w:sz="0" w:space="0" w:color="auto"/>
                <w:left w:val="none" w:sz="0" w:space="0" w:color="auto"/>
                <w:bottom w:val="none" w:sz="0" w:space="0" w:color="auto"/>
                <w:right w:val="none" w:sz="0" w:space="0" w:color="auto"/>
              </w:divBdr>
            </w:div>
            <w:div w:id="857542975">
              <w:marLeft w:val="0"/>
              <w:marRight w:val="0"/>
              <w:marTop w:val="0"/>
              <w:marBottom w:val="0"/>
              <w:divBdr>
                <w:top w:val="none" w:sz="0" w:space="0" w:color="auto"/>
                <w:left w:val="none" w:sz="0" w:space="0" w:color="auto"/>
                <w:bottom w:val="none" w:sz="0" w:space="0" w:color="auto"/>
                <w:right w:val="none" w:sz="0" w:space="0" w:color="auto"/>
              </w:divBdr>
            </w:div>
            <w:div w:id="631178630">
              <w:marLeft w:val="0"/>
              <w:marRight w:val="0"/>
              <w:marTop w:val="0"/>
              <w:marBottom w:val="0"/>
              <w:divBdr>
                <w:top w:val="none" w:sz="0" w:space="0" w:color="auto"/>
                <w:left w:val="none" w:sz="0" w:space="0" w:color="auto"/>
                <w:bottom w:val="none" w:sz="0" w:space="0" w:color="auto"/>
                <w:right w:val="none" w:sz="0" w:space="0" w:color="auto"/>
              </w:divBdr>
            </w:div>
            <w:div w:id="1894580633">
              <w:marLeft w:val="0"/>
              <w:marRight w:val="0"/>
              <w:marTop w:val="0"/>
              <w:marBottom w:val="0"/>
              <w:divBdr>
                <w:top w:val="none" w:sz="0" w:space="0" w:color="auto"/>
                <w:left w:val="none" w:sz="0" w:space="0" w:color="auto"/>
                <w:bottom w:val="none" w:sz="0" w:space="0" w:color="auto"/>
                <w:right w:val="none" w:sz="0" w:space="0" w:color="auto"/>
              </w:divBdr>
            </w:div>
            <w:div w:id="1122773561">
              <w:marLeft w:val="0"/>
              <w:marRight w:val="0"/>
              <w:marTop w:val="0"/>
              <w:marBottom w:val="0"/>
              <w:divBdr>
                <w:top w:val="none" w:sz="0" w:space="0" w:color="auto"/>
                <w:left w:val="none" w:sz="0" w:space="0" w:color="auto"/>
                <w:bottom w:val="none" w:sz="0" w:space="0" w:color="auto"/>
                <w:right w:val="none" w:sz="0" w:space="0" w:color="auto"/>
              </w:divBdr>
            </w:div>
            <w:div w:id="1942180159">
              <w:marLeft w:val="0"/>
              <w:marRight w:val="0"/>
              <w:marTop w:val="0"/>
              <w:marBottom w:val="0"/>
              <w:divBdr>
                <w:top w:val="none" w:sz="0" w:space="0" w:color="auto"/>
                <w:left w:val="none" w:sz="0" w:space="0" w:color="auto"/>
                <w:bottom w:val="none" w:sz="0" w:space="0" w:color="auto"/>
                <w:right w:val="none" w:sz="0" w:space="0" w:color="auto"/>
              </w:divBdr>
            </w:div>
            <w:div w:id="1905872374">
              <w:marLeft w:val="0"/>
              <w:marRight w:val="0"/>
              <w:marTop w:val="0"/>
              <w:marBottom w:val="0"/>
              <w:divBdr>
                <w:top w:val="none" w:sz="0" w:space="0" w:color="auto"/>
                <w:left w:val="none" w:sz="0" w:space="0" w:color="auto"/>
                <w:bottom w:val="none" w:sz="0" w:space="0" w:color="auto"/>
                <w:right w:val="none" w:sz="0" w:space="0" w:color="auto"/>
              </w:divBdr>
            </w:div>
            <w:div w:id="60256838">
              <w:marLeft w:val="0"/>
              <w:marRight w:val="0"/>
              <w:marTop w:val="0"/>
              <w:marBottom w:val="0"/>
              <w:divBdr>
                <w:top w:val="none" w:sz="0" w:space="0" w:color="auto"/>
                <w:left w:val="none" w:sz="0" w:space="0" w:color="auto"/>
                <w:bottom w:val="none" w:sz="0" w:space="0" w:color="auto"/>
                <w:right w:val="none" w:sz="0" w:space="0" w:color="auto"/>
              </w:divBdr>
            </w:div>
            <w:div w:id="602347011">
              <w:marLeft w:val="0"/>
              <w:marRight w:val="0"/>
              <w:marTop w:val="0"/>
              <w:marBottom w:val="0"/>
              <w:divBdr>
                <w:top w:val="none" w:sz="0" w:space="0" w:color="auto"/>
                <w:left w:val="none" w:sz="0" w:space="0" w:color="auto"/>
                <w:bottom w:val="none" w:sz="0" w:space="0" w:color="auto"/>
                <w:right w:val="none" w:sz="0" w:space="0" w:color="auto"/>
              </w:divBdr>
            </w:div>
            <w:div w:id="226647053">
              <w:marLeft w:val="0"/>
              <w:marRight w:val="0"/>
              <w:marTop w:val="0"/>
              <w:marBottom w:val="0"/>
              <w:divBdr>
                <w:top w:val="none" w:sz="0" w:space="0" w:color="auto"/>
                <w:left w:val="none" w:sz="0" w:space="0" w:color="auto"/>
                <w:bottom w:val="none" w:sz="0" w:space="0" w:color="auto"/>
                <w:right w:val="none" w:sz="0" w:space="0" w:color="auto"/>
              </w:divBdr>
            </w:div>
            <w:div w:id="1923827907">
              <w:marLeft w:val="0"/>
              <w:marRight w:val="0"/>
              <w:marTop w:val="0"/>
              <w:marBottom w:val="0"/>
              <w:divBdr>
                <w:top w:val="none" w:sz="0" w:space="0" w:color="auto"/>
                <w:left w:val="none" w:sz="0" w:space="0" w:color="auto"/>
                <w:bottom w:val="none" w:sz="0" w:space="0" w:color="auto"/>
                <w:right w:val="none" w:sz="0" w:space="0" w:color="auto"/>
              </w:divBdr>
            </w:div>
            <w:div w:id="74013680">
              <w:marLeft w:val="0"/>
              <w:marRight w:val="0"/>
              <w:marTop w:val="0"/>
              <w:marBottom w:val="0"/>
              <w:divBdr>
                <w:top w:val="none" w:sz="0" w:space="0" w:color="auto"/>
                <w:left w:val="none" w:sz="0" w:space="0" w:color="auto"/>
                <w:bottom w:val="none" w:sz="0" w:space="0" w:color="auto"/>
                <w:right w:val="none" w:sz="0" w:space="0" w:color="auto"/>
              </w:divBdr>
            </w:div>
            <w:div w:id="1016999169">
              <w:marLeft w:val="0"/>
              <w:marRight w:val="0"/>
              <w:marTop w:val="0"/>
              <w:marBottom w:val="0"/>
              <w:divBdr>
                <w:top w:val="none" w:sz="0" w:space="0" w:color="auto"/>
                <w:left w:val="none" w:sz="0" w:space="0" w:color="auto"/>
                <w:bottom w:val="none" w:sz="0" w:space="0" w:color="auto"/>
                <w:right w:val="none" w:sz="0" w:space="0" w:color="auto"/>
              </w:divBdr>
            </w:div>
            <w:div w:id="447625221">
              <w:marLeft w:val="0"/>
              <w:marRight w:val="0"/>
              <w:marTop w:val="0"/>
              <w:marBottom w:val="0"/>
              <w:divBdr>
                <w:top w:val="none" w:sz="0" w:space="0" w:color="auto"/>
                <w:left w:val="none" w:sz="0" w:space="0" w:color="auto"/>
                <w:bottom w:val="none" w:sz="0" w:space="0" w:color="auto"/>
                <w:right w:val="none" w:sz="0" w:space="0" w:color="auto"/>
              </w:divBdr>
            </w:div>
            <w:div w:id="805970469">
              <w:marLeft w:val="0"/>
              <w:marRight w:val="0"/>
              <w:marTop w:val="0"/>
              <w:marBottom w:val="0"/>
              <w:divBdr>
                <w:top w:val="none" w:sz="0" w:space="0" w:color="auto"/>
                <w:left w:val="none" w:sz="0" w:space="0" w:color="auto"/>
                <w:bottom w:val="none" w:sz="0" w:space="0" w:color="auto"/>
                <w:right w:val="none" w:sz="0" w:space="0" w:color="auto"/>
              </w:divBdr>
            </w:div>
            <w:div w:id="1948459729">
              <w:marLeft w:val="0"/>
              <w:marRight w:val="0"/>
              <w:marTop w:val="0"/>
              <w:marBottom w:val="0"/>
              <w:divBdr>
                <w:top w:val="none" w:sz="0" w:space="0" w:color="auto"/>
                <w:left w:val="none" w:sz="0" w:space="0" w:color="auto"/>
                <w:bottom w:val="none" w:sz="0" w:space="0" w:color="auto"/>
                <w:right w:val="none" w:sz="0" w:space="0" w:color="auto"/>
              </w:divBdr>
            </w:div>
            <w:div w:id="881289761">
              <w:marLeft w:val="0"/>
              <w:marRight w:val="0"/>
              <w:marTop w:val="0"/>
              <w:marBottom w:val="0"/>
              <w:divBdr>
                <w:top w:val="none" w:sz="0" w:space="0" w:color="auto"/>
                <w:left w:val="none" w:sz="0" w:space="0" w:color="auto"/>
                <w:bottom w:val="none" w:sz="0" w:space="0" w:color="auto"/>
                <w:right w:val="none" w:sz="0" w:space="0" w:color="auto"/>
              </w:divBdr>
            </w:div>
            <w:div w:id="463087746">
              <w:marLeft w:val="0"/>
              <w:marRight w:val="0"/>
              <w:marTop w:val="0"/>
              <w:marBottom w:val="0"/>
              <w:divBdr>
                <w:top w:val="none" w:sz="0" w:space="0" w:color="auto"/>
                <w:left w:val="none" w:sz="0" w:space="0" w:color="auto"/>
                <w:bottom w:val="none" w:sz="0" w:space="0" w:color="auto"/>
                <w:right w:val="none" w:sz="0" w:space="0" w:color="auto"/>
              </w:divBdr>
            </w:div>
            <w:div w:id="282271792">
              <w:marLeft w:val="0"/>
              <w:marRight w:val="0"/>
              <w:marTop w:val="0"/>
              <w:marBottom w:val="0"/>
              <w:divBdr>
                <w:top w:val="none" w:sz="0" w:space="0" w:color="auto"/>
                <w:left w:val="none" w:sz="0" w:space="0" w:color="auto"/>
                <w:bottom w:val="none" w:sz="0" w:space="0" w:color="auto"/>
                <w:right w:val="none" w:sz="0" w:space="0" w:color="auto"/>
              </w:divBdr>
            </w:div>
            <w:div w:id="1452743732">
              <w:marLeft w:val="0"/>
              <w:marRight w:val="0"/>
              <w:marTop w:val="0"/>
              <w:marBottom w:val="0"/>
              <w:divBdr>
                <w:top w:val="none" w:sz="0" w:space="0" w:color="auto"/>
                <w:left w:val="none" w:sz="0" w:space="0" w:color="auto"/>
                <w:bottom w:val="none" w:sz="0" w:space="0" w:color="auto"/>
                <w:right w:val="none" w:sz="0" w:space="0" w:color="auto"/>
              </w:divBdr>
            </w:div>
            <w:div w:id="1965502324">
              <w:marLeft w:val="0"/>
              <w:marRight w:val="0"/>
              <w:marTop w:val="0"/>
              <w:marBottom w:val="0"/>
              <w:divBdr>
                <w:top w:val="none" w:sz="0" w:space="0" w:color="auto"/>
                <w:left w:val="none" w:sz="0" w:space="0" w:color="auto"/>
                <w:bottom w:val="none" w:sz="0" w:space="0" w:color="auto"/>
                <w:right w:val="none" w:sz="0" w:space="0" w:color="auto"/>
              </w:divBdr>
            </w:div>
            <w:div w:id="2118787135">
              <w:marLeft w:val="0"/>
              <w:marRight w:val="0"/>
              <w:marTop w:val="0"/>
              <w:marBottom w:val="0"/>
              <w:divBdr>
                <w:top w:val="none" w:sz="0" w:space="0" w:color="auto"/>
                <w:left w:val="none" w:sz="0" w:space="0" w:color="auto"/>
                <w:bottom w:val="none" w:sz="0" w:space="0" w:color="auto"/>
                <w:right w:val="none" w:sz="0" w:space="0" w:color="auto"/>
              </w:divBdr>
            </w:div>
            <w:div w:id="438372690">
              <w:marLeft w:val="0"/>
              <w:marRight w:val="0"/>
              <w:marTop w:val="0"/>
              <w:marBottom w:val="0"/>
              <w:divBdr>
                <w:top w:val="none" w:sz="0" w:space="0" w:color="auto"/>
                <w:left w:val="none" w:sz="0" w:space="0" w:color="auto"/>
                <w:bottom w:val="none" w:sz="0" w:space="0" w:color="auto"/>
                <w:right w:val="none" w:sz="0" w:space="0" w:color="auto"/>
              </w:divBdr>
            </w:div>
            <w:div w:id="678116971">
              <w:marLeft w:val="0"/>
              <w:marRight w:val="0"/>
              <w:marTop w:val="0"/>
              <w:marBottom w:val="0"/>
              <w:divBdr>
                <w:top w:val="none" w:sz="0" w:space="0" w:color="auto"/>
                <w:left w:val="none" w:sz="0" w:space="0" w:color="auto"/>
                <w:bottom w:val="none" w:sz="0" w:space="0" w:color="auto"/>
                <w:right w:val="none" w:sz="0" w:space="0" w:color="auto"/>
              </w:divBdr>
            </w:div>
            <w:div w:id="570118729">
              <w:marLeft w:val="0"/>
              <w:marRight w:val="0"/>
              <w:marTop w:val="0"/>
              <w:marBottom w:val="0"/>
              <w:divBdr>
                <w:top w:val="none" w:sz="0" w:space="0" w:color="auto"/>
                <w:left w:val="none" w:sz="0" w:space="0" w:color="auto"/>
                <w:bottom w:val="none" w:sz="0" w:space="0" w:color="auto"/>
                <w:right w:val="none" w:sz="0" w:space="0" w:color="auto"/>
              </w:divBdr>
            </w:div>
            <w:div w:id="1277519449">
              <w:marLeft w:val="0"/>
              <w:marRight w:val="0"/>
              <w:marTop w:val="0"/>
              <w:marBottom w:val="0"/>
              <w:divBdr>
                <w:top w:val="none" w:sz="0" w:space="0" w:color="auto"/>
                <w:left w:val="none" w:sz="0" w:space="0" w:color="auto"/>
                <w:bottom w:val="none" w:sz="0" w:space="0" w:color="auto"/>
                <w:right w:val="none" w:sz="0" w:space="0" w:color="auto"/>
              </w:divBdr>
            </w:div>
            <w:div w:id="38822703">
              <w:marLeft w:val="0"/>
              <w:marRight w:val="0"/>
              <w:marTop w:val="0"/>
              <w:marBottom w:val="0"/>
              <w:divBdr>
                <w:top w:val="none" w:sz="0" w:space="0" w:color="auto"/>
                <w:left w:val="none" w:sz="0" w:space="0" w:color="auto"/>
                <w:bottom w:val="none" w:sz="0" w:space="0" w:color="auto"/>
                <w:right w:val="none" w:sz="0" w:space="0" w:color="auto"/>
              </w:divBdr>
            </w:div>
            <w:div w:id="712776163">
              <w:marLeft w:val="0"/>
              <w:marRight w:val="0"/>
              <w:marTop w:val="0"/>
              <w:marBottom w:val="0"/>
              <w:divBdr>
                <w:top w:val="none" w:sz="0" w:space="0" w:color="auto"/>
                <w:left w:val="none" w:sz="0" w:space="0" w:color="auto"/>
                <w:bottom w:val="none" w:sz="0" w:space="0" w:color="auto"/>
                <w:right w:val="none" w:sz="0" w:space="0" w:color="auto"/>
              </w:divBdr>
            </w:div>
            <w:div w:id="725688219">
              <w:marLeft w:val="0"/>
              <w:marRight w:val="0"/>
              <w:marTop w:val="0"/>
              <w:marBottom w:val="0"/>
              <w:divBdr>
                <w:top w:val="none" w:sz="0" w:space="0" w:color="auto"/>
                <w:left w:val="none" w:sz="0" w:space="0" w:color="auto"/>
                <w:bottom w:val="none" w:sz="0" w:space="0" w:color="auto"/>
                <w:right w:val="none" w:sz="0" w:space="0" w:color="auto"/>
              </w:divBdr>
            </w:div>
            <w:div w:id="264384948">
              <w:marLeft w:val="0"/>
              <w:marRight w:val="0"/>
              <w:marTop w:val="0"/>
              <w:marBottom w:val="0"/>
              <w:divBdr>
                <w:top w:val="none" w:sz="0" w:space="0" w:color="auto"/>
                <w:left w:val="none" w:sz="0" w:space="0" w:color="auto"/>
                <w:bottom w:val="none" w:sz="0" w:space="0" w:color="auto"/>
                <w:right w:val="none" w:sz="0" w:space="0" w:color="auto"/>
              </w:divBdr>
            </w:div>
            <w:div w:id="1542593130">
              <w:marLeft w:val="0"/>
              <w:marRight w:val="0"/>
              <w:marTop w:val="0"/>
              <w:marBottom w:val="0"/>
              <w:divBdr>
                <w:top w:val="none" w:sz="0" w:space="0" w:color="auto"/>
                <w:left w:val="none" w:sz="0" w:space="0" w:color="auto"/>
                <w:bottom w:val="none" w:sz="0" w:space="0" w:color="auto"/>
                <w:right w:val="none" w:sz="0" w:space="0" w:color="auto"/>
              </w:divBdr>
            </w:div>
            <w:div w:id="1365444855">
              <w:marLeft w:val="0"/>
              <w:marRight w:val="0"/>
              <w:marTop w:val="0"/>
              <w:marBottom w:val="0"/>
              <w:divBdr>
                <w:top w:val="none" w:sz="0" w:space="0" w:color="auto"/>
                <w:left w:val="none" w:sz="0" w:space="0" w:color="auto"/>
                <w:bottom w:val="none" w:sz="0" w:space="0" w:color="auto"/>
                <w:right w:val="none" w:sz="0" w:space="0" w:color="auto"/>
              </w:divBdr>
            </w:div>
            <w:div w:id="1709918061">
              <w:marLeft w:val="0"/>
              <w:marRight w:val="0"/>
              <w:marTop w:val="0"/>
              <w:marBottom w:val="0"/>
              <w:divBdr>
                <w:top w:val="none" w:sz="0" w:space="0" w:color="auto"/>
                <w:left w:val="none" w:sz="0" w:space="0" w:color="auto"/>
                <w:bottom w:val="none" w:sz="0" w:space="0" w:color="auto"/>
                <w:right w:val="none" w:sz="0" w:space="0" w:color="auto"/>
              </w:divBdr>
            </w:div>
            <w:div w:id="985889535">
              <w:marLeft w:val="0"/>
              <w:marRight w:val="0"/>
              <w:marTop w:val="0"/>
              <w:marBottom w:val="0"/>
              <w:divBdr>
                <w:top w:val="none" w:sz="0" w:space="0" w:color="auto"/>
                <w:left w:val="none" w:sz="0" w:space="0" w:color="auto"/>
                <w:bottom w:val="none" w:sz="0" w:space="0" w:color="auto"/>
                <w:right w:val="none" w:sz="0" w:space="0" w:color="auto"/>
              </w:divBdr>
            </w:div>
            <w:div w:id="1138765333">
              <w:marLeft w:val="0"/>
              <w:marRight w:val="0"/>
              <w:marTop w:val="0"/>
              <w:marBottom w:val="0"/>
              <w:divBdr>
                <w:top w:val="none" w:sz="0" w:space="0" w:color="auto"/>
                <w:left w:val="none" w:sz="0" w:space="0" w:color="auto"/>
                <w:bottom w:val="none" w:sz="0" w:space="0" w:color="auto"/>
                <w:right w:val="none" w:sz="0" w:space="0" w:color="auto"/>
              </w:divBdr>
            </w:div>
            <w:div w:id="1745180852">
              <w:marLeft w:val="0"/>
              <w:marRight w:val="0"/>
              <w:marTop w:val="0"/>
              <w:marBottom w:val="0"/>
              <w:divBdr>
                <w:top w:val="none" w:sz="0" w:space="0" w:color="auto"/>
                <w:left w:val="none" w:sz="0" w:space="0" w:color="auto"/>
                <w:bottom w:val="none" w:sz="0" w:space="0" w:color="auto"/>
                <w:right w:val="none" w:sz="0" w:space="0" w:color="auto"/>
              </w:divBdr>
            </w:div>
            <w:div w:id="515120118">
              <w:marLeft w:val="0"/>
              <w:marRight w:val="0"/>
              <w:marTop w:val="0"/>
              <w:marBottom w:val="0"/>
              <w:divBdr>
                <w:top w:val="none" w:sz="0" w:space="0" w:color="auto"/>
                <w:left w:val="none" w:sz="0" w:space="0" w:color="auto"/>
                <w:bottom w:val="none" w:sz="0" w:space="0" w:color="auto"/>
                <w:right w:val="none" w:sz="0" w:space="0" w:color="auto"/>
              </w:divBdr>
            </w:div>
            <w:div w:id="845293124">
              <w:marLeft w:val="0"/>
              <w:marRight w:val="0"/>
              <w:marTop w:val="0"/>
              <w:marBottom w:val="0"/>
              <w:divBdr>
                <w:top w:val="none" w:sz="0" w:space="0" w:color="auto"/>
                <w:left w:val="none" w:sz="0" w:space="0" w:color="auto"/>
                <w:bottom w:val="none" w:sz="0" w:space="0" w:color="auto"/>
                <w:right w:val="none" w:sz="0" w:space="0" w:color="auto"/>
              </w:divBdr>
            </w:div>
            <w:div w:id="425929950">
              <w:marLeft w:val="0"/>
              <w:marRight w:val="0"/>
              <w:marTop w:val="0"/>
              <w:marBottom w:val="0"/>
              <w:divBdr>
                <w:top w:val="none" w:sz="0" w:space="0" w:color="auto"/>
                <w:left w:val="none" w:sz="0" w:space="0" w:color="auto"/>
                <w:bottom w:val="none" w:sz="0" w:space="0" w:color="auto"/>
                <w:right w:val="none" w:sz="0" w:space="0" w:color="auto"/>
              </w:divBdr>
            </w:div>
            <w:div w:id="1527788053">
              <w:marLeft w:val="0"/>
              <w:marRight w:val="0"/>
              <w:marTop w:val="0"/>
              <w:marBottom w:val="0"/>
              <w:divBdr>
                <w:top w:val="none" w:sz="0" w:space="0" w:color="auto"/>
                <w:left w:val="none" w:sz="0" w:space="0" w:color="auto"/>
                <w:bottom w:val="none" w:sz="0" w:space="0" w:color="auto"/>
                <w:right w:val="none" w:sz="0" w:space="0" w:color="auto"/>
              </w:divBdr>
            </w:div>
            <w:div w:id="1812599653">
              <w:marLeft w:val="0"/>
              <w:marRight w:val="0"/>
              <w:marTop w:val="0"/>
              <w:marBottom w:val="0"/>
              <w:divBdr>
                <w:top w:val="none" w:sz="0" w:space="0" w:color="auto"/>
                <w:left w:val="none" w:sz="0" w:space="0" w:color="auto"/>
                <w:bottom w:val="none" w:sz="0" w:space="0" w:color="auto"/>
                <w:right w:val="none" w:sz="0" w:space="0" w:color="auto"/>
              </w:divBdr>
            </w:div>
            <w:div w:id="365521188">
              <w:marLeft w:val="0"/>
              <w:marRight w:val="0"/>
              <w:marTop w:val="0"/>
              <w:marBottom w:val="0"/>
              <w:divBdr>
                <w:top w:val="none" w:sz="0" w:space="0" w:color="auto"/>
                <w:left w:val="none" w:sz="0" w:space="0" w:color="auto"/>
                <w:bottom w:val="none" w:sz="0" w:space="0" w:color="auto"/>
                <w:right w:val="none" w:sz="0" w:space="0" w:color="auto"/>
              </w:divBdr>
            </w:div>
            <w:div w:id="1147935942">
              <w:marLeft w:val="0"/>
              <w:marRight w:val="0"/>
              <w:marTop w:val="0"/>
              <w:marBottom w:val="0"/>
              <w:divBdr>
                <w:top w:val="none" w:sz="0" w:space="0" w:color="auto"/>
                <w:left w:val="none" w:sz="0" w:space="0" w:color="auto"/>
                <w:bottom w:val="none" w:sz="0" w:space="0" w:color="auto"/>
                <w:right w:val="none" w:sz="0" w:space="0" w:color="auto"/>
              </w:divBdr>
            </w:div>
            <w:div w:id="1956446318">
              <w:marLeft w:val="0"/>
              <w:marRight w:val="0"/>
              <w:marTop w:val="0"/>
              <w:marBottom w:val="0"/>
              <w:divBdr>
                <w:top w:val="none" w:sz="0" w:space="0" w:color="auto"/>
                <w:left w:val="none" w:sz="0" w:space="0" w:color="auto"/>
                <w:bottom w:val="none" w:sz="0" w:space="0" w:color="auto"/>
                <w:right w:val="none" w:sz="0" w:space="0" w:color="auto"/>
              </w:divBdr>
            </w:div>
            <w:div w:id="1904094890">
              <w:marLeft w:val="0"/>
              <w:marRight w:val="0"/>
              <w:marTop w:val="0"/>
              <w:marBottom w:val="0"/>
              <w:divBdr>
                <w:top w:val="none" w:sz="0" w:space="0" w:color="auto"/>
                <w:left w:val="none" w:sz="0" w:space="0" w:color="auto"/>
                <w:bottom w:val="none" w:sz="0" w:space="0" w:color="auto"/>
                <w:right w:val="none" w:sz="0" w:space="0" w:color="auto"/>
              </w:divBdr>
            </w:div>
            <w:div w:id="1345400851">
              <w:marLeft w:val="0"/>
              <w:marRight w:val="0"/>
              <w:marTop w:val="0"/>
              <w:marBottom w:val="0"/>
              <w:divBdr>
                <w:top w:val="none" w:sz="0" w:space="0" w:color="auto"/>
                <w:left w:val="none" w:sz="0" w:space="0" w:color="auto"/>
                <w:bottom w:val="none" w:sz="0" w:space="0" w:color="auto"/>
                <w:right w:val="none" w:sz="0" w:space="0" w:color="auto"/>
              </w:divBdr>
            </w:div>
            <w:div w:id="1455950485">
              <w:marLeft w:val="0"/>
              <w:marRight w:val="0"/>
              <w:marTop w:val="0"/>
              <w:marBottom w:val="0"/>
              <w:divBdr>
                <w:top w:val="none" w:sz="0" w:space="0" w:color="auto"/>
                <w:left w:val="none" w:sz="0" w:space="0" w:color="auto"/>
                <w:bottom w:val="none" w:sz="0" w:space="0" w:color="auto"/>
                <w:right w:val="none" w:sz="0" w:space="0" w:color="auto"/>
              </w:divBdr>
            </w:div>
            <w:div w:id="2023967352">
              <w:marLeft w:val="0"/>
              <w:marRight w:val="0"/>
              <w:marTop w:val="0"/>
              <w:marBottom w:val="0"/>
              <w:divBdr>
                <w:top w:val="none" w:sz="0" w:space="0" w:color="auto"/>
                <w:left w:val="none" w:sz="0" w:space="0" w:color="auto"/>
                <w:bottom w:val="none" w:sz="0" w:space="0" w:color="auto"/>
                <w:right w:val="none" w:sz="0" w:space="0" w:color="auto"/>
              </w:divBdr>
            </w:div>
            <w:div w:id="2115857650">
              <w:marLeft w:val="0"/>
              <w:marRight w:val="0"/>
              <w:marTop w:val="0"/>
              <w:marBottom w:val="0"/>
              <w:divBdr>
                <w:top w:val="none" w:sz="0" w:space="0" w:color="auto"/>
                <w:left w:val="none" w:sz="0" w:space="0" w:color="auto"/>
                <w:bottom w:val="none" w:sz="0" w:space="0" w:color="auto"/>
                <w:right w:val="none" w:sz="0" w:space="0" w:color="auto"/>
              </w:divBdr>
            </w:div>
            <w:div w:id="715393393">
              <w:marLeft w:val="0"/>
              <w:marRight w:val="0"/>
              <w:marTop w:val="0"/>
              <w:marBottom w:val="0"/>
              <w:divBdr>
                <w:top w:val="none" w:sz="0" w:space="0" w:color="auto"/>
                <w:left w:val="none" w:sz="0" w:space="0" w:color="auto"/>
                <w:bottom w:val="none" w:sz="0" w:space="0" w:color="auto"/>
                <w:right w:val="none" w:sz="0" w:space="0" w:color="auto"/>
              </w:divBdr>
            </w:div>
            <w:div w:id="733510208">
              <w:marLeft w:val="0"/>
              <w:marRight w:val="0"/>
              <w:marTop w:val="0"/>
              <w:marBottom w:val="0"/>
              <w:divBdr>
                <w:top w:val="none" w:sz="0" w:space="0" w:color="auto"/>
                <w:left w:val="none" w:sz="0" w:space="0" w:color="auto"/>
                <w:bottom w:val="none" w:sz="0" w:space="0" w:color="auto"/>
                <w:right w:val="none" w:sz="0" w:space="0" w:color="auto"/>
              </w:divBdr>
            </w:div>
            <w:div w:id="563031278">
              <w:marLeft w:val="0"/>
              <w:marRight w:val="0"/>
              <w:marTop w:val="0"/>
              <w:marBottom w:val="0"/>
              <w:divBdr>
                <w:top w:val="none" w:sz="0" w:space="0" w:color="auto"/>
                <w:left w:val="none" w:sz="0" w:space="0" w:color="auto"/>
                <w:bottom w:val="none" w:sz="0" w:space="0" w:color="auto"/>
                <w:right w:val="none" w:sz="0" w:space="0" w:color="auto"/>
              </w:divBdr>
            </w:div>
            <w:div w:id="1119302398">
              <w:marLeft w:val="0"/>
              <w:marRight w:val="0"/>
              <w:marTop w:val="0"/>
              <w:marBottom w:val="0"/>
              <w:divBdr>
                <w:top w:val="none" w:sz="0" w:space="0" w:color="auto"/>
                <w:left w:val="none" w:sz="0" w:space="0" w:color="auto"/>
                <w:bottom w:val="none" w:sz="0" w:space="0" w:color="auto"/>
                <w:right w:val="none" w:sz="0" w:space="0" w:color="auto"/>
              </w:divBdr>
            </w:div>
            <w:div w:id="1049259833">
              <w:marLeft w:val="0"/>
              <w:marRight w:val="0"/>
              <w:marTop w:val="0"/>
              <w:marBottom w:val="0"/>
              <w:divBdr>
                <w:top w:val="none" w:sz="0" w:space="0" w:color="auto"/>
                <w:left w:val="none" w:sz="0" w:space="0" w:color="auto"/>
                <w:bottom w:val="none" w:sz="0" w:space="0" w:color="auto"/>
                <w:right w:val="none" w:sz="0" w:space="0" w:color="auto"/>
              </w:divBdr>
            </w:div>
            <w:div w:id="56756436">
              <w:marLeft w:val="0"/>
              <w:marRight w:val="0"/>
              <w:marTop w:val="0"/>
              <w:marBottom w:val="0"/>
              <w:divBdr>
                <w:top w:val="none" w:sz="0" w:space="0" w:color="auto"/>
                <w:left w:val="none" w:sz="0" w:space="0" w:color="auto"/>
                <w:bottom w:val="none" w:sz="0" w:space="0" w:color="auto"/>
                <w:right w:val="none" w:sz="0" w:space="0" w:color="auto"/>
              </w:divBdr>
            </w:div>
            <w:div w:id="738405232">
              <w:marLeft w:val="0"/>
              <w:marRight w:val="0"/>
              <w:marTop w:val="0"/>
              <w:marBottom w:val="0"/>
              <w:divBdr>
                <w:top w:val="none" w:sz="0" w:space="0" w:color="auto"/>
                <w:left w:val="none" w:sz="0" w:space="0" w:color="auto"/>
                <w:bottom w:val="none" w:sz="0" w:space="0" w:color="auto"/>
                <w:right w:val="none" w:sz="0" w:space="0" w:color="auto"/>
              </w:divBdr>
            </w:div>
            <w:div w:id="2089226844">
              <w:marLeft w:val="0"/>
              <w:marRight w:val="0"/>
              <w:marTop w:val="0"/>
              <w:marBottom w:val="0"/>
              <w:divBdr>
                <w:top w:val="none" w:sz="0" w:space="0" w:color="auto"/>
                <w:left w:val="none" w:sz="0" w:space="0" w:color="auto"/>
                <w:bottom w:val="none" w:sz="0" w:space="0" w:color="auto"/>
                <w:right w:val="none" w:sz="0" w:space="0" w:color="auto"/>
              </w:divBdr>
            </w:div>
            <w:div w:id="1305698333">
              <w:marLeft w:val="0"/>
              <w:marRight w:val="0"/>
              <w:marTop w:val="0"/>
              <w:marBottom w:val="0"/>
              <w:divBdr>
                <w:top w:val="none" w:sz="0" w:space="0" w:color="auto"/>
                <w:left w:val="none" w:sz="0" w:space="0" w:color="auto"/>
                <w:bottom w:val="none" w:sz="0" w:space="0" w:color="auto"/>
                <w:right w:val="none" w:sz="0" w:space="0" w:color="auto"/>
              </w:divBdr>
            </w:div>
            <w:div w:id="1684621650">
              <w:marLeft w:val="0"/>
              <w:marRight w:val="0"/>
              <w:marTop w:val="0"/>
              <w:marBottom w:val="0"/>
              <w:divBdr>
                <w:top w:val="none" w:sz="0" w:space="0" w:color="auto"/>
                <w:left w:val="none" w:sz="0" w:space="0" w:color="auto"/>
                <w:bottom w:val="none" w:sz="0" w:space="0" w:color="auto"/>
                <w:right w:val="none" w:sz="0" w:space="0" w:color="auto"/>
              </w:divBdr>
            </w:div>
            <w:div w:id="1869374633">
              <w:marLeft w:val="0"/>
              <w:marRight w:val="0"/>
              <w:marTop w:val="0"/>
              <w:marBottom w:val="0"/>
              <w:divBdr>
                <w:top w:val="none" w:sz="0" w:space="0" w:color="auto"/>
                <w:left w:val="none" w:sz="0" w:space="0" w:color="auto"/>
                <w:bottom w:val="none" w:sz="0" w:space="0" w:color="auto"/>
                <w:right w:val="none" w:sz="0" w:space="0" w:color="auto"/>
              </w:divBdr>
            </w:div>
            <w:div w:id="1407075034">
              <w:marLeft w:val="0"/>
              <w:marRight w:val="0"/>
              <w:marTop w:val="0"/>
              <w:marBottom w:val="0"/>
              <w:divBdr>
                <w:top w:val="none" w:sz="0" w:space="0" w:color="auto"/>
                <w:left w:val="none" w:sz="0" w:space="0" w:color="auto"/>
                <w:bottom w:val="none" w:sz="0" w:space="0" w:color="auto"/>
                <w:right w:val="none" w:sz="0" w:space="0" w:color="auto"/>
              </w:divBdr>
            </w:div>
            <w:div w:id="1056928317">
              <w:marLeft w:val="0"/>
              <w:marRight w:val="0"/>
              <w:marTop w:val="0"/>
              <w:marBottom w:val="0"/>
              <w:divBdr>
                <w:top w:val="none" w:sz="0" w:space="0" w:color="auto"/>
                <w:left w:val="none" w:sz="0" w:space="0" w:color="auto"/>
                <w:bottom w:val="none" w:sz="0" w:space="0" w:color="auto"/>
                <w:right w:val="none" w:sz="0" w:space="0" w:color="auto"/>
              </w:divBdr>
            </w:div>
            <w:div w:id="1004699018">
              <w:marLeft w:val="0"/>
              <w:marRight w:val="0"/>
              <w:marTop w:val="0"/>
              <w:marBottom w:val="0"/>
              <w:divBdr>
                <w:top w:val="none" w:sz="0" w:space="0" w:color="auto"/>
                <w:left w:val="none" w:sz="0" w:space="0" w:color="auto"/>
                <w:bottom w:val="none" w:sz="0" w:space="0" w:color="auto"/>
                <w:right w:val="none" w:sz="0" w:space="0" w:color="auto"/>
              </w:divBdr>
            </w:div>
            <w:div w:id="1416782924">
              <w:marLeft w:val="0"/>
              <w:marRight w:val="0"/>
              <w:marTop w:val="0"/>
              <w:marBottom w:val="0"/>
              <w:divBdr>
                <w:top w:val="none" w:sz="0" w:space="0" w:color="auto"/>
                <w:left w:val="none" w:sz="0" w:space="0" w:color="auto"/>
                <w:bottom w:val="none" w:sz="0" w:space="0" w:color="auto"/>
                <w:right w:val="none" w:sz="0" w:space="0" w:color="auto"/>
              </w:divBdr>
            </w:div>
            <w:div w:id="1632251371">
              <w:marLeft w:val="0"/>
              <w:marRight w:val="0"/>
              <w:marTop w:val="0"/>
              <w:marBottom w:val="0"/>
              <w:divBdr>
                <w:top w:val="none" w:sz="0" w:space="0" w:color="auto"/>
                <w:left w:val="none" w:sz="0" w:space="0" w:color="auto"/>
                <w:bottom w:val="none" w:sz="0" w:space="0" w:color="auto"/>
                <w:right w:val="none" w:sz="0" w:space="0" w:color="auto"/>
              </w:divBdr>
            </w:div>
            <w:div w:id="761725728">
              <w:marLeft w:val="0"/>
              <w:marRight w:val="0"/>
              <w:marTop w:val="0"/>
              <w:marBottom w:val="0"/>
              <w:divBdr>
                <w:top w:val="none" w:sz="0" w:space="0" w:color="auto"/>
                <w:left w:val="none" w:sz="0" w:space="0" w:color="auto"/>
                <w:bottom w:val="none" w:sz="0" w:space="0" w:color="auto"/>
                <w:right w:val="none" w:sz="0" w:space="0" w:color="auto"/>
              </w:divBdr>
            </w:div>
            <w:div w:id="2098163854">
              <w:marLeft w:val="0"/>
              <w:marRight w:val="0"/>
              <w:marTop w:val="0"/>
              <w:marBottom w:val="0"/>
              <w:divBdr>
                <w:top w:val="none" w:sz="0" w:space="0" w:color="auto"/>
                <w:left w:val="none" w:sz="0" w:space="0" w:color="auto"/>
                <w:bottom w:val="none" w:sz="0" w:space="0" w:color="auto"/>
                <w:right w:val="none" w:sz="0" w:space="0" w:color="auto"/>
              </w:divBdr>
            </w:div>
            <w:div w:id="259921104">
              <w:marLeft w:val="0"/>
              <w:marRight w:val="0"/>
              <w:marTop w:val="0"/>
              <w:marBottom w:val="0"/>
              <w:divBdr>
                <w:top w:val="none" w:sz="0" w:space="0" w:color="auto"/>
                <w:left w:val="none" w:sz="0" w:space="0" w:color="auto"/>
                <w:bottom w:val="none" w:sz="0" w:space="0" w:color="auto"/>
                <w:right w:val="none" w:sz="0" w:space="0" w:color="auto"/>
              </w:divBdr>
            </w:div>
            <w:div w:id="1923416524">
              <w:marLeft w:val="0"/>
              <w:marRight w:val="0"/>
              <w:marTop w:val="0"/>
              <w:marBottom w:val="0"/>
              <w:divBdr>
                <w:top w:val="none" w:sz="0" w:space="0" w:color="auto"/>
                <w:left w:val="none" w:sz="0" w:space="0" w:color="auto"/>
                <w:bottom w:val="none" w:sz="0" w:space="0" w:color="auto"/>
                <w:right w:val="none" w:sz="0" w:space="0" w:color="auto"/>
              </w:divBdr>
            </w:div>
            <w:div w:id="1957180257">
              <w:marLeft w:val="0"/>
              <w:marRight w:val="0"/>
              <w:marTop w:val="0"/>
              <w:marBottom w:val="0"/>
              <w:divBdr>
                <w:top w:val="none" w:sz="0" w:space="0" w:color="auto"/>
                <w:left w:val="none" w:sz="0" w:space="0" w:color="auto"/>
                <w:bottom w:val="none" w:sz="0" w:space="0" w:color="auto"/>
                <w:right w:val="none" w:sz="0" w:space="0" w:color="auto"/>
              </w:divBdr>
            </w:div>
            <w:div w:id="571427979">
              <w:marLeft w:val="0"/>
              <w:marRight w:val="0"/>
              <w:marTop w:val="0"/>
              <w:marBottom w:val="0"/>
              <w:divBdr>
                <w:top w:val="none" w:sz="0" w:space="0" w:color="auto"/>
                <w:left w:val="none" w:sz="0" w:space="0" w:color="auto"/>
                <w:bottom w:val="none" w:sz="0" w:space="0" w:color="auto"/>
                <w:right w:val="none" w:sz="0" w:space="0" w:color="auto"/>
              </w:divBdr>
            </w:div>
            <w:div w:id="231086182">
              <w:marLeft w:val="0"/>
              <w:marRight w:val="0"/>
              <w:marTop w:val="0"/>
              <w:marBottom w:val="0"/>
              <w:divBdr>
                <w:top w:val="none" w:sz="0" w:space="0" w:color="auto"/>
                <w:left w:val="none" w:sz="0" w:space="0" w:color="auto"/>
                <w:bottom w:val="none" w:sz="0" w:space="0" w:color="auto"/>
                <w:right w:val="none" w:sz="0" w:space="0" w:color="auto"/>
              </w:divBdr>
            </w:div>
            <w:div w:id="115609723">
              <w:marLeft w:val="0"/>
              <w:marRight w:val="0"/>
              <w:marTop w:val="0"/>
              <w:marBottom w:val="0"/>
              <w:divBdr>
                <w:top w:val="none" w:sz="0" w:space="0" w:color="auto"/>
                <w:left w:val="none" w:sz="0" w:space="0" w:color="auto"/>
                <w:bottom w:val="none" w:sz="0" w:space="0" w:color="auto"/>
                <w:right w:val="none" w:sz="0" w:space="0" w:color="auto"/>
              </w:divBdr>
            </w:div>
            <w:div w:id="1316647721">
              <w:marLeft w:val="0"/>
              <w:marRight w:val="0"/>
              <w:marTop w:val="0"/>
              <w:marBottom w:val="0"/>
              <w:divBdr>
                <w:top w:val="none" w:sz="0" w:space="0" w:color="auto"/>
                <w:left w:val="none" w:sz="0" w:space="0" w:color="auto"/>
                <w:bottom w:val="none" w:sz="0" w:space="0" w:color="auto"/>
                <w:right w:val="none" w:sz="0" w:space="0" w:color="auto"/>
              </w:divBdr>
            </w:div>
            <w:div w:id="490608935">
              <w:marLeft w:val="0"/>
              <w:marRight w:val="0"/>
              <w:marTop w:val="0"/>
              <w:marBottom w:val="0"/>
              <w:divBdr>
                <w:top w:val="none" w:sz="0" w:space="0" w:color="auto"/>
                <w:left w:val="none" w:sz="0" w:space="0" w:color="auto"/>
                <w:bottom w:val="none" w:sz="0" w:space="0" w:color="auto"/>
                <w:right w:val="none" w:sz="0" w:space="0" w:color="auto"/>
              </w:divBdr>
            </w:div>
            <w:div w:id="2102751493">
              <w:marLeft w:val="0"/>
              <w:marRight w:val="0"/>
              <w:marTop w:val="0"/>
              <w:marBottom w:val="0"/>
              <w:divBdr>
                <w:top w:val="none" w:sz="0" w:space="0" w:color="auto"/>
                <w:left w:val="none" w:sz="0" w:space="0" w:color="auto"/>
                <w:bottom w:val="none" w:sz="0" w:space="0" w:color="auto"/>
                <w:right w:val="none" w:sz="0" w:space="0" w:color="auto"/>
              </w:divBdr>
            </w:div>
            <w:div w:id="1693144842">
              <w:marLeft w:val="0"/>
              <w:marRight w:val="0"/>
              <w:marTop w:val="0"/>
              <w:marBottom w:val="0"/>
              <w:divBdr>
                <w:top w:val="none" w:sz="0" w:space="0" w:color="auto"/>
                <w:left w:val="none" w:sz="0" w:space="0" w:color="auto"/>
                <w:bottom w:val="none" w:sz="0" w:space="0" w:color="auto"/>
                <w:right w:val="none" w:sz="0" w:space="0" w:color="auto"/>
              </w:divBdr>
            </w:div>
            <w:div w:id="1095201534">
              <w:marLeft w:val="0"/>
              <w:marRight w:val="0"/>
              <w:marTop w:val="0"/>
              <w:marBottom w:val="0"/>
              <w:divBdr>
                <w:top w:val="none" w:sz="0" w:space="0" w:color="auto"/>
                <w:left w:val="none" w:sz="0" w:space="0" w:color="auto"/>
                <w:bottom w:val="none" w:sz="0" w:space="0" w:color="auto"/>
                <w:right w:val="none" w:sz="0" w:space="0" w:color="auto"/>
              </w:divBdr>
            </w:div>
            <w:div w:id="803236942">
              <w:marLeft w:val="0"/>
              <w:marRight w:val="0"/>
              <w:marTop w:val="0"/>
              <w:marBottom w:val="0"/>
              <w:divBdr>
                <w:top w:val="none" w:sz="0" w:space="0" w:color="auto"/>
                <w:left w:val="none" w:sz="0" w:space="0" w:color="auto"/>
                <w:bottom w:val="none" w:sz="0" w:space="0" w:color="auto"/>
                <w:right w:val="none" w:sz="0" w:space="0" w:color="auto"/>
              </w:divBdr>
            </w:div>
            <w:div w:id="528764655">
              <w:marLeft w:val="0"/>
              <w:marRight w:val="0"/>
              <w:marTop w:val="0"/>
              <w:marBottom w:val="0"/>
              <w:divBdr>
                <w:top w:val="none" w:sz="0" w:space="0" w:color="auto"/>
                <w:left w:val="none" w:sz="0" w:space="0" w:color="auto"/>
                <w:bottom w:val="none" w:sz="0" w:space="0" w:color="auto"/>
                <w:right w:val="none" w:sz="0" w:space="0" w:color="auto"/>
              </w:divBdr>
            </w:div>
            <w:div w:id="1377968133">
              <w:marLeft w:val="0"/>
              <w:marRight w:val="0"/>
              <w:marTop w:val="0"/>
              <w:marBottom w:val="0"/>
              <w:divBdr>
                <w:top w:val="none" w:sz="0" w:space="0" w:color="auto"/>
                <w:left w:val="none" w:sz="0" w:space="0" w:color="auto"/>
                <w:bottom w:val="none" w:sz="0" w:space="0" w:color="auto"/>
                <w:right w:val="none" w:sz="0" w:space="0" w:color="auto"/>
              </w:divBdr>
            </w:div>
            <w:div w:id="2117867038">
              <w:marLeft w:val="0"/>
              <w:marRight w:val="0"/>
              <w:marTop w:val="0"/>
              <w:marBottom w:val="0"/>
              <w:divBdr>
                <w:top w:val="none" w:sz="0" w:space="0" w:color="auto"/>
                <w:left w:val="none" w:sz="0" w:space="0" w:color="auto"/>
                <w:bottom w:val="none" w:sz="0" w:space="0" w:color="auto"/>
                <w:right w:val="none" w:sz="0" w:space="0" w:color="auto"/>
              </w:divBdr>
            </w:div>
            <w:div w:id="204412580">
              <w:marLeft w:val="0"/>
              <w:marRight w:val="0"/>
              <w:marTop w:val="0"/>
              <w:marBottom w:val="0"/>
              <w:divBdr>
                <w:top w:val="none" w:sz="0" w:space="0" w:color="auto"/>
                <w:left w:val="none" w:sz="0" w:space="0" w:color="auto"/>
                <w:bottom w:val="none" w:sz="0" w:space="0" w:color="auto"/>
                <w:right w:val="none" w:sz="0" w:space="0" w:color="auto"/>
              </w:divBdr>
            </w:div>
            <w:div w:id="354768274">
              <w:marLeft w:val="0"/>
              <w:marRight w:val="0"/>
              <w:marTop w:val="0"/>
              <w:marBottom w:val="0"/>
              <w:divBdr>
                <w:top w:val="none" w:sz="0" w:space="0" w:color="auto"/>
                <w:left w:val="none" w:sz="0" w:space="0" w:color="auto"/>
                <w:bottom w:val="none" w:sz="0" w:space="0" w:color="auto"/>
                <w:right w:val="none" w:sz="0" w:space="0" w:color="auto"/>
              </w:divBdr>
            </w:div>
            <w:div w:id="1827672784">
              <w:marLeft w:val="0"/>
              <w:marRight w:val="0"/>
              <w:marTop w:val="0"/>
              <w:marBottom w:val="0"/>
              <w:divBdr>
                <w:top w:val="none" w:sz="0" w:space="0" w:color="auto"/>
                <w:left w:val="none" w:sz="0" w:space="0" w:color="auto"/>
                <w:bottom w:val="none" w:sz="0" w:space="0" w:color="auto"/>
                <w:right w:val="none" w:sz="0" w:space="0" w:color="auto"/>
              </w:divBdr>
            </w:div>
            <w:div w:id="1136609742">
              <w:marLeft w:val="0"/>
              <w:marRight w:val="0"/>
              <w:marTop w:val="0"/>
              <w:marBottom w:val="0"/>
              <w:divBdr>
                <w:top w:val="none" w:sz="0" w:space="0" w:color="auto"/>
                <w:left w:val="none" w:sz="0" w:space="0" w:color="auto"/>
                <w:bottom w:val="none" w:sz="0" w:space="0" w:color="auto"/>
                <w:right w:val="none" w:sz="0" w:space="0" w:color="auto"/>
              </w:divBdr>
            </w:div>
            <w:div w:id="306588722">
              <w:marLeft w:val="0"/>
              <w:marRight w:val="0"/>
              <w:marTop w:val="0"/>
              <w:marBottom w:val="0"/>
              <w:divBdr>
                <w:top w:val="none" w:sz="0" w:space="0" w:color="auto"/>
                <w:left w:val="none" w:sz="0" w:space="0" w:color="auto"/>
                <w:bottom w:val="none" w:sz="0" w:space="0" w:color="auto"/>
                <w:right w:val="none" w:sz="0" w:space="0" w:color="auto"/>
              </w:divBdr>
            </w:div>
            <w:div w:id="234321171">
              <w:marLeft w:val="0"/>
              <w:marRight w:val="0"/>
              <w:marTop w:val="0"/>
              <w:marBottom w:val="0"/>
              <w:divBdr>
                <w:top w:val="none" w:sz="0" w:space="0" w:color="auto"/>
                <w:left w:val="none" w:sz="0" w:space="0" w:color="auto"/>
                <w:bottom w:val="none" w:sz="0" w:space="0" w:color="auto"/>
                <w:right w:val="none" w:sz="0" w:space="0" w:color="auto"/>
              </w:divBdr>
            </w:div>
            <w:div w:id="2118014218">
              <w:marLeft w:val="0"/>
              <w:marRight w:val="0"/>
              <w:marTop w:val="0"/>
              <w:marBottom w:val="0"/>
              <w:divBdr>
                <w:top w:val="none" w:sz="0" w:space="0" w:color="auto"/>
                <w:left w:val="none" w:sz="0" w:space="0" w:color="auto"/>
                <w:bottom w:val="none" w:sz="0" w:space="0" w:color="auto"/>
                <w:right w:val="none" w:sz="0" w:space="0" w:color="auto"/>
              </w:divBdr>
            </w:div>
            <w:div w:id="301277792">
              <w:marLeft w:val="0"/>
              <w:marRight w:val="0"/>
              <w:marTop w:val="0"/>
              <w:marBottom w:val="0"/>
              <w:divBdr>
                <w:top w:val="none" w:sz="0" w:space="0" w:color="auto"/>
                <w:left w:val="none" w:sz="0" w:space="0" w:color="auto"/>
                <w:bottom w:val="none" w:sz="0" w:space="0" w:color="auto"/>
                <w:right w:val="none" w:sz="0" w:space="0" w:color="auto"/>
              </w:divBdr>
            </w:div>
            <w:div w:id="1248920791">
              <w:marLeft w:val="0"/>
              <w:marRight w:val="0"/>
              <w:marTop w:val="0"/>
              <w:marBottom w:val="0"/>
              <w:divBdr>
                <w:top w:val="none" w:sz="0" w:space="0" w:color="auto"/>
                <w:left w:val="none" w:sz="0" w:space="0" w:color="auto"/>
                <w:bottom w:val="none" w:sz="0" w:space="0" w:color="auto"/>
                <w:right w:val="none" w:sz="0" w:space="0" w:color="auto"/>
              </w:divBdr>
            </w:div>
            <w:div w:id="959340653">
              <w:marLeft w:val="0"/>
              <w:marRight w:val="0"/>
              <w:marTop w:val="0"/>
              <w:marBottom w:val="0"/>
              <w:divBdr>
                <w:top w:val="none" w:sz="0" w:space="0" w:color="auto"/>
                <w:left w:val="none" w:sz="0" w:space="0" w:color="auto"/>
                <w:bottom w:val="none" w:sz="0" w:space="0" w:color="auto"/>
                <w:right w:val="none" w:sz="0" w:space="0" w:color="auto"/>
              </w:divBdr>
            </w:div>
            <w:div w:id="1359233030">
              <w:marLeft w:val="0"/>
              <w:marRight w:val="0"/>
              <w:marTop w:val="0"/>
              <w:marBottom w:val="0"/>
              <w:divBdr>
                <w:top w:val="none" w:sz="0" w:space="0" w:color="auto"/>
                <w:left w:val="none" w:sz="0" w:space="0" w:color="auto"/>
                <w:bottom w:val="none" w:sz="0" w:space="0" w:color="auto"/>
                <w:right w:val="none" w:sz="0" w:space="0" w:color="auto"/>
              </w:divBdr>
            </w:div>
            <w:div w:id="1413694332">
              <w:marLeft w:val="0"/>
              <w:marRight w:val="0"/>
              <w:marTop w:val="0"/>
              <w:marBottom w:val="0"/>
              <w:divBdr>
                <w:top w:val="none" w:sz="0" w:space="0" w:color="auto"/>
                <w:left w:val="none" w:sz="0" w:space="0" w:color="auto"/>
                <w:bottom w:val="none" w:sz="0" w:space="0" w:color="auto"/>
                <w:right w:val="none" w:sz="0" w:space="0" w:color="auto"/>
              </w:divBdr>
            </w:div>
            <w:div w:id="2034648454">
              <w:marLeft w:val="0"/>
              <w:marRight w:val="0"/>
              <w:marTop w:val="0"/>
              <w:marBottom w:val="0"/>
              <w:divBdr>
                <w:top w:val="none" w:sz="0" w:space="0" w:color="auto"/>
                <w:left w:val="none" w:sz="0" w:space="0" w:color="auto"/>
                <w:bottom w:val="none" w:sz="0" w:space="0" w:color="auto"/>
                <w:right w:val="none" w:sz="0" w:space="0" w:color="auto"/>
              </w:divBdr>
            </w:div>
            <w:div w:id="1336222548">
              <w:marLeft w:val="0"/>
              <w:marRight w:val="0"/>
              <w:marTop w:val="0"/>
              <w:marBottom w:val="0"/>
              <w:divBdr>
                <w:top w:val="none" w:sz="0" w:space="0" w:color="auto"/>
                <w:left w:val="none" w:sz="0" w:space="0" w:color="auto"/>
                <w:bottom w:val="none" w:sz="0" w:space="0" w:color="auto"/>
                <w:right w:val="none" w:sz="0" w:space="0" w:color="auto"/>
              </w:divBdr>
            </w:div>
            <w:div w:id="1775438702">
              <w:marLeft w:val="0"/>
              <w:marRight w:val="0"/>
              <w:marTop w:val="0"/>
              <w:marBottom w:val="0"/>
              <w:divBdr>
                <w:top w:val="none" w:sz="0" w:space="0" w:color="auto"/>
                <w:left w:val="none" w:sz="0" w:space="0" w:color="auto"/>
                <w:bottom w:val="none" w:sz="0" w:space="0" w:color="auto"/>
                <w:right w:val="none" w:sz="0" w:space="0" w:color="auto"/>
              </w:divBdr>
            </w:div>
            <w:div w:id="420835496">
              <w:marLeft w:val="0"/>
              <w:marRight w:val="0"/>
              <w:marTop w:val="0"/>
              <w:marBottom w:val="0"/>
              <w:divBdr>
                <w:top w:val="none" w:sz="0" w:space="0" w:color="auto"/>
                <w:left w:val="none" w:sz="0" w:space="0" w:color="auto"/>
                <w:bottom w:val="none" w:sz="0" w:space="0" w:color="auto"/>
                <w:right w:val="none" w:sz="0" w:space="0" w:color="auto"/>
              </w:divBdr>
            </w:div>
            <w:div w:id="360663938">
              <w:marLeft w:val="0"/>
              <w:marRight w:val="0"/>
              <w:marTop w:val="0"/>
              <w:marBottom w:val="0"/>
              <w:divBdr>
                <w:top w:val="none" w:sz="0" w:space="0" w:color="auto"/>
                <w:left w:val="none" w:sz="0" w:space="0" w:color="auto"/>
                <w:bottom w:val="none" w:sz="0" w:space="0" w:color="auto"/>
                <w:right w:val="none" w:sz="0" w:space="0" w:color="auto"/>
              </w:divBdr>
            </w:div>
            <w:div w:id="1616710502">
              <w:marLeft w:val="0"/>
              <w:marRight w:val="0"/>
              <w:marTop w:val="0"/>
              <w:marBottom w:val="0"/>
              <w:divBdr>
                <w:top w:val="none" w:sz="0" w:space="0" w:color="auto"/>
                <w:left w:val="none" w:sz="0" w:space="0" w:color="auto"/>
                <w:bottom w:val="none" w:sz="0" w:space="0" w:color="auto"/>
                <w:right w:val="none" w:sz="0" w:space="0" w:color="auto"/>
              </w:divBdr>
            </w:div>
            <w:div w:id="1436248350">
              <w:marLeft w:val="0"/>
              <w:marRight w:val="0"/>
              <w:marTop w:val="0"/>
              <w:marBottom w:val="0"/>
              <w:divBdr>
                <w:top w:val="none" w:sz="0" w:space="0" w:color="auto"/>
                <w:left w:val="none" w:sz="0" w:space="0" w:color="auto"/>
                <w:bottom w:val="none" w:sz="0" w:space="0" w:color="auto"/>
                <w:right w:val="none" w:sz="0" w:space="0" w:color="auto"/>
              </w:divBdr>
            </w:div>
            <w:div w:id="1052267059">
              <w:marLeft w:val="0"/>
              <w:marRight w:val="0"/>
              <w:marTop w:val="0"/>
              <w:marBottom w:val="0"/>
              <w:divBdr>
                <w:top w:val="none" w:sz="0" w:space="0" w:color="auto"/>
                <w:left w:val="none" w:sz="0" w:space="0" w:color="auto"/>
                <w:bottom w:val="none" w:sz="0" w:space="0" w:color="auto"/>
                <w:right w:val="none" w:sz="0" w:space="0" w:color="auto"/>
              </w:divBdr>
            </w:div>
            <w:div w:id="455492648">
              <w:marLeft w:val="0"/>
              <w:marRight w:val="0"/>
              <w:marTop w:val="0"/>
              <w:marBottom w:val="0"/>
              <w:divBdr>
                <w:top w:val="none" w:sz="0" w:space="0" w:color="auto"/>
                <w:left w:val="none" w:sz="0" w:space="0" w:color="auto"/>
                <w:bottom w:val="none" w:sz="0" w:space="0" w:color="auto"/>
                <w:right w:val="none" w:sz="0" w:space="0" w:color="auto"/>
              </w:divBdr>
            </w:div>
            <w:div w:id="1557545557">
              <w:marLeft w:val="0"/>
              <w:marRight w:val="0"/>
              <w:marTop w:val="0"/>
              <w:marBottom w:val="0"/>
              <w:divBdr>
                <w:top w:val="none" w:sz="0" w:space="0" w:color="auto"/>
                <w:left w:val="none" w:sz="0" w:space="0" w:color="auto"/>
                <w:bottom w:val="none" w:sz="0" w:space="0" w:color="auto"/>
                <w:right w:val="none" w:sz="0" w:space="0" w:color="auto"/>
              </w:divBdr>
            </w:div>
            <w:div w:id="1121803228">
              <w:marLeft w:val="0"/>
              <w:marRight w:val="0"/>
              <w:marTop w:val="0"/>
              <w:marBottom w:val="0"/>
              <w:divBdr>
                <w:top w:val="none" w:sz="0" w:space="0" w:color="auto"/>
                <w:left w:val="none" w:sz="0" w:space="0" w:color="auto"/>
                <w:bottom w:val="none" w:sz="0" w:space="0" w:color="auto"/>
                <w:right w:val="none" w:sz="0" w:space="0" w:color="auto"/>
              </w:divBdr>
            </w:div>
            <w:div w:id="942301289">
              <w:marLeft w:val="0"/>
              <w:marRight w:val="0"/>
              <w:marTop w:val="0"/>
              <w:marBottom w:val="0"/>
              <w:divBdr>
                <w:top w:val="none" w:sz="0" w:space="0" w:color="auto"/>
                <w:left w:val="none" w:sz="0" w:space="0" w:color="auto"/>
                <w:bottom w:val="none" w:sz="0" w:space="0" w:color="auto"/>
                <w:right w:val="none" w:sz="0" w:space="0" w:color="auto"/>
              </w:divBdr>
            </w:div>
            <w:div w:id="973755596">
              <w:marLeft w:val="0"/>
              <w:marRight w:val="0"/>
              <w:marTop w:val="0"/>
              <w:marBottom w:val="0"/>
              <w:divBdr>
                <w:top w:val="none" w:sz="0" w:space="0" w:color="auto"/>
                <w:left w:val="none" w:sz="0" w:space="0" w:color="auto"/>
                <w:bottom w:val="none" w:sz="0" w:space="0" w:color="auto"/>
                <w:right w:val="none" w:sz="0" w:space="0" w:color="auto"/>
              </w:divBdr>
            </w:div>
            <w:div w:id="1087652621">
              <w:marLeft w:val="0"/>
              <w:marRight w:val="0"/>
              <w:marTop w:val="0"/>
              <w:marBottom w:val="0"/>
              <w:divBdr>
                <w:top w:val="none" w:sz="0" w:space="0" w:color="auto"/>
                <w:left w:val="none" w:sz="0" w:space="0" w:color="auto"/>
                <w:bottom w:val="none" w:sz="0" w:space="0" w:color="auto"/>
                <w:right w:val="none" w:sz="0" w:space="0" w:color="auto"/>
              </w:divBdr>
            </w:div>
            <w:div w:id="1656303392">
              <w:marLeft w:val="0"/>
              <w:marRight w:val="0"/>
              <w:marTop w:val="0"/>
              <w:marBottom w:val="0"/>
              <w:divBdr>
                <w:top w:val="none" w:sz="0" w:space="0" w:color="auto"/>
                <w:left w:val="none" w:sz="0" w:space="0" w:color="auto"/>
                <w:bottom w:val="none" w:sz="0" w:space="0" w:color="auto"/>
                <w:right w:val="none" w:sz="0" w:space="0" w:color="auto"/>
              </w:divBdr>
            </w:div>
            <w:div w:id="1698312960">
              <w:marLeft w:val="0"/>
              <w:marRight w:val="0"/>
              <w:marTop w:val="0"/>
              <w:marBottom w:val="0"/>
              <w:divBdr>
                <w:top w:val="none" w:sz="0" w:space="0" w:color="auto"/>
                <w:left w:val="none" w:sz="0" w:space="0" w:color="auto"/>
                <w:bottom w:val="none" w:sz="0" w:space="0" w:color="auto"/>
                <w:right w:val="none" w:sz="0" w:space="0" w:color="auto"/>
              </w:divBdr>
            </w:div>
            <w:div w:id="667295766">
              <w:marLeft w:val="0"/>
              <w:marRight w:val="0"/>
              <w:marTop w:val="0"/>
              <w:marBottom w:val="0"/>
              <w:divBdr>
                <w:top w:val="none" w:sz="0" w:space="0" w:color="auto"/>
                <w:left w:val="none" w:sz="0" w:space="0" w:color="auto"/>
                <w:bottom w:val="none" w:sz="0" w:space="0" w:color="auto"/>
                <w:right w:val="none" w:sz="0" w:space="0" w:color="auto"/>
              </w:divBdr>
            </w:div>
            <w:div w:id="169879403">
              <w:marLeft w:val="0"/>
              <w:marRight w:val="0"/>
              <w:marTop w:val="0"/>
              <w:marBottom w:val="0"/>
              <w:divBdr>
                <w:top w:val="none" w:sz="0" w:space="0" w:color="auto"/>
                <w:left w:val="none" w:sz="0" w:space="0" w:color="auto"/>
                <w:bottom w:val="none" w:sz="0" w:space="0" w:color="auto"/>
                <w:right w:val="none" w:sz="0" w:space="0" w:color="auto"/>
              </w:divBdr>
            </w:div>
            <w:div w:id="1513496331">
              <w:marLeft w:val="0"/>
              <w:marRight w:val="0"/>
              <w:marTop w:val="0"/>
              <w:marBottom w:val="0"/>
              <w:divBdr>
                <w:top w:val="none" w:sz="0" w:space="0" w:color="auto"/>
                <w:left w:val="none" w:sz="0" w:space="0" w:color="auto"/>
                <w:bottom w:val="none" w:sz="0" w:space="0" w:color="auto"/>
                <w:right w:val="none" w:sz="0" w:space="0" w:color="auto"/>
              </w:divBdr>
            </w:div>
            <w:div w:id="1883975116">
              <w:marLeft w:val="0"/>
              <w:marRight w:val="0"/>
              <w:marTop w:val="0"/>
              <w:marBottom w:val="0"/>
              <w:divBdr>
                <w:top w:val="none" w:sz="0" w:space="0" w:color="auto"/>
                <w:left w:val="none" w:sz="0" w:space="0" w:color="auto"/>
                <w:bottom w:val="none" w:sz="0" w:space="0" w:color="auto"/>
                <w:right w:val="none" w:sz="0" w:space="0" w:color="auto"/>
              </w:divBdr>
            </w:div>
            <w:div w:id="2031369037">
              <w:marLeft w:val="0"/>
              <w:marRight w:val="0"/>
              <w:marTop w:val="0"/>
              <w:marBottom w:val="0"/>
              <w:divBdr>
                <w:top w:val="none" w:sz="0" w:space="0" w:color="auto"/>
                <w:left w:val="none" w:sz="0" w:space="0" w:color="auto"/>
                <w:bottom w:val="none" w:sz="0" w:space="0" w:color="auto"/>
                <w:right w:val="none" w:sz="0" w:space="0" w:color="auto"/>
              </w:divBdr>
            </w:div>
            <w:div w:id="330987138">
              <w:marLeft w:val="0"/>
              <w:marRight w:val="0"/>
              <w:marTop w:val="0"/>
              <w:marBottom w:val="0"/>
              <w:divBdr>
                <w:top w:val="none" w:sz="0" w:space="0" w:color="auto"/>
                <w:left w:val="none" w:sz="0" w:space="0" w:color="auto"/>
                <w:bottom w:val="none" w:sz="0" w:space="0" w:color="auto"/>
                <w:right w:val="none" w:sz="0" w:space="0" w:color="auto"/>
              </w:divBdr>
            </w:div>
            <w:div w:id="27799104">
              <w:marLeft w:val="0"/>
              <w:marRight w:val="0"/>
              <w:marTop w:val="0"/>
              <w:marBottom w:val="0"/>
              <w:divBdr>
                <w:top w:val="none" w:sz="0" w:space="0" w:color="auto"/>
                <w:left w:val="none" w:sz="0" w:space="0" w:color="auto"/>
                <w:bottom w:val="none" w:sz="0" w:space="0" w:color="auto"/>
                <w:right w:val="none" w:sz="0" w:space="0" w:color="auto"/>
              </w:divBdr>
            </w:div>
            <w:div w:id="1696231093">
              <w:marLeft w:val="0"/>
              <w:marRight w:val="0"/>
              <w:marTop w:val="0"/>
              <w:marBottom w:val="0"/>
              <w:divBdr>
                <w:top w:val="none" w:sz="0" w:space="0" w:color="auto"/>
                <w:left w:val="none" w:sz="0" w:space="0" w:color="auto"/>
                <w:bottom w:val="none" w:sz="0" w:space="0" w:color="auto"/>
                <w:right w:val="none" w:sz="0" w:space="0" w:color="auto"/>
              </w:divBdr>
            </w:div>
            <w:div w:id="734477927">
              <w:marLeft w:val="0"/>
              <w:marRight w:val="0"/>
              <w:marTop w:val="0"/>
              <w:marBottom w:val="0"/>
              <w:divBdr>
                <w:top w:val="none" w:sz="0" w:space="0" w:color="auto"/>
                <w:left w:val="none" w:sz="0" w:space="0" w:color="auto"/>
                <w:bottom w:val="none" w:sz="0" w:space="0" w:color="auto"/>
                <w:right w:val="none" w:sz="0" w:space="0" w:color="auto"/>
              </w:divBdr>
            </w:div>
            <w:div w:id="496504192">
              <w:marLeft w:val="0"/>
              <w:marRight w:val="0"/>
              <w:marTop w:val="0"/>
              <w:marBottom w:val="0"/>
              <w:divBdr>
                <w:top w:val="none" w:sz="0" w:space="0" w:color="auto"/>
                <w:left w:val="none" w:sz="0" w:space="0" w:color="auto"/>
                <w:bottom w:val="none" w:sz="0" w:space="0" w:color="auto"/>
                <w:right w:val="none" w:sz="0" w:space="0" w:color="auto"/>
              </w:divBdr>
            </w:div>
            <w:div w:id="2095972420">
              <w:marLeft w:val="0"/>
              <w:marRight w:val="0"/>
              <w:marTop w:val="0"/>
              <w:marBottom w:val="0"/>
              <w:divBdr>
                <w:top w:val="none" w:sz="0" w:space="0" w:color="auto"/>
                <w:left w:val="none" w:sz="0" w:space="0" w:color="auto"/>
                <w:bottom w:val="none" w:sz="0" w:space="0" w:color="auto"/>
                <w:right w:val="none" w:sz="0" w:space="0" w:color="auto"/>
              </w:divBdr>
            </w:div>
            <w:div w:id="686369329">
              <w:marLeft w:val="0"/>
              <w:marRight w:val="0"/>
              <w:marTop w:val="0"/>
              <w:marBottom w:val="0"/>
              <w:divBdr>
                <w:top w:val="none" w:sz="0" w:space="0" w:color="auto"/>
                <w:left w:val="none" w:sz="0" w:space="0" w:color="auto"/>
                <w:bottom w:val="none" w:sz="0" w:space="0" w:color="auto"/>
                <w:right w:val="none" w:sz="0" w:space="0" w:color="auto"/>
              </w:divBdr>
            </w:div>
            <w:div w:id="699403393">
              <w:marLeft w:val="0"/>
              <w:marRight w:val="0"/>
              <w:marTop w:val="0"/>
              <w:marBottom w:val="0"/>
              <w:divBdr>
                <w:top w:val="none" w:sz="0" w:space="0" w:color="auto"/>
                <w:left w:val="none" w:sz="0" w:space="0" w:color="auto"/>
                <w:bottom w:val="none" w:sz="0" w:space="0" w:color="auto"/>
                <w:right w:val="none" w:sz="0" w:space="0" w:color="auto"/>
              </w:divBdr>
            </w:div>
            <w:div w:id="1115716579">
              <w:marLeft w:val="0"/>
              <w:marRight w:val="0"/>
              <w:marTop w:val="0"/>
              <w:marBottom w:val="0"/>
              <w:divBdr>
                <w:top w:val="none" w:sz="0" w:space="0" w:color="auto"/>
                <w:left w:val="none" w:sz="0" w:space="0" w:color="auto"/>
                <w:bottom w:val="none" w:sz="0" w:space="0" w:color="auto"/>
                <w:right w:val="none" w:sz="0" w:space="0" w:color="auto"/>
              </w:divBdr>
            </w:div>
            <w:div w:id="1785004071">
              <w:marLeft w:val="0"/>
              <w:marRight w:val="0"/>
              <w:marTop w:val="0"/>
              <w:marBottom w:val="0"/>
              <w:divBdr>
                <w:top w:val="none" w:sz="0" w:space="0" w:color="auto"/>
                <w:left w:val="none" w:sz="0" w:space="0" w:color="auto"/>
                <w:bottom w:val="none" w:sz="0" w:space="0" w:color="auto"/>
                <w:right w:val="none" w:sz="0" w:space="0" w:color="auto"/>
              </w:divBdr>
            </w:div>
            <w:div w:id="1313103536">
              <w:marLeft w:val="0"/>
              <w:marRight w:val="0"/>
              <w:marTop w:val="0"/>
              <w:marBottom w:val="0"/>
              <w:divBdr>
                <w:top w:val="none" w:sz="0" w:space="0" w:color="auto"/>
                <w:left w:val="none" w:sz="0" w:space="0" w:color="auto"/>
                <w:bottom w:val="none" w:sz="0" w:space="0" w:color="auto"/>
                <w:right w:val="none" w:sz="0" w:space="0" w:color="auto"/>
              </w:divBdr>
            </w:div>
            <w:div w:id="979531900">
              <w:marLeft w:val="0"/>
              <w:marRight w:val="0"/>
              <w:marTop w:val="0"/>
              <w:marBottom w:val="0"/>
              <w:divBdr>
                <w:top w:val="none" w:sz="0" w:space="0" w:color="auto"/>
                <w:left w:val="none" w:sz="0" w:space="0" w:color="auto"/>
                <w:bottom w:val="none" w:sz="0" w:space="0" w:color="auto"/>
                <w:right w:val="none" w:sz="0" w:space="0" w:color="auto"/>
              </w:divBdr>
            </w:div>
            <w:div w:id="1396275380">
              <w:marLeft w:val="0"/>
              <w:marRight w:val="0"/>
              <w:marTop w:val="0"/>
              <w:marBottom w:val="0"/>
              <w:divBdr>
                <w:top w:val="none" w:sz="0" w:space="0" w:color="auto"/>
                <w:left w:val="none" w:sz="0" w:space="0" w:color="auto"/>
                <w:bottom w:val="none" w:sz="0" w:space="0" w:color="auto"/>
                <w:right w:val="none" w:sz="0" w:space="0" w:color="auto"/>
              </w:divBdr>
            </w:div>
            <w:div w:id="987591253">
              <w:marLeft w:val="0"/>
              <w:marRight w:val="0"/>
              <w:marTop w:val="0"/>
              <w:marBottom w:val="0"/>
              <w:divBdr>
                <w:top w:val="none" w:sz="0" w:space="0" w:color="auto"/>
                <w:left w:val="none" w:sz="0" w:space="0" w:color="auto"/>
                <w:bottom w:val="none" w:sz="0" w:space="0" w:color="auto"/>
                <w:right w:val="none" w:sz="0" w:space="0" w:color="auto"/>
              </w:divBdr>
            </w:div>
            <w:div w:id="1498183708">
              <w:marLeft w:val="0"/>
              <w:marRight w:val="0"/>
              <w:marTop w:val="0"/>
              <w:marBottom w:val="0"/>
              <w:divBdr>
                <w:top w:val="none" w:sz="0" w:space="0" w:color="auto"/>
                <w:left w:val="none" w:sz="0" w:space="0" w:color="auto"/>
                <w:bottom w:val="none" w:sz="0" w:space="0" w:color="auto"/>
                <w:right w:val="none" w:sz="0" w:space="0" w:color="auto"/>
              </w:divBdr>
            </w:div>
            <w:div w:id="2145154392">
              <w:marLeft w:val="0"/>
              <w:marRight w:val="0"/>
              <w:marTop w:val="0"/>
              <w:marBottom w:val="0"/>
              <w:divBdr>
                <w:top w:val="none" w:sz="0" w:space="0" w:color="auto"/>
                <w:left w:val="none" w:sz="0" w:space="0" w:color="auto"/>
                <w:bottom w:val="none" w:sz="0" w:space="0" w:color="auto"/>
                <w:right w:val="none" w:sz="0" w:space="0" w:color="auto"/>
              </w:divBdr>
            </w:div>
            <w:div w:id="1484661761">
              <w:marLeft w:val="0"/>
              <w:marRight w:val="0"/>
              <w:marTop w:val="0"/>
              <w:marBottom w:val="0"/>
              <w:divBdr>
                <w:top w:val="none" w:sz="0" w:space="0" w:color="auto"/>
                <w:left w:val="none" w:sz="0" w:space="0" w:color="auto"/>
                <w:bottom w:val="none" w:sz="0" w:space="0" w:color="auto"/>
                <w:right w:val="none" w:sz="0" w:space="0" w:color="auto"/>
              </w:divBdr>
            </w:div>
            <w:div w:id="1360547884">
              <w:marLeft w:val="0"/>
              <w:marRight w:val="0"/>
              <w:marTop w:val="0"/>
              <w:marBottom w:val="0"/>
              <w:divBdr>
                <w:top w:val="none" w:sz="0" w:space="0" w:color="auto"/>
                <w:left w:val="none" w:sz="0" w:space="0" w:color="auto"/>
                <w:bottom w:val="none" w:sz="0" w:space="0" w:color="auto"/>
                <w:right w:val="none" w:sz="0" w:space="0" w:color="auto"/>
              </w:divBdr>
            </w:div>
            <w:div w:id="1160659746">
              <w:marLeft w:val="0"/>
              <w:marRight w:val="0"/>
              <w:marTop w:val="0"/>
              <w:marBottom w:val="0"/>
              <w:divBdr>
                <w:top w:val="none" w:sz="0" w:space="0" w:color="auto"/>
                <w:left w:val="none" w:sz="0" w:space="0" w:color="auto"/>
                <w:bottom w:val="none" w:sz="0" w:space="0" w:color="auto"/>
                <w:right w:val="none" w:sz="0" w:space="0" w:color="auto"/>
              </w:divBdr>
            </w:div>
            <w:div w:id="271203286">
              <w:marLeft w:val="0"/>
              <w:marRight w:val="0"/>
              <w:marTop w:val="0"/>
              <w:marBottom w:val="0"/>
              <w:divBdr>
                <w:top w:val="none" w:sz="0" w:space="0" w:color="auto"/>
                <w:left w:val="none" w:sz="0" w:space="0" w:color="auto"/>
                <w:bottom w:val="none" w:sz="0" w:space="0" w:color="auto"/>
                <w:right w:val="none" w:sz="0" w:space="0" w:color="auto"/>
              </w:divBdr>
            </w:div>
            <w:div w:id="238558385">
              <w:marLeft w:val="0"/>
              <w:marRight w:val="0"/>
              <w:marTop w:val="0"/>
              <w:marBottom w:val="0"/>
              <w:divBdr>
                <w:top w:val="none" w:sz="0" w:space="0" w:color="auto"/>
                <w:left w:val="none" w:sz="0" w:space="0" w:color="auto"/>
                <w:bottom w:val="none" w:sz="0" w:space="0" w:color="auto"/>
                <w:right w:val="none" w:sz="0" w:space="0" w:color="auto"/>
              </w:divBdr>
            </w:div>
            <w:div w:id="1293368989">
              <w:marLeft w:val="0"/>
              <w:marRight w:val="0"/>
              <w:marTop w:val="0"/>
              <w:marBottom w:val="0"/>
              <w:divBdr>
                <w:top w:val="none" w:sz="0" w:space="0" w:color="auto"/>
                <w:left w:val="none" w:sz="0" w:space="0" w:color="auto"/>
                <w:bottom w:val="none" w:sz="0" w:space="0" w:color="auto"/>
                <w:right w:val="none" w:sz="0" w:space="0" w:color="auto"/>
              </w:divBdr>
            </w:div>
            <w:div w:id="898177523">
              <w:marLeft w:val="0"/>
              <w:marRight w:val="0"/>
              <w:marTop w:val="0"/>
              <w:marBottom w:val="0"/>
              <w:divBdr>
                <w:top w:val="none" w:sz="0" w:space="0" w:color="auto"/>
                <w:left w:val="none" w:sz="0" w:space="0" w:color="auto"/>
                <w:bottom w:val="none" w:sz="0" w:space="0" w:color="auto"/>
                <w:right w:val="none" w:sz="0" w:space="0" w:color="auto"/>
              </w:divBdr>
            </w:div>
            <w:div w:id="409935575">
              <w:marLeft w:val="0"/>
              <w:marRight w:val="0"/>
              <w:marTop w:val="0"/>
              <w:marBottom w:val="0"/>
              <w:divBdr>
                <w:top w:val="none" w:sz="0" w:space="0" w:color="auto"/>
                <w:left w:val="none" w:sz="0" w:space="0" w:color="auto"/>
                <w:bottom w:val="none" w:sz="0" w:space="0" w:color="auto"/>
                <w:right w:val="none" w:sz="0" w:space="0" w:color="auto"/>
              </w:divBdr>
            </w:div>
            <w:div w:id="946077929">
              <w:marLeft w:val="0"/>
              <w:marRight w:val="0"/>
              <w:marTop w:val="0"/>
              <w:marBottom w:val="0"/>
              <w:divBdr>
                <w:top w:val="none" w:sz="0" w:space="0" w:color="auto"/>
                <w:left w:val="none" w:sz="0" w:space="0" w:color="auto"/>
                <w:bottom w:val="none" w:sz="0" w:space="0" w:color="auto"/>
                <w:right w:val="none" w:sz="0" w:space="0" w:color="auto"/>
              </w:divBdr>
            </w:div>
            <w:div w:id="91823017">
              <w:marLeft w:val="0"/>
              <w:marRight w:val="0"/>
              <w:marTop w:val="0"/>
              <w:marBottom w:val="0"/>
              <w:divBdr>
                <w:top w:val="none" w:sz="0" w:space="0" w:color="auto"/>
                <w:left w:val="none" w:sz="0" w:space="0" w:color="auto"/>
                <w:bottom w:val="none" w:sz="0" w:space="0" w:color="auto"/>
                <w:right w:val="none" w:sz="0" w:space="0" w:color="auto"/>
              </w:divBdr>
            </w:div>
            <w:div w:id="1034308720">
              <w:marLeft w:val="0"/>
              <w:marRight w:val="0"/>
              <w:marTop w:val="0"/>
              <w:marBottom w:val="0"/>
              <w:divBdr>
                <w:top w:val="none" w:sz="0" w:space="0" w:color="auto"/>
                <w:left w:val="none" w:sz="0" w:space="0" w:color="auto"/>
                <w:bottom w:val="none" w:sz="0" w:space="0" w:color="auto"/>
                <w:right w:val="none" w:sz="0" w:space="0" w:color="auto"/>
              </w:divBdr>
            </w:div>
            <w:div w:id="359549859">
              <w:marLeft w:val="0"/>
              <w:marRight w:val="0"/>
              <w:marTop w:val="0"/>
              <w:marBottom w:val="0"/>
              <w:divBdr>
                <w:top w:val="none" w:sz="0" w:space="0" w:color="auto"/>
                <w:left w:val="none" w:sz="0" w:space="0" w:color="auto"/>
                <w:bottom w:val="none" w:sz="0" w:space="0" w:color="auto"/>
                <w:right w:val="none" w:sz="0" w:space="0" w:color="auto"/>
              </w:divBdr>
            </w:div>
            <w:div w:id="1454901587">
              <w:marLeft w:val="0"/>
              <w:marRight w:val="0"/>
              <w:marTop w:val="0"/>
              <w:marBottom w:val="0"/>
              <w:divBdr>
                <w:top w:val="none" w:sz="0" w:space="0" w:color="auto"/>
                <w:left w:val="none" w:sz="0" w:space="0" w:color="auto"/>
                <w:bottom w:val="none" w:sz="0" w:space="0" w:color="auto"/>
                <w:right w:val="none" w:sz="0" w:space="0" w:color="auto"/>
              </w:divBdr>
            </w:div>
            <w:div w:id="783378803">
              <w:marLeft w:val="0"/>
              <w:marRight w:val="0"/>
              <w:marTop w:val="0"/>
              <w:marBottom w:val="0"/>
              <w:divBdr>
                <w:top w:val="none" w:sz="0" w:space="0" w:color="auto"/>
                <w:left w:val="none" w:sz="0" w:space="0" w:color="auto"/>
                <w:bottom w:val="none" w:sz="0" w:space="0" w:color="auto"/>
                <w:right w:val="none" w:sz="0" w:space="0" w:color="auto"/>
              </w:divBdr>
            </w:div>
            <w:div w:id="404570326">
              <w:marLeft w:val="0"/>
              <w:marRight w:val="0"/>
              <w:marTop w:val="0"/>
              <w:marBottom w:val="0"/>
              <w:divBdr>
                <w:top w:val="none" w:sz="0" w:space="0" w:color="auto"/>
                <w:left w:val="none" w:sz="0" w:space="0" w:color="auto"/>
                <w:bottom w:val="none" w:sz="0" w:space="0" w:color="auto"/>
                <w:right w:val="none" w:sz="0" w:space="0" w:color="auto"/>
              </w:divBdr>
            </w:div>
            <w:div w:id="1889340579">
              <w:marLeft w:val="0"/>
              <w:marRight w:val="0"/>
              <w:marTop w:val="0"/>
              <w:marBottom w:val="0"/>
              <w:divBdr>
                <w:top w:val="none" w:sz="0" w:space="0" w:color="auto"/>
                <w:left w:val="none" w:sz="0" w:space="0" w:color="auto"/>
                <w:bottom w:val="none" w:sz="0" w:space="0" w:color="auto"/>
                <w:right w:val="none" w:sz="0" w:space="0" w:color="auto"/>
              </w:divBdr>
            </w:div>
            <w:div w:id="1733701022">
              <w:marLeft w:val="0"/>
              <w:marRight w:val="0"/>
              <w:marTop w:val="0"/>
              <w:marBottom w:val="0"/>
              <w:divBdr>
                <w:top w:val="none" w:sz="0" w:space="0" w:color="auto"/>
                <w:left w:val="none" w:sz="0" w:space="0" w:color="auto"/>
                <w:bottom w:val="none" w:sz="0" w:space="0" w:color="auto"/>
                <w:right w:val="none" w:sz="0" w:space="0" w:color="auto"/>
              </w:divBdr>
            </w:div>
            <w:div w:id="340200033">
              <w:marLeft w:val="0"/>
              <w:marRight w:val="0"/>
              <w:marTop w:val="0"/>
              <w:marBottom w:val="0"/>
              <w:divBdr>
                <w:top w:val="none" w:sz="0" w:space="0" w:color="auto"/>
                <w:left w:val="none" w:sz="0" w:space="0" w:color="auto"/>
                <w:bottom w:val="none" w:sz="0" w:space="0" w:color="auto"/>
                <w:right w:val="none" w:sz="0" w:space="0" w:color="auto"/>
              </w:divBdr>
            </w:div>
            <w:div w:id="1069881883">
              <w:marLeft w:val="0"/>
              <w:marRight w:val="0"/>
              <w:marTop w:val="0"/>
              <w:marBottom w:val="0"/>
              <w:divBdr>
                <w:top w:val="none" w:sz="0" w:space="0" w:color="auto"/>
                <w:left w:val="none" w:sz="0" w:space="0" w:color="auto"/>
                <w:bottom w:val="none" w:sz="0" w:space="0" w:color="auto"/>
                <w:right w:val="none" w:sz="0" w:space="0" w:color="auto"/>
              </w:divBdr>
            </w:div>
            <w:div w:id="119305287">
              <w:marLeft w:val="0"/>
              <w:marRight w:val="0"/>
              <w:marTop w:val="0"/>
              <w:marBottom w:val="0"/>
              <w:divBdr>
                <w:top w:val="none" w:sz="0" w:space="0" w:color="auto"/>
                <w:left w:val="none" w:sz="0" w:space="0" w:color="auto"/>
                <w:bottom w:val="none" w:sz="0" w:space="0" w:color="auto"/>
                <w:right w:val="none" w:sz="0" w:space="0" w:color="auto"/>
              </w:divBdr>
            </w:div>
            <w:div w:id="1834181678">
              <w:marLeft w:val="0"/>
              <w:marRight w:val="0"/>
              <w:marTop w:val="0"/>
              <w:marBottom w:val="0"/>
              <w:divBdr>
                <w:top w:val="none" w:sz="0" w:space="0" w:color="auto"/>
                <w:left w:val="none" w:sz="0" w:space="0" w:color="auto"/>
                <w:bottom w:val="none" w:sz="0" w:space="0" w:color="auto"/>
                <w:right w:val="none" w:sz="0" w:space="0" w:color="auto"/>
              </w:divBdr>
            </w:div>
            <w:div w:id="1816680254">
              <w:marLeft w:val="0"/>
              <w:marRight w:val="0"/>
              <w:marTop w:val="0"/>
              <w:marBottom w:val="0"/>
              <w:divBdr>
                <w:top w:val="none" w:sz="0" w:space="0" w:color="auto"/>
                <w:left w:val="none" w:sz="0" w:space="0" w:color="auto"/>
                <w:bottom w:val="none" w:sz="0" w:space="0" w:color="auto"/>
                <w:right w:val="none" w:sz="0" w:space="0" w:color="auto"/>
              </w:divBdr>
            </w:div>
            <w:div w:id="2066445993">
              <w:marLeft w:val="0"/>
              <w:marRight w:val="0"/>
              <w:marTop w:val="0"/>
              <w:marBottom w:val="0"/>
              <w:divBdr>
                <w:top w:val="none" w:sz="0" w:space="0" w:color="auto"/>
                <w:left w:val="none" w:sz="0" w:space="0" w:color="auto"/>
                <w:bottom w:val="none" w:sz="0" w:space="0" w:color="auto"/>
                <w:right w:val="none" w:sz="0" w:space="0" w:color="auto"/>
              </w:divBdr>
            </w:div>
            <w:div w:id="1434666723">
              <w:marLeft w:val="0"/>
              <w:marRight w:val="0"/>
              <w:marTop w:val="0"/>
              <w:marBottom w:val="0"/>
              <w:divBdr>
                <w:top w:val="none" w:sz="0" w:space="0" w:color="auto"/>
                <w:left w:val="none" w:sz="0" w:space="0" w:color="auto"/>
                <w:bottom w:val="none" w:sz="0" w:space="0" w:color="auto"/>
                <w:right w:val="none" w:sz="0" w:space="0" w:color="auto"/>
              </w:divBdr>
            </w:div>
            <w:div w:id="48042576">
              <w:marLeft w:val="0"/>
              <w:marRight w:val="0"/>
              <w:marTop w:val="0"/>
              <w:marBottom w:val="0"/>
              <w:divBdr>
                <w:top w:val="none" w:sz="0" w:space="0" w:color="auto"/>
                <w:left w:val="none" w:sz="0" w:space="0" w:color="auto"/>
                <w:bottom w:val="none" w:sz="0" w:space="0" w:color="auto"/>
                <w:right w:val="none" w:sz="0" w:space="0" w:color="auto"/>
              </w:divBdr>
            </w:div>
            <w:div w:id="658190406">
              <w:marLeft w:val="0"/>
              <w:marRight w:val="0"/>
              <w:marTop w:val="0"/>
              <w:marBottom w:val="0"/>
              <w:divBdr>
                <w:top w:val="none" w:sz="0" w:space="0" w:color="auto"/>
                <w:left w:val="none" w:sz="0" w:space="0" w:color="auto"/>
                <w:bottom w:val="none" w:sz="0" w:space="0" w:color="auto"/>
                <w:right w:val="none" w:sz="0" w:space="0" w:color="auto"/>
              </w:divBdr>
            </w:div>
            <w:div w:id="2082829779">
              <w:marLeft w:val="0"/>
              <w:marRight w:val="0"/>
              <w:marTop w:val="0"/>
              <w:marBottom w:val="0"/>
              <w:divBdr>
                <w:top w:val="none" w:sz="0" w:space="0" w:color="auto"/>
                <w:left w:val="none" w:sz="0" w:space="0" w:color="auto"/>
                <w:bottom w:val="none" w:sz="0" w:space="0" w:color="auto"/>
                <w:right w:val="none" w:sz="0" w:space="0" w:color="auto"/>
              </w:divBdr>
            </w:div>
            <w:div w:id="1002049144">
              <w:marLeft w:val="0"/>
              <w:marRight w:val="0"/>
              <w:marTop w:val="0"/>
              <w:marBottom w:val="0"/>
              <w:divBdr>
                <w:top w:val="none" w:sz="0" w:space="0" w:color="auto"/>
                <w:left w:val="none" w:sz="0" w:space="0" w:color="auto"/>
                <w:bottom w:val="none" w:sz="0" w:space="0" w:color="auto"/>
                <w:right w:val="none" w:sz="0" w:space="0" w:color="auto"/>
              </w:divBdr>
            </w:div>
            <w:div w:id="262882635">
              <w:marLeft w:val="0"/>
              <w:marRight w:val="0"/>
              <w:marTop w:val="0"/>
              <w:marBottom w:val="0"/>
              <w:divBdr>
                <w:top w:val="none" w:sz="0" w:space="0" w:color="auto"/>
                <w:left w:val="none" w:sz="0" w:space="0" w:color="auto"/>
                <w:bottom w:val="none" w:sz="0" w:space="0" w:color="auto"/>
                <w:right w:val="none" w:sz="0" w:space="0" w:color="auto"/>
              </w:divBdr>
            </w:div>
            <w:div w:id="1529022655">
              <w:marLeft w:val="0"/>
              <w:marRight w:val="0"/>
              <w:marTop w:val="0"/>
              <w:marBottom w:val="0"/>
              <w:divBdr>
                <w:top w:val="none" w:sz="0" w:space="0" w:color="auto"/>
                <w:left w:val="none" w:sz="0" w:space="0" w:color="auto"/>
                <w:bottom w:val="none" w:sz="0" w:space="0" w:color="auto"/>
                <w:right w:val="none" w:sz="0" w:space="0" w:color="auto"/>
              </w:divBdr>
            </w:div>
            <w:div w:id="115759284">
              <w:marLeft w:val="0"/>
              <w:marRight w:val="0"/>
              <w:marTop w:val="0"/>
              <w:marBottom w:val="0"/>
              <w:divBdr>
                <w:top w:val="none" w:sz="0" w:space="0" w:color="auto"/>
                <w:left w:val="none" w:sz="0" w:space="0" w:color="auto"/>
                <w:bottom w:val="none" w:sz="0" w:space="0" w:color="auto"/>
                <w:right w:val="none" w:sz="0" w:space="0" w:color="auto"/>
              </w:divBdr>
            </w:div>
            <w:div w:id="157693426">
              <w:marLeft w:val="0"/>
              <w:marRight w:val="0"/>
              <w:marTop w:val="0"/>
              <w:marBottom w:val="0"/>
              <w:divBdr>
                <w:top w:val="none" w:sz="0" w:space="0" w:color="auto"/>
                <w:left w:val="none" w:sz="0" w:space="0" w:color="auto"/>
                <w:bottom w:val="none" w:sz="0" w:space="0" w:color="auto"/>
                <w:right w:val="none" w:sz="0" w:space="0" w:color="auto"/>
              </w:divBdr>
            </w:div>
            <w:div w:id="189144844">
              <w:marLeft w:val="0"/>
              <w:marRight w:val="0"/>
              <w:marTop w:val="0"/>
              <w:marBottom w:val="0"/>
              <w:divBdr>
                <w:top w:val="none" w:sz="0" w:space="0" w:color="auto"/>
                <w:left w:val="none" w:sz="0" w:space="0" w:color="auto"/>
                <w:bottom w:val="none" w:sz="0" w:space="0" w:color="auto"/>
                <w:right w:val="none" w:sz="0" w:space="0" w:color="auto"/>
              </w:divBdr>
            </w:div>
            <w:div w:id="386269672">
              <w:marLeft w:val="0"/>
              <w:marRight w:val="0"/>
              <w:marTop w:val="0"/>
              <w:marBottom w:val="0"/>
              <w:divBdr>
                <w:top w:val="none" w:sz="0" w:space="0" w:color="auto"/>
                <w:left w:val="none" w:sz="0" w:space="0" w:color="auto"/>
                <w:bottom w:val="none" w:sz="0" w:space="0" w:color="auto"/>
                <w:right w:val="none" w:sz="0" w:space="0" w:color="auto"/>
              </w:divBdr>
            </w:div>
            <w:div w:id="630942025">
              <w:marLeft w:val="0"/>
              <w:marRight w:val="0"/>
              <w:marTop w:val="0"/>
              <w:marBottom w:val="0"/>
              <w:divBdr>
                <w:top w:val="none" w:sz="0" w:space="0" w:color="auto"/>
                <w:left w:val="none" w:sz="0" w:space="0" w:color="auto"/>
                <w:bottom w:val="none" w:sz="0" w:space="0" w:color="auto"/>
                <w:right w:val="none" w:sz="0" w:space="0" w:color="auto"/>
              </w:divBdr>
            </w:div>
            <w:div w:id="819539760">
              <w:marLeft w:val="0"/>
              <w:marRight w:val="0"/>
              <w:marTop w:val="0"/>
              <w:marBottom w:val="0"/>
              <w:divBdr>
                <w:top w:val="none" w:sz="0" w:space="0" w:color="auto"/>
                <w:left w:val="none" w:sz="0" w:space="0" w:color="auto"/>
                <w:bottom w:val="none" w:sz="0" w:space="0" w:color="auto"/>
                <w:right w:val="none" w:sz="0" w:space="0" w:color="auto"/>
              </w:divBdr>
            </w:div>
            <w:div w:id="1704134339">
              <w:marLeft w:val="0"/>
              <w:marRight w:val="0"/>
              <w:marTop w:val="0"/>
              <w:marBottom w:val="0"/>
              <w:divBdr>
                <w:top w:val="none" w:sz="0" w:space="0" w:color="auto"/>
                <w:left w:val="none" w:sz="0" w:space="0" w:color="auto"/>
                <w:bottom w:val="none" w:sz="0" w:space="0" w:color="auto"/>
                <w:right w:val="none" w:sz="0" w:space="0" w:color="auto"/>
              </w:divBdr>
            </w:div>
            <w:div w:id="1827627195">
              <w:marLeft w:val="0"/>
              <w:marRight w:val="0"/>
              <w:marTop w:val="0"/>
              <w:marBottom w:val="0"/>
              <w:divBdr>
                <w:top w:val="none" w:sz="0" w:space="0" w:color="auto"/>
                <w:left w:val="none" w:sz="0" w:space="0" w:color="auto"/>
                <w:bottom w:val="none" w:sz="0" w:space="0" w:color="auto"/>
                <w:right w:val="none" w:sz="0" w:space="0" w:color="auto"/>
              </w:divBdr>
            </w:div>
            <w:div w:id="29261366">
              <w:marLeft w:val="0"/>
              <w:marRight w:val="0"/>
              <w:marTop w:val="0"/>
              <w:marBottom w:val="0"/>
              <w:divBdr>
                <w:top w:val="none" w:sz="0" w:space="0" w:color="auto"/>
                <w:left w:val="none" w:sz="0" w:space="0" w:color="auto"/>
                <w:bottom w:val="none" w:sz="0" w:space="0" w:color="auto"/>
                <w:right w:val="none" w:sz="0" w:space="0" w:color="auto"/>
              </w:divBdr>
            </w:div>
            <w:div w:id="313729060">
              <w:marLeft w:val="0"/>
              <w:marRight w:val="0"/>
              <w:marTop w:val="0"/>
              <w:marBottom w:val="0"/>
              <w:divBdr>
                <w:top w:val="none" w:sz="0" w:space="0" w:color="auto"/>
                <w:left w:val="none" w:sz="0" w:space="0" w:color="auto"/>
                <w:bottom w:val="none" w:sz="0" w:space="0" w:color="auto"/>
                <w:right w:val="none" w:sz="0" w:space="0" w:color="auto"/>
              </w:divBdr>
            </w:div>
            <w:div w:id="614604847">
              <w:marLeft w:val="0"/>
              <w:marRight w:val="0"/>
              <w:marTop w:val="0"/>
              <w:marBottom w:val="0"/>
              <w:divBdr>
                <w:top w:val="none" w:sz="0" w:space="0" w:color="auto"/>
                <w:left w:val="none" w:sz="0" w:space="0" w:color="auto"/>
                <w:bottom w:val="none" w:sz="0" w:space="0" w:color="auto"/>
                <w:right w:val="none" w:sz="0" w:space="0" w:color="auto"/>
              </w:divBdr>
            </w:div>
            <w:div w:id="1023942938">
              <w:marLeft w:val="0"/>
              <w:marRight w:val="0"/>
              <w:marTop w:val="0"/>
              <w:marBottom w:val="0"/>
              <w:divBdr>
                <w:top w:val="none" w:sz="0" w:space="0" w:color="auto"/>
                <w:left w:val="none" w:sz="0" w:space="0" w:color="auto"/>
                <w:bottom w:val="none" w:sz="0" w:space="0" w:color="auto"/>
                <w:right w:val="none" w:sz="0" w:space="0" w:color="auto"/>
              </w:divBdr>
            </w:div>
            <w:div w:id="1918052624">
              <w:marLeft w:val="0"/>
              <w:marRight w:val="0"/>
              <w:marTop w:val="0"/>
              <w:marBottom w:val="0"/>
              <w:divBdr>
                <w:top w:val="none" w:sz="0" w:space="0" w:color="auto"/>
                <w:left w:val="none" w:sz="0" w:space="0" w:color="auto"/>
                <w:bottom w:val="none" w:sz="0" w:space="0" w:color="auto"/>
                <w:right w:val="none" w:sz="0" w:space="0" w:color="auto"/>
              </w:divBdr>
            </w:div>
            <w:div w:id="1870607404">
              <w:marLeft w:val="0"/>
              <w:marRight w:val="0"/>
              <w:marTop w:val="0"/>
              <w:marBottom w:val="0"/>
              <w:divBdr>
                <w:top w:val="none" w:sz="0" w:space="0" w:color="auto"/>
                <w:left w:val="none" w:sz="0" w:space="0" w:color="auto"/>
                <w:bottom w:val="none" w:sz="0" w:space="0" w:color="auto"/>
                <w:right w:val="none" w:sz="0" w:space="0" w:color="auto"/>
              </w:divBdr>
            </w:div>
            <w:div w:id="238253042">
              <w:marLeft w:val="0"/>
              <w:marRight w:val="0"/>
              <w:marTop w:val="0"/>
              <w:marBottom w:val="0"/>
              <w:divBdr>
                <w:top w:val="none" w:sz="0" w:space="0" w:color="auto"/>
                <w:left w:val="none" w:sz="0" w:space="0" w:color="auto"/>
                <w:bottom w:val="none" w:sz="0" w:space="0" w:color="auto"/>
                <w:right w:val="none" w:sz="0" w:space="0" w:color="auto"/>
              </w:divBdr>
            </w:div>
            <w:div w:id="925261310">
              <w:marLeft w:val="0"/>
              <w:marRight w:val="0"/>
              <w:marTop w:val="0"/>
              <w:marBottom w:val="0"/>
              <w:divBdr>
                <w:top w:val="none" w:sz="0" w:space="0" w:color="auto"/>
                <w:left w:val="none" w:sz="0" w:space="0" w:color="auto"/>
                <w:bottom w:val="none" w:sz="0" w:space="0" w:color="auto"/>
                <w:right w:val="none" w:sz="0" w:space="0" w:color="auto"/>
              </w:divBdr>
            </w:div>
            <w:div w:id="263460707">
              <w:marLeft w:val="0"/>
              <w:marRight w:val="0"/>
              <w:marTop w:val="0"/>
              <w:marBottom w:val="0"/>
              <w:divBdr>
                <w:top w:val="none" w:sz="0" w:space="0" w:color="auto"/>
                <w:left w:val="none" w:sz="0" w:space="0" w:color="auto"/>
                <w:bottom w:val="none" w:sz="0" w:space="0" w:color="auto"/>
                <w:right w:val="none" w:sz="0" w:space="0" w:color="auto"/>
              </w:divBdr>
            </w:div>
            <w:div w:id="805053903">
              <w:marLeft w:val="0"/>
              <w:marRight w:val="0"/>
              <w:marTop w:val="0"/>
              <w:marBottom w:val="0"/>
              <w:divBdr>
                <w:top w:val="none" w:sz="0" w:space="0" w:color="auto"/>
                <w:left w:val="none" w:sz="0" w:space="0" w:color="auto"/>
                <w:bottom w:val="none" w:sz="0" w:space="0" w:color="auto"/>
                <w:right w:val="none" w:sz="0" w:space="0" w:color="auto"/>
              </w:divBdr>
            </w:div>
            <w:div w:id="52120352">
              <w:marLeft w:val="0"/>
              <w:marRight w:val="0"/>
              <w:marTop w:val="0"/>
              <w:marBottom w:val="0"/>
              <w:divBdr>
                <w:top w:val="none" w:sz="0" w:space="0" w:color="auto"/>
                <w:left w:val="none" w:sz="0" w:space="0" w:color="auto"/>
                <w:bottom w:val="none" w:sz="0" w:space="0" w:color="auto"/>
                <w:right w:val="none" w:sz="0" w:space="0" w:color="auto"/>
              </w:divBdr>
            </w:div>
            <w:div w:id="773675431">
              <w:marLeft w:val="0"/>
              <w:marRight w:val="0"/>
              <w:marTop w:val="0"/>
              <w:marBottom w:val="0"/>
              <w:divBdr>
                <w:top w:val="none" w:sz="0" w:space="0" w:color="auto"/>
                <w:left w:val="none" w:sz="0" w:space="0" w:color="auto"/>
                <w:bottom w:val="none" w:sz="0" w:space="0" w:color="auto"/>
                <w:right w:val="none" w:sz="0" w:space="0" w:color="auto"/>
              </w:divBdr>
            </w:div>
            <w:div w:id="175921862">
              <w:marLeft w:val="0"/>
              <w:marRight w:val="0"/>
              <w:marTop w:val="0"/>
              <w:marBottom w:val="0"/>
              <w:divBdr>
                <w:top w:val="none" w:sz="0" w:space="0" w:color="auto"/>
                <w:left w:val="none" w:sz="0" w:space="0" w:color="auto"/>
                <w:bottom w:val="none" w:sz="0" w:space="0" w:color="auto"/>
                <w:right w:val="none" w:sz="0" w:space="0" w:color="auto"/>
              </w:divBdr>
            </w:div>
            <w:div w:id="323822524">
              <w:marLeft w:val="0"/>
              <w:marRight w:val="0"/>
              <w:marTop w:val="0"/>
              <w:marBottom w:val="0"/>
              <w:divBdr>
                <w:top w:val="none" w:sz="0" w:space="0" w:color="auto"/>
                <w:left w:val="none" w:sz="0" w:space="0" w:color="auto"/>
                <w:bottom w:val="none" w:sz="0" w:space="0" w:color="auto"/>
                <w:right w:val="none" w:sz="0" w:space="0" w:color="auto"/>
              </w:divBdr>
            </w:div>
            <w:div w:id="1823497470">
              <w:marLeft w:val="0"/>
              <w:marRight w:val="0"/>
              <w:marTop w:val="0"/>
              <w:marBottom w:val="0"/>
              <w:divBdr>
                <w:top w:val="none" w:sz="0" w:space="0" w:color="auto"/>
                <w:left w:val="none" w:sz="0" w:space="0" w:color="auto"/>
                <w:bottom w:val="none" w:sz="0" w:space="0" w:color="auto"/>
                <w:right w:val="none" w:sz="0" w:space="0" w:color="auto"/>
              </w:divBdr>
            </w:div>
            <w:div w:id="795366646">
              <w:marLeft w:val="0"/>
              <w:marRight w:val="0"/>
              <w:marTop w:val="0"/>
              <w:marBottom w:val="0"/>
              <w:divBdr>
                <w:top w:val="none" w:sz="0" w:space="0" w:color="auto"/>
                <w:left w:val="none" w:sz="0" w:space="0" w:color="auto"/>
                <w:bottom w:val="none" w:sz="0" w:space="0" w:color="auto"/>
                <w:right w:val="none" w:sz="0" w:space="0" w:color="auto"/>
              </w:divBdr>
            </w:div>
            <w:div w:id="2139492464">
              <w:marLeft w:val="0"/>
              <w:marRight w:val="0"/>
              <w:marTop w:val="0"/>
              <w:marBottom w:val="0"/>
              <w:divBdr>
                <w:top w:val="none" w:sz="0" w:space="0" w:color="auto"/>
                <w:left w:val="none" w:sz="0" w:space="0" w:color="auto"/>
                <w:bottom w:val="none" w:sz="0" w:space="0" w:color="auto"/>
                <w:right w:val="none" w:sz="0" w:space="0" w:color="auto"/>
              </w:divBdr>
            </w:div>
            <w:div w:id="494995917">
              <w:marLeft w:val="0"/>
              <w:marRight w:val="0"/>
              <w:marTop w:val="0"/>
              <w:marBottom w:val="0"/>
              <w:divBdr>
                <w:top w:val="none" w:sz="0" w:space="0" w:color="auto"/>
                <w:left w:val="none" w:sz="0" w:space="0" w:color="auto"/>
                <w:bottom w:val="none" w:sz="0" w:space="0" w:color="auto"/>
                <w:right w:val="none" w:sz="0" w:space="0" w:color="auto"/>
              </w:divBdr>
            </w:div>
            <w:div w:id="230238688">
              <w:marLeft w:val="0"/>
              <w:marRight w:val="0"/>
              <w:marTop w:val="0"/>
              <w:marBottom w:val="0"/>
              <w:divBdr>
                <w:top w:val="none" w:sz="0" w:space="0" w:color="auto"/>
                <w:left w:val="none" w:sz="0" w:space="0" w:color="auto"/>
                <w:bottom w:val="none" w:sz="0" w:space="0" w:color="auto"/>
                <w:right w:val="none" w:sz="0" w:space="0" w:color="auto"/>
              </w:divBdr>
            </w:div>
            <w:div w:id="261693247">
              <w:marLeft w:val="0"/>
              <w:marRight w:val="0"/>
              <w:marTop w:val="0"/>
              <w:marBottom w:val="0"/>
              <w:divBdr>
                <w:top w:val="none" w:sz="0" w:space="0" w:color="auto"/>
                <w:left w:val="none" w:sz="0" w:space="0" w:color="auto"/>
                <w:bottom w:val="none" w:sz="0" w:space="0" w:color="auto"/>
                <w:right w:val="none" w:sz="0" w:space="0" w:color="auto"/>
              </w:divBdr>
            </w:div>
            <w:div w:id="1180462659">
              <w:marLeft w:val="0"/>
              <w:marRight w:val="0"/>
              <w:marTop w:val="0"/>
              <w:marBottom w:val="0"/>
              <w:divBdr>
                <w:top w:val="none" w:sz="0" w:space="0" w:color="auto"/>
                <w:left w:val="none" w:sz="0" w:space="0" w:color="auto"/>
                <w:bottom w:val="none" w:sz="0" w:space="0" w:color="auto"/>
                <w:right w:val="none" w:sz="0" w:space="0" w:color="auto"/>
              </w:divBdr>
            </w:div>
            <w:div w:id="715854600">
              <w:marLeft w:val="0"/>
              <w:marRight w:val="0"/>
              <w:marTop w:val="0"/>
              <w:marBottom w:val="0"/>
              <w:divBdr>
                <w:top w:val="none" w:sz="0" w:space="0" w:color="auto"/>
                <w:left w:val="none" w:sz="0" w:space="0" w:color="auto"/>
                <w:bottom w:val="none" w:sz="0" w:space="0" w:color="auto"/>
                <w:right w:val="none" w:sz="0" w:space="0" w:color="auto"/>
              </w:divBdr>
            </w:div>
            <w:div w:id="735317156">
              <w:marLeft w:val="0"/>
              <w:marRight w:val="0"/>
              <w:marTop w:val="0"/>
              <w:marBottom w:val="0"/>
              <w:divBdr>
                <w:top w:val="none" w:sz="0" w:space="0" w:color="auto"/>
                <w:left w:val="none" w:sz="0" w:space="0" w:color="auto"/>
                <w:bottom w:val="none" w:sz="0" w:space="0" w:color="auto"/>
                <w:right w:val="none" w:sz="0" w:space="0" w:color="auto"/>
              </w:divBdr>
            </w:div>
            <w:div w:id="1861241938">
              <w:marLeft w:val="0"/>
              <w:marRight w:val="0"/>
              <w:marTop w:val="0"/>
              <w:marBottom w:val="0"/>
              <w:divBdr>
                <w:top w:val="none" w:sz="0" w:space="0" w:color="auto"/>
                <w:left w:val="none" w:sz="0" w:space="0" w:color="auto"/>
                <w:bottom w:val="none" w:sz="0" w:space="0" w:color="auto"/>
                <w:right w:val="none" w:sz="0" w:space="0" w:color="auto"/>
              </w:divBdr>
            </w:div>
            <w:div w:id="339433419">
              <w:marLeft w:val="0"/>
              <w:marRight w:val="0"/>
              <w:marTop w:val="0"/>
              <w:marBottom w:val="0"/>
              <w:divBdr>
                <w:top w:val="none" w:sz="0" w:space="0" w:color="auto"/>
                <w:left w:val="none" w:sz="0" w:space="0" w:color="auto"/>
                <w:bottom w:val="none" w:sz="0" w:space="0" w:color="auto"/>
                <w:right w:val="none" w:sz="0" w:space="0" w:color="auto"/>
              </w:divBdr>
            </w:div>
            <w:div w:id="742995392">
              <w:marLeft w:val="0"/>
              <w:marRight w:val="0"/>
              <w:marTop w:val="0"/>
              <w:marBottom w:val="0"/>
              <w:divBdr>
                <w:top w:val="none" w:sz="0" w:space="0" w:color="auto"/>
                <w:left w:val="none" w:sz="0" w:space="0" w:color="auto"/>
                <w:bottom w:val="none" w:sz="0" w:space="0" w:color="auto"/>
                <w:right w:val="none" w:sz="0" w:space="0" w:color="auto"/>
              </w:divBdr>
            </w:div>
            <w:div w:id="559243300">
              <w:marLeft w:val="0"/>
              <w:marRight w:val="0"/>
              <w:marTop w:val="0"/>
              <w:marBottom w:val="0"/>
              <w:divBdr>
                <w:top w:val="none" w:sz="0" w:space="0" w:color="auto"/>
                <w:left w:val="none" w:sz="0" w:space="0" w:color="auto"/>
                <w:bottom w:val="none" w:sz="0" w:space="0" w:color="auto"/>
                <w:right w:val="none" w:sz="0" w:space="0" w:color="auto"/>
              </w:divBdr>
            </w:div>
            <w:div w:id="2081101052">
              <w:marLeft w:val="0"/>
              <w:marRight w:val="0"/>
              <w:marTop w:val="0"/>
              <w:marBottom w:val="0"/>
              <w:divBdr>
                <w:top w:val="none" w:sz="0" w:space="0" w:color="auto"/>
                <w:left w:val="none" w:sz="0" w:space="0" w:color="auto"/>
                <w:bottom w:val="none" w:sz="0" w:space="0" w:color="auto"/>
                <w:right w:val="none" w:sz="0" w:space="0" w:color="auto"/>
              </w:divBdr>
            </w:div>
            <w:div w:id="364067519">
              <w:marLeft w:val="0"/>
              <w:marRight w:val="0"/>
              <w:marTop w:val="0"/>
              <w:marBottom w:val="0"/>
              <w:divBdr>
                <w:top w:val="none" w:sz="0" w:space="0" w:color="auto"/>
                <w:left w:val="none" w:sz="0" w:space="0" w:color="auto"/>
                <w:bottom w:val="none" w:sz="0" w:space="0" w:color="auto"/>
                <w:right w:val="none" w:sz="0" w:space="0" w:color="auto"/>
              </w:divBdr>
            </w:div>
            <w:div w:id="1208185096">
              <w:marLeft w:val="0"/>
              <w:marRight w:val="0"/>
              <w:marTop w:val="0"/>
              <w:marBottom w:val="0"/>
              <w:divBdr>
                <w:top w:val="none" w:sz="0" w:space="0" w:color="auto"/>
                <w:left w:val="none" w:sz="0" w:space="0" w:color="auto"/>
                <w:bottom w:val="none" w:sz="0" w:space="0" w:color="auto"/>
                <w:right w:val="none" w:sz="0" w:space="0" w:color="auto"/>
              </w:divBdr>
            </w:div>
            <w:div w:id="1697120561">
              <w:marLeft w:val="0"/>
              <w:marRight w:val="0"/>
              <w:marTop w:val="0"/>
              <w:marBottom w:val="0"/>
              <w:divBdr>
                <w:top w:val="none" w:sz="0" w:space="0" w:color="auto"/>
                <w:left w:val="none" w:sz="0" w:space="0" w:color="auto"/>
                <w:bottom w:val="none" w:sz="0" w:space="0" w:color="auto"/>
                <w:right w:val="none" w:sz="0" w:space="0" w:color="auto"/>
              </w:divBdr>
            </w:div>
            <w:div w:id="749232658">
              <w:marLeft w:val="0"/>
              <w:marRight w:val="0"/>
              <w:marTop w:val="0"/>
              <w:marBottom w:val="0"/>
              <w:divBdr>
                <w:top w:val="none" w:sz="0" w:space="0" w:color="auto"/>
                <w:left w:val="none" w:sz="0" w:space="0" w:color="auto"/>
                <w:bottom w:val="none" w:sz="0" w:space="0" w:color="auto"/>
                <w:right w:val="none" w:sz="0" w:space="0" w:color="auto"/>
              </w:divBdr>
            </w:div>
            <w:div w:id="1806392733">
              <w:marLeft w:val="0"/>
              <w:marRight w:val="0"/>
              <w:marTop w:val="0"/>
              <w:marBottom w:val="0"/>
              <w:divBdr>
                <w:top w:val="none" w:sz="0" w:space="0" w:color="auto"/>
                <w:left w:val="none" w:sz="0" w:space="0" w:color="auto"/>
                <w:bottom w:val="none" w:sz="0" w:space="0" w:color="auto"/>
                <w:right w:val="none" w:sz="0" w:space="0" w:color="auto"/>
              </w:divBdr>
            </w:div>
            <w:div w:id="2006862593">
              <w:marLeft w:val="0"/>
              <w:marRight w:val="0"/>
              <w:marTop w:val="0"/>
              <w:marBottom w:val="0"/>
              <w:divBdr>
                <w:top w:val="none" w:sz="0" w:space="0" w:color="auto"/>
                <w:left w:val="none" w:sz="0" w:space="0" w:color="auto"/>
                <w:bottom w:val="none" w:sz="0" w:space="0" w:color="auto"/>
                <w:right w:val="none" w:sz="0" w:space="0" w:color="auto"/>
              </w:divBdr>
            </w:div>
            <w:div w:id="264732080">
              <w:marLeft w:val="0"/>
              <w:marRight w:val="0"/>
              <w:marTop w:val="0"/>
              <w:marBottom w:val="0"/>
              <w:divBdr>
                <w:top w:val="none" w:sz="0" w:space="0" w:color="auto"/>
                <w:left w:val="none" w:sz="0" w:space="0" w:color="auto"/>
                <w:bottom w:val="none" w:sz="0" w:space="0" w:color="auto"/>
                <w:right w:val="none" w:sz="0" w:space="0" w:color="auto"/>
              </w:divBdr>
            </w:div>
            <w:div w:id="1969044712">
              <w:marLeft w:val="0"/>
              <w:marRight w:val="0"/>
              <w:marTop w:val="0"/>
              <w:marBottom w:val="0"/>
              <w:divBdr>
                <w:top w:val="none" w:sz="0" w:space="0" w:color="auto"/>
                <w:left w:val="none" w:sz="0" w:space="0" w:color="auto"/>
                <w:bottom w:val="none" w:sz="0" w:space="0" w:color="auto"/>
                <w:right w:val="none" w:sz="0" w:space="0" w:color="auto"/>
              </w:divBdr>
            </w:div>
            <w:div w:id="1002583620">
              <w:marLeft w:val="0"/>
              <w:marRight w:val="0"/>
              <w:marTop w:val="0"/>
              <w:marBottom w:val="0"/>
              <w:divBdr>
                <w:top w:val="none" w:sz="0" w:space="0" w:color="auto"/>
                <w:left w:val="none" w:sz="0" w:space="0" w:color="auto"/>
                <w:bottom w:val="none" w:sz="0" w:space="0" w:color="auto"/>
                <w:right w:val="none" w:sz="0" w:space="0" w:color="auto"/>
              </w:divBdr>
            </w:div>
            <w:div w:id="1706366334">
              <w:marLeft w:val="0"/>
              <w:marRight w:val="0"/>
              <w:marTop w:val="0"/>
              <w:marBottom w:val="0"/>
              <w:divBdr>
                <w:top w:val="none" w:sz="0" w:space="0" w:color="auto"/>
                <w:left w:val="none" w:sz="0" w:space="0" w:color="auto"/>
                <w:bottom w:val="none" w:sz="0" w:space="0" w:color="auto"/>
                <w:right w:val="none" w:sz="0" w:space="0" w:color="auto"/>
              </w:divBdr>
            </w:div>
            <w:div w:id="415710721">
              <w:marLeft w:val="0"/>
              <w:marRight w:val="0"/>
              <w:marTop w:val="0"/>
              <w:marBottom w:val="0"/>
              <w:divBdr>
                <w:top w:val="none" w:sz="0" w:space="0" w:color="auto"/>
                <w:left w:val="none" w:sz="0" w:space="0" w:color="auto"/>
                <w:bottom w:val="none" w:sz="0" w:space="0" w:color="auto"/>
                <w:right w:val="none" w:sz="0" w:space="0" w:color="auto"/>
              </w:divBdr>
            </w:div>
            <w:div w:id="1352073300">
              <w:marLeft w:val="0"/>
              <w:marRight w:val="0"/>
              <w:marTop w:val="0"/>
              <w:marBottom w:val="0"/>
              <w:divBdr>
                <w:top w:val="none" w:sz="0" w:space="0" w:color="auto"/>
                <w:left w:val="none" w:sz="0" w:space="0" w:color="auto"/>
                <w:bottom w:val="none" w:sz="0" w:space="0" w:color="auto"/>
                <w:right w:val="none" w:sz="0" w:space="0" w:color="auto"/>
              </w:divBdr>
            </w:div>
            <w:div w:id="439883037">
              <w:marLeft w:val="0"/>
              <w:marRight w:val="0"/>
              <w:marTop w:val="0"/>
              <w:marBottom w:val="0"/>
              <w:divBdr>
                <w:top w:val="none" w:sz="0" w:space="0" w:color="auto"/>
                <w:left w:val="none" w:sz="0" w:space="0" w:color="auto"/>
                <w:bottom w:val="none" w:sz="0" w:space="0" w:color="auto"/>
                <w:right w:val="none" w:sz="0" w:space="0" w:color="auto"/>
              </w:divBdr>
            </w:div>
            <w:div w:id="42800907">
              <w:marLeft w:val="0"/>
              <w:marRight w:val="0"/>
              <w:marTop w:val="0"/>
              <w:marBottom w:val="0"/>
              <w:divBdr>
                <w:top w:val="none" w:sz="0" w:space="0" w:color="auto"/>
                <w:left w:val="none" w:sz="0" w:space="0" w:color="auto"/>
                <w:bottom w:val="none" w:sz="0" w:space="0" w:color="auto"/>
                <w:right w:val="none" w:sz="0" w:space="0" w:color="auto"/>
              </w:divBdr>
            </w:div>
            <w:div w:id="45952455">
              <w:marLeft w:val="0"/>
              <w:marRight w:val="0"/>
              <w:marTop w:val="0"/>
              <w:marBottom w:val="0"/>
              <w:divBdr>
                <w:top w:val="none" w:sz="0" w:space="0" w:color="auto"/>
                <w:left w:val="none" w:sz="0" w:space="0" w:color="auto"/>
                <w:bottom w:val="none" w:sz="0" w:space="0" w:color="auto"/>
                <w:right w:val="none" w:sz="0" w:space="0" w:color="auto"/>
              </w:divBdr>
            </w:div>
            <w:div w:id="816411275">
              <w:marLeft w:val="0"/>
              <w:marRight w:val="0"/>
              <w:marTop w:val="0"/>
              <w:marBottom w:val="0"/>
              <w:divBdr>
                <w:top w:val="none" w:sz="0" w:space="0" w:color="auto"/>
                <w:left w:val="none" w:sz="0" w:space="0" w:color="auto"/>
                <w:bottom w:val="none" w:sz="0" w:space="0" w:color="auto"/>
                <w:right w:val="none" w:sz="0" w:space="0" w:color="auto"/>
              </w:divBdr>
            </w:div>
            <w:div w:id="1634020767">
              <w:marLeft w:val="0"/>
              <w:marRight w:val="0"/>
              <w:marTop w:val="0"/>
              <w:marBottom w:val="0"/>
              <w:divBdr>
                <w:top w:val="none" w:sz="0" w:space="0" w:color="auto"/>
                <w:left w:val="none" w:sz="0" w:space="0" w:color="auto"/>
                <w:bottom w:val="none" w:sz="0" w:space="0" w:color="auto"/>
                <w:right w:val="none" w:sz="0" w:space="0" w:color="auto"/>
              </w:divBdr>
            </w:div>
            <w:div w:id="874578111">
              <w:marLeft w:val="0"/>
              <w:marRight w:val="0"/>
              <w:marTop w:val="0"/>
              <w:marBottom w:val="0"/>
              <w:divBdr>
                <w:top w:val="none" w:sz="0" w:space="0" w:color="auto"/>
                <w:left w:val="none" w:sz="0" w:space="0" w:color="auto"/>
                <w:bottom w:val="none" w:sz="0" w:space="0" w:color="auto"/>
                <w:right w:val="none" w:sz="0" w:space="0" w:color="auto"/>
              </w:divBdr>
            </w:div>
            <w:div w:id="865630793">
              <w:marLeft w:val="0"/>
              <w:marRight w:val="0"/>
              <w:marTop w:val="0"/>
              <w:marBottom w:val="0"/>
              <w:divBdr>
                <w:top w:val="none" w:sz="0" w:space="0" w:color="auto"/>
                <w:left w:val="none" w:sz="0" w:space="0" w:color="auto"/>
                <w:bottom w:val="none" w:sz="0" w:space="0" w:color="auto"/>
                <w:right w:val="none" w:sz="0" w:space="0" w:color="auto"/>
              </w:divBdr>
            </w:div>
            <w:div w:id="1676689487">
              <w:marLeft w:val="0"/>
              <w:marRight w:val="0"/>
              <w:marTop w:val="0"/>
              <w:marBottom w:val="0"/>
              <w:divBdr>
                <w:top w:val="none" w:sz="0" w:space="0" w:color="auto"/>
                <w:left w:val="none" w:sz="0" w:space="0" w:color="auto"/>
                <w:bottom w:val="none" w:sz="0" w:space="0" w:color="auto"/>
                <w:right w:val="none" w:sz="0" w:space="0" w:color="auto"/>
              </w:divBdr>
            </w:div>
            <w:div w:id="963656859">
              <w:marLeft w:val="0"/>
              <w:marRight w:val="0"/>
              <w:marTop w:val="0"/>
              <w:marBottom w:val="0"/>
              <w:divBdr>
                <w:top w:val="none" w:sz="0" w:space="0" w:color="auto"/>
                <w:left w:val="none" w:sz="0" w:space="0" w:color="auto"/>
                <w:bottom w:val="none" w:sz="0" w:space="0" w:color="auto"/>
                <w:right w:val="none" w:sz="0" w:space="0" w:color="auto"/>
              </w:divBdr>
            </w:div>
            <w:div w:id="312179132">
              <w:marLeft w:val="0"/>
              <w:marRight w:val="0"/>
              <w:marTop w:val="0"/>
              <w:marBottom w:val="0"/>
              <w:divBdr>
                <w:top w:val="none" w:sz="0" w:space="0" w:color="auto"/>
                <w:left w:val="none" w:sz="0" w:space="0" w:color="auto"/>
                <w:bottom w:val="none" w:sz="0" w:space="0" w:color="auto"/>
                <w:right w:val="none" w:sz="0" w:space="0" w:color="auto"/>
              </w:divBdr>
            </w:div>
            <w:div w:id="1421441203">
              <w:marLeft w:val="0"/>
              <w:marRight w:val="0"/>
              <w:marTop w:val="0"/>
              <w:marBottom w:val="0"/>
              <w:divBdr>
                <w:top w:val="none" w:sz="0" w:space="0" w:color="auto"/>
                <w:left w:val="none" w:sz="0" w:space="0" w:color="auto"/>
                <w:bottom w:val="none" w:sz="0" w:space="0" w:color="auto"/>
                <w:right w:val="none" w:sz="0" w:space="0" w:color="auto"/>
              </w:divBdr>
            </w:div>
            <w:div w:id="628051324">
              <w:marLeft w:val="0"/>
              <w:marRight w:val="0"/>
              <w:marTop w:val="0"/>
              <w:marBottom w:val="0"/>
              <w:divBdr>
                <w:top w:val="none" w:sz="0" w:space="0" w:color="auto"/>
                <w:left w:val="none" w:sz="0" w:space="0" w:color="auto"/>
                <w:bottom w:val="none" w:sz="0" w:space="0" w:color="auto"/>
                <w:right w:val="none" w:sz="0" w:space="0" w:color="auto"/>
              </w:divBdr>
            </w:div>
            <w:div w:id="866063613">
              <w:marLeft w:val="0"/>
              <w:marRight w:val="0"/>
              <w:marTop w:val="0"/>
              <w:marBottom w:val="0"/>
              <w:divBdr>
                <w:top w:val="none" w:sz="0" w:space="0" w:color="auto"/>
                <w:left w:val="none" w:sz="0" w:space="0" w:color="auto"/>
                <w:bottom w:val="none" w:sz="0" w:space="0" w:color="auto"/>
                <w:right w:val="none" w:sz="0" w:space="0" w:color="auto"/>
              </w:divBdr>
            </w:div>
            <w:div w:id="904797089">
              <w:marLeft w:val="0"/>
              <w:marRight w:val="0"/>
              <w:marTop w:val="0"/>
              <w:marBottom w:val="0"/>
              <w:divBdr>
                <w:top w:val="none" w:sz="0" w:space="0" w:color="auto"/>
                <w:left w:val="none" w:sz="0" w:space="0" w:color="auto"/>
                <w:bottom w:val="none" w:sz="0" w:space="0" w:color="auto"/>
                <w:right w:val="none" w:sz="0" w:space="0" w:color="auto"/>
              </w:divBdr>
            </w:div>
            <w:div w:id="2058432650">
              <w:marLeft w:val="0"/>
              <w:marRight w:val="0"/>
              <w:marTop w:val="0"/>
              <w:marBottom w:val="0"/>
              <w:divBdr>
                <w:top w:val="none" w:sz="0" w:space="0" w:color="auto"/>
                <w:left w:val="none" w:sz="0" w:space="0" w:color="auto"/>
                <w:bottom w:val="none" w:sz="0" w:space="0" w:color="auto"/>
                <w:right w:val="none" w:sz="0" w:space="0" w:color="auto"/>
              </w:divBdr>
            </w:div>
            <w:div w:id="861550362">
              <w:marLeft w:val="0"/>
              <w:marRight w:val="0"/>
              <w:marTop w:val="0"/>
              <w:marBottom w:val="0"/>
              <w:divBdr>
                <w:top w:val="none" w:sz="0" w:space="0" w:color="auto"/>
                <w:left w:val="none" w:sz="0" w:space="0" w:color="auto"/>
                <w:bottom w:val="none" w:sz="0" w:space="0" w:color="auto"/>
                <w:right w:val="none" w:sz="0" w:space="0" w:color="auto"/>
              </w:divBdr>
            </w:div>
            <w:div w:id="1864708506">
              <w:marLeft w:val="0"/>
              <w:marRight w:val="0"/>
              <w:marTop w:val="0"/>
              <w:marBottom w:val="0"/>
              <w:divBdr>
                <w:top w:val="none" w:sz="0" w:space="0" w:color="auto"/>
                <w:left w:val="none" w:sz="0" w:space="0" w:color="auto"/>
                <w:bottom w:val="none" w:sz="0" w:space="0" w:color="auto"/>
                <w:right w:val="none" w:sz="0" w:space="0" w:color="auto"/>
              </w:divBdr>
            </w:div>
            <w:div w:id="1877965734">
              <w:marLeft w:val="0"/>
              <w:marRight w:val="0"/>
              <w:marTop w:val="0"/>
              <w:marBottom w:val="0"/>
              <w:divBdr>
                <w:top w:val="none" w:sz="0" w:space="0" w:color="auto"/>
                <w:left w:val="none" w:sz="0" w:space="0" w:color="auto"/>
                <w:bottom w:val="none" w:sz="0" w:space="0" w:color="auto"/>
                <w:right w:val="none" w:sz="0" w:space="0" w:color="auto"/>
              </w:divBdr>
            </w:div>
            <w:div w:id="872814050">
              <w:marLeft w:val="0"/>
              <w:marRight w:val="0"/>
              <w:marTop w:val="0"/>
              <w:marBottom w:val="0"/>
              <w:divBdr>
                <w:top w:val="none" w:sz="0" w:space="0" w:color="auto"/>
                <w:left w:val="none" w:sz="0" w:space="0" w:color="auto"/>
                <w:bottom w:val="none" w:sz="0" w:space="0" w:color="auto"/>
                <w:right w:val="none" w:sz="0" w:space="0" w:color="auto"/>
              </w:divBdr>
            </w:div>
            <w:div w:id="172229397">
              <w:marLeft w:val="0"/>
              <w:marRight w:val="0"/>
              <w:marTop w:val="0"/>
              <w:marBottom w:val="0"/>
              <w:divBdr>
                <w:top w:val="none" w:sz="0" w:space="0" w:color="auto"/>
                <w:left w:val="none" w:sz="0" w:space="0" w:color="auto"/>
                <w:bottom w:val="none" w:sz="0" w:space="0" w:color="auto"/>
                <w:right w:val="none" w:sz="0" w:space="0" w:color="auto"/>
              </w:divBdr>
            </w:div>
            <w:div w:id="1085687312">
              <w:marLeft w:val="0"/>
              <w:marRight w:val="0"/>
              <w:marTop w:val="0"/>
              <w:marBottom w:val="0"/>
              <w:divBdr>
                <w:top w:val="none" w:sz="0" w:space="0" w:color="auto"/>
                <w:left w:val="none" w:sz="0" w:space="0" w:color="auto"/>
                <w:bottom w:val="none" w:sz="0" w:space="0" w:color="auto"/>
                <w:right w:val="none" w:sz="0" w:space="0" w:color="auto"/>
              </w:divBdr>
            </w:div>
            <w:div w:id="1654290463">
              <w:marLeft w:val="0"/>
              <w:marRight w:val="0"/>
              <w:marTop w:val="0"/>
              <w:marBottom w:val="0"/>
              <w:divBdr>
                <w:top w:val="none" w:sz="0" w:space="0" w:color="auto"/>
                <w:left w:val="none" w:sz="0" w:space="0" w:color="auto"/>
                <w:bottom w:val="none" w:sz="0" w:space="0" w:color="auto"/>
                <w:right w:val="none" w:sz="0" w:space="0" w:color="auto"/>
              </w:divBdr>
            </w:div>
            <w:div w:id="1894727983">
              <w:marLeft w:val="0"/>
              <w:marRight w:val="0"/>
              <w:marTop w:val="0"/>
              <w:marBottom w:val="0"/>
              <w:divBdr>
                <w:top w:val="none" w:sz="0" w:space="0" w:color="auto"/>
                <w:left w:val="none" w:sz="0" w:space="0" w:color="auto"/>
                <w:bottom w:val="none" w:sz="0" w:space="0" w:color="auto"/>
                <w:right w:val="none" w:sz="0" w:space="0" w:color="auto"/>
              </w:divBdr>
            </w:div>
            <w:div w:id="1117217343">
              <w:marLeft w:val="0"/>
              <w:marRight w:val="0"/>
              <w:marTop w:val="0"/>
              <w:marBottom w:val="0"/>
              <w:divBdr>
                <w:top w:val="none" w:sz="0" w:space="0" w:color="auto"/>
                <w:left w:val="none" w:sz="0" w:space="0" w:color="auto"/>
                <w:bottom w:val="none" w:sz="0" w:space="0" w:color="auto"/>
                <w:right w:val="none" w:sz="0" w:space="0" w:color="auto"/>
              </w:divBdr>
            </w:div>
            <w:div w:id="687557842">
              <w:marLeft w:val="0"/>
              <w:marRight w:val="0"/>
              <w:marTop w:val="0"/>
              <w:marBottom w:val="0"/>
              <w:divBdr>
                <w:top w:val="none" w:sz="0" w:space="0" w:color="auto"/>
                <w:left w:val="none" w:sz="0" w:space="0" w:color="auto"/>
                <w:bottom w:val="none" w:sz="0" w:space="0" w:color="auto"/>
                <w:right w:val="none" w:sz="0" w:space="0" w:color="auto"/>
              </w:divBdr>
            </w:div>
            <w:div w:id="952639909">
              <w:marLeft w:val="0"/>
              <w:marRight w:val="0"/>
              <w:marTop w:val="0"/>
              <w:marBottom w:val="0"/>
              <w:divBdr>
                <w:top w:val="none" w:sz="0" w:space="0" w:color="auto"/>
                <w:left w:val="none" w:sz="0" w:space="0" w:color="auto"/>
                <w:bottom w:val="none" w:sz="0" w:space="0" w:color="auto"/>
                <w:right w:val="none" w:sz="0" w:space="0" w:color="auto"/>
              </w:divBdr>
            </w:div>
            <w:div w:id="1346905595">
              <w:marLeft w:val="0"/>
              <w:marRight w:val="0"/>
              <w:marTop w:val="0"/>
              <w:marBottom w:val="0"/>
              <w:divBdr>
                <w:top w:val="none" w:sz="0" w:space="0" w:color="auto"/>
                <w:left w:val="none" w:sz="0" w:space="0" w:color="auto"/>
                <w:bottom w:val="none" w:sz="0" w:space="0" w:color="auto"/>
                <w:right w:val="none" w:sz="0" w:space="0" w:color="auto"/>
              </w:divBdr>
            </w:div>
            <w:div w:id="469439232">
              <w:marLeft w:val="0"/>
              <w:marRight w:val="0"/>
              <w:marTop w:val="0"/>
              <w:marBottom w:val="0"/>
              <w:divBdr>
                <w:top w:val="none" w:sz="0" w:space="0" w:color="auto"/>
                <w:left w:val="none" w:sz="0" w:space="0" w:color="auto"/>
                <w:bottom w:val="none" w:sz="0" w:space="0" w:color="auto"/>
                <w:right w:val="none" w:sz="0" w:space="0" w:color="auto"/>
              </w:divBdr>
            </w:div>
            <w:div w:id="1786464543">
              <w:marLeft w:val="0"/>
              <w:marRight w:val="0"/>
              <w:marTop w:val="0"/>
              <w:marBottom w:val="0"/>
              <w:divBdr>
                <w:top w:val="none" w:sz="0" w:space="0" w:color="auto"/>
                <w:left w:val="none" w:sz="0" w:space="0" w:color="auto"/>
                <w:bottom w:val="none" w:sz="0" w:space="0" w:color="auto"/>
                <w:right w:val="none" w:sz="0" w:space="0" w:color="auto"/>
              </w:divBdr>
            </w:div>
            <w:div w:id="1328023351">
              <w:marLeft w:val="0"/>
              <w:marRight w:val="0"/>
              <w:marTop w:val="0"/>
              <w:marBottom w:val="0"/>
              <w:divBdr>
                <w:top w:val="none" w:sz="0" w:space="0" w:color="auto"/>
                <w:left w:val="none" w:sz="0" w:space="0" w:color="auto"/>
                <w:bottom w:val="none" w:sz="0" w:space="0" w:color="auto"/>
                <w:right w:val="none" w:sz="0" w:space="0" w:color="auto"/>
              </w:divBdr>
            </w:div>
            <w:div w:id="1656764517">
              <w:marLeft w:val="0"/>
              <w:marRight w:val="0"/>
              <w:marTop w:val="0"/>
              <w:marBottom w:val="0"/>
              <w:divBdr>
                <w:top w:val="none" w:sz="0" w:space="0" w:color="auto"/>
                <w:left w:val="none" w:sz="0" w:space="0" w:color="auto"/>
                <w:bottom w:val="none" w:sz="0" w:space="0" w:color="auto"/>
                <w:right w:val="none" w:sz="0" w:space="0" w:color="auto"/>
              </w:divBdr>
            </w:div>
            <w:div w:id="505170662">
              <w:marLeft w:val="0"/>
              <w:marRight w:val="0"/>
              <w:marTop w:val="0"/>
              <w:marBottom w:val="0"/>
              <w:divBdr>
                <w:top w:val="none" w:sz="0" w:space="0" w:color="auto"/>
                <w:left w:val="none" w:sz="0" w:space="0" w:color="auto"/>
                <w:bottom w:val="none" w:sz="0" w:space="0" w:color="auto"/>
                <w:right w:val="none" w:sz="0" w:space="0" w:color="auto"/>
              </w:divBdr>
            </w:div>
            <w:div w:id="108546923">
              <w:marLeft w:val="0"/>
              <w:marRight w:val="0"/>
              <w:marTop w:val="0"/>
              <w:marBottom w:val="0"/>
              <w:divBdr>
                <w:top w:val="none" w:sz="0" w:space="0" w:color="auto"/>
                <w:left w:val="none" w:sz="0" w:space="0" w:color="auto"/>
                <w:bottom w:val="none" w:sz="0" w:space="0" w:color="auto"/>
                <w:right w:val="none" w:sz="0" w:space="0" w:color="auto"/>
              </w:divBdr>
            </w:div>
            <w:div w:id="1712069292">
              <w:marLeft w:val="0"/>
              <w:marRight w:val="0"/>
              <w:marTop w:val="0"/>
              <w:marBottom w:val="0"/>
              <w:divBdr>
                <w:top w:val="none" w:sz="0" w:space="0" w:color="auto"/>
                <w:left w:val="none" w:sz="0" w:space="0" w:color="auto"/>
                <w:bottom w:val="none" w:sz="0" w:space="0" w:color="auto"/>
                <w:right w:val="none" w:sz="0" w:space="0" w:color="auto"/>
              </w:divBdr>
            </w:div>
            <w:div w:id="1169906631">
              <w:marLeft w:val="0"/>
              <w:marRight w:val="0"/>
              <w:marTop w:val="0"/>
              <w:marBottom w:val="0"/>
              <w:divBdr>
                <w:top w:val="none" w:sz="0" w:space="0" w:color="auto"/>
                <w:left w:val="none" w:sz="0" w:space="0" w:color="auto"/>
                <w:bottom w:val="none" w:sz="0" w:space="0" w:color="auto"/>
                <w:right w:val="none" w:sz="0" w:space="0" w:color="auto"/>
              </w:divBdr>
            </w:div>
            <w:div w:id="356933024">
              <w:marLeft w:val="0"/>
              <w:marRight w:val="0"/>
              <w:marTop w:val="0"/>
              <w:marBottom w:val="0"/>
              <w:divBdr>
                <w:top w:val="none" w:sz="0" w:space="0" w:color="auto"/>
                <w:left w:val="none" w:sz="0" w:space="0" w:color="auto"/>
                <w:bottom w:val="none" w:sz="0" w:space="0" w:color="auto"/>
                <w:right w:val="none" w:sz="0" w:space="0" w:color="auto"/>
              </w:divBdr>
            </w:div>
            <w:div w:id="2020500878">
              <w:marLeft w:val="0"/>
              <w:marRight w:val="0"/>
              <w:marTop w:val="0"/>
              <w:marBottom w:val="0"/>
              <w:divBdr>
                <w:top w:val="none" w:sz="0" w:space="0" w:color="auto"/>
                <w:left w:val="none" w:sz="0" w:space="0" w:color="auto"/>
                <w:bottom w:val="none" w:sz="0" w:space="0" w:color="auto"/>
                <w:right w:val="none" w:sz="0" w:space="0" w:color="auto"/>
              </w:divBdr>
            </w:div>
            <w:div w:id="647593824">
              <w:marLeft w:val="0"/>
              <w:marRight w:val="0"/>
              <w:marTop w:val="0"/>
              <w:marBottom w:val="0"/>
              <w:divBdr>
                <w:top w:val="none" w:sz="0" w:space="0" w:color="auto"/>
                <w:left w:val="none" w:sz="0" w:space="0" w:color="auto"/>
                <w:bottom w:val="none" w:sz="0" w:space="0" w:color="auto"/>
                <w:right w:val="none" w:sz="0" w:space="0" w:color="auto"/>
              </w:divBdr>
            </w:div>
            <w:div w:id="744498124">
              <w:marLeft w:val="0"/>
              <w:marRight w:val="0"/>
              <w:marTop w:val="0"/>
              <w:marBottom w:val="0"/>
              <w:divBdr>
                <w:top w:val="none" w:sz="0" w:space="0" w:color="auto"/>
                <w:left w:val="none" w:sz="0" w:space="0" w:color="auto"/>
                <w:bottom w:val="none" w:sz="0" w:space="0" w:color="auto"/>
                <w:right w:val="none" w:sz="0" w:space="0" w:color="auto"/>
              </w:divBdr>
            </w:div>
            <w:div w:id="1736392413">
              <w:marLeft w:val="0"/>
              <w:marRight w:val="0"/>
              <w:marTop w:val="0"/>
              <w:marBottom w:val="0"/>
              <w:divBdr>
                <w:top w:val="none" w:sz="0" w:space="0" w:color="auto"/>
                <w:left w:val="none" w:sz="0" w:space="0" w:color="auto"/>
                <w:bottom w:val="none" w:sz="0" w:space="0" w:color="auto"/>
                <w:right w:val="none" w:sz="0" w:space="0" w:color="auto"/>
              </w:divBdr>
            </w:div>
            <w:div w:id="932514349">
              <w:marLeft w:val="0"/>
              <w:marRight w:val="0"/>
              <w:marTop w:val="0"/>
              <w:marBottom w:val="0"/>
              <w:divBdr>
                <w:top w:val="none" w:sz="0" w:space="0" w:color="auto"/>
                <w:left w:val="none" w:sz="0" w:space="0" w:color="auto"/>
                <w:bottom w:val="none" w:sz="0" w:space="0" w:color="auto"/>
                <w:right w:val="none" w:sz="0" w:space="0" w:color="auto"/>
              </w:divBdr>
            </w:div>
            <w:div w:id="1683509204">
              <w:marLeft w:val="0"/>
              <w:marRight w:val="0"/>
              <w:marTop w:val="0"/>
              <w:marBottom w:val="0"/>
              <w:divBdr>
                <w:top w:val="none" w:sz="0" w:space="0" w:color="auto"/>
                <w:left w:val="none" w:sz="0" w:space="0" w:color="auto"/>
                <w:bottom w:val="none" w:sz="0" w:space="0" w:color="auto"/>
                <w:right w:val="none" w:sz="0" w:space="0" w:color="auto"/>
              </w:divBdr>
            </w:div>
            <w:div w:id="394671349">
              <w:marLeft w:val="0"/>
              <w:marRight w:val="0"/>
              <w:marTop w:val="0"/>
              <w:marBottom w:val="0"/>
              <w:divBdr>
                <w:top w:val="none" w:sz="0" w:space="0" w:color="auto"/>
                <w:left w:val="none" w:sz="0" w:space="0" w:color="auto"/>
                <w:bottom w:val="none" w:sz="0" w:space="0" w:color="auto"/>
                <w:right w:val="none" w:sz="0" w:space="0" w:color="auto"/>
              </w:divBdr>
            </w:div>
            <w:div w:id="892279948">
              <w:marLeft w:val="0"/>
              <w:marRight w:val="0"/>
              <w:marTop w:val="0"/>
              <w:marBottom w:val="0"/>
              <w:divBdr>
                <w:top w:val="none" w:sz="0" w:space="0" w:color="auto"/>
                <w:left w:val="none" w:sz="0" w:space="0" w:color="auto"/>
                <w:bottom w:val="none" w:sz="0" w:space="0" w:color="auto"/>
                <w:right w:val="none" w:sz="0" w:space="0" w:color="auto"/>
              </w:divBdr>
            </w:div>
            <w:div w:id="771978715">
              <w:marLeft w:val="0"/>
              <w:marRight w:val="0"/>
              <w:marTop w:val="0"/>
              <w:marBottom w:val="0"/>
              <w:divBdr>
                <w:top w:val="none" w:sz="0" w:space="0" w:color="auto"/>
                <w:left w:val="none" w:sz="0" w:space="0" w:color="auto"/>
                <w:bottom w:val="none" w:sz="0" w:space="0" w:color="auto"/>
                <w:right w:val="none" w:sz="0" w:space="0" w:color="auto"/>
              </w:divBdr>
            </w:div>
            <w:div w:id="155614995">
              <w:marLeft w:val="0"/>
              <w:marRight w:val="0"/>
              <w:marTop w:val="0"/>
              <w:marBottom w:val="0"/>
              <w:divBdr>
                <w:top w:val="none" w:sz="0" w:space="0" w:color="auto"/>
                <w:left w:val="none" w:sz="0" w:space="0" w:color="auto"/>
                <w:bottom w:val="none" w:sz="0" w:space="0" w:color="auto"/>
                <w:right w:val="none" w:sz="0" w:space="0" w:color="auto"/>
              </w:divBdr>
            </w:div>
            <w:div w:id="692389443">
              <w:marLeft w:val="0"/>
              <w:marRight w:val="0"/>
              <w:marTop w:val="0"/>
              <w:marBottom w:val="0"/>
              <w:divBdr>
                <w:top w:val="none" w:sz="0" w:space="0" w:color="auto"/>
                <w:left w:val="none" w:sz="0" w:space="0" w:color="auto"/>
                <w:bottom w:val="none" w:sz="0" w:space="0" w:color="auto"/>
                <w:right w:val="none" w:sz="0" w:space="0" w:color="auto"/>
              </w:divBdr>
            </w:div>
            <w:div w:id="1350987245">
              <w:marLeft w:val="0"/>
              <w:marRight w:val="0"/>
              <w:marTop w:val="0"/>
              <w:marBottom w:val="0"/>
              <w:divBdr>
                <w:top w:val="none" w:sz="0" w:space="0" w:color="auto"/>
                <w:left w:val="none" w:sz="0" w:space="0" w:color="auto"/>
                <w:bottom w:val="none" w:sz="0" w:space="0" w:color="auto"/>
                <w:right w:val="none" w:sz="0" w:space="0" w:color="auto"/>
              </w:divBdr>
            </w:div>
            <w:div w:id="1289511229">
              <w:marLeft w:val="0"/>
              <w:marRight w:val="0"/>
              <w:marTop w:val="0"/>
              <w:marBottom w:val="0"/>
              <w:divBdr>
                <w:top w:val="none" w:sz="0" w:space="0" w:color="auto"/>
                <w:left w:val="none" w:sz="0" w:space="0" w:color="auto"/>
                <w:bottom w:val="none" w:sz="0" w:space="0" w:color="auto"/>
                <w:right w:val="none" w:sz="0" w:space="0" w:color="auto"/>
              </w:divBdr>
            </w:div>
            <w:div w:id="2083331889">
              <w:marLeft w:val="0"/>
              <w:marRight w:val="0"/>
              <w:marTop w:val="0"/>
              <w:marBottom w:val="0"/>
              <w:divBdr>
                <w:top w:val="none" w:sz="0" w:space="0" w:color="auto"/>
                <w:left w:val="none" w:sz="0" w:space="0" w:color="auto"/>
                <w:bottom w:val="none" w:sz="0" w:space="0" w:color="auto"/>
                <w:right w:val="none" w:sz="0" w:space="0" w:color="auto"/>
              </w:divBdr>
            </w:div>
            <w:div w:id="10139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85932">
      <w:bodyDiv w:val="1"/>
      <w:marLeft w:val="0"/>
      <w:marRight w:val="0"/>
      <w:marTop w:val="0"/>
      <w:marBottom w:val="0"/>
      <w:divBdr>
        <w:top w:val="none" w:sz="0" w:space="0" w:color="auto"/>
        <w:left w:val="none" w:sz="0" w:space="0" w:color="auto"/>
        <w:bottom w:val="none" w:sz="0" w:space="0" w:color="auto"/>
        <w:right w:val="none" w:sz="0" w:space="0" w:color="auto"/>
      </w:divBdr>
      <w:divsChild>
        <w:div w:id="1347750110">
          <w:marLeft w:val="0"/>
          <w:marRight w:val="0"/>
          <w:marTop w:val="0"/>
          <w:marBottom w:val="0"/>
          <w:divBdr>
            <w:top w:val="none" w:sz="0" w:space="0" w:color="auto"/>
            <w:left w:val="none" w:sz="0" w:space="0" w:color="auto"/>
            <w:bottom w:val="none" w:sz="0" w:space="0" w:color="auto"/>
            <w:right w:val="none" w:sz="0" w:space="0" w:color="auto"/>
          </w:divBdr>
          <w:divsChild>
            <w:div w:id="1911186308">
              <w:marLeft w:val="0"/>
              <w:marRight w:val="0"/>
              <w:marTop w:val="0"/>
              <w:marBottom w:val="0"/>
              <w:divBdr>
                <w:top w:val="none" w:sz="0" w:space="0" w:color="auto"/>
                <w:left w:val="none" w:sz="0" w:space="0" w:color="auto"/>
                <w:bottom w:val="none" w:sz="0" w:space="0" w:color="auto"/>
                <w:right w:val="none" w:sz="0" w:space="0" w:color="auto"/>
              </w:divBdr>
            </w:div>
            <w:div w:id="1422482182">
              <w:marLeft w:val="0"/>
              <w:marRight w:val="0"/>
              <w:marTop w:val="0"/>
              <w:marBottom w:val="0"/>
              <w:divBdr>
                <w:top w:val="none" w:sz="0" w:space="0" w:color="auto"/>
                <w:left w:val="none" w:sz="0" w:space="0" w:color="auto"/>
                <w:bottom w:val="none" w:sz="0" w:space="0" w:color="auto"/>
                <w:right w:val="none" w:sz="0" w:space="0" w:color="auto"/>
              </w:divBdr>
            </w:div>
            <w:div w:id="587615720">
              <w:marLeft w:val="0"/>
              <w:marRight w:val="0"/>
              <w:marTop w:val="0"/>
              <w:marBottom w:val="0"/>
              <w:divBdr>
                <w:top w:val="none" w:sz="0" w:space="0" w:color="auto"/>
                <w:left w:val="none" w:sz="0" w:space="0" w:color="auto"/>
                <w:bottom w:val="none" w:sz="0" w:space="0" w:color="auto"/>
                <w:right w:val="none" w:sz="0" w:space="0" w:color="auto"/>
              </w:divBdr>
            </w:div>
            <w:div w:id="1400977845">
              <w:marLeft w:val="0"/>
              <w:marRight w:val="0"/>
              <w:marTop w:val="0"/>
              <w:marBottom w:val="0"/>
              <w:divBdr>
                <w:top w:val="none" w:sz="0" w:space="0" w:color="auto"/>
                <w:left w:val="none" w:sz="0" w:space="0" w:color="auto"/>
                <w:bottom w:val="none" w:sz="0" w:space="0" w:color="auto"/>
                <w:right w:val="none" w:sz="0" w:space="0" w:color="auto"/>
              </w:divBdr>
            </w:div>
            <w:div w:id="1957905662">
              <w:marLeft w:val="0"/>
              <w:marRight w:val="0"/>
              <w:marTop w:val="0"/>
              <w:marBottom w:val="0"/>
              <w:divBdr>
                <w:top w:val="none" w:sz="0" w:space="0" w:color="auto"/>
                <w:left w:val="none" w:sz="0" w:space="0" w:color="auto"/>
                <w:bottom w:val="none" w:sz="0" w:space="0" w:color="auto"/>
                <w:right w:val="none" w:sz="0" w:space="0" w:color="auto"/>
              </w:divBdr>
            </w:div>
            <w:div w:id="1695837228">
              <w:marLeft w:val="0"/>
              <w:marRight w:val="0"/>
              <w:marTop w:val="0"/>
              <w:marBottom w:val="0"/>
              <w:divBdr>
                <w:top w:val="none" w:sz="0" w:space="0" w:color="auto"/>
                <w:left w:val="none" w:sz="0" w:space="0" w:color="auto"/>
                <w:bottom w:val="none" w:sz="0" w:space="0" w:color="auto"/>
                <w:right w:val="none" w:sz="0" w:space="0" w:color="auto"/>
              </w:divBdr>
            </w:div>
            <w:div w:id="193886454">
              <w:marLeft w:val="0"/>
              <w:marRight w:val="0"/>
              <w:marTop w:val="0"/>
              <w:marBottom w:val="0"/>
              <w:divBdr>
                <w:top w:val="none" w:sz="0" w:space="0" w:color="auto"/>
                <w:left w:val="none" w:sz="0" w:space="0" w:color="auto"/>
                <w:bottom w:val="none" w:sz="0" w:space="0" w:color="auto"/>
                <w:right w:val="none" w:sz="0" w:space="0" w:color="auto"/>
              </w:divBdr>
            </w:div>
            <w:div w:id="804390441">
              <w:marLeft w:val="0"/>
              <w:marRight w:val="0"/>
              <w:marTop w:val="0"/>
              <w:marBottom w:val="0"/>
              <w:divBdr>
                <w:top w:val="none" w:sz="0" w:space="0" w:color="auto"/>
                <w:left w:val="none" w:sz="0" w:space="0" w:color="auto"/>
                <w:bottom w:val="none" w:sz="0" w:space="0" w:color="auto"/>
                <w:right w:val="none" w:sz="0" w:space="0" w:color="auto"/>
              </w:divBdr>
            </w:div>
            <w:div w:id="1246763412">
              <w:marLeft w:val="0"/>
              <w:marRight w:val="0"/>
              <w:marTop w:val="0"/>
              <w:marBottom w:val="0"/>
              <w:divBdr>
                <w:top w:val="none" w:sz="0" w:space="0" w:color="auto"/>
                <w:left w:val="none" w:sz="0" w:space="0" w:color="auto"/>
                <w:bottom w:val="none" w:sz="0" w:space="0" w:color="auto"/>
                <w:right w:val="none" w:sz="0" w:space="0" w:color="auto"/>
              </w:divBdr>
            </w:div>
            <w:div w:id="1156645690">
              <w:marLeft w:val="0"/>
              <w:marRight w:val="0"/>
              <w:marTop w:val="0"/>
              <w:marBottom w:val="0"/>
              <w:divBdr>
                <w:top w:val="none" w:sz="0" w:space="0" w:color="auto"/>
                <w:left w:val="none" w:sz="0" w:space="0" w:color="auto"/>
                <w:bottom w:val="none" w:sz="0" w:space="0" w:color="auto"/>
                <w:right w:val="none" w:sz="0" w:space="0" w:color="auto"/>
              </w:divBdr>
            </w:div>
            <w:div w:id="1089036302">
              <w:marLeft w:val="0"/>
              <w:marRight w:val="0"/>
              <w:marTop w:val="0"/>
              <w:marBottom w:val="0"/>
              <w:divBdr>
                <w:top w:val="none" w:sz="0" w:space="0" w:color="auto"/>
                <w:left w:val="none" w:sz="0" w:space="0" w:color="auto"/>
                <w:bottom w:val="none" w:sz="0" w:space="0" w:color="auto"/>
                <w:right w:val="none" w:sz="0" w:space="0" w:color="auto"/>
              </w:divBdr>
            </w:div>
            <w:div w:id="221328742">
              <w:marLeft w:val="0"/>
              <w:marRight w:val="0"/>
              <w:marTop w:val="0"/>
              <w:marBottom w:val="0"/>
              <w:divBdr>
                <w:top w:val="none" w:sz="0" w:space="0" w:color="auto"/>
                <w:left w:val="none" w:sz="0" w:space="0" w:color="auto"/>
                <w:bottom w:val="none" w:sz="0" w:space="0" w:color="auto"/>
                <w:right w:val="none" w:sz="0" w:space="0" w:color="auto"/>
              </w:divBdr>
            </w:div>
            <w:div w:id="302732578">
              <w:marLeft w:val="0"/>
              <w:marRight w:val="0"/>
              <w:marTop w:val="0"/>
              <w:marBottom w:val="0"/>
              <w:divBdr>
                <w:top w:val="none" w:sz="0" w:space="0" w:color="auto"/>
                <w:left w:val="none" w:sz="0" w:space="0" w:color="auto"/>
                <w:bottom w:val="none" w:sz="0" w:space="0" w:color="auto"/>
                <w:right w:val="none" w:sz="0" w:space="0" w:color="auto"/>
              </w:divBdr>
            </w:div>
            <w:div w:id="513612696">
              <w:marLeft w:val="0"/>
              <w:marRight w:val="0"/>
              <w:marTop w:val="0"/>
              <w:marBottom w:val="0"/>
              <w:divBdr>
                <w:top w:val="none" w:sz="0" w:space="0" w:color="auto"/>
                <w:left w:val="none" w:sz="0" w:space="0" w:color="auto"/>
                <w:bottom w:val="none" w:sz="0" w:space="0" w:color="auto"/>
                <w:right w:val="none" w:sz="0" w:space="0" w:color="auto"/>
              </w:divBdr>
            </w:div>
            <w:div w:id="815950509">
              <w:marLeft w:val="0"/>
              <w:marRight w:val="0"/>
              <w:marTop w:val="0"/>
              <w:marBottom w:val="0"/>
              <w:divBdr>
                <w:top w:val="none" w:sz="0" w:space="0" w:color="auto"/>
                <w:left w:val="none" w:sz="0" w:space="0" w:color="auto"/>
                <w:bottom w:val="none" w:sz="0" w:space="0" w:color="auto"/>
                <w:right w:val="none" w:sz="0" w:space="0" w:color="auto"/>
              </w:divBdr>
            </w:div>
            <w:div w:id="542865803">
              <w:marLeft w:val="0"/>
              <w:marRight w:val="0"/>
              <w:marTop w:val="0"/>
              <w:marBottom w:val="0"/>
              <w:divBdr>
                <w:top w:val="none" w:sz="0" w:space="0" w:color="auto"/>
                <w:left w:val="none" w:sz="0" w:space="0" w:color="auto"/>
                <w:bottom w:val="none" w:sz="0" w:space="0" w:color="auto"/>
                <w:right w:val="none" w:sz="0" w:space="0" w:color="auto"/>
              </w:divBdr>
            </w:div>
            <w:div w:id="1771503963">
              <w:marLeft w:val="0"/>
              <w:marRight w:val="0"/>
              <w:marTop w:val="0"/>
              <w:marBottom w:val="0"/>
              <w:divBdr>
                <w:top w:val="none" w:sz="0" w:space="0" w:color="auto"/>
                <w:left w:val="none" w:sz="0" w:space="0" w:color="auto"/>
                <w:bottom w:val="none" w:sz="0" w:space="0" w:color="auto"/>
                <w:right w:val="none" w:sz="0" w:space="0" w:color="auto"/>
              </w:divBdr>
            </w:div>
            <w:div w:id="2050950204">
              <w:marLeft w:val="0"/>
              <w:marRight w:val="0"/>
              <w:marTop w:val="0"/>
              <w:marBottom w:val="0"/>
              <w:divBdr>
                <w:top w:val="none" w:sz="0" w:space="0" w:color="auto"/>
                <w:left w:val="none" w:sz="0" w:space="0" w:color="auto"/>
                <w:bottom w:val="none" w:sz="0" w:space="0" w:color="auto"/>
                <w:right w:val="none" w:sz="0" w:space="0" w:color="auto"/>
              </w:divBdr>
            </w:div>
            <w:div w:id="1760324508">
              <w:marLeft w:val="0"/>
              <w:marRight w:val="0"/>
              <w:marTop w:val="0"/>
              <w:marBottom w:val="0"/>
              <w:divBdr>
                <w:top w:val="none" w:sz="0" w:space="0" w:color="auto"/>
                <w:left w:val="none" w:sz="0" w:space="0" w:color="auto"/>
                <w:bottom w:val="none" w:sz="0" w:space="0" w:color="auto"/>
                <w:right w:val="none" w:sz="0" w:space="0" w:color="auto"/>
              </w:divBdr>
            </w:div>
            <w:div w:id="1789156885">
              <w:marLeft w:val="0"/>
              <w:marRight w:val="0"/>
              <w:marTop w:val="0"/>
              <w:marBottom w:val="0"/>
              <w:divBdr>
                <w:top w:val="none" w:sz="0" w:space="0" w:color="auto"/>
                <w:left w:val="none" w:sz="0" w:space="0" w:color="auto"/>
                <w:bottom w:val="none" w:sz="0" w:space="0" w:color="auto"/>
                <w:right w:val="none" w:sz="0" w:space="0" w:color="auto"/>
              </w:divBdr>
            </w:div>
            <w:div w:id="2132673336">
              <w:marLeft w:val="0"/>
              <w:marRight w:val="0"/>
              <w:marTop w:val="0"/>
              <w:marBottom w:val="0"/>
              <w:divBdr>
                <w:top w:val="none" w:sz="0" w:space="0" w:color="auto"/>
                <w:left w:val="none" w:sz="0" w:space="0" w:color="auto"/>
                <w:bottom w:val="none" w:sz="0" w:space="0" w:color="auto"/>
                <w:right w:val="none" w:sz="0" w:space="0" w:color="auto"/>
              </w:divBdr>
            </w:div>
            <w:div w:id="2040279814">
              <w:marLeft w:val="0"/>
              <w:marRight w:val="0"/>
              <w:marTop w:val="0"/>
              <w:marBottom w:val="0"/>
              <w:divBdr>
                <w:top w:val="none" w:sz="0" w:space="0" w:color="auto"/>
                <w:left w:val="none" w:sz="0" w:space="0" w:color="auto"/>
                <w:bottom w:val="none" w:sz="0" w:space="0" w:color="auto"/>
                <w:right w:val="none" w:sz="0" w:space="0" w:color="auto"/>
              </w:divBdr>
            </w:div>
            <w:div w:id="2117827085">
              <w:marLeft w:val="0"/>
              <w:marRight w:val="0"/>
              <w:marTop w:val="0"/>
              <w:marBottom w:val="0"/>
              <w:divBdr>
                <w:top w:val="none" w:sz="0" w:space="0" w:color="auto"/>
                <w:left w:val="none" w:sz="0" w:space="0" w:color="auto"/>
                <w:bottom w:val="none" w:sz="0" w:space="0" w:color="auto"/>
                <w:right w:val="none" w:sz="0" w:space="0" w:color="auto"/>
              </w:divBdr>
            </w:div>
            <w:div w:id="2064255524">
              <w:marLeft w:val="0"/>
              <w:marRight w:val="0"/>
              <w:marTop w:val="0"/>
              <w:marBottom w:val="0"/>
              <w:divBdr>
                <w:top w:val="none" w:sz="0" w:space="0" w:color="auto"/>
                <w:left w:val="none" w:sz="0" w:space="0" w:color="auto"/>
                <w:bottom w:val="none" w:sz="0" w:space="0" w:color="auto"/>
                <w:right w:val="none" w:sz="0" w:space="0" w:color="auto"/>
              </w:divBdr>
            </w:div>
            <w:div w:id="100151859">
              <w:marLeft w:val="0"/>
              <w:marRight w:val="0"/>
              <w:marTop w:val="0"/>
              <w:marBottom w:val="0"/>
              <w:divBdr>
                <w:top w:val="none" w:sz="0" w:space="0" w:color="auto"/>
                <w:left w:val="none" w:sz="0" w:space="0" w:color="auto"/>
                <w:bottom w:val="none" w:sz="0" w:space="0" w:color="auto"/>
                <w:right w:val="none" w:sz="0" w:space="0" w:color="auto"/>
              </w:divBdr>
            </w:div>
            <w:div w:id="1804033392">
              <w:marLeft w:val="0"/>
              <w:marRight w:val="0"/>
              <w:marTop w:val="0"/>
              <w:marBottom w:val="0"/>
              <w:divBdr>
                <w:top w:val="none" w:sz="0" w:space="0" w:color="auto"/>
                <w:left w:val="none" w:sz="0" w:space="0" w:color="auto"/>
                <w:bottom w:val="none" w:sz="0" w:space="0" w:color="auto"/>
                <w:right w:val="none" w:sz="0" w:space="0" w:color="auto"/>
              </w:divBdr>
            </w:div>
            <w:div w:id="928202017">
              <w:marLeft w:val="0"/>
              <w:marRight w:val="0"/>
              <w:marTop w:val="0"/>
              <w:marBottom w:val="0"/>
              <w:divBdr>
                <w:top w:val="none" w:sz="0" w:space="0" w:color="auto"/>
                <w:left w:val="none" w:sz="0" w:space="0" w:color="auto"/>
                <w:bottom w:val="none" w:sz="0" w:space="0" w:color="auto"/>
                <w:right w:val="none" w:sz="0" w:space="0" w:color="auto"/>
              </w:divBdr>
            </w:div>
            <w:div w:id="1031689005">
              <w:marLeft w:val="0"/>
              <w:marRight w:val="0"/>
              <w:marTop w:val="0"/>
              <w:marBottom w:val="0"/>
              <w:divBdr>
                <w:top w:val="none" w:sz="0" w:space="0" w:color="auto"/>
                <w:left w:val="none" w:sz="0" w:space="0" w:color="auto"/>
                <w:bottom w:val="none" w:sz="0" w:space="0" w:color="auto"/>
                <w:right w:val="none" w:sz="0" w:space="0" w:color="auto"/>
              </w:divBdr>
            </w:div>
            <w:div w:id="407847172">
              <w:marLeft w:val="0"/>
              <w:marRight w:val="0"/>
              <w:marTop w:val="0"/>
              <w:marBottom w:val="0"/>
              <w:divBdr>
                <w:top w:val="none" w:sz="0" w:space="0" w:color="auto"/>
                <w:left w:val="none" w:sz="0" w:space="0" w:color="auto"/>
                <w:bottom w:val="none" w:sz="0" w:space="0" w:color="auto"/>
                <w:right w:val="none" w:sz="0" w:space="0" w:color="auto"/>
              </w:divBdr>
            </w:div>
            <w:div w:id="1205748576">
              <w:marLeft w:val="0"/>
              <w:marRight w:val="0"/>
              <w:marTop w:val="0"/>
              <w:marBottom w:val="0"/>
              <w:divBdr>
                <w:top w:val="none" w:sz="0" w:space="0" w:color="auto"/>
                <w:left w:val="none" w:sz="0" w:space="0" w:color="auto"/>
                <w:bottom w:val="none" w:sz="0" w:space="0" w:color="auto"/>
                <w:right w:val="none" w:sz="0" w:space="0" w:color="auto"/>
              </w:divBdr>
            </w:div>
            <w:div w:id="1606962153">
              <w:marLeft w:val="0"/>
              <w:marRight w:val="0"/>
              <w:marTop w:val="0"/>
              <w:marBottom w:val="0"/>
              <w:divBdr>
                <w:top w:val="none" w:sz="0" w:space="0" w:color="auto"/>
                <w:left w:val="none" w:sz="0" w:space="0" w:color="auto"/>
                <w:bottom w:val="none" w:sz="0" w:space="0" w:color="auto"/>
                <w:right w:val="none" w:sz="0" w:space="0" w:color="auto"/>
              </w:divBdr>
            </w:div>
            <w:div w:id="1267157455">
              <w:marLeft w:val="0"/>
              <w:marRight w:val="0"/>
              <w:marTop w:val="0"/>
              <w:marBottom w:val="0"/>
              <w:divBdr>
                <w:top w:val="none" w:sz="0" w:space="0" w:color="auto"/>
                <w:left w:val="none" w:sz="0" w:space="0" w:color="auto"/>
                <w:bottom w:val="none" w:sz="0" w:space="0" w:color="auto"/>
                <w:right w:val="none" w:sz="0" w:space="0" w:color="auto"/>
              </w:divBdr>
            </w:div>
            <w:div w:id="448205481">
              <w:marLeft w:val="0"/>
              <w:marRight w:val="0"/>
              <w:marTop w:val="0"/>
              <w:marBottom w:val="0"/>
              <w:divBdr>
                <w:top w:val="none" w:sz="0" w:space="0" w:color="auto"/>
                <w:left w:val="none" w:sz="0" w:space="0" w:color="auto"/>
                <w:bottom w:val="none" w:sz="0" w:space="0" w:color="auto"/>
                <w:right w:val="none" w:sz="0" w:space="0" w:color="auto"/>
              </w:divBdr>
            </w:div>
            <w:div w:id="1693536554">
              <w:marLeft w:val="0"/>
              <w:marRight w:val="0"/>
              <w:marTop w:val="0"/>
              <w:marBottom w:val="0"/>
              <w:divBdr>
                <w:top w:val="none" w:sz="0" w:space="0" w:color="auto"/>
                <w:left w:val="none" w:sz="0" w:space="0" w:color="auto"/>
                <w:bottom w:val="none" w:sz="0" w:space="0" w:color="auto"/>
                <w:right w:val="none" w:sz="0" w:space="0" w:color="auto"/>
              </w:divBdr>
            </w:div>
            <w:div w:id="1508861952">
              <w:marLeft w:val="0"/>
              <w:marRight w:val="0"/>
              <w:marTop w:val="0"/>
              <w:marBottom w:val="0"/>
              <w:divBdr>
                <w:top w:val="none" w:sz="0" w:space="0" w:color="auto"/>
                <w:left w:val="none" w:sz="0" w:space="0" w:color="auto"/>
                <w:bottom w:val="none" w:sz="0" w:space="0" w:color="auto"/>
                <w:right w:val="none" w:sz="0" w:space="0" w:color="auto"/>
              </w:divBdr>
            </w:div>
            <w:div w:id="1703283020">
              <w:marLeft w:val="0"/>
              <w:marRight w:val="0"/>
              <w:marTop w:val="0"/>
              <w:marBottom w:val="0"/>
              <w:divBdr>
                <w:top w:val="none" w:sz="0" w:space="0" w:color="auto"/>
                <w:left w:val="none" w:sz="0" w:space="0" w:color="auto"/>
                <w:bottom w:val="none" w:sz="0" w:space="0" w:color="auto"/>
                <w:right w:val="none" w:sz="0" w:space="0" w:color="auto"/>
              </w:divBdr>
            </w:div>
            <w:div w:id="802235197">
              <w:marLeft w:val="0"/>
              <w:marRight w:val="0"/>
              <w:marTop w:val="0"/>
              <w:marBottom w:val="0"/>
              <w:divBdr>
                <w:top w:val="none" w:sz="0" w:space="0" w:color="auto"/>
                <w:left w:val="none" w:sz="0" w:space="0" w:color="auto"/>
                <w:bottom w:val="none" w:sz="0" w:space="0" w:color="auto"/>
                <w:right w:val="none" w:sz="0" w:space="0" w:color="auto"/>
              </w:divBdr>
            </w:div>
            <w:div w:id="2036346326">
              <w:marLeft w:val="0"/>
              <w:marRight w:val="0"/>
              <w:marTop w:val="0"/>
              <w:marBottom w:val="0"/>
              <w:divBdr>
                <w:top w:val="none" w:sz="0" w:space="0" w:color="auto"/>
                <w:left w:val="none" w:sz="0" w:space="0" w:color="auto"/>
                <w:bottom w:val="none" w:sz="0" w:space="0" w:color="auto"/>
                <w:right w:val="none" w:sz="0" w:space="0" w:color="auto"/>
              </w:divBdr>
            </w:div>
            <w:div w:id="2023361998">
              <w:marLeft w:val="0"/>
              <w:marRight w:val="0"/>
              <w:marTop w:val="0"/>
              <w:marBottom w:val="0"/>
              <w:divBdr>
                <w:top w:val="none" w:sz="0" w:space="0" w:color="auto"/>
                <w:left w:val="none" w:sz="0" w:space="0" w:color="auto"/>
                <w:bottom w:val="none" w:sz="0" w:space="0" w:color="auto"/>
                <w:right w:val="none" w:sz="0" w:space="0" w:color="auto"/>
              </w:divBdr>
            </w:div>
            <w:div w:id="604918582">
              <w:marLeft w:val="0"/>
              <w:marRight w:val="0"/>
              <w:marTop w:val="0"/>
              <w:marBottom w:val="0"/>
              <w:divBdr>
                <w:top w:val="none" w:sz="0" w:space="0" w:color="auto"/>
                <w:left w:val="none" w:sz="0" w:space="0" w:color="auto"/>
                <w:bottom w:val="none" w:sz="0" w:space="0" w:color="auto"/>
                <w:right w:val="none" w:sz="0" w:space="0" w:color="auto"/>
              </w:divBdr>
            </w:div>
            <w:div w:id="1323393880">
              <w:marLeft w:val="0"/>
              <w:marRight w:val="0"/>
              <w:marTop w:val="0"/>
              <w:marBottom w:val="0"/>
              <w:divBdr>
                <w:top w:val="none" w:sz="0" w:space="0" w:color="auto"/>
                <w:left w:val="none" w:sz="0" w:space="0" w:color="auto"/>
                <w:bottom w:val="none" w:sz="0" w:space="0" w:color="auto"/>
                <w:right w:val="none" w:sz="0" w:space="0" w:color="auto"/>
              </w:divBdr>
            </w:div>
            <w:div w:id="1060909878">
              <w:marLeft w:val="0"/>
              <w:marRight w:val="0"/>
              <w:marTop w:val="0"/>
              <w:marBottom w:val="0"/>
              <w:divBdr>
                <w:top w:val="none" w:sz="0" w:space="0" w:color="auto"/>
                <w:left w:val="none" w:sz="0" w:space="0" w:color="auto"/>
                <w:bottom w:val="none" w:sz="0" w:space="0" w:color="auto"/>
                <w:right w:val="none" w:sz="0" w:space="0" w:color="auto"/>
              </w:divBdr>
            </w:div>
            <w:div w:id="1132671212">
              <w:marLeft w:val="0"/>
              <w:marRight w:val="0"/>
              <w:marTop w:val="0"/>
              <w:marBottom w:val="0"/>
              <w:divBdr>
                <w:top w:val="none" w:sz="0" w:space="0" w:color="auto"/>
                <w:left w:val="none" w:sz="0" w:space="0" w:color="auto"/>
                <w:bottom w:val="none" w:sz="0" w:space="0" w:color="auto"/>
                <w:right w:val="none" w:sz="0" w:space="0" w:color="auto"/>
              </w:divBdr>
            </w:div>
            <w:div w:id="1781950705">
              <w:marLeft w:val="0"/>
              <w:marRight w:val="0"/>
              <w:marTop w:val="0"/>
              <w:marBottom w:val="0"/>
              <w:divBdr>
                <w:top w:val="none" w:sz="0" w:space="0" w:color="auto"/>
                <w:left w:val="none" w:sz="0" w:space="0" w:color="auto"/>
                <w:bottom w:val="none" w:sz="0" w:space="0" w:color="auto"/>
                <w:right w:val="none" w:sz="0" w:space="0" w:color="auto"/>
              </w:divBdr>
            </w:div>
            <w:div w:id="185602807">
              <w:marLeft w:val="0"/>
              <w:marRight w:val="0"/>
              <w:marTop w:val="0"/>
              <w:marBottom w:val="0"/>
              <w:divBdr>
                <w:top w:val="none" w:sz="0" w:space="0" w:color="auto"/>
                <w:left w:val="none" w:sz="0" w:space="0" w:color="auto"/>
                <w:bottom w:val="none" w:sz="0" w:space="0" w:color="auto"/>
                <w:right w:val="none" w:sz="0" w:space="0" w:color="auto"/>
              </w:divBdr>
            </w:div>
            <w:div w:id="225999314">
              <w:marLeft w:val="0"/>
              <w:marRight w:val="0"/>
              <w:marTop w:val="0"/>
              <w:marBottom w:val="0"/>
              <w:divBdr>
                <w:top w:val="none" w:sz="0" w:space="0" w:color="auto"/>
                <w:left w:val="none" w:sz="0" w:space="0" w:color="auto"/>
                <w:bottom w:val="none" w:sz="0" w:space="0" w:color="auto"/>
                <w:right w:val="none" w:sz="0" w:space="0" w:color="auto"/>
              </w:divBdr>
            </w:div>
            <w:div w:id="380980417">
              <w:marLeft w:val="0"/>
              <w:marRight w:val="0"/>
              <w:marTop w:val="0"/>
              <w:marBottom w:val="0"/>
              <w:divBdr>
                <w:top w:val="none" w:sz="0" w:space="0" w:color="auto"/>
                <w:left w:val="none" w:sz="0" w:space="0" w:color="auto"/>
                <w:bottom w:val="none" w:sz="0" w:space="0" w:color="auto"/>
                <w:right w:val="none" w:sz="0" w:space="0" w:color="auto"/>
              </w:divBdr>
            </w:div>
            <w:div w:id="432172491">
              <w:marLeft w:val="0"/>
              <w:marRight w:val="0"/>
              <w:marTop w:val="0"/>
              <w:marBottom w:val="0"/>
              <w:divBdr>
                <w:top w:val="none" w:sz="0" w:space="0" w:color="auto"/>
                <w:left w:val="none" w:sz="0" w:space="0" w:color="auto"/>
                <w:bottom w:val="none" w:sz="0" w:space="0" w:color="auto"/>
                <w:right w:val="none" w:sz="0" w:space="0" w:color="auto"/>
              </w:divBdr>
            </w:div>
            <w:div w:id="686636370">
              <w:marLeft w:val="0"/>
              <w:marRight w:val="0"/>
              <w:marTop w:val="0"/>
              <w:marBottom w:val="0"/>
              <w:divBdr>
                <w:top w:val="none" w:sz="0" w:space="0" w:color="auto"/>
                <w:left w:val="none" w:sz="0" w:space="0" w:color="auto"/>
                <w:bottom w:val="none" w:sz="0" w:space="0" w:color="auto"/>
                <w:right w:val="none" w:sz="0" w:space="0" w:color="auto"/>
              </w:divBdr>
            </w:div>
            <w:div w:id="290018239">
              <w:marLeft w:val="0"/>
              <w:marRight w:val="0"/>
              <w:marTop w:val="0"/>
              <w:marBottom w:val="0"/>
              <w:divBdr>
                <w:top w:val="none" w:sz="0" w:space="0" w:color="auto"/>
                <w:left w:val="none" w:sz="0" w:space="0" w:color="auto"/>
                <w:bottom w:val="none" w:sz="0" w:space="0" w:color="auto"/>
                <w:right w:val="none" w:sz="0" w:space="0" w:color="auto"/>
              </w:divBdr>
            </w:div>
            <w:div w:id="1433474902">
              <w:marLeft w:val="0"/>
              <w:marRight w:val="0"/>
              <w:marTop w:val="0"/>
              <w:marBottom w:val="0"/>
              <w:divBdr>
                <w:top w:val="none" w:sz="0" w:space="0" w:color="auto"/>
                <w:left w:val="none" w:sz="0" w:space="0" w:color="auto"/>
                <w:bottom w:val="none" w:sz="0" w:space="0" w:color="auto"/>
                <w:right w:val="none" w:sz="0" w:space="0" w:color="auto"/>
              </w:divBdr>
            </w:div>
            <w:div w:id="1195190052">
              <w:marLeft w:val="0"/>
              <w:marRight w:val="0"/>
              <w:marTop w:val="0"/>
              <w:marBottom w:val="0"/>
              <w:divBdr>
                <w:top w:val="none" w:sz="0" w:space="0" w:color="auto"/>
                <w:left w:val="none" w:sz="0" w:space="0" w:color="auto"/>
                <w:bottom w:val="none" w:sz="0" w:space="0" w:color="auto"/>
                <w:right w:val="none" w:sz="0" w:space="0" w:color="auto"/>
              </w:divBdr>
            </w:div>
            <w:div w:id="714936516">
              <w:marLeft w:val="0"/>
              <w:marRight w:val="0"/>
              <w:marTop w:val="0"/>
              <w:marBottom w:val="0"/>
              <w:divBdr>
                <w:top w:val="none" w:sz="0" w:space="0" w:color="auto"/>
                <w:left w:val="none" w:sz="0" w:space="0" w:color="auto"/>
                <w:bottom w:val="none" w:sz="0" w:space="0" w:color="auto"/>
                <w:right w:val="none" w:sz="0" w:space="0" w:color="auto"/>
              </w:divBdr>
            </w:div>
            <w:div w:id="801117493">
              <w:marLeft w:val="0"/>
              <w:marRight w:val="0"/>
              <w:marTop w:val="0"/>
              <w:marBottom w:val="0"/>
              <w:divBdr>
                <w:top w:val="none" w:sz="0" w:space="0" w:color="auto"/>
                <w:left w:val="none" w:sz="0" w:space="0" w:color="auto"/>
                <w:bottom w:val="none" w:sz="0" w:space="0" w:color="auto"/>
                <w:right w:val="none" w:sz="0" w:space="0" w:color="auto"/>
              </w:divBdr>
            </w:div>
            <w:div w:id="511140480">
              <w:marLeft w:val="0"/>
              <w:marRight w:val="0"/>
              <w:marTop w:val="0"/>
              <w:marBottom w:val="0"/>
              <w:divBdr>
                <w:top w:val="none" w:sz="0" w:space="0" w:color="auto"/>
                <w:left w:val="none" w:sz="0" w:space="0" w:color="auto"/>
                <w:bottom w:val="none" w:sz="0" w:space="0" w:color="auto"/>
                <w:right w:val="none" w:sz="0" w:space="0" w:color="auto"/>
              </w:divBdr>
            </w:div>
            <w:div w:id="1988241390">
              <w:marLeft w:val="0"/>
              <w:marRight w:val="0"/>
              <w:marTop w:val="0"/>
              <w:marBottom w:val="0"/>
              <w:divBdr>
                <w:top w:val="none" w:sz="0" w:space="0" w:color="auto"/>
                <w:left w:val="none" w:sz="0" w:space="0" w:color="auto"/>
                <w:bottom w:val="none" w:sz="0" w:space="0" w:color="auto"/>
                <w:right w:val="none" w:sz="0" w:space="0" w:color="auto"/>
              </w:divBdr>
            </w:div>
            <w:div w:id="1989673863">
              <w:marLeft w:val="0"/>
              <w:marRight w:val="0"/>
              <w:marTop w:val="0"/>
              <w:marBottom w:val="0"/>
              <w:divBdr>
                <w:top w:val="none" w:sz="0" w:space="0" w:color="auto"/>
                <w:left w:val="none" w:sz="0" w:space="0" w:color="auto"/>
                <w:bottom w:val="none" w:sz="0" w:space="0" w:color="auto"/>
                <w:right w:val="none" w:sz="0" w:space="0" w:color="auto"/>
              </w:divBdr>
            </w:div>
            <w:div w:id="1805922008">
              <w:marLeft w:val="0"/>
              <w:marRight w:val="0"/>
              <w:marTop w:val="0"/>
              <w:marBottom w:val="0"/>
              <w:divBdr>
                <w:top w:val="none" w:sz="0" w:space="0" w:color="auto"/>
                <w:left w:val="none" w:sz="0" w:space="0" w:color="auto"/>
                <w:bottom w:val="none" w:sz="0" w:space="0" w:color="auto"/>
                <w:right w:val="none" w:sz="0" w:space="0" w:color="auto"/>
              </w:divBdr>
            </w:div>
            <w:div w:id="596913011">
              <w:marLeft w:val="0"/>
              <w:marRight w:val="0"/>
              <w:marTop w:val="0"/>
              <w:marBottom w:val="0"/>
              <w:divBdr>
                <w:top w:val="none" w:sz="0" w:space="0" w:color="auto"/>
                <w:left w:val="none" w:sz="0" w:space="0" w:color="auto"/>
                <w:bottom w:val="none" w:sz="0" w:space="0" w:color="auto"/>
                <w:right w:val="none" w:sz="0" w:space="0" w:color="auto"/>
              </w:divBdr>
            </w:div>
            <w:div w:id="1987977578">
              <w:marLeft w:val="0"/>
              <w:marRight w:val="0"/>
              <w:marTop w:val="0"/>
              <w:marBottom w:val="0"/>
              <w:divBdr>
                <w:top w:val="none" w:sz="0" w:space="0" w:color="auto"/>
                <w:left w:val="none" w:sz="0" w:space="0" w:color="auto"/>
                <w:bottom w:val="none" w:sz="0" w:space="0" w:color="auto"/>
                <w:right w:val="none" w:sz="0" w:space="0" w:color="auto"/>
              </w:divBdr>
            </w:div>
            <w:div w:id="1906715630">
              <w:marLeft w:val="0"/>
              <w:marRight w:val="0"/>
              <w:marTop w:val="0"/>
              <w:marBottom w:val="0"/>
              <w:divBdr>
                <w:top w:val="none" w:sz="0" w:space="0" w:color="auto"/>
                <w:left w:val="none" w:sz="0" w:space="0" w:color="auto"/>
                <w:bottom w:val="none" w:sz="0" w:space="0" w:color="auto"/>
                <w:right w:val="none" w:sz="0" w:space="0" w:color="auto"/>
              </w:divBdr>
            </w:div>
            <w:div w:id="13694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8115">
      <w:bodyDiv w:val="1"/>
      <w:marLeft w:val="0"/>
      <w:marRight w:val="0"/>
      <w:marTop w:val="0"/>
      <w:marBottom w:val="0"/>
      <w:divBdr>
        <w:top w:val="none" w:sz="0" w:space="0" w:color="auto"/>
        <w:left w:val="none" w:sz="0" w:space="0" w:color="auto"/>
        <w:bottom w:val="none" w:sz="0" w:space="0" w:color="auto"/>
        <w:right w:val="none" w:sz="0" w:space="0" w:color="auto"/>
      </w:divBdr>
      <w:divsChild>
        <w:div w:id="1820613119">
          <w:marLeft w:val="0"/>
          <w:marRight w:val="0"/>
          <w:marTop w:val="0"/>
          <w:marBottom w:val="0"/>
          <w:divBdr>
            <w:top w:val="none" w:sz="0" w:space="0" w:color="auto"/>
            <w:left w:val="none" w:sz="0" w:space="0" w:color="auto"/>
            <w:bottom w:val="none" w:sz="0" w:space="0" w:color="auto"/>
            <w:right w:val="none" w:sz="0" w:space="0" w:color="auto"/>
          </w:divBdr>
          <w:divsChild>
            <w:div w:id="163787149">
              <w:marLeft w:val="0"/>
              <w:marRight w:val="0"/>
              <w:marTop w:val="0"/>
              <w:marBottom w:val="0"/>
              <w:divBdr>
                <w:top w:val="none" w:sz="0" w:space="0" w:color="auto"/>
                <w:left w:val="none" w:sz="0" w:space="0" w:color="auto"/>
                <w:bottom w:val="none" w:sz="0" w:space="0" w:color="auto"/>
                <w:right w:val="none" w:sz="0" w:space="0" w:color="auto"/>
              </w:divBdr>
            </w:div>
            <w:div w:id="18166206">
              <w:marLeft w:val="0"/>
              <w:marRight w:val="0"/>
              <w:marTop w:val="0"/>
              <w:marBottom w:val="0"/>
              <w:divBdr>
                <w:top w:val="none" w:sz="0" w:space="0" w:color="auto"/>
                <w:left w:val="none" w:sz="0" w:space="0" w:color="auto"/>
                <w:bottom w:val="none" w:sz="0" w:space="0" w:color="auto"/>
                <w:right w:val="none" w:sz="0" w:space="0" w:color="auto"/>
              </w:divBdr>
            </w:div>
            <w:div w:id="1305161843">
              <w:marLeft w:val="0"/>
              <w:marRight w:val="0"/>
              <w:marTop w:val="0"/>
              <w:marBottom w:val="0"/>
              <w:divBdr>
                <w:top w:val="none" w:sz="0" w:space="0" w:color="auto"/>
                <w:left w:val="none" w:sz="0" w:space="0" w:color="auto"/>
                <w:bottom w:val="none" w:sz="0" w:space="0" w:color="auto"/>
                <w:right w:val="none" w:sz="0" w:space="0" w:color="auto"/>
              </w:divBdr>
            </w:div>
            <w:div w:id="1257010787">
              <w:marLeft w:val="0"/>
              <w:marRight w:val="0"/>
              <w:marTop w:val="0"/>
              <w:marBottom w:val="0"/>
              <w:divBdr>
                <w:top w:val="none" w:sz="0" w:space="0" w:color="auto"/>
                <w:left w:val="none" w:sz="0" w:space="0" w:color="auto"/>
                <w:bottom w:val="none" w:sz="0" w:space="0" w:color="auto"/>
                <w:right w:val="none" w:sz="0" w:space="0" w:color="auto"/>
              </w:divBdr>
            </w:div>
            <w:div w:id="1906647584">
              <w:marLeft w:val="0"/>
              <w:marRight w:val="0"/>
              <w:marTop w:val="0"/>
              <w:marBottom w:val="0"/>
              <w:divBdr>
                <w:top w:val="none" w:sz="0" w:space="0" w:color="auto"/>
                <w:left w:val="none" w:sz="0" w:space="0" w:color="auto"/>
                <w:bottom w:val="none" w:sz="0" w:space="0" w:color="auto"/>
                <w:right w:val="none" w:sz="0" w:space="0" w:color="auto"/>
              </w:divBdr>
            </w:div>
            <w:div w:id="1023634518">
              <w:marLeft w:val="0"/>
              <w:marRight w:val="0"/>
              <w:marTop w:val="0"/>
              <w:marBottom w:val="0"/>
              <w:divBdr>
                <w:top w:val="none" w:sz="0" w:space="0" w:color="auto"/>
                <w:left w:val="none" w:sz="0" w:space="0" w:color="auto"/>
                <w:bottom w:val="none" w:sz="0" w:space="0" w:color="auto"/>
                <w:right w:val="none" w:sz="0" w:space="0" w:color="auto"/>
              </w:divBdr>
            </w:div>
            <w:div w:id="1430464945">
              <w:marLeft w:val="0"/>
              <w:marRight w:val="0"/>
              <w:marTop w:val="0"/>
              <w:marBottom w:val="0"/>
              <w:divBdr>
                <w:top w:val="none" w:sz="0" w:space="0" w:color="auto"/>
                <w:left w:val="none" w:sz="0" w:space="0" w:color="auto"/>
                <w:bottom w:val="none" w:sz="0" w:space="0" w:color="auto"/>
                <w:right w:val="none" w:sz="0" w:space="0" w:color="auto"/>
              </w:divBdr>
            </w:div>
            <w:div w:id="108668414">
              <w:marLeft w:val="0"/>
              <w:marRight w:val="0"/>
              <w:marTop w:val="0"/>
              <w:marBottom w:val="0"/>
              <w:divBdr>
                <w:top w:val="none" w:sz="0" w:space="0" w:color="auto"/>
                <w:left w:val="none" w:sz="0" w:space="0" w:color="auto"/>
                <w:bottom w:val="none" w:sz="0" w:space="0" w:color="auto"/>
                <w:right w:val="none" w:sz="0" w:space="0" w:color="auto"/>
              </w:divBdr>
            </w:div>
            <w:div w:id="364644891">
              <w:marLeft w:val="0"/>
              <w:marRight w:val="0"/>
              <w:marTop w:val="0"/>
              <w:marBottom w:val="0"/>
              <w:divBdr>
                <w:top w:val="none" w:sz="0" w:space="0" w:color="auto"/>
                <w:left w:val="none" w:sz="0" w:space="0" w:color="auto"/>
                <w:bottom w:val="none" w:sz="0" w:space="0" w:color="auto"/>
                <w:right w:val="none" w:sz="0" w:space="0" w:color="auto"/>
              </w:divBdr>
            </w:div>
            <w:div w:id="1205095416">
              <w:marLeft w:val="0"/>
              <w:marRight w:val="0"/>
              <w:marTop w:val="0"/>
              <w:marBottom w:val="0"/>
              <w:divBdr>
                <w:top w:val="none" w:sz="0" w:space="0" w:color="auto"/>
                <w:left w:val="none" w:sz="0" w:space="0" w:color="auto"/>
                <w:bottom w:val="none" w:sz="0" w:space="0" w:color="auto"/>
                <w:right w:val="none" w:sz="0" w:space="0" w:color="auto"/>
              </w:divBdr>
            </w:div>
            <w:div w:id="2004814151">
              <w:marLeft w:val="0"/>
              <w:marRight w:val="0"/>
              <w:marTop w:val="0"/>
              <w:marBottom w:val="0"/>
              <w:divBdr>
                <w:top w:val="none" w:sz="0" w:space="0" w:color="auto"/>
                <w:left w:val="none" w:sz="0" w:space="0" w:color="auto"/>
                <w:bottom w:val="none" w:sz="0" w:space="0" w:color="auto"/>
                <w:right w:val="none" w:sz="0" w:space="0" w:color="auto"/>
              </w:divBdr>
            </w:div>
            <w:div w:id="110829940">
              <w:marLeft w:val="0"/>
              <w:marRight w:val="0"/>
              <w:marTop w:val="0"/>
              <w:marBottom w:val="0"/>
              <w:divBdr>
                <w:top w:val="none" w:sz="0" w:space="0" w:color="auto"/>
                <w:left w:val="none" w:sz="0" w:space="0" w:color="auto"/>
                <w:bottom w:val="none" w:sz="0" w:space="0" w:color="auto"/>
                <w:right w:val="none" w:sz="0" w:space="0" w:color="auto"/>
              </w:divBdr>
            </w:div>
            <w:div w:id="50665753">
              <w:marLeft w:val="0"/>
              <w:marRight w:val="0"/>
              <w:marTop w:val="0"/>
              <w:marBottom w:val="0"/>
              <w:divBdr>
                <w:top w:val="none" w:sz="0" w:space="0" w:color="auto"/>
                <w:left w:val="none" w:sz="0" w:space="0" w:color="auto"/>
                <w:bottom w:val="none" w:sz="0" w:space="0" w:color="auto"/>
                <w:right w:val="none" w:sz="0" w:space="0" w:color="auto"/>
              </w:divBdr>
            </w:div>
            <w:div w:id="1927769022">
              <w:marLeft w:val="0"/>
              <w:marRight w:val="0"/>
              <w:marTop w:val="0"/>
              <w:marBottom w:val="0"/>
              <w:divBdr>
                <w:top w:val="none" w:sz="0" w:space="0" w:color="auto"/>
                <w:left w:val="none" w:sz="0" w:space="0" w:color="auto"/>
                <w:bottom w:val="none" w:sz="0" w:space="0" w:color="auto"/>
                <w:right w:val="none" w:sz="0" w:space="0" w:color="auto"/>
              </w:divBdr>
            </w:div>
            <w:div w:id="164825624">
              <w:marLeft w:val="0"/>
              <w:marRight w:val="0"/>
              <w:marTop w:val="0"/>
              <w:marBottom w:val="0"/>
              <w:divBdr>
                <w:top w:val="none" w:sz="0" w:space="0" w:color="auto"/>
                <w:left w:val="none" w:sz="0" w:space="0" w:color="auto"/>
                <w:bottom w:val="none" w:sz="0" w:space="0" w:color="auto"/>
                <w:right w:val="none" w:sz="0" w:space="0" w:color="auto"/>
              </w:divBdr>
            </w:div>
            <w:div w:id="1055423961">
              <w:marLeft w:val="0"/>
              <w:marRight w:val="0"/>
              <w:marTop w:val="0"/>
              <w:marBottom w:val="0"/>
              <w:divBdr>
                <w:top w:val="none" w:sz="0" w:space="0" w:color="auto"/>
                <w:left w:val="none" w:sz="0" w:space="0" w:color="auto"/>
                <w:bottom w:val="none" w:sz="0" w:space="0" w:color="auto"/>
                <w:right w:val="none" w:sz="0" w:space="0" w:color="auto"/>
              </w:divBdr>
            </w:div>
            <w:div w:id="397091748">
              <w:marLeft w:val="0"/>
              <w:marRight w:val="0"/>
              <w:marTop w:val="0"/>
              <w:marBottom w:val="0"/>
              <w:divBdr>
                <w:top w:val="none" w:sz="0" w:space="0" w:color="auto"/>
                <w:left w:val="none" w:sz="0" w:space="0" w:color="auto"/>
                <w:bottom w:val="none" w:sz="0" w:space="0" w:color="auto"/>
                <w:right w:val="none" w:sz="0" w:space="0" w:color="auto"/>
              </w:divBdr>
            </w:div>
            <w:div w:id="1376613631">
              <w:marLeft w:val="0"/>
              <w:marRight w:val="0"/>
              <w:marTop w:val="0"/>
              <w:marBottom w:val="0"/>
              <w:divBdr>
                <w:top w:val="none" w:sz="0" w:space="0" w:color="auto"/>
                <w:left w:val="none" w:sz="0" w:space="0" w:color="auto"/>
                <w:bottom w:val="none" w:sz="0" w:space="0" w:color="auto"/>
                <w:right w:val="none" w:sz="0" w:space="0" w:color="auto"/>
              </w:divBdr>
            </w:div>
            <w:div w:id="2046250316">
              <w:marLeft w:val="0"/>
              <w:marRight w:val="0"/>
              <w:marTop w:val="0"/>
              <w:marBottom w:val="0"/>
              <w:divBdr>
                <w:top w:val="none" w:sz="0" w:space="0" w:color="auto"/>
                <w:left w:val="none" w:sz="0" w:space="0" w:color="auto"/>
                <w:bottom w:val="none" w:sz="0" w:space="0" w:color="auto"/>
                <w:right w:val="none" w:sz="0" w:space="0" w:color="auto"/>
              </w:divBdr>
            </w:div>
            <w:div w:id="1965885254">
              <w:marLeft w:val="0"/>
              <w:marRight w:val="0"/>
              <w:marTop w:val="0"/>
              <w:marBottom w:val="0"/>
              <w:divBdr>
                <w:top w:val="none" w:sz="0" w:space="0" w:color="auto"/>
                <w:left w:val="none" w:sz="0" w:space="0" w:color="auto"/>
                <w:bottom w:val="none" w:sz="0" w:space="0" w:color="auto"/>
                <w:right w:val="none" w:sz="0" w:space="0" w:color="auto"/>
              </w:divBdr>
            </w:div>
            <w:div w:id="483859958">
              <w:marLeft w:val="0"/>
              <w:marRight w:val="0"/>
              <w:marTop w:val="0"/>
              <w:marBottom w:val="0"/>
              <w:divBdr>
                <w:top w:val="none" w:sz="0" w:space="0" w:color="auto"/>
                <w:left w:val="none" w:sz="0" w:space="0" w:color="auto"/>
                <w:bottom w:val="none" w:sz="0" w:space="0" w:color="auto"/>
                <w:right w:val="none" w:sz="0" w:space="0" w:color="auto"/>
              </w:divBdr>
            </w:div>
            <w:div w:id="1797329918">
              <w:marLeft w:val="0"/>
              <w:marRight w:val="0"/>
              <w:marTop w:val="0"/>
              <w:marBottom w:val="0"/>
              <w:divBdr>
                <w:top w:val="none" w:sz="0" w:space="0" w:color="auto"/>
                <w:left w:val="none" w:sz="0" w:space="0" w:color="auto"/>
                <w:bottom w:val="none" w:sz="0" w:space="0" w:color="auto"/>
                <w:right w:val="none" w:sz="0" w:space="0" w:color="auto"/>
              </w:divBdr>
            </w:div>
            <w:div w:id="368335336">
              <w:marLeft w:val="0"/>
              <w:marRight w:val="0"/>
              <w:marTop w:val="0"/>
              <w:marBottom w:val="0"/>
              <w:divBdr>
                <w:top w:val="none" w:sz="0" w:space="0" w:color="auto"/>
                <w:left w:val="none" w:sz="0" w:space="0" w:color="auto"/>
                <w:bottom w:val="none" w:sz="0" w:space="0" w:color="auto"/>
                <w:right w:val="none" w:sz="0" w:space="0" w:color="auto"/>
              </w:divBdr>
            </w:div>
            <w:div w:id="922178284">
              <w:marLeft w:val="0"/>
              <w:marRight w:val="0"/>
              <w:marTop w:val="0"/>
              <w:marBottom w:val="0"/>
              <w:divBdr>
                <w:top w:val="none" w:sz="0" w:space="0" w:color="auto"/>
                <w:left w:val="none" w:sz="0" w:space="0" w:color="auto"/>
                <w:bottom w:val="none" w:sz="0" w:space="0" w:color="auto"/>
                <w:right w:val="none" w:sz="0" w:space="0" w:color="auto"/>
              </w:divBdr>
            </w:div>
            <w:div w:id="1471678066">
              <w:marLeft w:val="0"/>
              <w:marRight w:val="0"/>
              <w:marTop w:val="0"/>
              <w:marBottom w:val="0"/>
              <w:divBdr>
                <w:top w:val="none" w:sz="0" w:space="0" w:color="auto"/>
                <w:left w:val="none" w:sz="0" w:space="0" w:color="auto"/>
                <w:bottom w:val="none" w:sz="0" w:space="0" w:color="auto"/>
                <w:right w:val="none" w:sz="0" w:space="0" w:color="auto"/>
              </w:divBdr>
            </w:div>
            <w:div w:id="1092358788">
              <w:marLeft w:val="0"/>
              <w:marRight w:val="0"/>
              <w:marTop w:val="0"/>
              <w:marBottom w:val="0"/>
              <w:divBdr>
                <w:top w:val="none" w:sz="0" w:space="0" w:color="auto"/>
                <w:left w:val="none" w:sz="0" w:space="0" w:color="auto"/>
                <w:bottom w:val="none" w:sz="0" w:space="0" w:color="auto"/>
                <w:right w:val="none" w:sz="0" w:space="0" w:color="auto"/>
              </w:divBdr>
            </w:div>
            <w:div w:id="1445733815">
              <w:marLeft w:val="0"/>
              <w:marRight w:val="0"/>
              <w:marTop w:val="0"/>
              <w:marBottom w:val="0"/>
              <w:divBdr>
                <w:top w:val="none" w:sz="0" w:space="0" w:color="auto"/>
                <w:left w:val="none" w:sz="0" w:space="0" w:color="auto"/>
                <w:bottom w:val="none" w:sz="0" w:space="0" w:color="auto"/>
                <w:right w:val="none" w:sz="0" w:space="0" w:color="auto"/>
              </w:divBdr>
            </w:div>
            <w:div w:id="2141416032">
              <w:marLeft w:val="0"/>
              <w:marRight w:val="0"/>
              <w:marTop w:val="0"/>
              <w:marBottom w:val="0"/>
              <w:divBdr>
                <w:top w:val="none" w:sz="0" w:space="0" w:color="auto"/>
                <w:left w:val="none" w:sz="0" w:space="0" w:color="auto"/>
                <w:bottom w:val="none" w:sz="0" w:space="0" w:color="auto"/>
                <w:right w:val="none" w:sz="0" w:space="0" w:color="auto"/>
              </w:divBdr>
            </w:div>
            <w:div w:id="280649672">
              <w:marLeft w:val="0"/>
              <w:marRight w:val="0"/>
              <w:marTop w:val="0"/>
              <w:marBottom w:val="0"/>
              <w:divBdr>
                <w:top w:val="none" w:sz="0" w:space="0" w:color="auto"/>
                <w:left w:val="none" w:sz="0" w:space="0" w:color="auto"/>
                <w:bottom w:val="none" w:sz="0" w:space="0" w:color="auto"/>
                <w:right w:val="none" w:sz="0" w:space="0" w:color="auto"/>
              </w:divBdr>
            </w:div>
            <w:div w:id="480728948">
              <w:marLeft w:val="0"/>
              <w:marRight w:val="0"/>
              <w:marTop w:val="0"/>
              <w:marBottom w:val="0"/>
              <w:divBdr>
                <w:top w:val="none" w:sz="0" w:space="0" w:color="auto"/>
                <w:left w:val="none" w:sz="0" w:space="0" w:color="auto"/>
                <w:bottom w:val="none" w:sz="0" w:space="0" w:color="auto"/>
                <w:right w:val="none" w:sz="0" w:space="0" w:color="auto"/>
              </w:divBdr>
            </w:div>
            <w:div w:id="380135349">
              <w:marLeft w:val="0"/>
              <w:marRight w:val="0"/>
              <w:marTop w:val="0"/>
              <w:marBottom w:val="0"/>
              <w:divBdr>
                <w:top w:val="none" w:sz="0" w:space="0" w:color="auto"/>
                <w:left w:val="none" w:sz="0" w:space="0" w:color="auto"/>
                <w:bottom w:val="none" w:sz="0" w:space="0" w:color="auto"/>
                <w:right w:val="none" w:sz="0" w:space="0" w:color="auto"/>
              </w:divBdr>
            </w:div>
            <w:div w:id="580331944">
              <w:marLeft w:val="0"/>
              <w:marRight w:val="0"/>
              <w:marTop w:val="0"/>
              <w:marBottom w:val="0"/>
              <w:divBdr>
                <w:top w:val="none" w:sz="0" w:space="0" w:color="auto"/>
                <w:left w:val="none" w:sz="0" w:space="0" w:color="auto"/>
                <w:bottom w:val="none" w:sz="0" w:space="0" w:color="auto"/>
                <w:right w:val="none" w:sz="0" w:space="0" w:color="auto"/>
              </w:divBdr>
            </w:div>
            <w:div w:id="414283520">
              <w:marLeft w:val="0"/>
              <w:marRight w:val="0"/>
              <w:marTop w:val="0"/>
              <w:marBottom w:val="0"/>
              <w:divBdr>
                <w:top w:val="none" w:sz="0" w:space="0" w:color="auto"/>
                <w:left w:val="none" w:sz="0" w:space="0" w:color="auto"/>
                <w:bottom w:val="none" w:sz="0" w:space="0" w:color="auto"/>
                <w:right w:val="none" w:sz="0" w:space="0" w:color="auto"/>
              </w:divBdr>
            </w:div>
            <w:div w:id="1427264534">
              <w:marLeft w:val="0"/>
              <w:marRight w:val="0"/>
              <w:marTop w:val="0"/>
              <w:marBottom w:val="0"/>
              <w:divBdr>
                <w:top w:val="none" w:sz="0" w:space="0" w:color="auto"/>
                <w:left w:val="none" w:sz="0" w:space="0" w:color="auto"/>
                <w:bottom w:val="none" w:sz="0" w:space="0" w:color="auto"/>
                <w:right w:val="none" w:sz="0" w:space="0" w:color="auto"/>
              </w:divBdr>
            </w:div>
            <w:div w:id="1732148937">
              <w:marLeft w:val="0"/>
              <w:marRight w:val="0"/>
              <w:marTop w:val="0"/>
              <w:marBottom w:val="0"/>
              <w:divBdr>
                <w:top w:val="none" w:sz="0" w:space="0" w:color="auto"/>
                <w:left w:val="none" w:sz="0" w:space="0" w:color="auto"/>
                <w:bottom w:val="none" w:sz="0" w:space="0" w:color="auto"/>
                <w:right w:val="none" w:sz="0" w:space="0" w:color="auto"/>
              </w:divBdr>
            </w:div>
            <w:div w:id="517428264">
              <w:marLeft w:val="0"/>
              <w:marRight w:val="0"/>
              <w:marTop w:val="0"/>
              <w:marBottom w:val="0"/>
              <w:divBdr>
                <w:top w:val="none" w:sz="0" w:space="0" w:color="auto"/>
                <w:left w:val="none" w:sz="0" w:space="0" w:color="auto"/>
                <w:bottom w:val="none" w:sz="0" w:space="0" w:color="auto"/>
                <w:right w:val="none" w:sz="0" w:space="0" w:color="auto"/>
              </w:divBdr>
            </w:div>
            <w:div w:id="727067953">
              <w:marLeft w:val="0"/>
              <w:marRight w:val="0"/>
              <w:marTop w:val="0"/>
              <w:marBottom w:val="0"/>
              <w:divBdr>
                <w:top w:val="none" w:sz="0" w:space="0" w:color="auto"/>
                <w:left w:val="none" w:sz="0" w:space="0" w:color="auto"/>
                <w:bottom w:val="none" w:sz="0" w:space="0" w:color="auto"/>
                <w:right w:val="none" w:sz="0" w:space="0" w:color="auto"/>
              </w:divBdr>
            </w:div>
            <w:div w:id="1139348258">
              <w:marLeft w:val="0"/>
              <w:marRight w:val="0"/>
              <w:marTop w:val="0"/>
              <w:marBottom w:val="0"/>
              <w:divBdr>
                <w:top w:val="none" w:sz="0" w:space="0" w:color="auto"/>
                <w:left w:val="none" w:sz="0" w:space="0" w:color="auto"/>
                <w:bottom w:val="none" w:sz="0" w:space="0" w:color="auto"/>
                <w:right w:val="none" w:sz="0" w:space="0" w:color="auto"/>
              </w:divBdr>
            </w:div>
            <w:div w:id="434643200">
              <w:marLeft w:val="0"/>
              <w:marRight w:val="0"/>
              <w:marTop w:val="0"/>
              <w:marBottom w:val="0"/>
              <w:divBdr>
                <w:top w:val="none" w:sz="0" w:space="0" w:color="auto"/>
                <w:left w:val="none" w:sz="0" w:space="0" w:color="auto"/>
                <w:bottom w:val="none" w:sz="0" w:space="0" w:color="auto"/>
                <w:right w:val="none" w:sz="0" w:space="0" w:color="auto"/>
              </w:divBdr>
            </w:div>
            <w:div w:id="36438963">
              <w:marLeft w:val="0"/>
              <w:marRight w:val="0"/>
              <w:marTop w:val="0"/>
              <w:marBottom w:val="0"/>
              <w:divBdr>
                <w:top w:val="none" w:sz="0" w:space="0" w:color="auto"/>
                <w:left w:val="none" w:sz="0" w:space="0" w:color="auto"/>
                <w:bottom w:val="none" w:sz="0" w:space="0" w:color="auto"/>
                <w:right w:val="none" w:sz="0" w:space="0" w:color="auto"/>
              </w:divBdr>
            </w:div>
            <w:div w:id="1761560027">
              <w:marLeft w:val="0"/>
              <w:marRight w:val="0"/>
              <w:marTop w:val="0"/>
              <w:marBottom w:val="0"/>
              <w:divBdr>
                <w:top w:val="none" w:sz="0" w:space="0" w:color="auto"/>
                <w:left w:val="none" w:sz="0" w:space="0" w:color="auto"/>
                <w:bottom w:val="none" w:sz="0" w:space="0" w:color="auto"/>
                <w:right w:val="none" w:sz="0" w:space="0" w:color="auto"/>
              </w:divBdr>
            </w:div>
            <w:div w:id="2120755020">
              <w:marLeft w:val="0"/>
              <w:marRight w:val="0"/>
              <w:marTop w:val="0"/>
              <w:marBottom w:val="0"/>
              <w:divBdr>
                <w:top w:val="none" w:sz="0" w:space="0" w:color="auto"/>
                <w:left w:val="none" w:sz="0" w:space="0" w:color="auto"/>
                <w:bottom w:val="none" w:sz="0" w:space="0" w:color="auto"/>
                <w:right w:val="none" w:sz="0" w:space="0" w:color="auto"/>
              </w:divBdr>
            </w:div>
            <w:div w:id="589119987">
              <w:marLeft w:val="0"/>
              <w:marRight w:val="0"/>
              <w:marTop w:val="0"/>
              <w:marBottom w:val="0"/>
              <w:divBdr>
                <w:top w:val="none" w:sz="0" w:space="0" w:color="auto"/>
                <w:left w:val="none" w:sz="0" w:space="0" w:color="auto"/>
                <w:bottom w:val="none" w:sz="0" w:space="0" w:color="auto"/>
                <w:right w:val="none" w:sz="0" w:space="0" w:color="auto"/>
              </w:divBdr>
            </w:div>
            <w:div w:id="788201743">
              <w:marLeft w:val="0"/>
              <w:marRight w:val="0"/>
              <w:marTop w:val="0"/>
              <w:marBottom w:val="0"/>
              <w:divBdr>
                <w:top w:val="none" w:sz="0" w:space="0" w:color="auto"/>
                <w:left w:val="none" w:sz="0" w:space="0" w:color="auto"/>
                <w:bottom w:val="none" w:sz="0" w:space="0" w:color="auto"/>
                <w:right w:val="none" w:sz="0" w:space="0" w:color="auto"/>
              </w:divBdr>
            </w:div>
            <w:div w:id="298583256">
              <w:marLeft w:val="0"/>
              <w:marRight w:val="0"/>
              <w:marTop w:val="0"/>
              <w:marBottom w:val="0"/>
              <w:divBdr>
                <w:top w:val="none" w:sz="0" w:space="0" w:color="auto"/>
                <w:left w:val="none" w:sz="0" w:space="0" w:color="auto"/>
                <w:bottom w:val="none" w:sz="0" w:space="0" w:color="auto"/>
                <w:right w:val="none" w:sz="0" w:space="0" w:color="auto"/>
              </w:divBdr>
            </w:div>
            <w:div w:id="1515152592">
              <w:marLeft w:val="0"/>
              <w:marRight w:val="0"/>
              <w:marTop w:val="0"/>
              <w:marBottom w:val="0"/>
              <w:divBdr>
                <w:top w:val="none" w:sz="0" w:space="0" w:color="auto"/>
                <w:left w:val="none" w:sz="0" w:space="0" w:color="auto"/>
                <w:bottom w:val="none" w:sz="0" w:space="0" w:color="auto"/>
                <w:right w:val="none" w:sz="0" w:space="0" w:color="auto"/>
              </w:divBdr>
            </w:div>
            <w:div w:id="892471126">
              <w:marLeft w:val="0"/>
              <w:marRight w:val="0"/>
              <w:marTop w:val="0"/>
              <w:marBottom w:val="0"/>
              <w:divBdr>
                <w:top w:val="none" w:sz="0" w:space="0" w:color="auto"/>
                <w:left w:val="none" w:sz="0" w:space="0" w:color="auto"/>
                <w:bottom w:val="none" w:sz="0" w:space="0" w:color="auto"/>
                <w:right w:val="none" w:sz="0" w:space="0" w:color="auto"/>
              </w:divBdr>
            </w:div>
            <w:div w:id="2019968262">
              <w:marLeft w:val="0"/>
              <w:marRight w:val="0"/>
              <w:marTop w:val="0"/>
              <w:marBottom w:val="0"/>
              <w:divBdr>
                <w:top w:val="none" w:sz="0" w:space="0" w:color="auto"/>
                <w:left w:val="none" w:sz="0" w:space="0" w:color="auto"/>
                <w:bottom w:val="none" w:sz="0" w:space="0" w:color="auto"/>
                <w:right w:val="none" w:sz="0" w:space="0" w:color="auto"/>
              </w:divBdr>
            </w:div>
            <w:div w:id="554857092">
              <w:marLeft w:val="0"/>
              <w:marRight w:val="0"/>
              <w:marTop w:val="0"/>
              <w:marBottom w:val="0"/>
              <w:divBdr>
                <w:top w:val="none" w:sz="0" w:space="0" w:color="auto"/>
                <w:left w:val="none" w:sz="0" w:space="0" w:color="auto"/>
                <w:bottom w:val="none" w:sz="0" w:space="0" w:color="auto"/>
                <w:right w:val="none" w:sz="0" w:space="0" w:color="auto"/>
              </w:divBdr>
            </w:div>
            <w:div w:id="1620263940">
              <w:marLeft w:val="0"/>
              <w:marRight w:val="0"/>
              <w:marTop w:val="0"/>
              <w:marBottom w:val="0"/>
              <w:divBdr>
                <w:top w:val="none" w:sz="0" w:space="0" w:color="auto"/>
                <w:left w:val="none" w:sz="0" w:space="0" w:color="auto"/>
                <w:bottom w:val="none" w:sz="0" w:space="0" w:color="auto"/>
                <w:right w:val="none" w:sz="0" w:space="0" w:color="auto"/>
              </w:divBdr>
            </w:div>
            <w:div w:id="1706178402">
              <w:marLeft w:val="0"/>
              <w:marRight w:val="0"/>
              <w:marTop w:val="0"/>
              <w:marBottom w:val="0"/>
              <w:divBdr>
                <w:top w:val="none" w:sz="0" w:space="0" w:color="auto"/>
                <w:left w:val="none" w:sz="0" w:space="0" w:color="auto"/>
                <w:bottom w:val="none" w:sz="0" w:space="0" w:color="auto"/>
                <w:right w:val="none" w:sz="0" w:space="0" w:color="auto"/>
              </w:divBdr>
            </w:div>
            <w:div w:id="1431705954">
              <w:marLeft w:val="0"/>
              <w:marRight w:val="0"/>
              <w:marTop w:val="0"/>
              <w:marBottom w:val="0"/>
              <w:divBdr>
                <w:top w:val="none" w:sz="0" w:space="0" w:color="auto"/>
                <w:left w:val="none" w:sz="0" w:space="0" w:color="auto"/>
                <w:bottom w:val="none" w:sz="0" w:space="0" w:color="auto"/>
                <w:right w:val="none" w:sz="0" w:space="0" w:color="auto"/>
              </w:divBdr>
            </w:div>
            <w:div w:id="1285036260">
              <w:marLeft w:val="0"/>
              <w:marRight w:val="0"/>
              <w:marTop w:val="0"/>
              <w:marBottom w:val="0"/>
              <w:divBdr>
                <w:top w:val="none" w:sz="0" w:space="0" w:color="auto"/>
                <w:left w:val="none" w:sz="0" w:space="0" w:color="auto"/>
                <w:bottom w:val="none" w:sz="0" w:space="0" w:color="auto"/>
                <w:right w:val="none" w:sz="0" w:space="0" w:color="auto"/>
              </w:divBdr>
            </w:div>
            <w:div w:id="1900289212">
              <w:marLeft w:val="0"/>
              <w:marRight w:val="0"/>
              <w:marTop w:val="0"/>
              <w:marBottom w:val="0"/>
              <w:divBdr>
                <w:top w:val="none" w:sz="0" w:space="0" w:color="auto"/>
                <w:left w:val="none" w:sz="0" w:space="0" w:color="auto"/>
                <w:bottom w:val="none" w:sz="0" w:space="0" w:color="auto"/>
                <w:right w:val="none" w:sz="0" w:space="0" w:color="auto"/>
              </w:divBdr>
            </w:div>
            <w:div w:id="1721636673">
              <w:marLeft w:val="0"/>
              <w:marRight w:val="0"/>
              <w:marTop w:val="0"/>
              <w:marBottom w:val="0"/>
              <w:divBdr>
                <w:top w:val="none" w:sz="0" w:space="0" w:color="auto"/>
                <w:left w:val="none" w:sz="0" w:space="0" w:color="auto"/>
                <w:bottom w:val="none" w:sz="0" w:space="0" w:color="auto"/>
                <w:right w:val="none" w:sz="0" w:space="0" w:color="auto"/>
              </w:divBdr>
            </w:div>
            <w:div w:id="362249392">
              <w:marLeft w:val="0"/>
              <w:marRight w:val="0"/>
              <w:marTop w:val="0"/>
              <w:marBottom w:val="0"/>
              <w:divBdr>
                <w:top w:val="none" w:sz="0" w:space="0" w:color="auto"/>
                <w:left w:val="none" w:sz="0" w:space="0" w:color="auto"/>
                <w:bottom w:val="none" w:sz="0" w:space="0" w:color="auto"/>
                <w:right w:val="none" w:sz="0" w:space="0" w:color="auto"/>
              </w:divBdr>
            </w:div>
            <w:div w:id="677662912">
              <w:marLeft w:val="0"/>
              <w:marRight w:val="0"/>
              <w:marTop w:val="0"/>
              <w:marBottom w:val="0"/>
              <w:divBdr>
                <w:top w:val="none" w:sz="0" w:space="0" w:color="auto"/>
                <w:left w:val="none" w:sz="0" w:space="0" w:color="auto"/>
                <w:bottom w:val="none" w:sz="0" w:space="0" w:color="auto"/>
                <w:right w:val="none" w:sz="0" w:space="0" w:color="auto"/>
              </w:divBdr>
            </w:div>
            <w:div w:id="6253811">
              <w:marLeft w:val="0"/>
              <w:marRight w:val="0"/>
              <w:marTop w:val="0"/>
              <w:marBottom w:val="0"/>
              <w:divBdr>
                <w:top w:val="none" w:sz="0" w:space="0" w:color="auto"/>
                <w:left w:val="none" w:sz="0" w:space="0" w:color="auto"/>
                <w:bottom w:val="none" w:sz="0" w:space="0" w:color="auto"/>
                <w:right w:val="none" w:sz="0" w:space="0" w:color="auto"/>
              </w:divBdr>
            </w:div>
            <w:div w:id="1069156409">
              <w:marLeft w:val="0"/>
              <w:marRight w:val="0"/>
              <w:marTop w:val="0"/>
              <w:marBottom w:val="0"/>
              <w:divBdr>
                <w:top w:val="none" w:sz="0" w:space="0" w:color="auto"/>
                <w:left w:val="none" w:sz="0" w:space="0" w:color="auto"/>
                <w:bottom w:val="none" w:sz="0" w:space="0" w:color="auto"/>
                <w:right w:val="none" w:sz="0" w:space="0" w:color="auto"/>
              </w:divBdr>
            </w:div>
            <w:div w:id="1918437160">
              <w:marLeft w:val="0"/>
              <w:marRight w:val="0"/>
              <w:marTop w:val="0"/>
              <w:marBottom w:val="0"/>
              <w:divBdr>
                <w:top w:val="none" w:sz="0" w:space="0" w:color="auto"/>
                <w:left w:val="none" w:sz="0" w:space="0" w:color="auto"/>
                <w:bottom w:val="none" w:sz="0" w:space="0" w:color="auto"/>
                <w:right w:val="none" w:sz="0" w:space="0" w:color="auto"/>
              </w:divBdr>
            </w:div>
            <w:div w:id="341933790">
              <w:marLeft w:val="0"/>
              <w:marRight w:val="0"/>
              <w:marTop w:val="0"/>
              <w:marBottom w:val="0"/>
              <w:divBdr>
                <w:top w:val="none" w:sz="0" w:space="0" w:color="auto"/>
                <w:left w:val="none" w:sz="0" w:space="0" w:color="auto"/>
                <w:bottom w:val="none" w:sz="0" w:space="0" w:color="auto"/>
                <w:right w:val="none" w:sz="0" w:space="0" w:color="auto"/>
              </w:divBdr>
            </w:div>
            <w:div w:id="809860926">
              <w:marLeft w:val="0"/>
              <w:marRight w:val="0"/>
              <w:marTop w:val="0"/>
              <w:marBottom w:val="0"/>
              <w:divBdr>
                <w:top w:val="none" w:sz="0" w:space="0" w:color="auto"/>
                <w:left w:val="none" w:sz="0" w:space="0" w:color="auto"/>
                <w:bottom w:val="none" w:sz="0" w:space="0" w:color="auto"/>
                <w:right w:val="none" w:sz="0" w:space="0" w:color="auto"/>
              </w:divBdr>
            </w:div>
            <w:div w:id="632562537">
              <w:marLeft w:val="0"/>
              <w:marRight w:val="0"/>
              <w:marTop w:val="0"/>
              <w:marBottom w:val="0"/>
              <w:divBdr>
                <w:top w:val="none" w:sz="0" w:space="0" w:color="auto"/>
                <w:left w:val="none" w:sz="0" w:space="0" w:color="auto"/>
                <w:bottom w:val="none" w:sz="0" w:space="0" w:color="auto"/>
                <w:right w:val="none" w:sz="0" w:space="0" w:color="auto"/>
              </w:divBdr>
            </w:div>
            <w:div w:id="8486651">
              <w:marLeft w:val="0"/>
              <w:marRight w:val="0"/>
              <w:marTop w:val="0"/>
              <w:marBottom w:val="0"/>
              <w:divBdr>
                <w:top w:val="none" w:sz="0" w:space="0" w:color="auto"/>
                <w:left w:val="none" w:sz="0" w:space="0" w:color="auto"/>
                <w:bottom w:val="none" w:sz="0" w:space="0" w:color="auto"/>
                <w:right w:val="none" w:sz="0" w:space="0" w:color="auto"/>
              </w:divBdr>
            </w:div>
            <w:div w:id="82074721">
              <w:marLeft w:val="0"/>
              <w:marRight w:val="0"/>
              <w:marTop w:val="0"/>
              <w:marBottom w:val="0"/>
              <w:divBdr>
                <w:top w:val="none" w:sz="0" w:space="0" w:color="auto"/>
                <w:left w:val="none" w:sz="0" w:space="0" w:color="auto"/>
                <w:bottom w:val="none" w:sz="0" w:space="0" w:color="auto"/>
                <w:right w:val="none" w:sz="0" w:space="0" w:color="auto"/>
              </w:divBdr>
            </w:div>
            <w:div w:id="520827494">
              <w:marLeft w:val="0"/>
              <w:marRight w:val="0"/>
              <w:marTop w:val="0"/>
              <w:marBottom w:val="0"/>
              <w:divBdr>
                <w:top w:val="none" w:sz="0" w:space="0" w:color="auto"/>
                <w:left w:val="none" w:sz="0" w:space="0" w:color="auto"/>
                <w:bottom w:val="none" w:sz="0" w:space="0" w:color="auto"/>
                <w:right w:val="none" w:sz="0" w:space="0" w:color="auto"/>
              </w:divBdr>
            </w:div>
            <w:div w:id="441414457">
              <w:marLeft w:val="0"/>
              <w:marRight w:val="0"/>
              <w:marTop w:val="0"/>
              <w:marBottom w:val="0"/>
              <w:divBdr>
                <w:top w:val="none" w:sz="0" w:space="0" w:color="auto"/>
                <w:left w:val="none" w:sz="0" w:space="0" w:color="auto"/>
                <w:bottom w:val="none" w:sz="0" w:space="0" w:color="auto"/>
                <w:right w:val="none" w:sz="0" w:space="0" w:color="auto"/>
              </w:divBdr>
            </w:div>
            <w:div w:id="19747890">
              <w:marLeft w:val="0"/>
              <w:marRight w:val="0"/>
              <w:marTop w:val="0"/>
              <w:marBottom w:val="0"/>
              <w:divBdr>
                <w:top w:val="none" w:sz="0" w:space="0" w:color="auto"/>
                <w:left w:val="none" w:sz="0" w:space="0" w:color="auto"/>
                <w:bottom w:val="none" w:sz="0" w:space="0" w:color="auto"/>
                <w:right w:val="none" w:sz="0" w:space="0" w:color="auto"/>
              </w:divBdr>
            </w:div>
            <w:div w:id="406341754">
              <w:marLeft w:val="0"/>
              <w:marRight w:val="0"/>
              <w:marTop w:val="0"/>
              <w:marBottom w:val="0"/>
              <w:divBdr>
                <w:top w:val="none" w:sz="0" w:space="0" w:color="auto"/>
                <w:left w:val="none" w:sz="0" w:space="0" w:color="auto"/>
                <w:bottom w:val="none" w:sz="0" w:space="0" w:color="auto"/>
                <w:right w:val="none" w:sz="0" w:space="0" w:color="auto"/>
              </w:divBdr>
            </w:div>
            <w:div w:id="552471425">
              <w:marLeft w:val="0"/>
              <w:marRight w:val="0"/>
              <w:marTop w:val="0"/>
              <w:marBottom w:val="0"/>
              <w:divBdr>
                <w:top w:val="none" w:sz="0" w:space="0" w:color="auto"/>
                <w:left w:val="none" w:sz="0" w:space="0" w:color="auto"/>
                <w:bottom w:val="none" w:sz="0" w:space="0" w:color="auto"/>
                <w:right w:val="none" w:sz="0" w:space="0" w:color="auto"/>
              </w:divBdr>
            </w:div>
            <w:div w:id="1465275271">
              <w:marLeft w:val="0"/>
              <w:marRight w:val="0"/>
              <w:marTop w:val="0"/>
              <w:marBottom w:val="0"/>
              <w:divBdr>
                <w:top w:val="none" w:sz="0" w:space="0" w:color="auto"/>
                <w:left w:val="none" w:sz="0" w:space="0" w:color="auto"/>
                <w:bottom w:val="none" w:sz="0" w:space="0" w:color="auto"/>
                <w:right w:val="none" w:sz="0" w:space="0" w:color="auto"/>
              </w:divBdr>
            </w:div>
            <w:div w:id="15935707">
              <w:marLeft w:val="0"/>
              <w:marRight w:val="0"/>
              <w:marTop w:val="0"/>
              <w:marBottom w:val="0"/>
              <w:divBdr>
                <w:top w:val="none" w:sz="0" w:space="0" w:color="auto"/>
                <w:left w:val="none" w:sz="0" w:space="0" w:color="auto"/>
                <w:bottom w:val="none" w:sz="0" w:space="0" w:color="auto"/>
                <w:right w:val="none" w:sz="0" w:space="0" w:color="auto"/>
              </w:divBdr>
            </w:div>
            <w:div w:id="2089575231">
              <w:marLeft w:val="0"/>
              <w:marRight w:val="0"/>
              <w:marTop w:val="0"/>
              <w:marBottom w:val="0"/>
              <w:divBdr>
                <w:top w:val="none" w:sz="0" w:space="0" w:color="auto"/>
                <w:left w:val="none" w:sz="0" w:space="0" w:color="auto"/>
                <w:bottom w:val="none" w:sz="0" w:space="0" w:color="auto"/>
                <w:right w:val="none" w:sz="0" w:space="0" w:color="auto"/>
              </w:divBdr>
            </w:div>
            <w:div w:id="46606758">
              <w:marLeft w:val="0"/>
              <w:marRight w:val="0"/>
              <w:marTop w:val="0"/>
              <w:marBottom w:val="0"/>
              <w:divBdr>
                <w:top w:val="none" w:sz="0" w:space="0" w:color="auto"/>
                <w:left w:val="none" w:sz="0" w:space="0" w:color="auto"/>
                <w:bottom w:val="none" w:sz="0" w:space="0" w:color="auto"/>
                <w:right w:val="none" w:sz="0" w:space="0" w:color="auto"/>
              </w:divBdr>
            </w:div>
            <w:div w:id="1632595051">
              <w:marLeft w:val="0"/>
              <w:marRight w:val="0"/>
              <w:marTop w:val="0"/>
              <w:marBottom w:val="0"/>
              <w:divBdr>
                <w:top w:val="none" w:sz="0" w:space="0" w:color="auto"/>
                <w:left w:val="none" w:sz="0" w:space="0" w:color="auto"/>
                <w:bottom w:val="none" w:sz="0" w:space="0" w:color="auto"/>
                <w:right w:val="none" w:sz="0" w:space="0" w:color="auto"/>
              </w:divBdr>
            </w:div>
            <w:div w:id="1792899081">
              <w:marLeft w:val="0"/>
              <w:marRight w:val="0"/>
              <w:marTop w:val="0"/>
              <w:marBottom w:val="0"/>
              <w:divBdr>
                <w:top w:val="none" w:sz="0" w:space="0" w:color="auto"/>
                <w:left w:val="none" w:sz="0" w:space="0" w:color="auto"/>
                <w:bottom w:val="none" w:sz="0" w:space="0" w:color="auto"/>
                <w:right w:val="none" w:sz="0" w:space="0" w:color="auto"/>
              </w:divBdr>
            </w:div>
            <w:div w:id="685519239">
              <w:marLeft w:val="0"/>
              <w:marRight w:val="0"/>
              <w:marTop w:val="0"/>
              <w:marBottom w:val="0"/>
              <w:divBdr>
                <w:top w:val="none" w:sz="0" w:space="0" w:color="auto"/>
                <w:left w:val="none" w:sz="0" w:space="0" w:color="auto"/>
                <w:bottom w:val="none" w:sz="0" w:space="0" w:color="auto"/>
                <w:right w:val="none" w:sz="0" w:space="0" w:color="auto"/>
              </w:divBdr>
            </w:div>
            <w:div w:id="252007023">
              <w:marLeft w:val="0"/>
              <w:marRight w:val="0"/>
              <w:marTop w:val="0"/>
              <w:marBottom w:val="0"/>
              <w:divBdr>
                <w:top w:val="none" w:sz="0" w:space="0" w:color="auto"/>
                <w:left w:val="none" w:sz="0" w:space="0" w:color="auto"/>
                <w:bottom w:val="none" w:sz="0" w:space="0" w:color="auto"/>
                <w:right w:val="none" w:sz="0" w:space="0" w:color="auto"/>
              </w:divBdr>
            </w:div>
            <w:div w:id="395513483">
              <w:marLeft w:val="0"/>
              <w:marRight w:val="0"/>
              <w:marTop w:val="0"/>
              <w:marBottom w:val="0"/>
              <w:divBdr>
                <w:top w:val="none" w:sz="0" w:space="0" w:color="auto"/>
                <w:left w:val="none" w:sz="0" w:space="0" w:color="auto"/>
                <w:bottom w:val="none" w:sz="0" w:space="0" w:color="auto"/>
                <w:right w:val="none" w:sz="0" w:space="0" w:color="auto"/>
              </w:divBdr>
            </w:div>
            <w:div w:id="103617797">
              <w:marLeft w:val="0"/>
              <w:marRight w:val="0"/>
              <w:marTop w:val="0"/>
              <w:marBottom w:val="0"/>
              <w:divBdr>
                <w:top w:val="none" w:sz="0" w:space="0" w:color="auto"/>
                <w:left w:val="none" w:sz="0" w:space="0" w:color="auto"/>
                <w:bottom w:val="none" w:sz="0" w:space="0" w:color="auto"/>
                <w:right w:val="none" w:sz="0" w:space="0" w:color="auto"/>
              </w:divBdr>
            </w:div>
            <w:div w:id="1910650555">
              <w:marLeft w:val="0"/>
              <w:marRight w:val="0"/>
              <w:marTop w:val="0"/>
              <w:marBottom w:val="0"/>
              <w:divBdr>
                <w:top w:val="none" w:sz="0" w:space="0" w:color="auto"/>
                <w:left w:val="none" w:sz="0" w:space="0" w:color="auto"/>
                <w:bottom w:val="none" w:sz="0" w:space="0" w:color="auto"/>
                <w:right w:val="none" w:sz="0" w:space="0" w:color="auto"/>
              </w:divBdr>
            </w:div>
            <w:div w:id="700397083">
              <w:marLeft w:val="0"/>
              <w:marRight w:val="0"/>
              <w:marTop w:val="0"/>
              <w:marBottom w:val="0"/>
              <w:divBdr>
                <w:top w:val="none" w:sz="0" w:space="0" w:color="auto"/>
                <w:left w:val="none" w:sz="0" w:space="0" w:color="auto"/>
                <w:bottom w:val="none" w:sz="0" w:space="0" w:color="auto"/>
                <w:right w:val="none" w:sz="0" w:space="0" w:color="auto"/>
              </w:divBdr>
            </w:div>
            <w:div w:id="1045561635">
              <w:marLeft w:val="0"/>
              <w:marRight w:val="0"/>
              <w:marTop w:val="0"/>
              <w:marBottom w:val="0"/>
              <w:divBdr>
                <w:top w:val="none" w:sz="0" w:space="0" w:color="auto"/>
                <w:left w:val="none" w:sz="0" w:space="0" w:color="auto"/>
                <w:bottom w:val="none" w:sz="0" w:space="0" w:color="auto"/>
                <w:right w:val="none" w:sz="0" w:space="0" w:color="auto"/>
              </w:divBdr>
            </w:div>
            <w:div w:id="710225828">
              <w:marLeft w:val="0"/>
              <w:marRight w:val="0"/>
              <w:marTop w:val="0"/>
              <w:marBottom w:val="0"/>
              <w:divBdr>
                <w:top w:val="none" w:sz="0" w:space="0" w:color="auto"/>
                <w:left w:val="none" w:sz="0" w:space="0" w:color="auto"/>
                <w:bottom w:val="none" w:sz="0" w:space="0" w:color="auto"/>
                <w:right w:val="none" w:sz="0" w:space="0" w:color="auto"/>
              </w:divBdr>
            </w:div>
            <w:div w:id="1087650901">
              <w:marLeft w:val="0"/>
              <w:marRight w:val="0"/>
              <w:marTop w:val="0"/>
              <w:marBottom w:val="0"/>
              <w:divBdr>
                <w:top w:val="none" w:sz="0" w:space="0" w:color="auto"/>
                <w:left w:val="none" w:sz="0" w:space="0" w:color="auto"/>
                <w:bottom w:val="none" w:sz="0" w:space="0" w:color="auto"/>
                <w:right w:val="none" w:sz="0" w:space="0" w:color="auto"/>
              </w:divBdr>
            </w:div>
            <w:div w:id="430782493">
              <w:marLeft w:val="0"/>
              <w:marRight w:val="0"/>
              <w:marTop w:val="0"/>
              <w:marBottom w:val="0"/>
              <w:divBdr>
                <w:top w:val="none" w:sz="0" w:space="0" w:color="auto"/>
                <w:left w:val="none" w:sz="0" w:space="0" w:color="auto"/>
                <w:bottom w:val="none" w:sz="0" w:space="0" w:color="auto"/>
                <w:right w:val="none" w:sz="0" w:space="0" w:color="auto"/>
              </w:divBdr>
            </w:div>
            <w:div w:id="947082195">
              <w:marLeft w:val="0"/>
              <w:marRight w:val="0"/>
              <w:marTop w:val="0"/>
              <w:marBottom w:val="0"/>
              <w:divBdr>
                <w:top w:val="none" w:sz="0" w:space="0" w:color="auto"/>
                <w:left w:val="none" w:sz="0" w:space="0" w:color="auto"/>
                <w:bottom w:val="none" w:sz="0" w:space="0" w:color="auto"/>
                <w:right w:val="none" w:sz="0" w:space="0" w:color="auto"/>
              </w:divBdr>
            </w:div>
            <w:div w:id="1445003817">
              <w:marLeft w:val="0"/>
              <w:marRight w:val="0"/>
              <w:marTop w:val="0"/>
              <w:marBottom w:val="0"/>
              <w:divBdr>
                <w:top w:val="none" w:sz="0" w:space="0" w:color="auto"/>
                <w:left w:val="none" w:sz="0" w:space="0" w:color="auto"/>
                <w:bottom w:val="none" w:sz="0" w:space="0" w:color="auto"/>
                <w:right w:val="none" w:sz="0" w:space="0" w:color="auto"/>
              </w:divBdr>
            </w:div>
            <w:div w:id="1580751055">
              <w:marLeft w:val="0"/>
              <w:marRight w:val="0"/>
              <w:marTop w:val="0"/>
              <w:marBottom w:val="0"/>
              <w:divBdr>
                <w:top w:val="none" w:sz="0" w:space="0" w:color="auto"/>
                <w:left w:val="none" w:sz="0" w:space="0" w:color="auto"/>
                <w:bottom w:val="none" w:sz="0" w:space="0" w:color="auto"/>
                <w:right w:val="none" w:sz="0" w:space="0" w:color="auto"/>
              </w:divBdr>
            </w:div>
            <w:div w:id="432212198">
              <w:marLeft w:val="0"/>
              <w:marRight w:val="0"/>
              <w:marTop w:val="0"/>
              <w:marBottom w:val="0"/>
              <w:divBdr>
                <w:top w:val="none" w:sz="0" w:space="0" w:color="auto"/>
                <w:left w:val="none" w:sz="0" w:space="0" w:color="auto"/>
                <w:bottom w:val="none" w:sz="0" w:space="0" w:color="auto"/>
                <w:right w:val="none" w:sz="0" w:space="0" w:color="auto"/>
              </w:divBdr>
            </w:div>
            <w:div w:id="1550259409">
              <w:marLeft w:val="0"/>
              <w:marRight w:val="0"/>
              <w:marTop w:val="0"/>
              <w:marBottom w:val="0"/>
              <w:divBdr>
                <w:top w:val="none" w:sz="0" w:space="0" w:color="auto"/>
                <w:left w:val="none" w:sz="0" w:space="0" w:color="auto"/>
                <w:bottom w:val="none" w:sz="0" w:space="0" w:color="auto"/>
                <w:right w:val="none" w:sz="0" w:space="0" w:color="auto"/>
              </w:divBdr>
            </w:div>
            <w:div w:id="431245122">
              <w:marLeft w:val="0"/>
              <w:marRight w:val="0"/>
              <w:marTop w:val="0"/>
              <w:marBottom w:val="0"/>
              <w:divBdr>
                <w:top w:val="none" w:sz="0" w:space="0" w:color="auto"/>
                <w:left w:val="none" w:sz="0" w:space="0" w:color="auto"/>
                <w:bottom w:val="none" w:sz="0" w:space="0" w:color="auto"/>
                <w:right w:val="none" w:sz="0" w:space="0" w:color="auto"/>
              </w:divBdr>
            </w:div>
            <w:div w:id="1403790981">
              <w:marLeft w:val="0"/>
              <w:marRight w:val="0"/>
              <w:marTop w:val="0"/>
              <w:marBottom w:val="0"/>
              <w:divBdr>
                <w:top w:val="none" w:sz="0" w:space="0" w:color="auto"/>
                <w:left w:val="none" w:sz="0" w:space="0" w:color="auto"/>
                <w:bottom w:val="none" w:sz="0" w:space="0" w:color="auto"/>
                <w:right w:val="none" w:sz="0" w:space="0" w:color="auto"/>
              </w:divBdr>
            </w:div>
            <w:div w:id="1485967027">
              <w:marLeft w:val="0"/>
              <w:marRight w:val="0"/>
              <w:marTop w:val="0"/>
              <w:marBottom w:val="0"/>
              <w:divBdr>
                <w:top w:val="none" w:sz="0" w:space="0" w:color="auto"/>
                <w:left w:val="none" w:sz="0" w:space="0" w:color="auto"/>
                <w:bottom w:val="none" w:sz="0" w:space="0" w:color="auto"/>
                <w:right w:val="none" w:sz="0" w:space="0" w:color="auto"/>
              </w:divBdr>
            </w:div>
            <w:div w:id="2093038815">
              <w:marLeft w:val="0"/>
              <w:marRight w:val="0"/>
              <w:marTop w:val="0"/>
              <w:marBottom w:val="0"/>
              <w:divBdr>
                <w:top w:val="none" w:sz="0" w:space="0" w:color="auto"/>
                <w:left w:val="none" w:sz="0" w:space="0" w:color="auto"/>
                <w:bottom w:val="none" w:sz="0" w:space="0" w:color="auto"/>
                <w:right w:val="none" w:sz="0" w:space="0" w:color="auto"/>
              </w:divBdr>
            </w:div>
            <w:div w:id="1201476525">
              <w:marLeft w:val="0"/>
              <w:marRight w:val="0"/>
              <w:marTop w:val="0"/>
              <w:marBottom w:val="0"/>
              <w:divBdr>
                <w:top w:val="none" w:sz="0" w:space="0" w:color="auto"/>
                <w:left w:val="none" w:sz="0" w:space="0" w:color="auto"/>
                <w:bottom w:val="none" w:sz="0" w:space="0" w:color="auto"/>
                <w:right w:val="none" w:sz="0" w:space="0" w:color="auto"/>
              </w:divBdr>
            </w:div>
            <w:div w:id="1483473215">
              <w:marLeft w:val="0"/>
              <w:marRight w:val="0"/>
              <w:marTop w:val="0"/>
              <w:marBottom w:val="0"/>
              <w:divBdr>
                <w:top w:val="none" w:sz="0" w:space="0" w:color="auto"/>
                <w:left w:val="none" w:sz="0" w:space="0" w:color="auto"/>
                <w:bottom w:val="none" w:sz="0" w:space="0" w:color="auto"/>
                <w:right w:val="none" w:sz="0" w:space="0" w:color="auto"/>
              </w:divBdr>
            </w:div>
            <w:div w:id="1379085518">
              <w:marLeft w:val="0"/>
              <w:marRight w:val="0"/>
              <w:marTop w:val="0"/>
              <w:marBottom w:val="0"/>
              <w:divBdr>
                <w:top w:val="none" w:sz="0" w:space="0" w:color="auto"/>
                <w:left w:val="none" w:sz="0" w:space="0" w:color="auto"/>
                <w:bottom w:val="none" w:sz="0" w:space="0" w:color="auto"/>
                <w:right w:val="none" w:sz="0" w:space="0" w:color="auto"/>
              </w:divBdr>
            </w:div>
            <w:div w:id="2007855109">
              <w:marLeft w:val="0"/>
              <w:marRight w:val="0"/>
              <w:marTop w:val="0"/>
              <w:marBottom w:val="0"/>
              <w:divBdr>
                <w:top w:val="none" w:sz="0" w:space="0" w:color="auto"/>
                <w:left w:val="none" w:sz="0" w:space="0" w:color="auto"/>
                <w:bottom w:val="none" w:sz="0" w:space="0" w:color="auto"/>
                <w:right w:val="none" w:sz="0" w:space="0" w:color="auto"/>
              </w:divBdr>
            </w:div>
            <w:div w:id="634027698">
              <w:marLeft w:val="0"/>
              <w:marRight w:val="0"/>
              <w:marTop w:val="0"/>
              <w:marBottom w:val="0"/>
              <w:divBdr>
                <w:top w:val="none" w:sz="0" w:space="0" w:color="auto"/>
                <w:left w:val="none" w:sz="0" w:space="0" w:color="auto"/>
                <w:bottom w:val="none" w:sz="0" w:space="0" w:color="auto"/>
                <w:right w:val="none" w:sz="0" w:space="0" w:color="auto"/>
              </w:divBdr>
            </w:div>
            <w:div w:id="401951622">
              <w:marLeft w:val="0"/>
              <w:marRight w:val="0"/>
              <w:marTop w:val="0"/>
              <w:marBottom w:val="0"/>
              <w:divBdr>
                <w:top w:val="none" w:sz="0" w:space="0" w:color="auto"/>
                <w:left w:val="none" w:sz="0" w:space="0" w:color="auto"/>
                <w:bottom w:val="none" w:sz="0" w:space="0" w:color="auto"/>
                <w:right w:val="none" w:sz="0" w:space="0" w:color="auto"/>
              </w:divBdr>
            </w:div>
            <w:div w:id="1894612766">
              <w:marLeft w:val="0"/>
              <w:marRight w:val="0"/>
              <w:marTop w:val="0"/>
              <w:marBottom w:val="0"/>
              <w:divBdr>
                <w:top w:val="none" w:sz="0" w:space="0" w:color="auto"/>
                <w:left w:val="none" w:sz="0" w:space="0" w:color="auto"/>
                <w:bottom w:val="none" w:sz="0" w:space="0" w:color="auto"/>
                <w:right w:val="none" w:sz="0" w:space="0" w:color="auto"/>
              </w:divBdr>
            </w:div>
            <w:div w:id="1389567203">
              <w:marLeft w:val="0"/>
              <w:marRight w:val="0"/>
              <w:marTop w:val="0"/>
              <w:marBottom w:val="0"/>
              <w:divBdr>
                <w:top w:val="none" w:sz="0" w:space="0" w:color="auto"/>
                <w:left w:val="none" w:sz="0" w:space="0" w:color="auto"/>
                <w:bottom w:val="none" w:sz="0" w:space="0" w:color="auto"/>
                <w:right w:val="none" w:sz="0" w:space="0" w:color="auto"/>
              </w:divBdr>
            </w:div>
            <w:div w:id="1045758699">
              <w:marLeft w:val="0"/>
              <w:marRight w:val="0"/>
              <w:marTop w:val="0"/>
              <w:marBottom w:val="0"/>
              <w:divBdr>
                <w:top w:val="none" w:sz="0" w:space="0" w:color="auto"/>
                <w:left w:val="none" w:sz="0" w:space="0" w:color="auto"/>
                <w:bottom w:val="none" w:sz="0" w:space="0" w:color="auto"/>
                <w:right w:val="none" w:sz="0" w:space="0" w:color="auto"/>
              </w:divBdr>
            </w:div>
            <w:div w:id="1749578198">
              <w:marLeft w:val="0"/>
              <w:marRight w:val="0"/>
              <w:marTop w:val="0"/>
              <w:marBottom w:val="0"/>
              <w:divBdr>
                <w:top w:val="none" w:sz="0" w:space="0" w:color="auto"/>
                <w:left w:val="none" w:sz="0" w:space="0" w:color="auto"/>
                <w:bottom w:val="none" w:sz="0" w:space="0" w:color="auto"/>
                <w:right w:val="none" w:sz="0" w:space="0" w:color="auto"/>
              </w:divBdr>
            </w:div>
            <w:div w:id="1007445707">
              <w:marLeft w:val="0"/>
              <w:marRight w:val="0"/>
              <w:marTop w:val="0"/>
              <w:marBottom w:val="0"/>
              <w:divBdr>
                <w:top w:val="none" w:sz="0" w:space="0" w:color="auto"/>
                <w:left w:val="none" w:sz="0" w:space="0" w:color="auto"/>
                <w:bottom w:val="none" w:sz="0" w:space="0" w:color="auto"/>
                <w:right w:val="none" w:sz="0" w:space="0" w:color="auto"/>
              </w:divBdr>
            </w:div>
            <w:div w:id="607661401">
              <w:marLeft w:val="0"/>
              <w:marRight w:val="0"/>
              <w:marTop w:val="0"/>
              <w:marBottom w:val="0"/>
              <w:divBdr>
                <w:top w:val="none" w:sz="0" w:space="0" w:color="auto"/>
                <w:left w:val="none" w:sz="0" w:space="0" w:color="auto"/>
                <w:bottom w:val="none" w:sz="0" w:space="0" w:color="auto"/>
                <w:right w:val="none" w:sz="0" w:space="0" w:color="auto"/>
              </w:divBdr>
            </w:div>
            <w:div w:id="1467158288">
              <w:marLeft w:val="0"/>
              <w:marRight w:val="0"/>
              <w:marTop w:val="0"/>
              <w:marBottom w:val="0"/>
              <w:divBdr>
                <w:top w:val="none" w:sz="0" w:space="0" w:color="auto"/>
                <w:left w:val="none" w:sz="0" w:space="0" w:color="auto"/>
                <w:bottom w:val="none" w:sz="0" w:space="0" w:color="auto"/>
                <w:right w:val="none" w:sz="0" w:space="0" w:color="auto"/>
              </w:divBdr>
            </w:div>
            <w:div w:id="1762489833">
              <w:marLeft w:val="0"/>
              <w:marRight w:val="0"/>
              <w:marTop w:val="0"/>
              <w:marBottom w:val="0"/>
              <w:divBdr>
                <w:top w:val="none" w:sz="0" w:space="0" w:color="auto"/>
                <w:left w:val="none" w:sz="0" w:space="0" w:color="auto"/>
                <w:bottom w:val="none" w:sz="0" w:space="0" w:color="auto"/>
                <w:right w:val="none" w:sz="0" w:space="0" w:color="auto"/>
              </w:divBdr>
            </w:div>
            <w:div w:id="609355318">
              <w:marLeft w:val="0"/>
              <w:marRight w:val="0"/>
              <w:marTop w:val="0"/>
              <w:marBottom w:val="0"/>
              <w:divBdr>
                <w:top w:val="none" w:sz="0" w:space="0" w:color="auto"/>
                <w:left w:val="none" w:sz="0" w:space="0" w:color="auto"/>
                <w:bottom w:val="none" w:sz="0" w:space="0" w:color="auto"/>
                <w:right w:val="none" w:sz="0" w:space="0" w:color="auto"/>
              </w:divBdr>
            </w:div>
            <w:div w:id="1260021222">
              <w:marLeft w:val="0"/>
              <w:marRight w:val="0"/>
              <w:marTop w:val="0"/>
              <w:marBottom w:val="0"/>
              <w:divBdr>
                <w:top w:val="none" w:sz="0" w:space="0" w:color="auto"/>
                <w:left w:val="none" w:sz="0" w:space="0" w:color="auto"/>
                <w:bottom w:val="none" w:sz="0" w:space="0" w:color="auto"/>
                <w:right w:val="none" w:sz="0" w:space="0" w:color="auto"/>
              </w:divBdr>
            </w:div>
            <w:div w:id="1282344864">
              <w:marLeft w:val="0"/>
              <w:marRight w:val="0"/>
              <w:marTop w:val="0"/>
              <w:marBottom w:val="0"/>
              <w:divBdr>
                <w:top w:val="none" w:sz="0" w:space="0" w:color="auto"/>
                <w:left w:val="none" w:sz="0" w:space="0" w:color="auto"/>
                <w:bottom w:val="none" w:sz="0" w:space="0" w:color="auto"/>
                <w:right w:val="none" w:sz="0" w:space="0" w:color="auto"/>
              </w:divBdr>
            </w:div>
            <w:div w:id="319502368">
              <w:marLeft w:val="0"/>
              <w:marRight w:val="0"/>
              <w:marTop w:val="0"/>
              <w:marBottom w:val="0"/>
              <w:divBdr>
                <w:top w:val="none" w:sz="0" w:space="0" w:color="auto"/>
                <w:left w:val="none" w:sz="0" w:space="0" w:color="auto"/>
                <w:bottom w:val="none" w:sz="0" w:space="0" w:color="auto"/>
                <w:right w:val="none" w:sz="0" w:space="0" w:color="auto"/>
              </w:divBdr>
            </w:div>
            <w:div w:id="1251499119">
              <w:marLeft w:val="0"/>
              <w:marRight w:val="0"/>
              <w:marTop w:val="0"/>
              <w:marBottom w:val="0"/>
              <w:divBdr>
                <w:top w:val="none" w:sz="0" w:space="0" w:color="auto"/>
                <w:left w:val="none" w:sz="0" w:space="0" w:color="auto"/>
                <w:bottom w:val="none" w:sz="0" w:space="0" w:color="auto"/>
                <w:right w:val="none" w:sz="0" w:space="0" w:color="auto"/>
              </w:divBdr>
            </w:div>
            <w:div w:id="622728796">
              <w:marLeft w:val="0"/>
              <w:marRight w:val="0"/>
              <w:marTop w:val="0"/>
              <w:marBottom w:val="0"/>
              <w:divBdr>
                <w:top w:val="none" w:sz="0" w:space="0" w:color="auto"/>
                <w:left w:val="none" w:sz="0" w:space="0" w:color="auto"/>
                <w:bottom w:val="none" w:sz="0" w:space="0" w:color="auto"/>
                <w:right w:val="none" w:sz="0" w:space="0" w:color="auto"/>
              </w:divBdr>
            </w:div>
            <w:div w:id="1368526619">
              <w:marLeft w:val="0"/>
              <w:marRight w:val="0"/>
              <w:marTop w:val="0"/>
              <w:marBottom w:val="0"/>
              <w:divBdr>
                <w:top w:val="none" w:sz="0" w:space="0" w:color="auto"/>
                <w:left w:val="none" w:sz="0" w:space="0" w:color="auto"/>
                <w:bottom w:val="none" w:sz="0" w:space="0" w:color="auto"/>
                <w:right w:val="none" w:sz="0" w:space="0" w:color="auto"/>
              </w:divBdr>
            </w:div>
            <w:div w:id="2040203957">
              <w:marLeft w:val="0"/>
              <w:marRight w:val="0"/>
              <w:marTop w:val="0"/>
              <w:marBottom w:val="0"/>
              <w:divBdr>
                <w:top w:val="none" w:sz="0" w:space="0" w:color="auto"/>
                <w:left w:val="none" w:sz="0" w:space="0" w:color="auto"/>
                <w:bottom w:val="none" w:sz="0" w:space="0" w:color="auto"/>
                <w:right w:val="none" w:sz="0" w:space="0" w:color="auto"/>
              </w:divBdr>
            </w:div>
            <w:div w:id="1483695334">
              <w:marLeft w:val="0"/>
              <w:marRight w:val="0"/>
              <w:marTop w:val="0"/>
              <w:marBottom w:val="0"/>
              <w:divBdr>
                <w:top w:val="none" w:sz="0" w:space="0" w:color="auto"/>
                <w:left w:val="none" w:sz="0" w:space="0" w:color="auto"/>
                <w:bottom w:val="none" w:sz="0" w:space="0" w:color="auto"/>
                <w:right w:val="none" w:sz="0" w:space="0" w:color="auto"/>
              </w:divBdr>
            </w:div>
            <w:div w:id="1794405378">
              <w:marLeft w:val="0"/>
              <w:marRight w:val="0"/>
              <w:marTop w:val="0"/>
              <w:marBottom w:val="0"/>
              <w:divBdr>
                <w:top w:val="none" w:sz="0" w:space="0" w:color="auto"/>
                <w:left w:val="none" w:sz="0" w:space="0" w:color="auto"/>
                <w:bottom w:val="none" w:sz="0" w:space="0" w:color="auto"/>
                <w:right w:val="none" w:sz="0" w:space="0" w:color="auto"/>
              </w:divBdr>
            </w:div>
            <w:div w:id="465588604">
              <w:marLeft w:val="0"/>
              <w:marRight w:val="0"/>
              <w:marTop w:val="0"/>
              <w:marBottom w:val="0"/>
              <w:divBdr>
                <w:top w:val="none" w:sz="0" w:space="0" w:color="auto"/>
                <w:left w:val="none" w:sz="0" w:space="0" w:color="auto"/>
                <w:bottom w:val="none" w:sz="0" w:space="0" w:color="auto"/>
                <w:right w:val="none" w:sz="0" w:space="0" w:color="auto"/>
              </w:divBdr>
            </w:div>
            <w:div w:id="490021567">
              <w:marLeft w:val="0"/>
              <w:marRight w:val="0"/>
              <w:marTop w:val="0"/>
              <w:marBottom w:val="0"/>
              <w:divBdr>
                <w:top w:val="none" w:sz="0" w:space="0" w:color="auto"/>
                <w:left w:val="none" w:sz="0" w:space="0" w:color="auto"/>
                <w:bottom w:val="none" w:sz="0" w:space="0" w:color="auto"/>
                <w:right w:val="none" w:sz="0" w:space="0" w:color="auto"/>
              </w:divBdr>
            </w:div>
            <w:div w:id="2043241788">
              <w:marLeft w:val="0"/>
              <w:marRight w:val="0"/>
              <w:marTop w:val="0"/>
              <w:marBottom w:val="0"/>
              <w:divBdr>
                <w:top w:val="none" w:sz="0" w:space="0" w:color="auto"/>
                <w:left w:val="none" w:sz="0" w:space="0" w:color="auto"/>
                <w:bottom w:val="none" w:sz="0" w:space="0" w:color="auto"/>
                <w:right w:val="none" w:sz="0" w:space="0" w:color="auto"/>
              </w:divBdr>
            </w:div>
            <w:div w:id="1249852455">
              <w:marLeft w:val="0"/>
              <w:marRight w:val="0"/>
              <w:marTop w:val="0"/>
              <w:marBottom w:val="0"/>
              <w:divBdr>
                <w:top w:val="none" w:sz="0" w:space="0" w:color="auto"/>
                <w:left w:val="none" w:sz="0" w:space="0" w:color="auto"/>
                <w:bottom w:val="none" w:sz="0" w:space="0" w:color="auto"/>
                <w:right w:val="none" w:sz="0" w:space="0" w:color="auto"/>
              </w:divBdr>
            </w:div>
            <w:div w:id="819149121">
              <w:marLeft w:val="0"/>
              <w:marRight w:val="0"/>
              <w:marTop w:val="0"/>
              <w:marBottom w:val="0"/>
              <w:divBdr>
                <w:top w:val="none" w:sz="0" w:space="0" w:color="auto"/>
                <w:left w:val="none" w:sz="0" w:space="0" w:color="auto"/>
                <w:bottom w:val="none" w:sz="0" w:space="0" w:color="auto"/>
                <w:right w:val="none" w:sz="0" w:space="0" w:color="auto"/>
              </w:divBdr>
            </w:div>
            <w:div w:id="200870946">
              <w:marLeft w:val="0"/>
              <w:marRight w:val="0"/>
              <w:marTop w:val="0"/>
              <w:marBottom w:val="0"/>
              <w:divBdr>
                <w:top w:val="none" w:sz="0" w:space="0" w:color="auto"/>
                <w:left w:val="none" w:sz="0" w:space="0" w:color="auto"/>
                <w:bottom w:val="none" w:sz="0" w:space="0" w:color="auto"/>
                <w:right w:val="none" w:sz="0" w:space="0" w:color="auto"/>
              </w:divBdr>
            </w:div>
            <w:div w:id="230117797">
              <w:marLeft w:val="0"/>
              <w:marRight w:val="0"/>
              <w:marTop w:val="0"/>
              <w:marBottom w:val="0"/>
              <w:divBdr>
                <w:top w:val="none" w:sz="0" w:space="0" w:color="auto"/>
                <w:left w:val="none" w:sz="0" w:space="0" w:color="auto"/>
                <w:bottom w:val="none" w:sz="0" w:space="0" w:color="auto"/>
                <w:right w:val="none" w:sz="0" w:space="0" w:color="auto"/>
              </w:divBdr>
            </w:div>
            <w:div w:id="928781424">
              <w:marLeft w:val="0"/>
              <w:marRight w:val="0"/>
              <w:marTop w:val="0"/>
              <w:marBottom w:val="0"/>
              <w:divBdr>
                <w:top w:val="none" w:sz="0" w:space="0" w:color="auto"/>
                <w:left w:val="none" w:sz="0" w:space="0" w:color="auto"/>
                <w:bottom w:val="none" w:sz="0" w:space="0" w:color="auto"/>
                <w:right w:val="none" w:sz="0" w:space="0" w:color="auto"/>
              </w:divBdr>
            </w:div>
            <w:div w:id="273634753">
              <w:marLeft w:val="0"/>
              <w:marRight w:val="0"/>
              <w:marTop w:val="0"/>
              <w:marBottom w:val="0"/>
              <w:divBdr>
                <w:top w:val="none" w:sz="0" w:space="0" w:color="auto"/>
                <w:left w:val="none" w:sz="0" w:space="0" w:color="auto"/>
                <w:bottom w:val="none" w:sz="0" w:space="0" w:color="auto"/>
                <w:right w:val="none" w:sz="0" w:space="0" w:color="auto"/>
              </w:divBdr>
            </w:div>
            <w:div w:id="1736467050">
              <w:marLeft w:val="0"/>
              <w:marRight w:val="0"/>
              <w:marTop w:val="0"/>
              <w:marBottom w:val="0"/>
              <w:divBdr>
                <w:top w:val="none" w:sz="0" w:space="0" w:color="auto"/>
                <w:left w:val="none" w:sz="0" w:space="0" w:color="auto"/>
                <w:bottom w:val="none" w:sz="0" w:space="0" w:color="auto"/>
                <w:right w:val="none" w:sz="0" w:space="0" w:color="auto"/>
              </w:divBdr>
            </w:div>
            <w:div w:id="696780932">
              <w:marLeft w:val="0"/>
              <w:marRight w:val="0"/>
              <w:marTop w:val="0"/>
              <w:marBottom w:val="0"/>
              <w:divBdr>
                <w:top w:val="none" w:sz="0" w:space="0" w:color="auto"/>
                <w:left w:val="none" w:sz="0" w:space="0" w:color="auto"/>
                <w:bottom w:val="none" w:sz="0" w:space="0" w:color="auto"/>
                <w:right w:val="none" w:sz="0" w:space="0" w:color="auto"/>
              </w:divBdr>
            </w:div>
            <w:div w:id="1130392599">
              <w:marLeft w:val="0"/>
              <w:marRight w:val="0"/>
              <w:marTop w:val="0"/>
              <w:marBottom w:val="0"/>
              <w:divBdr>
                <w:top w:val="none" w:sz="0" w:space="0" w:color="auto"/>
                <w:left w:val="none" w:sz="0" w:space="0" w:color="auto"/>
                <w:bottom w:val="none" w:sz="0" w:space="0" w:color="auto"/>
                <w:right w:val="none" w:sz="0" w:space="0" w:color="auto"/>
              </w:divBdr>
            </w:div>
            <w:div w:id="1514342990">
              <w:marLeft w:val="0"/>
              <w:marRight w:val="0"/>
              <w:marTop w:val="0"/>
              <w:marBottom w:val="0"/>
              <w:divBdr>
                <w:top w:val="none" w:sz="0" w:space="0" w:color="auto"/>
                <w:left w:val="none" w:sz="0" w:space="0" w:color="auto"/>
                <w:bottom w:val="none" w:sz="0" w:space="0" w:color="auto"/>
                <w:right w:val="none" w:sz="0" w:space="0" w:color="auto"/>
              </w:divBdr>
            </w:div>
            <w:div w:id="1450781633">
              <w:marLeft w:val="0"/>
              <w:marRight w:val="0"/>
              <w:marTop w:val="0"/>
              <w:marBottom w:val="0"/>
              <w:divBdr>
                <w:top w:val="none" w:sz="0" w:space="0" w:color="auto"/>
                <w:left w:val="none" w:sz="0" w:space="0" w:color="auto"/>
                <w:bottom w:val="none" w:sz="0" w:space="0" w:color="auto"/>
                <w:right w:val="none" w:sz="0" w:space="0" w:color="auto"/>
              </w:divBdr>
            </w:div>
            <w:div w:id="629481131">
              <w:marLeft w:val="0"/>
              <w:marRight w:val="0"/>
              <w:marTop w:val="0"/>
              <w:marBottom w:val="0"/>
              <w:divBdr>
                <w:top w:val="none" w:sz="0" w:space="0" w:color="auto"/>
                <w:left w:val="none" w:sz="0" w:space="0" w:color="auto"/>
                <w:bottom w:val="none" w:sz="0" w:space="0" w:color="auto"/>
                <w:right w:val="none" w:sz="0" w:space="0" w:color="auto"/>
              </w:divBdr>
            </w:div>
            <w:div w:id="166484469">
              <w:marLeft w:val="0"/>
              <w:marRight w:val="0"/>
              <w:marTop w:val="0"/>
              <w:marBottom w:val="0"/>
              <w:divBdr>
                <w:top w:val="none" w:sz="0" w:space="0" w:color="auto"/>
                <w:left w:val="none" w:sz="0" w:space="0" w:color="auto"/>
                <w:bottom w:val="none" w:sz="0" w:space="0" w:color="auto"/>
                <w:right w:val="none" w:sz="0" w:space="0" w:color="auto"/>
              </w:divBdr>
            </w:div>
            <w:div w:id="555163060">
              <w:marLeft w:val="0"/>
              <w:marRight w:val="0"/>
              <w:marTop w:val="0"/>
              <w:marBottom w:val="0"/>
              <w:divBdr>
                <w:top w:val="none" w:sz="0" w:space="0" w:color="auto"/>
                <w:left w:val="none" w:sz="0" w:space="0" w:color="auto"/>
                <w:bottom w:val="none" w:sz="0" w:space="0" w:color="auto"/>
                <w:right w:val="none" w:sz="0" w:space="0" w:color="auto"/>
              </w:divBdr>
            </w:div>
            <w:div w:id="149368618">
              <w:marLeft w:val="0"/>
              <w:marRight w:val="0"/>
              <w:marTop w:val="0"/>
              <w:marBottom w:val="0"/>
              <w:divBdr>
                <w:top w:val="none" w:sz="0" w:space="0" w:color="auto"/>
                <w:left w:val="none" w:sz="0" w:space="0" w:color="auto"/>
                <w:bottom w:val="none" w:sz="0" w:space="0" w:color="auto"/>
                <w:right w:val="none" w:sz="0" w:space="0" w:color="auto"/>
              </w:divBdr>
            </w:div>
            <w:div w:id="2120484924">
              <w:marLeft w:val="0"/>
              <w:marRight w:val="0"/>
              <w:marTop w:val="0"/>
              <w:marBottom w:val="0"/>
              <w:divBdr>
                <w:top w:val="none" w:sz="0" w:space="0" w:color="auto"/>
                <w:left w:val="none" w:sz="0" w:space="0" w:color="auto"/>
                <w:bottom w:val="none" w:sz="0" w:space="0" w:color="auto"/>
                <w:right w:val="none" w:sz="0" w:space="0" w:color="auto"/>
              </w:divBdr>
            </w:div>
            <w:div w:id="2026402292">
              <w:marLeft w:val="0"/>
              <w:marRight w:val="0"/>
              <w:marTop w:val="0"/>
              <w:marBottom w:val="0"/>
              <w:divBdr>
                <w:top w:val="none" w:sz="0" w:space="0" w:color="auto"/>
                <w:left w:val="none" w:sz="0" w:space="0" w:color="auto"/>
                <w:bottom w:val="none" w:sz="0" w:space="0" w:color="auto"/>
                <w:right w:val="none" w:sz="0" w:space="0" w:color="auto"/>
              </w:divBdr>
            </w:div>
            <w:div w:id="1519156547">
              <w:marLeft w:val="0"/>
              <w:marRight w:val="0"/>
              <w:marTop w:val="0"/>
              <w:marBottom w:val="0"/>
              <w:divBdr>
                <w:top w:val="none" w:sz="0" w:space="0" w:color="auto"/>
                <w:left w:val="none" w:sz="0" w:space="0" w:color="auto"/>
                <w:bottom w:val="none" w:sz="0" w:space="0" w:color="auto"/>
                <w:right w:val="none" w:sz="0" w:space="0" w:color="auto"/>
              </w:divBdr>
            </w:div>
            <w:div w:id="248776524">
              <w:marLeft w:val="0"/>
              <w:marRight w:val="0"/>
              <w:marTop w:val="0"/>
              <w:marBottom w:val="0"/>
              <w:divBdr>
                <w:top w:val="none" w:sz="0" w:space="0" w:color="auto"/>
                <w:left w:val="none" w:sz="0" w:space="0" w:color="auto"/>
                <w:bottom w:val="none" w:sz="0" w:space="0" w:color="auto"/>
                <w:right w:val="none" w:sz="0" w:space="0" w:color="auto"/>
              </w:divBdr>
            </w:div>
            <w:div w:id="2085376403">
              <w:marLeft w:val="0"/>
              <w:marRight w:val="0"/>
              <w:marTop w:val="0"/>
              <w:marBottom w:val="0"/>
              <w:divBdr>
                <w:top w:val="none" w:sz="0" w:space="0" w:color="auto"/>
                <w:left w:val="none" w:sz="0" w:space="0" w:color="auto"/>
                <w:bottom w:val="none" w:sz="0" w:space="0" w:color="auto"/>
                <w:right w:val="none" w:sz="0" w:space="0" w:color="auto"/>
              </w:divBdr>
            </w:div>
            <w:div w:id="51656967">
              <w:marLeft w:val="0"/>
              <w:marRight w:val="0"/>
              <w:marTop w:val="0"/>
              <w:marBottom w:val="0"/>
              <w:divBdr>
                <w:top w:val="none" w:sz="0" w:space="0" w:color="auto"/>
                <w:left w:val="none" w:sz="0" w:space="0" w:color="auto"/>
                <w:bottom w:val="none" w:sz="0" w:space="0" w:color="auto"/>
                <w:right w:val="none" w:sz="0" w:space="0" w:color="auto"/>
              </w:divBdr>
            </w:div>
            <w:div w:id="1211770261">
              <w:marLeft w:val="0"/>
              <w:marRight w:val="0"/>
              <w:marTop w:val="0"/>
              <w:marBottom w:val="0"/>
              <w:divBdr>
                <w:top w:val="none" w:sz="0" w:space="0" w:color="auto"/>
                <w:left w:val="none" w:sz="0" w:space="0" w:color="auto"/>
                <w:bottom w:val="none" w:sz="0" w:space="0" w:color="auto"/>
                <w:right w:val="none" w:sz="0" w:space="0" w:color="auto"/>
              </w:divBdr>
            </w:div>
            <w:div w:id="1495805173">
              <w:marLeft w:val="0"/>
              <w:marRight w:val="0"/>
              <w:marTop w:val="0"/>
              <w:marBottom w:val="0"/>
              <w:divBdr>
                <w:top w:val="none" w:sz="0" w:space="0" w:color="auto"/>
                <w:left w:val="none" w:sz="0" w:space="0" w:color="auto"/>
                <w:bottom w:val="none" w:sz="0" w:space="0" w:color="auto"/>
                <w:right w:val="none" w:sz="0" w:space="0" w:color="auto"/>
              </w:divBdr>
            </w:div>
            <w:div w:id="1323118904">
              <w:marLeft w:val="0"/>
              <w:marRight w:val="0"/>
              <w:marTop w:val="0"/>
              <w:marBottom w:val="0"/>
              <w:divBdr>
                <w:top w:val="none" w:sz="0" w:space="0" w:color="auto"/>
                <w:left w:val="none" w:sz="0" w:space="0" w:color="auto"/>
                <w:bottom w:val="none" w:sz="0" w:space="0" w:color="auto"/>
                <w:right w:val="none" w:sz="0" w:space="0" w:color="auto"/>
              </w:divBdr>
            </w:div>
            <w:div w:id="916403568">
              <w:marLeft w:val="0"/>
              <w:marRight w:val="0"/>
              <w:marTop w:val="0"/>
              <w:marBottom w:val="0"/>
              <w:divBdr>
                <w:top w:val="none" w:sz="0" w:space="0" w:color="auto"/>
                <w:left w:val="none" w:sz="0" w:space="0" w:color="auto"/>
                <w:bottom w:val="none" w:sz="0" w:space="0" w:color="auto"/>
                <w:right w:val="none" w:sz="0" w:space="0" w:color="auto"/>
              </w:divBdr>
            </w:div>
            <w:div w:id="524950413">
              <w:marLeft w:val="0"/>
              <w:marRight w:val="0"/>
              <w:marTop w:val="0"/>
              <w:marBottom w:val="0"/>
              <w:divBdr>
                <w:top w:val="none" w:sz="0" w:space="0" w:color="auto"/>
                <w:left w:val="none" w:sz="0" w:space="0" w:color="auto"/>
                <w:bottom w:val="none" w:sz="0" w:space="0" w:color="auto"/>
                <w:right w:val="none" w:sz="0" w:space="0" w:color="auto"/>
              </w:divBdr>
            </w:div>
            <w:div w:id="37239932">
              <w:marLeft w:val="0"/>
              <w:marRight w:val="0"/>
              <w:marTop w:val="0"/>
              <w:marBottom w:val="0"/>
              <w:divBdr>
                <w:top w:val="none" w:sz="0" w:space="0" w:color="auto"/>
                <w:left w:val="none" w:sz="0" w:space="0" w:color="auto"/>
                <w:bottom w:val="none" w:sz="0" w:space="0" w:color="auto"/>
                <w:right w:val="none" w:sz="0" w:space="0" w:color="auto"/>
              </w:divBdr>
            </w:div>
            <w:div w:id="67047133">
              <w:marLeft w:val="0"/>
              <w:marRight w:val="0"/>
              <w:marTop w:val="0"/>
              <w:marBottom w:val="0"/>
              <w:divBdr>
                <w:top w:val="none" w:sz="0" w:space="0" w:color="auto"/>
                <w:left w:val="none" w:sz="0" w:space="0" w:color="auto"/>
                <w:bottom w:val="none" w:sz="0" w:space="0" w:color="auto"/>
                <w:right w:val="none" w:sz="0" w:space="0" w:color="auto"/>
              </w:divBdr>
            </w:div>
            <w:div w:id="1104232796">
              <w:marLeft w:val="0"/>
              <w:marRight w:val="0"/>
              <w:marTop w:val="0"/>
              <w:marBottom w:val="0"/>
              <w:divBdr>
                <w:top w:val="none" w:sz="0" w:space="0" w:color="auto"/>
                <w:left w:val="none" w:sz="0" w:space="0" w:color="auto"/>
                <w:bottom w:val="none" w:sz="0" w:space="0" w:color="auto"/>
                <w:right w:val="none" w:sz="0" w:space="0" w:color="auto"/>
              </w:divBdr>
            </w:div>
            <w:div w:id="211894464">
              <w:marLeft w:val="0"/>
              <w:marRight w:val="0"/>
              <w:marTop w:val="0"/>
              <w:marBottom w:val="0"/>
              <w:divBdr>
                <w:top w:val="none" w:sz="0" w:space="0" w:color="auto"/>
                <w:left w:val="none" w:sz="0" w:space="0" w:color="auto"/>
                <w:bottom w:val="none" w:sz="0" w:space="0" w:color="auto"/>
                <w:right w:val="none" w:sz="0" w:space="0" w:color="auto"/>
              </w:divBdr>
            </w:div>
            <w:div w:id="271060841">
              <w:marLeft w:val="0"/>
              <w:marRight w:val="0"/>
              <w:marTop w:val="0"/>
              <w:marBottom w:val="0"/>
              <w:divBdr>
                <w:top w:val="none" w:sz="0" w:space="0" w:color="auto"/>
                <w:left w:val="none" w:sz="0" w:space="0" w:color="auto"/>
                <w:bottom w:val="none" w:sz="0" w:space="0" w:color="auto"/>
                <w:right w:val="none" w:sz="0" w:space="0" w:color="auto"/>
              </w:divBdr>
            </w:div>
            <w:div w:id="843859550">
              <w:marLeft w:val="0"/>
              <w:marRight w:val="0"/>
              <w:marTop w:val="0"/>
              <w:marBottom w:val="0"/>
              <w:divBdr>
                <w:top w:val="none" w:sz="0" w:space="0" w:color="auto"/>
                <w:left w:val="none" w:sz="0" w:space="0" w:color="auto"/>
                <w:bottom w:val="none" w:sz="0" w:space="0" w:color="auto"/>
                <w:right w:val="none" w:sz="0" w:space="0" w:color="auto"/>
              </w:divBdr>
            </w:div>
            <w:div w:id="308287011">
              <w:marLeft w:val="0"/>
              <w:marRight w:val="0"/>
              <w:marTop w:val="0"/>
              <w:marBottom w:val="0"/>
              <w:divBdr>
                <w:top w:val="none" w:sz="0" w:space="0" w:color="auto"/>
                <w:left w:val="none" w:sz="0" w:space="0" w:color="auto"/>
                <w:bottom w:val="none" w:sz="0" w:space="0" w:color="auto"/>
                <w:right w:val="none" w:sz="0" w:space="0" w:color="auto"/>
              </w:divBdr>
            </w:div>
            <w:div w:id="1418474806">
              <w:marLeft w:val="0"/>
              <w:marRight w:val="0"/>
              <w:marTop w:val="0"/>
              <w:marBottom w:val="0"/>
              <w:divBdr>
                <w:top w:val="none" w:sz="0" w:space="0" w:color="auto"/>
                <w:left w:val="none" w:sz="0" w:space="0" w:color="auto"/>
                <w:bottom w:val="none" w:sz="0" w:space="0" w:color="auto"/>
                <w:right w:val="none" w:sz="0" w:space="0" w:color="auto"/>
              </w:divBdr>
            </w:div>
            <w:div w:id="1847019218">
              <w:marLeft w:val="0"/>
              <w:marRight w:val="0"/>
              <w:marTop w:val="0"/>
              <w:marBottom w:val="0"/>
              <w:divBdr>
                <w:top w:val="none" w:sz="0" w:space="0" w:color="auto"/>
                <w:left w:val="none" w:sz="0" w:space="0" w:color="auto"/>
                <w:bottom w:val="none" w:sz="0" w:space="0" w:color="auto"/>
                <w:right w:val="none" w:sz="0" w:space="0" w:color="auto"/>
              </w:divBdr>
            </w:div>
            <w:div w:id="216282301">
              <w:marLeft w:val="0"/>
              <w:marRight w:val="0"/>
              <w:marTop w:val="0"/>
              <w:marBottom w:val="0"/>
              <w:divBdr>
                <w:top w:val="none" w:sz="0" w:space="0" w:color="auto"/>
                <w:left w:val="none" w:sz="0" w:space="0" w:color="auto"/>
                <w:bottom w:val="none" w:sz="0" w:space="0" w:color="auto"/>
                <w:right w:val="none" w:sz="0" w:space="0" w:color="auto"/>
              </w:divBdr>
            </w:div>
            <w:div w:id="1046678085">
              <w:marLeft w:val="0"/>
              <w:marRight w:val="0"/>
              <w:marTop w:val="0"/>
              <w:marBottom w:val="0"/>
              <w:divBdr>
                <w:top w:val="none" w:sz="0" w:space="0" w:color="auto"/>
                <w:left w:val="none" w:sz="0" w:space="0" w:color="auto"/>
                <w:bottom w:val="none" w:sz="0" w:space="0" w:color="auto"/>
                <w:right w:val="none" w:sz="0" w:space="0" w:color="auto"/>
              </w:divBdr>
            </w:div>
            <w:div w:id="12810106">
              <w:marLeft w:val="0"/>
              <w:marRight w:val="0"/>
              <w:marTop w:val="0"/>
              <w:marBottom w:val="0"/>
              <w:divBdr>
                <w:top w:val="none" w:sz="0" w:space="0" w:color="auto"/>
                <w:left w:val="none" w:sz="0" w:space="0" w:color="auto"/>
                <w:bottom w:val="none" w:sz="0" w:space="0" w:color="auto"/>
                <w:right w:val="none" w:sz="0" w:space="0" w:color="auto"/>
              </w:divBdr>
            </w:div>
            <w:div w:id="714547023">
              <w:marLeft w:val="0"/>
              <w:marRight w:val="0"/>
              <w:marTop w:val="0"/>
              <w:marBottom w:val="0"/>
              <w:divBdr>
                <w:top w:val="none" w:sz="0" w:space="0" w:color="auto"/>
                <w:left w:val="none" w:sz="0" w:space="0" w:color="auto"/>
                <w:bottom w:val="none" w:sz="0" w:space="0" w:color="auto"/>
                <w:right w:val="none" w:sz="0" w:space="0" w:color="auto"/>
              </w:divBdr>
            </w:div>
            <w:div w:id="879897866">
              <w:marLeft w:val="0"/>
              <w:marRight w:val="0"/>
              <w:marTop w:val="0"/>
              <w:marBottom w:val="0"/>
              <w:divBdr>
                <w:top w:val="none" w:sz="0" w:space="0" w:color="auto"/>
                <w:left w:val="none" w:sz="0" w:space="0" w:color="auto"/>
                <w:bottom w:val="none" w:sz="0" w:space="0" w:color="auto"/>
                <w:right w:val="none" w:sz="0" w:space="0" w:color="auto"/>
              </w:divBdr>
            </w:div>
            <w:div w:id="1786270656">
              <w:marLeft w:val="0"/>
              <w:marRight w:val="0"/>
              <w:marTop w:val="0"/>
              <w:marBottom w:val="0"/>
              <w:divBdr>
                <w:top w:val="none" w:sz="0" w:space="0" w:color="auto"/>
                <w:left w:val="none" w:sz="0" w:space="0" w:color="auto"/>
                <w:bottom w:val="none" w:sz="0" w:space="0" w:color="auto"/>
                <w:right w:val="none" w:sz="0" w:space="0" w:color="auto"/>
              </w:divBdr>
            </w:div>
            <w:div w:id="99759654">
              <w:marLeft w:val="0"/>
              <w:marRight w:val="0"/>
              <w:marTop w:val="0"/>
              <w:marBottom w:val="0"/>
              <w:divBdr>
                <w:top w:val="none" w:sz="0" w:space="0" w:color="auto"/>
                <w:left w:val="none" w:sz="0" w:space="0" w:color="auto"/>
                <w:bottom w:val="none" w:sz="0" w:space="0" w:color="auto"/>
                <w:right w:val="none" w:sz="0" w:space="0" w:color="auto"/>
              </w:divBdr>
            </w:div>
            <w:div w:id="1990548605">
              <w:marLeft w:val="0"/>
              <w:marRight w:val="0"/>
              <w:marTop w:val="0"/>
              <w:marBottom w:val="0"/>
              <w:divBdr>
                <w:top w:val="none" w:sz="0" w:space="0" w:color="auto"/>
                <w:left w:val="none" w:sz="0" w:space="0" w:color="auto"/>
                <w:bottom w:val="none" w:sz="0" w:space="0" w:color="auto"/>
                <w:right w:val="none" w:sz="0" w:space="0" w:color="auto"/>
              </w:divBdr>
            </w:div>
            <w:div w:id="1479883133">
              <w:marLeft w:val="0"/>
              <w:marRight w:val="0"/>
              <w:marTop w:val="0"/>
              <w:marBottom w:val="0"/>
              <w:divBdr>
                <w:top w:val="none" w:sz="0" w:space="0" w:color="auto"/>
                <w:left w:val="none" w:sz="0" w:space="0" w:color="auto"/>
                <w:bottom w:val="none" w:sz="0" w:space="0" w:color="auto"/>
                <w:right w:val="none" w:sz="0" w:space="0" w:color="auto"/>
              </w:divBdr>
            </w:div>
            <w:div w:id="259333021">
              <w:marLeft w:val="0"/>
              <w:marRight w:val="0"/>
              <w:marTop w:val="0"/>
              <w:marBottom w:val="0"/>
              <w:divBdr>
                <w:top w:val="none" w:sz="0" w:space="0" w:color="auto"/>
                <w:left w:val="none" w:sz="0" w:space="0" w:color="auto"/>
                <w:bottom w:val="none" w:sz="0" w:space="0" w:color="auto"/>
                <w:right w:val="none" w:sz="0" w:space="0" w:color="auto"/>
              </w:divBdr>
            </w:div>
            <w:div w:id="1859927961">
              <w:marLeft w:val="0"/>
              <w:marRight w:val="0"/>
              <w:marTop w:val="0"/>
              <w:marBottom w:val="0"/>
              <w:divBdr>
                <w:top w:val="none" w:sz="0" w:space="0" w:color="auto"/>
                <w:left w:val="none" w:sz="0" w:space="0" w:color="auto"/>
                <w:bottom w:val="none" w:sz="0" w:space="0" w:color="auto"/>
                <w:right w:val="none" w:sz="0" w:space="0" w:color="auto"/>
              </w:divBdr>
            </w:div>
            <w:div w:id="1788112876">
              <w:marLeft w:val="0"/>
              <w:marRight w:val="0"/>
              <w:marTop w:val="0"/>
              <w:marBottom w:val="0"/>
              <w:divBdr>
                <w:top w:val="none" w:sz="0" w:space="0" w:color="auto"/>
                <w:left w:val="none" w:sz="0" w:space="0" w:color="auto"/>
                <w:bottom w:val="none" w:sz="0" w:space="0" w:color="auto"/>
                <w:right w:val="none" w:sz="0" w:space="0" w:color="auto"/>
              </w:divBdr>
            </w:div>
            <w:div w:id="1568809192">
              <w:marLeft w:val="0"/>
              <w:marRight w:val="0"/>
              <w:marTop w:val="0"/>
              <w:marBottom w:val="0"/>
              <w:divBdr>
                <w:top w:val="none" w:sz="0" w:space="0" w:color="auto"/>
                <w:left w:val="none" w:sz="0" w:space="0" w:color="auto"/>
                <w:bottom w:val="none" w:sz="0" w:space="0" w:color="auto"/>
                <w:right w:val="none" w:sz="0" w:space="0" w:color="auto"/>
              </w:divBdr>
            </w:div>
            <w:div w:id="33626604">
              <w:marLeft w:val="0"/>
              <w:marRight w:val="0"/>
              <w:marTop w:val="0"/>
              <w:marBottom w:val="0"/>
              <w:divBdr>
                <w:top w:val="none" w:sz="0" w:space="0" w:color="auto"/>
                <w:left w:val="none" w:sz="0" w:space="0" w:color="auto"/>
                <w:bottom w:val="none" w:sz="0" w:space="0" w:color="auto"/>
                <w:right w:val="none" w:sz="0" w:space="0" w:color="auto"/>
              </w:divBdr>
            </w:div>
            <w:div w:id="253444447">
              <w:marLeft w:val="0"/>
              <w:marRight w:val="0"/>
              <w:marTop w:val="0"/>
              <w:marBottom w:val="0"/>
              <w:divBdr>
                <w:top w:val="none" w:sz="0" w:space="0" w:color="auto"/>
                <w:left w:val="none" w:sz="0" w:space="0" w:color="auto"/>
                <w:bottom w:val="none" w:sz="0" w:space="0" w:color="auto"/>
                <w:right w:val="none" w:sz="0" w:space="0" w:color="auto"/>
              </w:divBdr>
            </w:div>
            <w:div w:id="1739092338">
              <w:marLeft w:val="0"/>
              <w:marRight w:val="0"/>
              <w:marTop w:val="0"/>
              <w:marBottom w:val="0"/>
              <w:divBdr>
                <w:top w:val="none" w:sz="0" w:space="0" w:color="auto"/>
                <w:left w:val="none" w:sz="0" w:space="0" w:color="auto"/>
                <w:bottom w:val="none" w:sz="0" w:space="0" w:color="auto"/>
                <w:right w:val="none" w:sz="0" w:space="0" w:color="auto"/>
              </w:divBdr>
            </w:div>
            <w:div w:id="1350135368">
              <w:marLeft w:val="0"/>
              <w:marRight w:val="0"/>
              <w:marTop w:val="0"/>
              <w:marBottom w:val="0"/>
              <w:divBdr>
                <w:top w:val="none" w:sz="0" w:space="0" w:color="auto"/>
                <w:left w:val="none" w:sz="0" w:space="0" w:color="auto"/>
                <w:bottom w:val="none" w:sz="0" w:space="0" w:color="auto"/>
                <w:right w:val="none" w:sz="0" w:space="0" w:color="auto"/>
              </w:divBdr>
            </w:div>
            <w:div w:id="1641424059">
              <w:marLeft w:val="0"/>
              <w:marRight w:val="0"/>
              <w:marTop w:val="0"/>
              <w:marBottom w:val="0"/>
              <w:divBdr>
                <w:top w:val="none" w:sz="0" w:space="0" w:color="auto"/>
                <w:left w:val="none" w:sz="0" w:space="0" w:color="auto"/>
                <w:bottom w:val="none" w:sz="0" w:space="0" w:color="auto"/>
                <w:right w:val="none" w:sz="0" w:space="0" w:color="auto"/>
              </w:divBdr>
            </w:div>
            <w:div w:id="774447165">
              <w:marLeft w:val="0"/>
              <w:marRight w:val="0"/>
              <w:marTop w:val="0"/>
              <w:marBottom w:val="0"/>
              <w:divBdr>
                <w:top w:val="none" w:sz="0" w:space="0" w:color="auto"/>
                <w:left w:val="none" w:sz="0" w:space="0" w:color="auto"/>
                <w:bottom w:val="none" w:sz="0" w:space="0" w:color="auto"/>
                <w:right w:val="none" w:sz="0" w:space="0" w:color="auto"/>
              </w:divBdr>
            </w:div>
            <w:div w:id="1371347139">
              <w:marLeft w:val="0"/>
              <w:marRight w:val="0"/>
              <w:marTop w:val="0"/>
              <w:marBottom w:val="0"/>
              <w:divBdr>
                <w:top w:val="none" w:sz="0" w:space="0" w:color="auto"/>
                <w:left w:val="none" w:sz="0" w:space="0" w:color="auto"/>
                <w:bottom w:val="none" w:sz="0" w:space="0" w:color="auto"/>
                <w:right w:val="none" w:sz="0" w:space="0" w:color="auto"/>
              </w:divBdr>
            </w:div>
            <w:div w:id="298609138">
              <w:marLeft w:val="0"/>
              <w:marRight w:val="0"/>
              <w:marTop w:val="0"/>
              <w:marBottom w:val="0"/>
              <w:divBdr>
                <w:top w:val="none" w:sz="0" w:space="0" w:color="auto"/>
                <w:left w:val="none" w:sz="0" w:space="0" w:color="auto"/>
                <w:bottom w:val="none" w:sz="0" w:space="0" w:color="auto"/>
                <w:right w:val="none" w:sz="0" w:space="0" w:color="auto"/>
              </w:divBdr>
            </w:div>
            <w:div w:id="274215029">
              <w:marLeft w:val="0"/>
              <w:marRight w:val="0"/>
              <w:marTop w:val="0"/>
              <w:marBottom w:val="0"/>
              <w:divBdr>
                <w:top w:val="none" w:sz="0" w:space="0" w:color="auto"/>
                <w:left w:val="none" w:sz="0" w:space="0" w:color="auto"/>
                <w:bottom w:val="none" w:sz="0" w:space="0" w:color="auto"/>
                <w:right w:val="none" w:sz="0" w:space="0" w:color="auto"/>
              </w:divBdr>
            </w:div>
            <w:div w:id="227809684">
              <w:marLeft w:val="0"/>
              <w:marRight w:val="0"/>
              <w:marTop w:val="0"/>
              <w:marBottom w:val="0"/>
              <w:divBdr>
                <w:top w:val="none" w:sz="0" w:space="0" w:color="auto"/>
                <w:left w:val="none" w:sz="0" w:space="0" w:color="auto"/>
                <w:bottom w:val="none" w:sz="0" w:space="0" w:color="auto"/>
                <w:right w:val="none" w:sz="0" w:space="0" w:color="auto"/>
              </w:divBdr>
            </w:div>
            <w:div w:id="1536385227">
              <w:marLeft w:val="0"/>
              <w:marRight w:val="0"/>
              <w:marTop w:val="0"/>
              <w:marBottom w:val="0"/>
              <w:divBdr>
                <w:top w:val="none" w:sz="0" w:space="0" w:color="auto"/>
                <w:left w:val="none" w:sz="0" w:space="0" w:color="auto"/>
                <w:bottom w:val="none" w:sz="0" w:space="0" w:color="auto"/>
                <w:right w:val="none" w:sz="0" w:space="0" w:color="auto"/>
              </w:divBdr>
            </w:div>
            <w:div w:id="2097363781">
              <w:marLeft w:val="0"/>
              <w:marRight w:val="0"/>
              <w:marTop w:val="0"/>
              <w:marBottom w:val="0"/>
              <w:divBdr>
                <w:top w:val="none" w:sz="0" w:space="0" w:color="auto"/>
                <w:left w:val="none" w:sz="0" w:space="0" w:color="auto"/>
                <w:bottom w:val="none" w:sz="0" w:space="0" w:color="auto"/>
                <w:right w:val="none" w:sz="0" w:space="0" w:color="auto"/>
              </w:divBdr>
            </w:div>
            <w:div w:id="1588996402">
              <w:marLeft w:val="0"/>
              <w:marRight w:val="0"/>
              <w:marTop w:val="0"/>
              <w:marBottom w:val="0"/>
              <w:divBdr>
                <w:top w:val="none" w:sz="0" w:space="0" w:color="auto"/>
                <w:left w:val="none" w:sz="0" w:space="0" w:color="auto"/>
                <w:bottom w:val="none" w:sz="0" w:space="0" w:color="auto"/>
                <w:right w:val="none" w:sz="0" w:space="0" w:color="auto"/>
              </w:divBdr>
            </w:div>
            <w:div w:id="2146466033">
              <w:marLeft w:val="0"/>
              <w:marRight w:val="0"/>
              <w:marTop w:val="0"/>
              <w:marBottom w:val="0"/>
              <w:divBdr>
                <w:top w:val="none" w:sz="0" w:space="0" w:color="auto"/>
                <w:left w:val="none" w:sz="0" w:space="0" w:color="auto"/>
                <w:bottom w:val="none" w:sz="0" w:space="0" w:color="auto"/>
                <w:right w:val="none" w:sz="0" w:space="0" w:color="auto"/>
              </w:divBdr>
            </w:div>
            <w:div w:id="1933273254">
              <w:marLeft w:val="0"/>
              <w:marRight w:val="0"/>
              <w:marTop w:val="0"/>
              <w:marBottom w:val="0"/>
              <w:divBdr>
                <w:top w:val="none" w:sz="0" w:space="0" w:color="auto"/>
                <w:left w:val="none" w:sz="0" w:space="0" w:color="auto"/>
                <w:bottom w:val="none" w:sz="0" w:space="0" w:color="auto"/>
                <w:right w:val="none" w:sz="0" w:space="0" w:color="auto"/>
              </w:divBdr>
            </w:div>
            <w:div w:id="1479229073">
              <w:marLeft w:val="0"/>
              <w:marRight w:val="0"/>
              <w:marTop w:val="0"/>
              <w:marBottom w:val="0"/>
              <w:divBdr>
                <w:top w:val="none" w:sz="0" w:space="0" w:color="auto"/>
                <w:left w:val="none" w:sz="0" w:space="0" w:color="auto"/>
                <w:bottom w:val="none" w:sz="0" w:space="0" w:color="auto"/>
                <w:right w:val="none" w:sz="0" w:space="0" w:color="auto"/>
              </w:divBdr>
            </w:div>
            <w:div w:id="1477799769">
              <w:marLeft w:val="0"/>
              <w:marRight w:val="0"/>
              <w:marTop w:val="0"/>
              <w:marBottom w:val="0"/>
              <w:divBdr>
                <w:top w:val="none" w:sz="0" w:space="0" w:color="auto"/>
                <w:left w:val="none" w:sz="0" w:space="0" w:color="auto"/>
                <w:bottom w:val="none" w:sz="0" w:space="0" w:color="auto"/>
                <w:right w:val="none" w:sz="0" w:space="0" w:color="auto"/>
              </w:divBdr>
            </w:div>
            <w:div w:id="1312562795">
              <w:marLeft w:val="0"/>
              <w:marRight w:val="0"/>
              <w:marTop w:val="0"/>
              <w:marBottom w:val="0"/>
              <w:divBdr>
                <w:top w:val="none" w:sz="0" w:space="0" w:color="auto"/>
                <w:left w:val="none" w:sz="0" w:space="0" w:color="auto"/>
                <w:bottom w:val="none" w:sz="0" w:space="0" w:color="auto"/>
                <w:right w:val="none" w:sz="0" w:space="0" w:color="auto"/>
              </w:divBdr>
            </w:div>
            <w:div w:id="174655822">
              <w:marLeft w:val="0"/>
              <w:marRight w:val="0"/>
              <w:marTop w:val="0"/>
              <w:marBottom w:val="0"/>
              <w:divBdr>
                <w:top w:val="none" w:sz="0" w:space="0" w:color="auto"/>
                <w:left w:val="none" w:sz="0" w:space="0" w:color="auto"/>
                <w:bottom w:val="none" w:sz="0" w:space="0" w:color="auto"/>
                <w:right w:val="none" w:sz="0" w:space="0" w:color="auto"/>
              </w:divBdr>
            </w:div>
            <w:div w:id="122817850">
              <w:marLeft w:val="0"/>
              <w:marRight w:val="0"/>
              <w:marTop w:val="0"/>
              <w:marBottom w:val="0"/>
              <w:divBdr>
                <w:top w:val="none" w:sz="0" w:space="0" w:color="auto"/>
                <w:left w:val="none" w:sz="0" w:space="0" w:color="auto"/>
                <w:bottom w:val="none" w:sz="0" w:space="0" w:color="auto"/>
                <w:right w:val="none" w:sz="0" w:space="0" w:color="auto"/>
              </w:divBdr>
            </w:div>
            <w:div w:id="2040885008">
              <w:marLeft w:val="0"/>
              <w:marRight w:val="0"/>
              <w:marTop w:val="0"/>
              <w:marBottom w:val="0"/>
              <w:divBdr>
                <w:top w:val="none" w:sz="0" w:space="0" w:color="auto"/>
                <w:left w:val="none" w:sz="0" w:space="0" w:color="auto"/>
                <w:bottom w:val="none" w:sz="0" w:space="0" w:color="auto"/>
                <w:right w:val="none" w:sz="0" w:space="0" w:color="auto"/>
              </w:divBdr>
            </w:div>
            <w:div w:id="1435440093">
              <w:marLeft w:val="0"/>
              <w:marRight w:val="0"/>
              <w:marTop w:val="0"/>
              <w:marBottom w:val="0"/>
              <w:divBdr>
                <w:top w:val="none" w:sz="0" w:space="0" w:color="auto"/>
                <w:left w:val="none" w:sz="0" w:space="0" w:color="auto"/>
                <w:bottom w:val="none" w:sz="0" w:space="0" w:color="auto"/>
                <w:right w:val="none" w:sz="0" w:space="0" w:color="auto"/>
              </w:divBdr>
            </w:div>
            <w:div w:id="154955159">
              <w:marLeft w:val="0"/>
              <w:marRight w:val="0"/>
              <w:marTop w:val="0"/>
              <w:marBottom w:val="0"/>
              <w:divBdr>
                <w:top w:val="none" w:sz="0" w:space="0" w:color="auto"/>
                <w:left w:val="none" w:sz="0" w:space="0" w:color="auto"/>
                <w:bottom w:val="none" w:sz="0" w:space="0" w:color="auto"/>
                <w:right w:val="none" w:sz="0" w:space="0" w:color="auto"/>
              </w:divBdr>
            </w:div>
            <w:div w:id="1627736574">
              <w:marLeft w:val="0"/>
              <w:marRight w:val="0"/>
              <w:marTop w:val="0"/>
              <w:marBottom w:val="0"/>
              <w:divBdr>
                <w:top w:val="none" w:sz="0" w:space="0" w:color="auto"/>
                <w:left w:val="none" w:sz="0" w:space="0" w:color="auto"/>
                <w:bottom w:val="none" w:sz="0" w:space="0" w:color="auto"/>
                <w:right w:val="none" w:sz="0" w:space="0" w:color="auto"/>
              </w:divBdr>
            </w:div>
            <w:div w:id="599529852">
              <w:marLeft w:val="0"/>
              <w:marRight w:val="0"/>
              <w:marTop w:val="0"/>
              <w:marBottom w:val="0"/>
              <w:divBdr>
                <w:top w:val="none" w:sz="0" w:space="0" w:color="auto"/>
                <w:left w:val="none" w:sz="0" w:space="0" w:color="auto"/>
                <w:bottom w:val="none" w:sz="0" w:space="0" w:color="auto"/>
                <w:right w:val="none" w:sz="0" w:space="0" w:color="auto"/>
              </w:divBdr>
            </w:div>
            <w:div w:id="773087234">
              <w:marLeft w:val="0"/>
              <w:marRight w:val="0"/>
              <w:marTop w:val="0"/>
              <w:marBottom w:val="0"/>
              <w:divBdr>
                <w:top w:val="none" w:sz="0" w:space="0" w:color="auto"/>
                <w:left w:val="none" w:sz="0" w:space="0" w:color="auto"/>
                <w:bottom w:val="none" w:sz="0" w:space="0" w:color="auto"/>
                <w:right w:val="none" w:sz="0" w:space="0" w:color="auto"/>
              </w:divBdr>
            </w:div>
            <w:div w:id="1250698394">
              <w:marLeft w:val="0"/>
              <w:marRight w:val="0"/>
              <w:marTop w:val="0"/>
              <w:marBottom w:val="0"/>
              <w:divBdr>
                <w:top w:val="none" w:sz="0" w:space="0" w:color="auto"/>
                <w:left w:val="none" w:sz="0" w:space="0" w:color="auto"/>
                <w:bottom w:val="none" w:sz="0" w:space="0" w:color="auto"/>
                <w:right w:val="none" w:sz="0" w:space="0" w:color="auto"/>
              </w:divBdr>
            </w:div>
            <w:div w:id="799960116">
              <w:marLeft w:val="0"/>
              <w:marRight w:val="0"/>
              <w:marTop w:val="0"/>
              <w:marBottom w:val="0"/>
              <w:divBdr>
                <w:top w:val="none" w:sz="0" w:space="0" w:color="auto"/>
                <w:left w:val="none" w:sz="0" w:space="0" w:color="auto"/>
                <w:bottom w:val="none" w:sz="0" w:space="0" w:color="auto"/>
                <w:right w:val="none" w:sz="0" w:space="0" w:color="auto"/>
              </w:divBdr>
            </w:div>
            <w:div w:id="635530445">
              <w:marLeft w:val="0"/>
              <w:marRight w:val="0"/>
              <w:marTop w:val="0"/>
              <w:marBottom w:val="0"/>
              <w:divBdr>
                <w:top w:val="none" w:sz="0" w:space="0" w:color="auto"/>
                <w:left w:val="none" w:sz="0" w:space="0" w:color="auto"/>
                <w:bottom w:val="none" w:sz="0" w:space="0" w:color="auto"/>
                <w:right w:val="none" w:sz="0" w:space="0" w:color="auto"/>
              </w:divBdr>
            </w:div>
            <w:div w:id="318383308">
              <w:marLeft w:val="0"/>
              <w:marRight w:val="0"/>
              <w:marTop w:val="0"/>
              <w:marBottom w:val="0"/>
              <w:divBdr>
                <w:top w:val="none" w:sz="0" w:space="0" w:color="auto"/>
                <w:left w:val="none" w:sz="0" w:space="0" w:color="auto"/>
                <w:bottom w:val="none" w:sz="0" w:space="0" w:color="auto"/>
                <w:right w:val="none" w:sz="0" w:space="0" w:color="auto"/>
              </w:divBdr>
            </w:div>
            <w:div w:id="1129860301">
              <w:marLeft w:val="0"/>
              <w:marRight w:val="0"/>
              <w:marTop w:val="0"/>
              <w:marBottom w:val="0"/>
              <w:divBdr>
                <w:top w:val="none" w:sz="0" w:space="0" w:color="auto"/>
                <w:left w:val="none" w:sz="0" w:space="0" w:color="auto"/>
                <w:bottom w:val="none" w:sz="0" w:space="0" w:color="auto"/>
                <w:right w:val="none" w:sz="0" w:space="0" w:color="auto"/>
              </w:divBdr>
            </w:div>
            <w:div w:id="1859200970">
              <w:marLeft w:val="0"/>
              <w:marRight w:val="0"/>
              <w:marTop w:val="0"/>
              <w:marBottom w:val="0"/>
              <w:divBdr>
                <w:top w:val="none" w:sz="0" w:space="0" w:color="auto"/>
                <w:left w:val="none" w:sz="0" w:space="0" w:color="auto"/>
                <w:bottom w:val="none" w:sz="0" w:space="0" w:color="auto"/>
                <w:right w:val="none" w:sz="0" w:space="0" w:color="auto"/>
              </w:divBdr>
            </w:div>
            <w:div w:id="61223473">
              <w:marLeft w:val="0"/>
              <w:marRight w:val="0"/>
              <w:marTop w:val="0"/>
              <w:marBottom w:val="0"/>
              <w:divBdr>
                <w:top w:val="none" w:sz="0" w:space="0" w:color="auto"/>
                <w:left w:val="none" w:sz="0" w:space="0" w:color="auto"/>
                <w:bottom w:val="none" w:sz="0" w:space="0" w:color="auto"/>
                <w:right w:val="none" w:sz="0" w:space="0" w:color="auto"/>
              </w:divBdr>
            </w:div>
            <w:div w:id="219677494">
              <w:marLeft w:val="0"/>
              <w:marRight w:val="0"/>
              <w:marTop w:val="0"/>
              <w:marBottom w:val="0"/>
              <w:divBdr>
                <w:top w:val="none" w:sz="0" w:space="0" w:color="auto"/>
                <w:left w:val="none" w:sz="0" w:space="0" w:color="auto"/>
                <w:bottom w:val="none" w:sz="0" w:space="0" w:color="auto"/>
                <w:right w:val="none" w:sz="0" w:space="0" w:color="auto"/>
              </w:divBdr>
            </w:div>
            <w:div w:id="925958173">
              <w:marLeft w:val="0"/>
              <w:marRight w:val="0"/>
              <w:marTop w:val="0"/>
              <w:marBottom w:val="0"/>
              <w:divBdr>
                <w:top w:val="none" w:sz="0" w:space="0" w:color="auto"/>
                <w:left w:val="none" w:sz="0" w:space="0" w:color="auto"/>
                <w:bottom w:val="none" w:sz="0" w:space="0" w:color="auto"/>
                <w:right w:val="none" w:sz="0" w:space="0" w:color="auto"/>
              </w:divBdr>
            </w:div>
            <w:div w:id="1777678726">
              <w:marLeft w:val="0"/>
              <w:marRight w:val="0"/>
              <w:marTop w:val="0"/>
              <w:marBottom w:val="0"/>
              <w:divBdr>
                <w:top w:val="none" w:sz="0" w:space="0" w:color="auto"/>
                <w:left w:val="none" w:sz="0" w:space="0" w:color="auto"/>
                <w:bottom w:val="none" w:sz="0" w:space="0" w:color="auto"/>
                <w:right w:val="none" w:sz="0" w:space="0" w:color="auto"/>
              </w:divBdr>
            </w:div>
            <w:div w:id="1416977385">
              <w:marLeft w:val="0"/>
              <w:marRight w:val="0"/>
              <w:marTop w:val="0"/>
              <w:marBottom w:val="0"/>
              <w:divBdr>
                <w:top w:val="none" w:sz="0" w:space="0" w:color="auto"/>
                <w:left w:val="none" w:sz="0" w:space="0" w:color="auto"/>
                <w:bottom w:val="none" w:sz="0" w:space="0" w:color="auto"/>
                <w:right w:val="none" w:sz="0" w:space="0" w:color="auto"/>
              </w:divBdr>
            </w:div>
            <w:div w:id="269241540">
              <w:marLeft w:val="0"/>
              <w:marRight w:val="0"/>
              <w:marTop w:val="0"/>
              <w:marBottom w:val="0"/>
              <w:divBdr>
                <w:top w:val="none" w:sz="0" w:space="0" w:color="auto"/>
                <w:left w:val="none" w:sz="0" w:space="0" w:color="auto"/>
                <w:bottom w:val="none" w:sz="0" w:space="0" w:color="auto"/>
                <w:right w:val="none" w:sz="0" w:space="0" w:color="auto"/>
              </w:divBdr>
            </w:div>
            <w:div w:id="670332258">
              <w:marLeft w:val="0"/>
              <w:marRight w:val="0"/>
              <w:marTop w:val="0"/>
              <w:marBottom w:val="0"/>
              <w:divBdr>
                <w:top w:val="none" w:sz="0" w:space="0" w:color="auto"/>
                <w:left w:val="none" w:sz="0" w:space="0" w:color="auto"/>
                <w:bottom w:val="none" w:sz="0" w:space="0" w:color="auto"/>
                <w:right w:val="none" w:sz="0" w:space="0" w:color="auto"/>
              </w:divBdr>
            </w:div>
            <w:div w:id="1508716693">
              <w:marLeft w:val="0"/>
              <w:marRight w:val="0"/>
              <w:marTop w:val="0"/>
              <w:marBottom w:val="0"/>
              <w:divBdr>
                <w:top w:val="none" w:sz="0" w:space="0" w:color="auto"/>
                <w:left w:val="none" w:sz="0" w:space="0" w:color="auto"/>
                <w:bottom w:val="none" w:sz="0" w:space="0" w:color="auto"/>
                <w:right w:val="none" w:sz="0" w:space="0" w:color="auto"/>
              </w:divBdr>
            </w:div>
            <w:div w:id="1263492153">
              <w:marLeft w:val="0"/>
              <w:marRight w:val="0"/>
              <w:marTop w:val="0"/>
              <w:marBottom w:val="0"/>
              <w:divBdr>
                <w:top w:val="none" w:sz="0" w:space="0" w:color="auto"/>
                <w:left w:val="none" w:sz="0" w:space="0" w:color="auto"/>
                <w:bottom w:val="none" w:sz="0" w:space="0" w:color="auto"/>
                <w:right w:val="none" w:sz="0" w:space="0" w:color="auto"/>
              </w:divBdr>
            </w:div>
            <w:div w:id="246574339">
              <w:marLeft w:val="0"/>
              <w:marRight w:val="0"/>
              <w:marTop w:val="0"/>
              <w:marBottom w:val="0"/>
              <w:divBdr>
                <w:top w:val="none" w:sz="0" w:space="0" w:color="auto"/>
                <w:left w:val="none" w:sz="0" w:space="0" w:color="auto"/>
                <w:bottom w:val="none" w:sz="0" w:space="0" w:color="auto"/>
                <w:right w:val="none" w:sz="0" w:space="0" w:color="auto"/>
              </w:divBdr>
            </w:div>
            <w:div w:id="643776125">
              <w:marLeft w:val="0"/>
              <w:marRight w:val="0"/>
              <w:marTop w:val="0"/>
              <w:marBottom w:val="0"/>
              <w:divBdr>
                <w:top w:val="none" w:sz="0" w:space="0" w:color="auto"/>
                <w:left w:val="none" w:sz="0" w:space="0" w:color="auto"/>
                <w:bottom w:val="none" w:sz="0" w:space="0" w:color="auto"/>
                <w:right w:val="none" w:sz="0" w:space="0" w:color="auto"/>
              </w:divBdr>
            </w:div>
            <w:div w:id="1640068601">
              <w:marLeft w:val="0"/>
              <w:marRight w:val="0"/>
              <w:marTop w:val="0"/>
              <w:marBottom w:val="0"/>
              <w:divBdr>
                <w:top w:val="none" w:sz="0" w:space="0" w:color="auto"/>
                <w:left w:val="none" w:sz="0" w:space="0" w:color="auto"/>
                <w:bottom w:val="none" w:sz="0" w:space="0" w:color="auto"/>
                <w:right w:val="none" w:sz="0" w:space="0" w:color="auto"/>
              </w:divBdr>
            </w:div>
            <w:div w:id="170605712">
              <w:marLeft w:val="0"/>
              <w:marRight w:val="0"/>
              <w:marTop w:val="0"/>
              <w:marBottom w:val="0"/>
              <w:divBdr>
                <w:top w:val="none" w:sz="0" w:space="0" w:color="auto"/>
                <w:left w:val="none" w:sz="0" w:space="0" w:color="auto"/>
                <w:bottom w:val="none" w:sz="0" w:space="0" w:color="auto"/>
                <w:right w:val="none" w:sz="0" w:space="0" w:color="auto"/>
              </w:divBdr>
            </w:div>
            <w:div w:id="167060279">
              <w:marLeft w:val="0"/>
              <w:marRight w:val="0"/>
              <w:marTop w:val="0"/>
              <w:marBottom w:val="0"/>
              <w:divBdr>
                <w:top w:val="none" w:sz="0" w:space="0" w:color="auto"/>
                <w:left w:val="none" w:sz="0" w:space="0" w:color="auto"/>
                <w:bottom w:val="none" w:sz="0" w:space="0" w:color="auto"/>
                <w:right w:val="none" w:sz="0" w:space="0" w:color="auto"/>
              </w:divBdr>
            </w:div>
            <w:div w:id="2012444392">
              <w:marLeft w:val="0"/>
              <w:marRight w:val="0"/>
              <w:marTop w:val="0"/>
              <w:marBottom w:val="0"/>
              <w:divBdr>
                <w:top w:val="none" w:sz="0" w:space="0" w:color="auto"/>
                <w:left w:val="none" w:sz="0" w:space="0" w:color="auto"/>
                <w:bottom w:val="none" w:sz="0" w:space="0" w:color="auto"/>
                <w:right w:val="none" w:sz="0" w:space="0" w:color="auto"/>
              </w:divBdr>
            </w:div>
            <w:div w:id="1217815529">
              <w:marLeft w:val="0"/>
              <w:marRight w:val="0"/>
              <w:marTop w:val="0"/>
              <w:marBottom w:val="0"/>
              <w:divBdr>
                <w:top w:val="none" w:sz="0" w:space="0" w:color="auto"/>
                <w:left w:val="none" w:sz="0" w:space="0" w:color="auto"/>
                <w:bottom w:val="none" w:sz="0" w:space="0" w:color="auto"/>
                <w:right w:val="none" w:sz="0" w:space="0" w:color="auto"/>
              </w:divBdr>
            </w:div>
            <w:div w:id="134033835">
              <w:marLeft w:val="0"/>
              <w:marRight w:val="0"/>
              <w:marTop w:val="0"/>
              <w:marBottom w:val="0"/>
              <w:divBdr>
                <w:top w:val="none" w:sz="0" w:space="0" w:color="auto"/>
                <w:left w:val="none" w:sz="0" w:space="0" w:color="auto"/>
                <w:bottom w:val="none" w:sz="0" w:space="0" w:color="auto"/>
                <w:right w:val="none" w:sz="0" w:space="0" w:color="auto"/>
              </w:divBdr>
            </w:div>
            <w:div w:id="374504023">
              <w:marLeft w:val="0"/>
              <w:marRight w:val="0"/>
              <w:marTop w:val="0"/>
              <w:marBottom w:val="0"/>
              <w:divBdr>
                <w:top w:val="none" w:sz="0" w:space="0" w:color="auto"/>
                <w:left w:val="none" w:sz="0" w:space="0" w:color="auto"/>
                <w:bottom w:val="none" w:sz="0" w:space="0" w:color="auto"/>
                <w:right w:val="none" w:sz="0" w:space="0" w:color="auto"/>
              </w:divBdr>
            </w:div>
            <w:div w:id="406653679">
              <w:marLeft w:val="0"/>
              <w:marRight w:val="0"/>
              <w:marTop w:val="0"/>
              <w:marBottom w:val="0"/>
              <w:divBdr>
                <w:top w:val="none" w:sz="0" w:space="0" w:color="auto"/>
                <w:left w:val="none" w:sz="0" w:space="0" w:color="auto"/>
                <w:bottom w:val="none" w:sz="0" w:space="0" w:color="auto"/>
                <w:right w:val="none" w:sz="0" w:space="0" w:color="auto"/>
              </w:divBdr>
            </w:div>
            <w:div w:id="213082543">
              <w:marLeft w:val="0"/>
              <w:marRight w:val="0"/>
              <w:marTop w:val="0"/>
              <w:marBottom w:val="0"/>
              <w:divBdr>
                <w:top w:val="none" w:sz="0" w:space="0" w:color="auto"/>
                <w:left w:val="none" w:sz="0" w:space="0" w:color="auto"/>
                <w:bottom w:val="none" w:sz="0" w:space="0" w:color="auto"/>
                <w:right w:val="none" w:sz="0" w:space="0" w:color="auto"/>
              </w:divBdr>
            </w:div>
            <w:div w:id="424688043">
              <w:marLeft w:val="0"/>
              <w:marRight w:val="0"/>
              <w:marTop w:val="0"/>
              <w:marBottom w:val="0"/>
              <w:divBdr>
                <w:top w:val="none" w:sz="0" w:space="0" w:color="auto"/>
                <w:left w:val="none" w:sz="0" w:space="0" w:color="auto"/>
                <w:bottom w:val="none" w:sz="0" w:space="0" w:color="auto"/>
                <w:right w:val="none" w:sz="0" w:space="0" w:color="auto"/>
              </w:divBdr>
            </w:div>
            <w:div w:id="1987582531">
              <w:marLeft w:val="0"/>
              <w:marRight w:val="0"/>
              <w:marTop w:val="0"/>
              <w:marBottom w:val="0"/>
              <w:divBdr>
                <w:top w:val="none" w:sz="0" w:space="0" w:color="auto"/>
                <w:left w:val="none" w:sz="0" w:space="0" w:color="auto"/>
                <w:bottom w:val="none" w:sz="0" w:space="0" w:color="auto"/>
                <w:right w:val="none" w:sz="0" w:space="0" w:color="auto"/>
              </w:divBdr>
            </w:div>
            <w:div w:id="2051415504">
              <w:marLeft w:val="0"/>
              <w:marRight w:val="0"/>
              <w:marTop w:val="0"/>
              <w:marBottom w:val="0"/>
              <w:divBdr>
                <w:top w:val="none" w:sz="0" w:space="0" w:color="auto"/>
                <w:left w:val="none" w:sz="0" w:space="0" w:color="auto"/>
                <w:bottom w:val="none" w:sz="0" w:space="0" w:color="auto"/>
                <w:right w:val="none" w:sz="0" w:space="0" w:color="auto"/>
              </w:divBdr>
            </w:div>
            <w:div w:id="1414470411">
              <w:marLeft w:val="0"/>
              <w:marRight w:val="0"/>
              <w:marTop w:val="0"/>
              <w:marBottom w:val="0"/>
              <w:divBdr>
                <w:top w:val="none" w:sz="0" w:space="0" w:color="auto"/>
                <w:left w:val="none" w:sz="0" w:space="0" w:color="auto"/>
                <w:bottom w:val="none" w:sz="0" w:space="0" w:color="auto"/>
                <w:right w:val="none" w:sz="0" w:space="0" w:color="auto"/>
              </w:divBdr>
            </w:div>
            <w:div w:id="1958872776">
              <w:marLeft w:val="0"/>
              <w:marRight w:val="0"/>
              <w:marTop w:val="0"/>
              <w:marBottom w:val="0"/>
              <w:divBdr>
                <w:top w:val="none" w:sz="0" w:space="0" w:color="auto"/>
                <w:left w:val="none" w:sz="0" w:space="0" w:color="auto"/>
                <w:bottom w:val="none" w:sz="0" w:space="0" w:color="auto"/>
                <w:right w:val="none" w:sz="0" w:space="0" w:color="auto"/>
              </w:divBdr>
            </w:div>
            <w:div w:id="954482696">
              <w:marLeft w:val="0"/>
              <w:marRight w:val="0"/>
              <w:marTop w:val="0"/>
              <w:marBottom w:val="0"/>
              <w:divBdr>
                <w:top w:val="none" w:sz="0" w:space="0" w:color="auto"/>
                <w:left w:val="none" w:sz="0" w:space="0" w:color="auto"/>
                <w:bottom w:val="none" w:sz="0" w:space="0" w:color="auto"/>
                <w:right w:val="none" w:sz="0" w:space="0" w:color="auto"/>
              </w:divBdr>
            </w:div>
            <w:div w:id="329187389">
              <w:marLeft w:val="0"/>
              <w:marRight w:val="0"/>
              <w:marTop w:val="0"/>
              <w:marBottom w:val="0"/>
              <w:divBdr>
                <w:top w:val="none" w:sz="0" w:space="0" w:color="auto"/>
                <w:left w:val="none" w:sz="0" w:space="0" w:color="auto"/>
                <w:bottom w:val="none" w:sz="0" w:space="0" w:color="auto"/>
                <w:right w:val="none" w:sz="0" w:space="0" w:color="auto"/>
              </w:divBdr>
            </w:div>
            <w:div w:id="584845545">
              <w:marLeft w:val="0"/>
              <w:marRight w:val="0"/>
              <w:marTop w:val="0"/>
              <w:marBottom w:val="0"/>
              <w:divBdr>
                <w:top w:val="none" w:sz="0" w:space="0" w:color="auto"/>
                <w:left w:val="none" w:sz="0" w:space="0" w:color="auto"/>
                <w:bottom w:val="none" w:sz="0" w:space="0" w:color="auto"/>
                <w:right w:val="none" w:sz="0" w:space="0" w:color="auto"/>
              </w:divBdr>
            </w:div>
            <w:div w:id="1602184220">
              <w:marLeft w:val="0"/>
              <w:marRight w:val="0"/>
              <w:marTop w:val="0"/>
              <w:marBottom w:val="0"/>
              <w:divBdr>
                <w:top w:val="none" w:sz="0" w:space="0" w:color="auto"/>
                <w:left w:val="none" w:sz="0" w:space="0" w:color="auto"/>
                <w:bottom w:val="none" w:sz="0" w:space="0" w:color="auto"/>
                <w:right w:val="none" w:sz="0" w:space="0" w:color="auto"/>
              </w:divBdr>
            </w:div>
            <w:div w:id="924143585">
              <w:marLeft w:val="0"/>
              <w:marRight w:val="0"/>
              <w:marTop w:val="0"/>
              <w:marBottom w:val="0"/>
              <w:divBdr>
                <w:top w:val="none" w:sz="0" w:space="0" w:color="auto"/>
                <w:left w:val="none" w:sz="0" w:space="0" w:color="auto"/>
                <w:bottom w:val="none" w:sz="0" w:space="0" w:color="auto"/>
                <w:right w:val="none" w:sz="0" w:space="0" w:color="auto"/>
              </w:divBdr>
            </w:div>
            <w:div w:id="440955349">
              <w:marLeft w:val="0"/>
              <w:marRight w:val="0"/>
              <w:marTop w:val="0"/>
              <w:marBottom w:val="0"/>
              <w:divBdr>
                <w:top w:val="none" w:sz="0" w:space="0" w:color="auto"/>
                <w:left w:val="none" w:sz="0" w:space="0" w:color="auto"/>
                <w:bottom w:val="none" w:sz="0" w:space="0" w:color="auto"/>
                <w:right w:val="none" w:sz="0" w:space="0" w:color="auto"/>
              </w:divBdr>
            </w:div>
            <w:div w:id="386151336">
              <w:marLeft w:val="0"/>
              <w:marRight w:val="0"/>
              <w:marTop w:val="0"/>
              <w:marBottom w:val="0"/>
              <w:divBdr>
                <w:top w:val="none" w:sz="0" w:space="0" w:color="auto"/>
                <w:left w:val="none" w:sz="0" w:space="0" w:color="auto"/>
                <w:bottom w:val="none" w:sz="0" w:space="0" w:color="auto"/>
                <w:right w:val="none" w:sz="0" w:space="0" w:color="auto"/>
              </w:divBdr>
            </w:div>
            <w:div w:id="1019740236">
              <w:marLeft w:val="0"/>
              <w:marRight w:val="0"/>
              <w:marTop w:val="0"/>
              <w:marBottom w:val="0"/>
              <w:divBdr>
                <w:top w:val="none" w:sz="0" w:space="0" w:color="auto"/>
                <w:left w:val="none" w:sz="0" w:space="0" w:color="auto"/>
                <w:bottom w:val="none" w:sz="0" w:space="0" w:color="auto"/>
                <w:right w:val="none" w:sz="0" w:space="0" w:color="auto"/>
              </w:divBdr>
            </w:div>
            <w:div w:id="1841582672">
              <w:marLeft w:val="0"/>
              <w:marRight w:val="0"/>
              <w:marTop w:val="0"/>
              <w:marBottom w:val="0"/>
              <w:divBdr>
                <w:top w:val="none" w:sz="0" w:space="0" w:color="auto"/>
                <w:left w:val="none" w:sz="0" w:space="0" w:color="auto"/>
                <w:bottom w:val="none" w:sz="0" w:space="0" w:color="auto"/>
                <w:right w:val="none" w:sz="0" w:space="0" w:color="auto"/>
              </w:divBdr>
            </w:div>
            <w:div w:id="2019581895">
              <w:marLeft w:val="0"/>
              <w:marRight w:val="0"/>
              <w:marTop w:val="0"/>
              <w:marBottom w:val="0"/>
              <w:divBdr>
                <w:top w:val="none" w:sz="0" w:space="0" w:color="auto"/>
                <w:left w:val="none" w:sz="0" w:space="0" w:color="auto"/>
                <w:bottom w:val="none" w:sz="0" w:space="0" w:color="auto"/>
                <w:right w:val="none" w:sz="0" w:space="0" w:color="auto"/>
              </w:divBdr>
            </w:div>
            <w:div w:id="2105417363">
              <w:marLeft w:val="0"/>
              <w:marRight w:val="0"/>
              <w:marTop w:val="0"/>
              <w:marBottom w:val="0"/>
              <w:divBdr>
                <w:top w:val="none" w:sz="0" w:space="0" w:color="auto"/>
                <w:left w:val="none" w:sz="0" w:space="0" w:color="auto"/>
                <w:bottom w:val="none" w:sz="0" w:space="0" w:color="auto"/>
                <w:right w:val="none" w:sz="0" w:space="0" w:color="auto"/>
              </w:divBdr>
            </w:div>
            <w:div w:id="1877036895">
              <w:marLeft w:val="0"/>
              <w:marRight w:val="0"/>
              <w:marTop w:val="0"/>
              <w:marBottom w:val="0"/>
              <w:divBdr>
                <w:top w:val="none" w:sz="0" w:space="0" w:color="auto"/>
                <w:left w:val="none" w:sz="0" w:space="0" w:color="auto"/>
                <w:bottom w:val="none" w:sz="0" w:space="0" w:color="auto"/>
                <w:right w:val="none" w:sz="0" w:space="0" w:color="auto"/>
              </w:divBdr>
            </w:div>
            <w:div w:id="485169404">
              <w:marLeft w:val="0"/>
              <w:marRight w:val="0"/>
              <w:marTop w:val="0"/>
              <w:marBottom w:val="0"/>
              <w:divBdr>
                <w:top w:val="none" w:sz="0" w:space="0" w:color="auto"/>
                <w:left w:val="none" w:sz="0" w:space="0" w:color="auto"/>
                <w:bottom w:val="none" w:sz="0" w:space="0" w:color="auto"/>
                <w:right w:val="none" w:sz="0" w:space="0" w:color="auto"/>
              </w:divBdr>
            </w:div>
            <w:div w:id="357122266">
              <w:marLeft w:val="0"/>
              <w:marRight w:val="0"/>
              <w:marTop w:val="0"/>
              <w:marBottom w:val="0"/>
              <w:divBdr>
                <w:top w:val="none" w:sz="0" w:space="0" w:color="auto"/>
                <w:left w:val="none" w:sz="0" w:space="0" w:color="auto"/>
                <w:bottom w:val="none" w:sz="0" w:space="0" w:color="auto"/>
                <w:right w:val="none" w:sz="0" w:space="0" w:color="auto"/>
              </w:divBdr>
            </w:div>
            <w:div w:id="352388888">
              <w:marLeft w:val="0"/>
              <w:marRight w:val="0"/>
              <w:marTop w:val="0"/>
              <w:marBottom w:val="0"/>
              <w:divBdr>
                <w:top w:val="none" w:sz="0" w:space="0" w:color="auto"/>
                <w:left w:val="none" w:sz="0" w:space="0" w:color="auto"/>
                <w:bottom w:val="none" w:sz="0" w:space="0" w:color="auto"/>
                <w:right w:val="none" w:sz="0" w:space="0" w:color="auto"/>
              </w:divBdr>
            </w:div>
            <w:div w:id="829297575">
              <w:marLeft w:val="0"/>
              <w:marRight w:val="0"/>
              <w:marTop w:val="0"/>
              <w:marBottom w:val="0"/>
              <w:divBdr>
                <w:top w:val="none" w:sz="0" w:space="0" w:color="auto"/>
                <w:left w:val="none" w:sz="0" w:space="0" w:color="auto"/>
                <w:bottom w:val="none" w:sz="0" w:space="0" w:color="auto"/>
                <w:right w:val="none" w:sz="0" w:space="0" w:color="auto"/>
              </w:divBdr>
            </w:div>
            <w:div w:id="142084257">
              <w:marLeft w:val="0"/>
              <w:marRight w:val="0"/>
              <w:marTop w:val="0"/>
              <w:marBottom w:val="0"/>
              <w:divBdr>
                <w:top w:val="none" w:sz="0" w:space="0" w:color="auto"/>
                <w:left w:val="none" w:sz="0" w:space="0" w:color="auto"/>
                <w:bottom w:val="none" w:sz="0" w:space="0" w:color="auto"/>
                <w:right w:val="none" w:sz="0" w:space="0" w:color="auto"/>
              </w:divBdr>
            </w:div>
            <w:div w:id="356464134">
              <w:marLeft w:val="0"/>
              <w:marRight w:val="0"/>
              <w:marTop w:val="0"/>
              <w:marBottom w:val="0"/>
              <w:divBdr>
                <w:top w:val="none" w:sz="0" w:space="0" w:color="auto"/>
                <w:left w:val="none" w:sz="0" w:space="0" w:color="auto"/>
                <w:bottom w:val="none" w:sz="0" w:space="0" w:color="auto"/>
                <w:right w:val="none" w:sz="0" w:space="0" w:color="auto"/>
              </w:divBdr>
            </w:div>
            <w:div w:id="762648254">
              <w:marLeft w:val="0"/>
              <w:marRight w:val="0"/>
              <w:marTop w:val="0"/>
              <w:marBottom w:val="0"/>
              <w:divBdr>
                <w:top w:val="none" w:sz="0" w:space="0" w:color="auto"/>
                <w:left w:val="none" w:sz="0" w:space="0" w:color="auto"/>
                <w:bottom w:val="none" w:sz="0" w:space="0" w:color="auto"/>
                <w:right w:val="none" w:sz="0" w:space="0" w:color="auto"/>
              </w:divBdr>
            </w:div>
            <w:div w:id="212934697">
              <w:marLeft w:val="0"/>
              <w:marRight w:val="0"/>
              <w:marTop w:val="0"/>
              <w:marBottom w:val="0"/>
              <w:divBdr>
                <w:top w:val="none" w:sz="0" w:space="0" w:color="auto"/>
                <w:left w:val="none" w:sz="0" w:space="0" w:color="auto"/>
                <w:bottom w:val="none" w:sz="0" w:space="0" w:color="auto"/>
                <w:right w:val="none" w:sz="0" w:space="0" w:color="auto"/>
              </w:divBdr>
            </w:div>
            <w:div w:id="1428388168">
              <w:marLeft w:val="0"/>
              <w:marRight w:val="0"/>
              <w:marTop w:val="0"/>
              <w:marBottom w:val="0"/>
              <w:divBdr>
                <w:top w:val="none" w:sz="0" w:space="0" w:color="auto"/>
                <w:left w:val="none" w:sz="0" w:space="0" w:color="auto"/>
                <w:bottom w:val="none" w:sz="0" w:space="0" w:color="auto"/>
                <w:right w:val="none" w:sz="0" w:space="0" w:color="auto"/>
              </w:divBdr>
            </w:div>
            <w:div w:id="1918321000">
              <w:marLeft w:val="0"/>
              <w:marRight w:val="0"/>
              <w:marTop w:val="0"/>
              <w:marBottom w:val="0"/>
              <w:divBdr>
                <w:top w:val="none" w:sz="0" w:space="0" w:color="auto"/>
                <w:left w:val="none" w:sz="0" w:space="0" w:color="auto"/>
                <w:bottom w:val="none" w:sz="0" w:space="0" w:color="auto"/>
                <w:right w:val="none" w:sz="0" w:space="0" w:color="auto"/>
              </w:divBdr>
            </w:div>
            <w:div w:id="1229072384">
              <w:marLeft w:val="0"/>
              <w:marRight w:val="0"/>
              <w:marTop w:val="0"/>
              <w:marBottom w:val="0"/>
              <w:divBdr>
                <w:top w:val="none" w:sz="0" w:space="0" w:color="auto"/>
                <w:left w:val="none" w:sz="0" w:space="0" w:color="auto"/>
                <w:bottom w:val="none" w:sz="0" w:space="0" w:color="auto"/>
                <w:right w:val="none" w:sz="0" w:space="0" w:color="auto"/>
              </w:divBdr>
            </w:div>
            <w:div w:id="513999175">
              <w:marLeft w:val="0"/>
              <w:marRight w:val="0"/>
              <w:marTop w:val="0"/>
              <w:marBottom w:val="0"/>
              <w:divBdr>
                <w:top w:val="none" w:sz="0" w:space="0" w:color="auto"/>
                <w:left w:val="none" w:sz="0" w:space="0" w:color="auto"/>
                <w:bottom w:val="none" w:sz="0" w:space="0" w:color="auto"/>
                <w:right w:val="none" w:sz="0" w:space="0" w:color="auto"/>
              </w:divBdr>
            </w:div>
            <w:div w:id="230434028">
              <w:marLeft w:val="0"/>
              <w:marRight w:val="0"/>
              <w:marTop w:val="0"/>
              <w:marBottom w:val="0"/>
              <w:divBdr>
                <w:top w:val="none" w:sz="0" w:space="0" w:color="auto"/>
                <w:left w:val="none" w:sz="0" w:space="0" w:color="auto"/>
                <w:bottom w:val="none" w:sz="0" w:space="0" w:color="auto"/>
                <w:right w:val="none" w:sz="0" w:space="0" w:color="auto"/>
              </w:divBdr>
            </w:div>
            <w:div w:id="2048144497">
              <w:marLeft w:val="0"/>
              <w:marRight w:val="0"/>
              <w:marTop w:val="0"/>
              <w:marBottom w:val="0"/>
              <w:divBdr>
                <w:top w:val="none" w:sz="0" w:space="0" w:color="auto"/>
                <w:left w:val="none" w:sz="0" w:space="0" w:color="auto"/>
                <w:bottom w:val="none" w:sz="0" w:space="0" w:color="auto"/>
                <w:right w:val="none" w:sz="0" w:space="0" w:color="auto"/>
              </w:divBdr>
            </w:div>
            <w:div w:id="1507329419">
              <w:marLeft w:val="0"/>
              <w:marRight w:val="0"/>
              <w:marTop w:val="0"/>
              <w:marBottom w:val="0"/>
              <w:divBdr>
                <w:top w:val="none" w:sz="0" w:space="0" w:color="auto"/>
                <w:left w:val="none" w:sz="0" w:space="0" w:color="auto"/>
                <w:bottom w:val="none" w:sz="0" w:space="0" w:color="auto"/>
                <w:right w:val="none" w:sz="0" w:space="0" w:color="auto"/>
              </w:divBdr>
            </w:div>
            <w:div w:id="535310140">
              <w:marLeft w:val="0"/>
              <w:marRight w:val="0"/>
              <w:marTop w:val="0"/>
              <w:marBottom w:val="0"/>
              <w:divBdr>
                <w:top w:val="none" w:sz="0" w:space="0" w:color="auto"/>
                <w:left w:val="none" w:sz="0" w:space="0" w:color="auto"/>
                <w:bottom w:val="none" w:sz="0" w:space="0" w:color="auto"/>
                <w:right w:val="none" w:sz="0" w:space="0" w:color="auto"/>
              </w:divBdr>
            </w:div>
            <w:div w:id="863860634">
              <w:marLeft w:val="0"/>
              <w:marRight w:val="0"/>
              <w:marTop w:val="0"/>
              <w:marBottom w:val="0"/>
              <w:divBdr>
                <w:top w:val="none" w:sz="0" w:space="0" w:color="auto"/>
                <w:left w:val="none" w:sz="0" w:space="0" w:color="auto"/>
                <w:bottom w:val="none" w:sz="0" w:space="0" w:color="auto"/>
                <w:right w:val="none" w:sz="0" w:space="0" w:color="auto"/>
              </w:divBdr>
            </w:div>
            <w:div w:id="203491666">
              <w:marLeft w:val="0"/>
              <w:marRight w:val="0"/>
              <w:marTop w:val="0"/>
              <w:marBottom w:val="0"/>
              <w:divBdr>
                <w:top w:val="none" w:sz="0" w:space="0" w:color="auto"/>
                <w:left w:val="none" w:sz="0" w:space="0" w:color="auto"/>
                <w:bottom w:val="none" w:sz="0" w:space="0" w:color="auto"/>
                <w:right w:val="none" w:sz="0" w:space="0" w:color="auto"/>
              </w:divBdr>
            </w:div>
            <w:div w:id="485585099">
              <w:marLeft w:val="0"/>
              <w:marRight w:val="0"/>
              <w:marTop w:val="0"/>
              <w:marBottom w:val="0"/>
              <w:divBdr>
                <w:top w:val="none" w:sz="0" w:space="0" w:color="auto"/>
                <w:left w:val="none" w:sz="0" w:space="0" w:color="auto"/>
                <w:bottom w:val="none" w:sz="0" w:space="0" w:color="auto"/>
                <w:right w:val="none" w:sz="0" w:space="0" w:color="auto"/>
              </w:divBdr>
            </w:div>
            <w:div w:id="1354262700">
              <w:marLeft w:val="0"/>
              <w:marRight w:val="0"/>
              <w:marTop w:val="0"/>
              <w:marBottom w:val="0"/>
              <w:divBdr>
                <w:top w:val="none" w:sz="0" w:space="0" w:color="auto"/>
                <w:left w:val="none" w:sz="0" w:space="0" w:color="auto"/>
                <w:bottom w:val="none" w:sz="0" w:space="0" w:color="auto"/>
                <w:right w:val="none" w:sz="0" w:space="0" w:color="auto"/>
              </w:divBdr>
            </w:div>
            <w:div w:id="766927476">
              <w:marLeft w:val="0"/>
              <w:marRight w:val="0"/>
              <w:marTop w:val="0"/>
              <w:marBottom w:val="0"/>
              <w:divBdr>
                <w:top w:val="none" w:sz="0" w:space="0" w:color="auto"/>
                <w:left w:val="none" w:sz="0" w:space="0" w:color="auto"/>
                <w:bottom w:val="none" w:sz="0" w:space="0" w:color="auto"/>
                <w:right w:val="none" w:sz="0" w:space="0" w:color="auto"/>
              </w:divBdr>
            </w:div>
            <w:div w:id="605576833">
              <w:marLeft w:val="0"/>
              <w:marRight w:val="0"/>
              <w:marTop w:val="0"/>
              <w:marBottom w:val="0"/>
              <w:divBdr>
                <w:top w:val="none" w:sz="0" w:space="0" w:color="auto"/>
                <w:left w:val="none" w:sz="0" w:space="0" w:color="auto"/>
                <w:bottom w:val="none" w:sz="0" w:space="0" w:color="auto"/>
                <w:right w:val="none" w:sz="0" w:space="0" w:color="auto"/>
              </w:divBdr>
            </w:div>
            <w:div w:id="369231123">
              <w:marLeft w:val="0"/>
              <w:marRight w:val="0"/>
              <w:marTop w:val="0"/>
              <w:marBottom w:val="0"/>
              <w:divBdr>
                <w:top w:val="none" w:sz="0" w:space="0" w:color="auto"/>
                <w:left w:val="none" w:sz="0" w:space="0" w:color="auto"/>
                <w:bottom w:val="none" w:sz="0" w:space="0" w:color="auto"/>
                <w:right w:val="none" w:sz="0" w:space="0" w:color="auto"/>
              </w:divBdr>
            </w:div>
            <w:div w:id="1096250745">
              <w:marLeft w:val="0"/>
              <w:marRight w:val="0"/>
              <w:marTop w:val="0"/>
              <w:marBottom w:val="0"/>
              <w:divBdr>
                <w:top w:val="none" w:sz="0" w:space="0" w:color="auto"/>
                <w:left w:val="none" w:sz="0" w:space="0" w:color="auto"/>
                <w:bottom w:val="none" w:sz="0" w:space="0" w:color="auto"/>
                <w:right w:val="none" w:sz="0" w:space="0" w:color="auto"/>
              </w:divBdr>
            </w:div>
            <w:div w:id="1492212164">
              <w:marLeft w:val="0"/>
              <w:marRight w:val="0"/>
              <w:marTop w:val="0"/>
              <w:marBottom w:val="0"/>
              <w:divBdr>
                <w:top w:val="none" w:sz="0" w:space="0" w:color="auto"/>
                <w:left w:val="none" w:sz="0" w:space="0" w:color="auto"/>
                <w:bottom w:val="none" w:sz="0" w:space="0" w:color="auto"/>
                <w:right w:val="none" w:sz="0" w:space="0" w:color="auto"/>
              </w:divBdr>
            </w:div>
            <w:div w:id="1747071797">
              <w:marLeft w:val="0"/>
              <w:marRight w:val="0"/>
              <w:marTop w:val="0"/>
              <w:marBottom w:val="0"/>
              <w:divBdr>
                <w:top w:val="none" w:sz="0" w:space="0" w:color="auto"/>
                <w:left w:val="none" w:sz="0" w:space="0" w:color="auto"/>
                <w:bottom w:val="none" w:sz="0" w:space="0" w:color="auto"/>
                <w:right w:val="none" w:sz="0" w:space="0" w:color="auto"/>
              </w:divBdr>
            </w:div>
            <w:div w:id="557474489">
              <w:marLeft w:val="0"/>
              <w:marRight w:val="0"/>
              <w:marTop w:val="0"/>
              <w:marBottom w:val="0"/>
              <w:divBdr>
                <w:top w:val="none" w:sz="0" w:space="0" w:color="auto"/>
                <w:left w:val="none" w:sz="0" w:space="0" w:color="auto"/>
                <w:bottom w:val="none" w:sz="0" w:space="0" w:color="auto"/>
                <w:right w:val="none" w:sz="0" w:space="0" w:color="auto"/>
              </w:divBdr>
            </w:div>
            <w:div w:id="1778139697">
              <w:marLeft w:val="0"/>
              <w:marRight w:val="0"/>
              <w:marTop w:val="0"/>
              <w:marBottom w:val="0"/>
              <w:divBdr>
                <w:top w:val="none" w:sz="0" w:space="0" w:color="auto"/>
                <w:left w:val="none" w:sz="0" w:space="0" w:color="auto"/>
                <w:bottom w:val="none" w:sz="0" w:space="0" w:color="auto"/>
                <w:right w:val="none" w:sz="0" w:space="0" w:color="auto"/>
              </w:divBdr>
            </w:div>
            <w:div w:id="1607737455">
              <w:marLeft w:val="0"/>
              <w:marRight w:val="0"/>
              <w:marTop w:val="0"/>
              <w:marBottom w:val="0"/>
              <w:divBdr>
                <w:top w:val="none" w:sz="0" w:space="0" w:color="auto"/>
                <w:left w:val="none" w:sz="0" w:space="0" w:color="auto"/>
                <w:bottom w:val="none" w:sz="0" w:space="0" w:color="auto"/>
                <w:right w:val="none" w:sz="0" w:space="0" w:color="auto"/>
              </w:divBdr>
            </w:div>
            <w:div w:id="1370452394">
              <w:marLeft w:val="0"/>
              <w:marRight w:val="0"/>
              <w:marTop w:val="0"/>
              <w:marBottom w:val="0"/>
              <w:divBdr>
                <w:top w:val="none" w:sz="0" w:space="0" w:color="auto"/>
                <w:left w:val="none" w:sz="0" w:space="0" w:color="auto"/>
                <w:bottom w:val="none" w:sz="0" w:space="0" w:color="auto"/>
                <w:right w:val="none" w:sz="0" w:space="0" w:color="auto"/>
              </w:divBdr>
            </w:div>
            <w:div w:id="876429241">
              <w:marLeft w:val="0"/>
              <w:marRight w:val="0"/>
              <w:marTop w:val="0"/>
              <w:marBottom w:val="0"/>
              <w:divBdr>
                <w:top w:val="none" w:sz="0" w:space="0" w:color="auto"/>
                <w:left w:val="none" w:sz="0" w:space="0" w:color="auto"/>
                <w:bottom w:val="none" w:sz="0" w:space="0" w:color="auto"/>
                <w:right w:val="none" w:sz="0" w:space="0" w:color="auto"/>
              </w:divBdr>
            </w:div>
            <w:div w:id="900823817">
              <w:marLeft w:val="0"/>
              <w:marRight w:val="0"/>
              <w:marTop w:val="0"/>
              <w:marBottom w:val="0"/>
              <w:divBdr>
                <w:top w:val="none" w:sz="0" w:space="0" w:color="auto"/>
                <w:left w:val="none" w:sz="0" w:space="0" w:color="auto"/>
                <w:bottom w:val="none" w:sz="0" w:space="0" w:color="auto"/>
                <w:right w:val="none" w:sz="0" w:space="0" w:color="auto"/>
              </w:divBdr>
            </w:div>
            <w:div w:id="754395332">
              <w:marLeft w:val="0"/>
              <w:marRight w:val="0"/>
              <w:marTop w:val="0"/>
              <w:marBottom w:val="0"/>
              <w:divBdr>
                <w:top w:val="none" w:sz="0" w:space="0" w:color="auto"/>
                <w:left w:val="none" w:sz="0" w:space="0" w:color="auto"/>
                <w:bottom w:val="none" w:sz="0" w:space="0" w:color="auto"/>
                <w:right w:val="none" w:sz="0" w:space="0" w:color="auto"/>
              </w:divBdr>
            </w:div>
            <w:div w:id="2105608544">
              <w:marLeft w:val="0"/>
              <w:marRight w:val="0"/>
              <w:marTop w:val="0"/>
              <w:marBottom w:val="0"/>
              <w:divBdr>
                <w:top w:val="none" w:sz="0" w:space="0" w:color="auto"/>
                <w:left w:val="none" w:sz="0" w:space="0" w:color="auto"/>
                <w:bottom w:val="none" w:sz="0" w:space="0" w:color="auto"/>
                <w:right w:val="none" w:sz="0" w:space="0" w:color="auto"/>
              </w:divBdr>
            </w:div>
            <w:div w:id="716012054">
              <w:marLeft w:val="0"/>
              <w:marRight w:val="0"/>
              <w:marTop w:val="0"/>
              <w:marBottom w:val="0"/>
              <w:divBdr>
                <w:top w:val="none" w:sz="0" w:space="0" w:color="auto"/>
                <w:left w:val="none" w:sz="0" w:space="0" w:color="auto"/>
                <w:bottom w:val="none" w:sz="0" w:space="0" w:color="auto"/>
                <w:right w:val="none" w:sz="0" w:space="0" w:color="auto"/>
              </w:divBdr>
            </w:div>
            <w:div w:id="1068842206">
              <w:marLeft w:val="0"/>
              <w:marRight w:val="0"/>
              <w:marTop w:val="0"/>
              <w:marBottom w:val="0"/>
              <w:divBdr>
                <w:top w:val="none" w:sz="0" w:space="0" w:color="auto"/>
                <w:left w:val="none" w:sz="0" w:space="0" w:color="auto"/>
                <w:bottom w:val="none" w:sz="0" w:space="0" w:color="auto"/>
                <w:right w:val="none" w:sz="0" w:space="0" w:color="auto"/>
              </w:divBdr>
            </w:div>
            <w:div w:id="8409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43646">
      <w:bodyDiv w:val="1"/>
      <w:marLeft w:val="0"/>
      <w:marRight w:val="0"/>
      <w:marTop w:val="0"/>
      <w:marBottom w:val="0"/>
      <w:divBdr>
        <w:top w:val="none" w:sz="0" w:space="0" w:color="auto"/>
        <w:left w:val="none" w:sz="0" w:space="0" w:color="auto"/>
        <w:bottom w:val="none" w:sz="0" w:space="0" w:color="auto"/>
        <w:right w:val="none" w:sz="0" w:space="0" w:color="auto"/>
      </w:divBdr>
    </w:div>
    <w:div w:id="1113014873">
      <w:bodyDiv w:val="1"/>
      <w:marLeft w:val="0"/>
      <w:marRight w:val="0"/>
      <w:marTop w:val="0"/>
      <w:marBottom w:val="0"/>
      <w:divBdr>
        <w:top w:val="none" w:sz="0" w:space="0" w:color="auto"/>
        <w:left w:val="none" w:sz="0" w:space="0" w:color="auto"/>
        <w:bottom w:val="none" w:sz="0" w:space="0" w:color="auto"/>
        <w:right w:val="none" w:sz="0" w:space="0" w:color="auto"/>
      </w:divBdr>
    </w:div>
    <w:div w:id="1117531433">
      <w:bodyDiv w:val="1"/>
      <w:marLeft w:val="0"/>
      <w:marRight w:val="0"/>
      <w:marTop w:val="0"/>
      <w:marBottom w:val="0"/>
      <w:divBdr>
        <w:top w:val="none" w:sz="0" w:space="0" w:color="auto"/>
        <w:left w:val="none" w:sz="0" w:space="0" w:color="auto"/>
        <w:bottom w:val="none" w:sz="0" w:space="0" w:color="auto"/>
        <w:right w:val="none" w:sz="0" w:space="0" w:color="auto"/>
      </w:divBdr>
      <w:divsChild>
        <w:div w:id="660305626">
          <w:marLeft w:val="0"/>
          <w:marRight w:val="0"/>
          <w:marTop w:val="0"/>
          <w:marBottom w:val="0"/>
          <w:divBdr>
            <w:top w:val="none" w:sz="0" w:space="0" w:color="auto"/>
            <w:left w:val="none" w:sz="0" w:space="0" w:color="auto"/>
            <w:bottom w:val="none" w:sz="0" w:space="0" w:color="auto"/>
            <w:right w:val="none" w:sz="0" w:space="0" w:color="auto"/>
          </w:divBdr>
          <w:divsChild>
            <w:div w:id="375813271">
              <w:marLeft w:val="0"/>
              <w:marRight w:val="0"/>
              <w:marTop w:val="0"/>
              <w:marBottom w:val="0"/>
              <w:divBdr>
                <w:top w:val="none" w:sz="0" w:space="0" w:color="auto"/>
                <w:left w:val="none" w:sz="0" w:space="0" w:color="auto"/>
                <w:bottom w:val="none" w:sz="0" w:space="0" w:color="auto"/>
                <w:right w:val="none" w:sz="0" w:space="0" w:color="auto"/>
              </w:divBdr>
            </w:div>
            <w:div w:id="1899432317">
              <w:marLeft w:val="0"/>
              <w:marRight w:val="0"/>
              <w:marTop w:val="0"/>
              <w:marBottom w:val="0"/>
              <w:divBdr>
                <w:top w:val="none" w:sz="0" w:space="0" w:color="auto"/>
                <w:left w:val="none" w:sz="0" w:space="0" w:color="auto"/>
                <w:bottom w:val="none" w:sz="0" w:space="0" w:color="auto"/>
                <w:right w:val="none" w:sz="0" w:space="0" w:color="auto"/>
              </w:divBdr>
            </w:div>
            <w:div w:id="2130657117">
              <w:marLeft w:val="0"/>
              <w:marRight w:val="0"/>
              <w:marTop w:val="0"/>
              <w:marBottom w:val="0"/>
              <w:divBdr>
                <w:top w:val="none" w:sz="0" w:space="0" w:color="auto"/>
                <w:left w:val="none" w:sz="0" w:space="0" w:color="auto"/>
                <w:bottom w:val="none" w:sz="0" w:space="0" w:color="auto"/>
                <w:right w:val="none" w:sz="0" w:space="0" w:color="auto"/>
              </w:divBdr>
            </w:div>
            <w:div w:id="1621109457">
              <w:marLeft w:val="0"/>
              <w:marRight w:val="0"/>
              <w:marTop w:val="0"/>
              <w:marBottom w:val="0"/>
              <w:divBdr>
                <w:top w:val="none" w:sz="0" w:space="0" w:color="auto"/>
                <w:left w:val="none" w:sz="0" w:space="0" w:color="auto"/>
                <w:bottom w:val="none" w:sz="0" w:space="0" w:color="auto"/>
                <w:right w:val="none" w:sz="0" w:space="0" w:color="auto"/>
              </w:divBdr>
            </w:div>
            <w:div w:id="476457776">
              <w:marLeft w:val="0"/>
              <w:marRight w:val="0"/>
              <w:marTop w:val="0"/>
              <w:marBottom w:val="0"/>
              <w:divBdr>
                <w:top w:val="none" w:sz="0" w:space="0" w:color="auto"/>
                <w:left w:val="none" w:sz="0" w:space="0" w:color="auto"/>
                <w:bottom w:val="none" w:sz="0" w:space="0" w:color="auto"/>
                <w:right w:val="none" w:sz="0" w:space="0" w:color="auto"/>
              </w:divBdr>
            </w:div>
            <w:div w:id="1789204534">
              <w:marLeft w:val="0"/>
              <w:marRight w:val="0"/>
              <w:marTop w:val="0"/>
              <w:marBottom w:val="0"/>
              <w:divBdr>
                <w:top w:val="none" w:sz="0" w:space="0" w:color="auto"/>
                <w:left w:val="none" w:sz="0" w:space="0" w:color="auto"/>
                <w:bottom w:val="none" w:sz="0" w:space="0" w:color="auto"/>
                <w:right w:val="none" w:sz="0" w:space="0" w:color="auto"/>
              </w:divBdr>
            </w:div>
            <w:div w:id="1785421992">
              <w:marLeft w:val="0"/>
              <w:marRight w:val="0"/>
              <w:marTop w:val="0"/>
              <w:marBottom w:val="0"/>
              <w:divBdr>
                <w:top w:val="none" w:sz="0" w:space="0" w:color="auto"/>
                <w:left w:val="none" w:sz="0" w:space="0" w:color="auto"/>
                <w:bottom w:val="none" w:sz="0" w:space="0" w:color="auto"/>
                <w:right w:val="none" w:sz="0" w:space="0" w:color="auto"/>
              </w:divBdr>
            </w:div>
            <w:div w:id="1112631325">
              <w:marLeft w:val="0"/>
              <w:marRight w:val="0"/>
              <w:marTop w:val="0"/>
              <w:marBottom w:val="0"/>
              <w:divBdr>
                <w:top w:val="none" w:sz="0" w:space="0" w:color="auto"/>
                <w:left w:val="none" w:sz="0" w:space="0" w:color="auto"/>
                <w:bottom w:val="none" w:sz="0" w:space="0" w:color="auto"/>
                <w:right w:val="none" w:sz="0" w:space="0" w:color="auto"/>
              </w:divBdr>
            </w:div>
            <w:div w:id="1440493352">
              <w:marLeft w:val="0"/>
              <w:marRight w:val="0"/>
              <w:marTop w:val="0"/>
              <w:marBottom w:val="0"/>
              <w:divBdr>
                <w:top w:val="none" w:sz="0" w:space="0" w:color="auto"/>
                <w:left w:val="none" w:sz="0" w:space="0" w:color="auto"/>
                <w:bottom w:val="none" w:sz="0" w:space="0" w:color="auto"/>
                <w:right w:val="none" w:sz="0" w:space="0" w:color="auto"/>
              </w:divBdr>
            </w:div>
            <w:div w:id="526336503">
              <w:marLeft w:val="0"/>
              <w:marRight w:val="0"/>
              <w:marTop w:val="0"/>
              <w:marBottom w:val="0"/>
              <w:divBdr>
                <w:top w:val="none" w:sz="0" w:space="0" w:color="auto"/>
                <w:left w:val="none" w:sz="0" w:space="0" w:color="auto"/>
                <w:bottom w:val="none" w:sz="0" w:space="0" w:color="auto"/>
                <w:right w:val="none" w:sz="0" w:space="0" w:color="auto"/>
              </w:divBdr>
            </w:div>
            <w:div w:id="781731566">
              <w:marLeft w:val="0"/>
              <w:marRight w:val="0"/>
              <w:marTop w:val="0"/>
              <w:marBottom w:val="0"/>
              <w:divBdr>
                <w:top w:val="none" w:sz="0" w:space="0" w:color="auto"/>
                <w:left w:val="none" w:sz="0" w:space="0" w:color="auto"/>
                <w:bottom w:val="none" w:sz="0" w:space="0" w:color="auto"/>
                <w:right w:val="none" w:sz="0" w:space="0" w:color="auto"/>
              </w:divBdr>
            </w:div>
            <w:div w:id="686446725">
              <w:marLeft w:val="0"/>
              <w:marRight w:val="0"/>
              <w:marTop w:val="0"/>
              <w:marBottom w:val="0"/>
              <w:divBdr>
                <w:top w:val="none" w:sz="0" w:space="0" w:color="auto"/>
                <w:left w:val="none" w:sz="0" w:space="0" w:color="auto"/>
                <w:bottom w:val="none" w:sz="0" w:space="0" w:color="auto"/>
                <w:right w:val="none" w:sz="0" w:space="0" w:color="auto"/>
              </w:divBdr>
            </w:div>
            <w:div w:id="407580079">
              <w:marLeft w:val="0"/>
              <w:marRight w:val="0"/>
              <w:marTop w:val="0"/>
              <w:marBottom w:val="0"/>
              <w:divBdr>
                <w:top w:val="none" w:sz="0" w:space="0" w:color="auto"/>
                <w:left w:val="none" w:sz="0" w:space="0" w:color="auto"/>
                <w:bottom w:val="none" w:sz="0" w:space="0" w:color="auto"/>
                <w:right w:val="none" w:sz="0" w:space="0" w:color="auto"/>
              </w:divBdr>
            </w:div>
            <w:div w:id="877549232">
              <w:marLeft w:val="0"/>
              <w:marRight w:val="0"/>
              <w:marTop w:val="0"/>
              <w:marBottom w:val="0"/>
              <w:divBdr>
                <w:top w:val="none" w:sz="0" w:space="0" w:color="auto"/>
                <w:left w:val="none" w:sz="0" w:space="0" w:color="auto"/>
                <w:bottom w:val="none" w:sz="0" w:space="0" w:color="auto"/>
                <w:right w:val="none" w:sz="0" w:space="0" w:color="auto"/>
              </w:divBdr>
            </w:div>
            <w:div w:id="887030863">
              <w:marLeft w:val="0"/>
              <w:marRight w:val="0"/>
              <w:marTop w:val="0"/>
              <w:marBottom w:val="0"/>
              <w:divBdr>
                <w:top w:val="none" w:sz="0" w:space="0" w:color="auto"/>
                <w:left w:val="none" w:sz="0" w:space="0" w:color="auto"/>
                <w:bottom w:val="none" w:sz="0" w:space="0" w:color="auto"/>
                <w:right w:val="none" w:sz="0" w:space="0" w:color="auto"/>
              </w:divBdr>
            </w:div>
            <w:div w:id="1630479748">
              <w:marLeft w:val="0"/>
              <w:marRight w:val="0"/>
              <w:marTop w:val="0"/>
              <w:marBottom w:val="0"/>
              <w:divBdr>
                <w:top w:val="none" w:sz="0" w:space="0" w:color="auto"/>
                <w:left w:val="none" w:sz="0" w:space="0" w:color="auto"/>
                <w:bottom w:val="none" w:sz="0" w:space="0" w:color="auto"/>
                <w:right w:val="none" w:sz="0" w:space="0" w:color="auto"/>
              </w:divBdr>
            </w:div>
            <w:div w:id="968130387">
              <w:marLeft w:val="0"/>
              <w:marRight w:val="0"/>
              <w:marTop w:val="0"/>
              <w:marBottom w:val="0"/>
              <w:divBdr>
                <w:top w:val="none" w:sz="0" w:space="0" w:color="auto"/>
                <w:left w:val="none" w:sz="0" w:space="0" w:color="auto"/>
                <w:bottom w:val="none" w:sz="0" w:space="0" w:color="auto"/>
                <w:right w:val="none" w:sz="0" w:space="0" w:color="auto"/>
              </w:divBdr>
            </w:div>
            <w:div w:id="817066268">
              <w:marLeft w:val="0"/>
              <w:marRight w:val="0"/>
              <w:marTop w:val="0"/>
              <w:marBottom w:val="0"/>
              <w:divBdr>
                <w:top w:val="none" w:sz="0" w:space="0" w:color="auto"/>
                <w:left w:val="none" w:sz="0" w:space="0" w:color="auto"/>
                <w:bottom w:val="none" w:sz="0" w:space="0" w:color="auto"/>
                <w:right w:val="none" w:sz="0" w:space="0" w:color="auto"/>
              </w:divBdr>
            </w:div>
            <w:div w:id="173627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3417">
      <w:bodyDiv w:val="1"/>
      <w:marLeft w:val="0"/>
      <w:marRight w:val="0"/>
      <w:marTop w:val="0"/>
      <w:marBottom w:val="0"/>
      <w:divBdr>
        <w:top w:val="none" w:sz="0" w:space="0" w:color="auto"/>
        <w:left w:val="none" w:sz="0" w:space="0" w:color="auto"/>
        <w:bottom w:val="none" w:sz="0" w:space="0" w:color="auto"/>
        <w:right w:val="none" w:sz="0" w:space="0" w:color="auto"/>
      </w:divBdr>
    </w:div>
    <w:div w:id="1129469756">
      <w:bodyDiv w:val="1"/>
      <w:marLeft w:val="0"/>
      <w:marRight w:val="0"/>
      <w:marTop w:val="0"/>
      <w:marBottom w:val="0"/>
      <w:divBdr>
        <w:top w:val="none" w:sz="0" w:space="0" w:color="auto"/>
        <w:left w:val="none" w:sz="0" w:space="0" w:color="auto"/>
        <w:bottom w:val="none" w:sz="0" w:space="0" w:color="auto"/>
        <w:right w:val="none" w:sz="0" w:space="0" w:color="auto"/>
      </w:divBdr>
      <w:divsChild>
        <w:div w:id="1034575547">
          <w:marLeft w:val="0"/>
          <w:marRight w:val="0"/>
          <w:marTop w:val="0"/>
          <w:marBottom w:val="0"/>
          <w:divBdr>
            <w:top w:val="none" w:sz="0" w:space="0" w:color="auto"/>
            <w:left w:val="none" w:sz="0" w:space="0" w:color="auto"/>
            <w:bottom w:val="none" w:sz="0" w:space="0" w:color="auto"/>
            <w:right w:val="none" w:sz="0" w:space="0" w:color="auto"/>
          </w:divBdr>
          <w:divsChild>
            <w:div w:id="467480012">
              <w:marLeft w:val="0"/>
              <w:marRight w:val="0"/>
              <w:marTop w:val="0"/>
              <w:marBottom w:val="0"/>
              <w:divBdr>
                <w:top w:val="none" w:sz="0" w:space="0" w:color="auto"/>
                <w:left w:val="none" w:sz="0" w:space="0" w:color="auto"/>
                <w:bottom w:val="none" w:sz="0" w:space="0" w:color="auto"/>
                <w:right w:val="none" w:sz="0" w:space="0" w:color="auto"/>
              </w:divBdr>
            </w:div>
            <w:div w:id="103354908">
              <w:marLeft w:val="0"/>
              <w:marRight w:val="0"/>
              <w:marTop w:val="0"/>
              <w:marBottom w:val="0"/>
              <w:divBdr>
                <w:top w:val="none" w:sz="0" w:space="0" w:color="auto"/>
                <w:left w:val="none" w:sz="0" w:space="0" w:color="auto"/>
                <w:bottom w:val="none" w:sz="0" w:space="0" w:color="auto"/>
                <w:right w:val="none" w:sz="0" w:space="0" w:color="auto"/>
              </w:divBdr>
            </w:div>
            <w:div w:id="1293290823">
              <w:marLeft w:val="0"/>
              <w:marRight w:val="0"/>
              <w:marTop w:val="0"/>
              <w:marBottom w:val="0"/>
              <w:divBdr>
                <w:top w:val="none" w:sz="0" w:space="0" w:color="auto"/>
                <w:left w:val="none" w:sz="0" w:space="0" w:color="auto"/>
                <w:bottom w:val="none" w:sz="0" w:space="0" w:color="auto"/>
                <w:right w:val="none" w:sz="0" w:space="0" w:color="auto"/>
              </w:divBdr>
            </w:div>
            <w:div w:id="2033457733">
              <w:marLeft w:val="0"/>
              <w:marRight w:val="0"/>
              <w:marTop w:val="0"/>
              <w:marBottom w:val="0"/>
              <w:divBdr>
                <w:top w:val="none" w:sz="0" w:space="0" w:color="auto"/>
                <w:left w:val="none" w:sz="0" w:space="0" w:color="auto"/>
                <w:bottom w:val="none" w:sz="0" w:space="0" w:color="auto"/>
                <w:right w:val="none" w:sz="0" w:space="0" w:color="auto"/>
              </w:divBdr>
            </w:div>
            <w:div w:id="1272544104">
              <w:marLeft w:val="0"/>
              <w:marRight w:val="0"/>
              <w:marTop w:val="0"/>
              <w:marBottom w:val="0"/>
              <w:divBdr>
                <w:top w:val="none" w:sz="0" w:space="0" w:color="auto"/>
                <w:left w:val="none" w:sz="0" w:space="0" w:color="auto"/>
                <w:bottom w:val="none" w:sz="0" w:space="0" w:color="auto"/>
                <w:right w:val="none" w:sz="0" w:space="0" w:color="auto"/>
              </w:divBdr>
            </w:div>
            <w:div w:id="64226927">
              <w:marLeft w:val="0"/>
              <w:marRight w:val="0"/>
              <w:marTop w:val="0"/>
              <w:marBottom w:val="0"/>
              <w:divBdr>
                <w:top w:val="none" w:sz="0" w:space="0" w:color="auto"/>
                <w:left w:val="none" w:sz="0" w:space="0" w:color="auto"/>
                <w:bottom w:val="none" w:sz="0" w:space="0" w:color="auto"/>
                <w:right w:val="none" w:sz="0" w:space="0" w:color="auto"/>
              </w:divBdr>
            </w:div>
            <w:div w:id="1560019460">
              <w:marLeft w:val="0"/>
              <w:marRight w:val="0"/>
              <w:marTop w:val="0"/>
              <w:marBottom w:val="0"/>
              <w:divBdr>
                <w:top w:val="none" w:sz="0" w:space="0" w:color="auto"/>
                <w:left w:val="none" w:sz="0" w:space="0" w:color="auto"/>
                <w:bottom w:val="none" w:sz="0" w:space="0" w:color="auto"/>
                <w:right w:val="none" w:sz="0" w:space="0" w:color="auto"/>
              </w:divBdr>
            </w:div>
            <w:div w:id="1571580612">
              <w:marLeft w:val="0"/>
              <w:marRight w:val="0"/>
              <w:marTop w:val="0"/>
              <w:marBottom w:val="0"/>
              <w:divBdr>
                <w:top w:val="none" w:sz="0" w:space="0" w:color="auto"/>
                <w:left w:val="none" w:sz="0" w:space="0" w:color="auto"/>
                <w:bottom w:val="none" w:sz="0" w:space="0" w:color="auto"/>
                <w:right w:val="none" w:sz="0" w:space="0" w:color="auto"/>
              </w:divBdr>
            </w:div>
            <w:div w:id="363097382">
              <w:marLeft w:val="0"/>
              <w:marRight w:val="0"/>
              <w:marTop w:val="0"/>
              <w:marBottom w:val="0"/>
              <w:divBdr>
                <w:top w:val="none" w:sz="0" w:space="0" w:color="auto"/>
                <w:left w:val="none" w:sz="0" w:space="0" w:color="auto"/>
                <w:bottom w:val="none" w:sz="0" w:space="0" w:color="auto"/>
                <w:right w:val="none" w:sz="0" w:space="0" w:color="auto"/>
              </w:divBdr>
            </w:div>
            <w:div w:id="1735472669">
              <w:marLeft w:val="0"/>
              <w:marRight w:val="0"/>
              <w:marTop w:val="0"/>
              <w:marBottom w:val="0"/>
              <w:divBdr>
                <w:top w:val="none" w:sz="0" w:space="0" w:color="auto"/>
                <w:left w:val="none" w:sz="0" w:space="0" w:color="auto"/>
                <w:bottom w:val="none" w:sz="0" w:space="0" w:color="auto"/>
                <w:right w:val="none" w:sz="0" w:space="0" w:color="auto"/>
              </w:divBdr>
            </w:div>
            <w:div w:id="333266403">
              <w:marLeft w:val="0"/>
              <w:marRight w:val="0"/>
              <w:marTop w:val="0"/>
              <w:marBottom w:val="0"/>
              <w:divBdr>
                <w:top w:val="none" w:sz="0" w:space="0" w:color="auto"/>
                <w:left w:val="none" w:sz="0" w:space="0" w:color="auto"/>
                <w:bottom w:val="none" w:sz="0" w:space="0" w:color="auto"/>
                <w:right w:val="none" w:sz="0" w:space="0" w:color="auto"/>
              </w:divBdr>
            </w:div>
            <w:div w:id="993335875">
              <w:marLeft w:val="0"/>
              <w:marRight w:val="0"/>
              <w:marTop w:val="0"/>
              <w:marBottom w:val="0"/>
              <w:divBdr>
                <w:top w:val="none" w:sz="0" w:space="0" w:color="auto"/>
                <w:left w:val="none" w:sz="0" w:space="0" w:color="auto"/>
                <w:bottom w:val="none" w:sz="0" w:space="0" w:color="auto"/>
                <w:right w:val="none" w:sz="0" w:space="0" w:color="auto"/>
              </w:divBdr>
            </w:div>
            <w:div w:id="431779665">
              <w:marLeft w:val="0"/>
              <w:marRight w:val="0"/>
              <w:marTop w:val="0"/>
              <w:marBottom w:val="0"/>
              <w:divBdr>
                <w:top w:val="none" w:sz="0" w:space="0" w:color="auto"/>
                <w:left w:val="none" w:sz="0" w:space="0" w:color="auto"/>
                <w:bottom w:val="none" w:sz="0" w:space="0" w:color="auto"/>
                <w:right w:val="none" w:sz="0" w:space="0" w:color="auto"/>
              </w:divBdr>
            </w:div>
            <w:div w:id="478039206">
              <w:marLeft w:val="0"/>
              <w:marRight w:val="0"/>
              <w:marTop w:val="0"/>
              <w:marBottom w:val="0"/>
              <w:divBdr>
                <w:top w:val="none" w:sz="0" w:space="0" w:color="auto"/>
                <w:left w:val="none" w:sz="0" w:space="0" w:color="auto"/>
                <w:bottom w:val="none" w:sz="0" w:space="0" w:color="auto"/>
                <w:right w:val="none" w:sz="0" w:space="0" w:color="auto"/>
              </w:divBdr>
            </w:div>
            <w:div w:id="758210581">
              <w:marLeft w:val="0"/>
              <w:marRight w:val="0"/>
              <w:marTop w:val="0"/>
              <w:marBottom w:val="0"/>
              <w:divBdr>
                <w:top w:val="none" w:sz="0" w:space="0" w:color="auto"/>
                <w:left w:val="none" w:sz="0" w:space="0" w:color="auto"/>
                <w:bottom w:val="none" w:sz="0" w:space="0" w:color="auto"/>
                <w:right w:val="none" w:sz="0" w:space="0" w:color="auto"/>
              </w:divBdr>
            </w:div>
            <w:div w:id="557203294">
              <w:marLeft w:val="0"/>
              <w:marRight w:val="0"/>
              <w:marTop w:val="0"/>
              <w:marBottom w:val="0"/>
              <w:divBdr>
                <w:top w:val="none" w:sz="0" w:space="0" w:color="auto"/>
                <w:left w:val="none" w:sz="0" w:space="0" w:color="auto"/>
                <w:bottom w:val="none" w:sz="0" w:space="0" w:color="auto"/>
                <w:right w:val="none" w:sz="0" w:space="0" w:color="auto"/>
              </w:divBdr>
            </w:div>
            <w:div w:id="468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1598">
      <w:bodyDiv w:val="1"/>
      <w:marLeft w:val="0"/>
      <w:marRight w:val="0"/>
      <w:marTop w:val="0"/>
      <w:marBottom w:val="0"/>
      <w:divBdr>
        <w:top w:val="none" w:sz="0" w:space="0" w:color="auto"/>
        <w:left w:val="none" w:sz="0" w:space="0" w:color="auto"/>
        <w:bottom w:val="none" w:sz="0" w:space="0" w:color="auto"/>
        <w:right w:val="none" w:sz="0" w:space="0" w:color="auto"/>
      </w:divBdr>
      <w:divsChild>
        <w:div w:id="192619888">
          <w:marLeft w:val="0"/>
          <w:marRight w:val="0"/>
          <w:marTop w:val="0"/>
          <w:marBottom w:val="0"/>
          <w:divBdr>
            <w:top w:val="none" w:sz="0" w:space="0" w:color="auto"/>
            <w:left w:val="none" w:sz="0" w:space="0" w:color="auto"/>
            <w:bottom w:val="none" w:sz="0" w:space="0" w:color="auto"/>
            <w:right w:val="none" w:sz="0" w:space="0" w:color="auto"/>
          </w:divBdr>
          <w:divsChild>
            <w:div w:id="312148655">
              <w:marLeft w:val="0"/>
              <w:marRight w:val="0"/>
              <w:marTop w:val="0"/>
              <w:marBottom w:val="0"/>
              <w:divBdr>
                <w:top w:val="none" w:sz="0" w:space="0" w:color="auto"/>
                <w:left w:val="none" w:sz="0" w:space="0" w:color="auto"/>
                <w:bottom w:val="none" w:sz="0" w:space="0" w:color="auto"/>
                <w:right w:val="none" w:sz="0" w:space="0" w:color="auto"/>
              </w:divBdr>
            </w:div>
            <w:div w:id="1982805372">
              <w:marLeft w:val="0"/>
              <w:marRight w:val="0"/>
              <w:marTop w:val="0"/>
              <w:marBottom w:val="0"/>
              <w:divBdr>
                <w:top w:val="none" w:sz="0" w:space="0" w:color="auto"/>
                <w:left w:val="none" w:sz="0" w:space="0" w:color="auto"/>
                <w:bottom w:val="none" w:sz="0" w:space="0" w:color="auto"/>
                <w:right w:val="none" w:sz="0" w:space="0" w:color="auto"/>
              </w:divBdr>
            </w:div>
            <w:div w:id="2103187763">
              <w:marLeft w:val="0"/>
              <w:marRight w:val="0"/>
              <w:marTop w:val="0"/>
              <w:marBottom w:val="0"/>
              <w:divBdr>
                <w:top w:val="none" w:sz="0" w:space="0" w:color="auto"/>
                <w:left w:val="none" w:sz="0" w:space="0" w:color="auto"/>
                <w:bottom w:val="none" w:sz="0" w:space="0" w:color="auto"/>
                <w:right w:val="none" w:sz="0" w:space="0" w:color="auto"/>
              </w:divBdr>
            </w:div>
            <w:div w:id="1455363333">
              <w:marLeft w:val="0"/>
              <w:marRight w:val="0"/>
              <w:marTop w:val="0"/>
              <w:marBottom w:val="0"/>
              <w:divBdr>
                <w:top w:val="none" w:sz="0" w:space="0" w:color="auto"/>
                <w:left w:val="none" w:sz="0" w:space="0" w:color="auto"/>
                <w:bottom w:val="none" w:sz="0" w:space="0" w:color="auto"/>
                <w:right w:val="none" w:sz="0" w:space="0" w:color="auto"/>
              </w:divBdr>
            </w:div>
            <w:div w:id="2013414647">
              <w:marLeft w:val="0"/>
              <w:marRight w:val="0"/>
              <w:marTop w:val="0"/>
              <w:marBottom w:val="0"/>
              <w:divBdr>
                <w:top w:val="none" w:sz="0" w:space="0" w:color="auto"/>
                <w:left w:val="none" w:sz="0" w:space="0" w:color="auto"/>
                <w:bottom w:val="none" w:sz="0" w:space="0" w:color="auto"/>
                <w:right w:val="none" w:sz="0" w:space="0" w:color="auto"/>
              </w:divBdr>
            </w:div>
            <w:div w:id="1410276333">
              <w:marLeft w:val="0"/>
              <w:marRight w:val="0"/>
              <w:marTop w:val="0"/>
              <w:marBottom w:val="0"/>
              <w:divBdr>
                <w:top w:val="none" w:sz="0" w:space="0" w:color="auto"/>
                <w:left w:val="none" w:sz="0" w:space="0" w:color="auto"/>
                <w:bottom w:val="none" w:sz="0" w:space="0" w:color="auto"/>
                <w:right w:val="none" w:sz="0" w:space="0" w:color="auto"/>
              </w:divBdr>
            </w:div>
            <w:div w:id="1493252462">
              <w:marLeft w:val="0"/>
              <w:marRight w:val="0"/>
              <w:marTop w:val="0"/>
              <w:marBottom w:val="0"/>
              <w:divBdr>
                <w:top w:val="none" w:sz="0" w:space="0" w:color="auto"/>
                <w:left w:val="none" w:sz="0" w:space="0" w:color="auto"/>
                <w:bottom w:val="none" w:sz="0" w:space="0" w:color="auto"/>
                <w:right w:val="none" w:sz="0" w:space="0" w:color="auto"/>
              </w:divBdr>
            </w:div>
            <w:div w:id="1017925215">
              <w:marLeft w:val="0"/>
              <w:marRight w:val="0"/>
              <w:marTop w:val="0"/>
              <w:marBottom w:val="0"/>
              <w:divBdr>
                <w:top w:val="none" w:sz="0" w:space="0" w:color="auto"/>
                <w:left w:val="none" w:sz="0" w:space="0" w:color="auto"/>
                <w:bottom w:val="none" w:sz="0" w:space="0" w:color="auto"/>
                <w:right w:val="none" w:sz="0" w:space="0" w:color="auto"/>
              </w:divBdr>
            </w:div>
            <w:div w:id="519318456">
              <w:marLeft w:val="0"/>
              <w:marRight w:val="0"/>
              <w:marTop w:val="0"/>
              <w:marBottom w:val="0"/>
              <w:divBdr>
                <w:top w:val="none" w:sz="0" w:space="0" w:color="auto"/>
                <w:left w:val="none" w:sz="0" w:space="0" w:color="auto"/>
                <w:bottom w:val="none" w:sz="0" w:space="0" w:color="auto"/>
                <w:right w:val="none" w:sz="0" w:space="0" w:color="auto"/>
              </w:divBdr>
            </w:div>
            <w:div w:id="1234898263">
              <w:marLeft w:val="0"/>
              <w:marRight w:val="0"/>
              <w:marTop w:val="0"/>
              <w:marBottom w:val="0"/>
              <w:divBdr>
                <w:top w:val="none" w:sz="0" w:space="0" w:color="auto"/>
                <w:left w:val="none" w:sz="0" w:space="0" w:color="auto"/>
                <w:bottom w:val="none" w:sz="0" w:space="0" w:color="auto"/>
                <w:right w:val="none" w:sz="0" w:space="0" w:color="auto"/>
              </w:divBdr>
            </w:div>
            <w:div w:id="1318532705">
              <w:marLeft w:val="0"/>
              <w:marRight w:val="0"/>
              <w:marTop w:val="0"/>
              <w:marBottom w:val="0"/>
              <w:divBdr>
                <w:top w:val="none" w:sz="0" w:space="0" w:color="auto"/>
                <w:left w:val="none" w:sz="0" w:space="0" w:color="auto"/>
                <w:bottom w:val="none" w:sz="0" w:space="0" w:color="auto"/>
                <w:right w:val="none" w:sz="0" w:space="0" w:color="auto"/>
              </w:divBdr>
            </w:div>
            <w:div w:id="1038697582">
              <w:marLeft w:val="0"/>
              <w:marRight w:val="0"/>
              <w:marTop w:val="0"/>
              <w:marBottom w:val="0"/>
              <w:divBdr>
                <w:top w:val="none" w:sz="0" w:space="0" w:color="auto"/>
                <w:left w:val="none" w:sz="0" w:space="0" w:color="auto"/>
                <w:bottom w:val="none" w:sz="0" w:space="0" w:color="auto"/>
                <w:right w:val="none" w:sz="0" w:space="0" w:color="auto"/>
              </w:divBdr>
            </w:div>
            <w:div w:id="1242836938">
              <w:marLeft w:val="0"/>
              <w:marRight w:val="0"/>
              <w:marTop w:val="0"/>
              <w:marBottom w:val="0"/>
              <w:divBdr>
                <w:top w:val="none" w:sz="0" w:space="0" w:color="auto"/>
                <w:left w:val="none" w:sz="0" w:space="0" w:color="auto"/>
                <w:bottom w:val="none" w:sz="0" w:space="0" w:color="auto"/>
                <w:right w:val="none" w:sz="0" w:space="0" w:color="auto"/>
              </w:divBdr>
            </w:div>
            <w:div w:id="1975207476">
              <w:marLeft w:val="0"/>
              <w:marRight w:val="0"/>
              <w:marTop w:val="0"/>
              <w:marBottom w:val="0"/>
              <w:divBdr>
                <w:top w:val="none" w:sz="0" w:space="0" w:color="auto"/>
                <w:left w:val="none" w:sz="0" w:space="0" w:color="auto"/>
                <w:bottom w:val="none" w:sz="0" w:space="0" w:color="auto"/>
                <w:right w:val="none" w:sz="0" w:space="0" w:color="auto"/>
              </w:divBdr>
            </w:div>
            <w:div w:id="1471367172">
              <w:marLeft w:val="0"/>
              <w:marRight w:val="0"/>
              <w:marTop w:val="0"/>
              <w:marBottom w:val="0"/>
              <w:divBdr>
                <w:top w:val="none" w:sz="0" w:space="0" w:color="auto"/>
                <w:left w:val="none" w:sz="0" w:space="0" w:color="auto"/>
                <w:bottom w:val="none" w:sz="0" w:space="0" w:color="auto"/>
                <w:right w:val="none" w:sz="0" w:space="0" w:color="auto"/>
              </w:divBdr>
            </w:div>
            <w:div w:id="1470702857">
              <w:marLeft w:val="0"/>
              <w:marRight w:val="0"/>
              <w:marTop w:val="0"/>
              <w:marBottom w:val="0"/>
              <w:divBdr>
                <w:top w:val="none" w:sz="0" w:space="0" w:color="auto"/>
                <w:left w:val="none" w:sz="0" w:space="0" w:color="auto"/>
                <w:bottom w:val="none" w:sz="0" w:space="0" w:color="auto"/>
                <w:right w:val="none" w:sz="0" w:space="0" w:color="auto"/>
              </w:divBdr>
            </w:div>
            <w:div w:id="16070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2234">
      <w:bodyDiv w:val="1"/>
      <w:marLeft w:val="0"/>
      <w:marRight w:val="0"/>
      <w:marTop w:val="0"/>
      <w:marBottom w:val="0"/>
      <w:divBdr>
        <w:top w:val="none" w:sz="0" w:space="0" w:color="auto"/>
        <w:left w:val="none" w:sz="0" w:space="0" w:color="auto"/>
        <w:bottom w:val="none" w:sz="0" w:space="0" w:color="auto"/>
        <w:right w:val="none" w:sz="0" w:space="0" w:color="auto"/>
      </w:divBdr>
      <w:divsChild>
        <w:div w:id="2117165605">
          <w:marLeft w:val="0"/>
          <w:marRight w:val="0"/>
          <w:marTop w:val="0"/>
          <w:marBottom w:val="0"/>
          <w:divBdr>
            <w:top w:val="none" w:sz="0" w:space="0" w:color="auto"/>
            <w:left w:val="none" w:sz="0" w:space="0" w:color="auto"/>
            <w:bottom w:val="none" w:sz="0" w:space="0" w:color="auto"/>
            <w:right w:val="none" w:sz="0" w:space="0" w:color="auto"/>
          </w:divBdr>
          <w:divsChild>
            <w:div w:id="1600679212">
              <w:marLeft w:val="0"/>
              <w:marRight w:val="0"/>
              <w:marTop w:val="0"/>
              <w:marBottom w:val="0"/>
              <w:divBdr>
                <w:top w:val="none" w:sz="0" w:space="0" w:color="auto"/>
                <w:left w:val="none" w:sz="0" w:space="0" w:color="auto"/>
                <w:bottom w:val="none" w:sz="0" w:space="0" w:color="auto"/>
                <w:right w:val="none" w:sz="0" w:space="0" w:color="auto"/>
              </w:divBdr>
            </w:div>
            <w:div w:id="1240213231">
              <w:marLeft w:val="0"/>
              <w:marRight w:val="0"/>
              <w:marTop w:val="0"/>
              <w:marBottom w:val="0"/>
              <w:divBdr>
                <w:top w:val="none" w:sz="0" w:space="0" w:color="auto"/>
                <w:left w:val="none" w:sz="0" w:space="0" w:color="auto"/>
                <w:bottom w:val="none" w:sz="0" w:space="0" w:color="auto"/>
                <w:right w:val="none" w:sz="0" w:space="0" w:color="auto"/>
              </w:divBdr>
            </w:div>
            <w:div w:id="584848347">
              <w:marLeft w:val="0"/>
              <w:marRight w:val="0"/>
              <w:marTop w:val="0"/>
              <w:marBottom w:val="0"/>
              <w:divBdr>
                <w:top w:val="none" w:sz="0" w:space="0" w:color="auto"/>
                <w:left w:val="none" w:sz="0" w:space="0" w:color="auto"/>
                <w:bottom w:val="none" w:sz="0" w:space="0" w:color="auto"/>
                <w:right w:val="none" w:sz="0" w:space="0" w:color="auto"/>
              </w:divBdr>
            </w:div>
            <w:div w:id="1436746922">
              <w:marLeft w:val="0"/>
              <w:marRight w:val="0"/>
              <w:marTop w:val="0"/>
              <w:marBottom w:val="0"/>
              <w:divBdr>
                <w:top w:val="none" w:sz="0" w:space="0" w:color="auto"/>
                <w:left w:val="none" w:sz="0" w:space="0" w:color="auto"/>
                <w:bottom w:val="none" w:sz="0" w:space="0" w:color="auto"/>
                <w:right w:val="none" w:sz="0" w:space="0" w:color="auto"/>
              </w:divBdr>
            </w:div>
            <w:div w:id="124324420">
              <w:marLeft w:val="0"/>
              <w:marRight w:val="0"/>
              <w:marTop w:val="0"/>
              <w:marBottom w:val="0"/>
              <w:divBdr>
                <w:top w:val="none" w:sz="0" w:space="0" w:color="auto"/>
                <w:left w:val="none" w:sz="0" w:space="0" w:color="auto"/>
                <w:bottom w:val="none" w:sz="0" w:space="0" w:color="auto"/>
                <w:right w:val="none" w:sz="0" w:space="0" w:color="auto"/>
              </w:divBdr>
            </w:div>
            <w:div w:id="1739278285">
              <w:marLeft w:val="0"/>
              <w:marRight w:val="0"/>
              <w:marTop w:val="0"/>
              <w:marBottom w:val="0"/>
              <w:divBdr>
                <w:top w:val="none" w:sz="0" w:space="0" w:color="auto"/>
                <w:left w:val="none" w:sz="0" w:space="0" w:color="auto"/>
                <w:bottom w:val="none" w:sz="0" w:space="0" w:color="auto"/>
                <w:right w:val="none" w:sz="0" w:space="0" w:color="auto"/>
              </w:divBdr>
            </w:div>
            <w:div w:id="560748083">
              <w:marLeft w:val="0"/>
              <w:marRight w:val="0"/>
              <w:marTop w:val="0"/>
              <w:marBottom w:val="0"/>
              <w:divBdr>
                <w:top w:val="none" w:sz="0" w:space="0" w:color="auto"/>
                <w:left w:val="none" w:sz="0" w:space="0" w:color="auto"/>
                <w:bottom w:val="none" w:sz="0" w:space="0" w:color="auto"/>
                <w:right w:val="none" w:sz="0" w:space="0" w:color="auto"/>
              </w:divBdr>
            </w:div>
            <w:div w:id="2028484971">
              <w:marLeft w:val="0"/>
              <w:marRight w:val="0"/>
              <w:marTop w:val="0"/>
              <w:marBottom w:val="0"/>
              <w:divBdr>
                <w:top w:val="none" w:sz="0" w:space="0" w:color="auto"/>
                <w:left w:val="none" w:sz="0" w:space="0" w:color="auto"/>
                <w:bottom w:val="none" w:sz="0" w:space="0" w:color="auto"/>
                <w:right w:val="none" w:sz="0" w:space="0" w:color="auto"/>
              </w:divBdr>
            </w:div>
            <w:div w:id="1688095337">
              <w:marLeft w:val="0"/>
              <w:marRight w:val="0"/>
              <w:marTop w:val="0"/>
              <w:marBottom w:val="0"/>
              <w:divBdr>
                <w:top w:val="none" w:sz="0" w:space="0" w:color="auto"/>
                <w:left w:val="none" w:sz="0" w:space="0" w:color="auto"/>
                <w:bottom w:val="none" w:sz="0" w:space="0" w:color="auto"/>
                <w:right w:val="none" w:sz="0" w:space="0" w:color="auto"/>
              </w:divBdr>
            </w:div>
            <w:div w:id="904880038">
              <w:marLeft w:val="0"/>
              <w:marRight w:val="0"/>
              <w:marTop w:val="0"/>
              <w:marBottom w:val="0"/>
              <w:divBdr>
                <w:top w:val="none" w:sz="0" w:space="0" w:color="auto"/>
                <w:left w:val="none" w:sz="0" w:space="0" w:color="auto"/>
                <w:bottom w:val="none" w:sz="0" w:space="0" w:color="auto"/>
                <w:right w:val="none" w:sz="0" w:space="0" w:color="auto"/>
              </w:divBdr>
            </w:div>
            <w:div w:id="155540953">
              <w:marLeft w:val="0"/>
              <w:marRight w:val="0"/>
              <w:marTop w:val="0"/>
              <w:marBottom w:val="0"/>
              <w:divBdr>
                <w:top w:val="none" w:sz="0" w:space="0" w:color="auto"/>
                <w:left w:val="none" w:sz="0" w:space="0" w:color="auto"/>
                <w:bottom w:val="none" w:sz="0" w:space="0" w:color="auto"/>
                <w:right w:val="none" w:sz="0" w:space="0" w:color="auto"/>
              </w:divBdr>
            </w:div>
            <w:div w:id="1720593913">
              <w:marLeft w:val="0"/>
              <w:marRight w:val="0"/>
              <w:marTop w:val="0"/>
              <w:marBottom w:val="0"/>
              <w:divBdr>
                <w:top w:val="none" w:sz="0" w:space="0" w:color="auto"/>
                <w:left w:val="none" w:sz="0" w:space="0" w:color="auto"/>
                <w:bottom w:val="none" w:sz="0" w:space="0" w:color="auto"/>
                <w:right w:val="none" w:sz="0" w:space="0" w:color="auto"/>
              </w:divBdr>
            </w:div>
            <w:div w:id="1018391151">
              <w:marLeft w:val="0"/>
              <w:marRight w:val="0"/>
              <w:marTop w:val="0"/>
              <w:marBottom w:val="0"/>
              <w:divBdr>
                <w:top w:val="none" w:sz="0" w:space="0" w:color="auto"/>
                <w:left w:val="none" w:sz="0" w:space="0" w:color="auto"/>
                <w:bottom w:val="none" w:sz="0" w:space="0" w:color="auto"/>
                <w:right w:val="none" w:sz="0" w:space="0" w:color="auto"/>
              </w:divBdr>
            </w:div>
            <w:div w:id="1514951771">
              <w:marLeft w:val="0"/>
              <w:marRight w:val="0"/>
              <w:marTop w:val="0"/>
              <w:marBottom w:val="0"/>
              <w:divBdr>
                <w:top w:val="none" w:sz="0" w:space="0" w:color="auto"/>
                <w:left w:val="none" w:sz="0" w:space="0" w:color="auto"/>
                <w:bottom w:val="none" w:sz="0" w:space="0" w:color="auto"/>
                <w:right w:val="none" w:sz="0" w:space="0" w:color="auto"/>
              </w:divBdr>
            </w:div>
            <w:div w:id="1235974606">
              <w:marLeft w:val="0"/>
              <w:marRight w:val="0"/>
              <w:marTop w:val="0"/>
              <w:marBottom w:val="0"/>
              <w:divBdr>
                <w:top w:val="none" w:sz="0" w:space="0" w:color="auto"/>
                <w:left w:val="none" w:sz="0" w:space="0" w:color="auto"/>
                <w:bottom w:val="none" w:sz="0" w:space="0" w:color="auto"/>
                <w:right w:val="none" w:sz="0" w:space="0" w:color="auto"/>
              </w:divBdr>
            </w:div>
            <w:div w:id="175577217">
              <w:marLeft w:val="0"/>
              <w:marRight w:val="0"/>
              <w:marTop w:val="0"/>
              <w:marBottom w:val="0"/>
              <w:divBdr>
                <w:top w:val="none" w:sz="0" w:space="0" w:color="auto"/>
                <w:left w:val="none" w:sz="0" w:space="0" w:color="auto"/>
                <w:bottom w:val="none" w:sz="0" w:space="0" w:color="auto"/>
                <w:right w:val="none" w:sz="0" w:space="0" w:color="auto"/>
              </w:divBdr>
            </w:div>
            <w:div w:id="705834128">
              <w:marLeft w:val="0"/>
              <w:marRight w:val="0"/>
              <w:marTop w:val="0"/>
              <w:marBottom w:val="0"/>
              <w:divBdr>
                <w:top w:val="none" w:sz="0" w:space="0" w:color="auto"/>
                <w:left w:val="none" w:sz="0" w:space="0" w:color="auto"/>
                <w:bottom w:val="none" w:sz="0" w:space="0" w:color="auto"/>
                <w:right w:val="none" w:sz="0" w:space="0" w:color="auto"/>
              </w:divBdr>
            </w:div>
            <w:div w:id="685669264">
              <w:marLeft w:val="0"/>
              <w:marRight w:val="0"/>
              <w:marTop w:val="0"/>
              <w:marBottom w:val="0"/>
              <w:divBdr>
                <w:top w:val="none" w:sz="0" w:space="0" w:color="auto"/>
                <w:left w:val="none" w:sz="0" w:space="0" w:color="auto"/>
                <w:bottom w:val="none" w:sz="0" w:space="0" w:color="auto"/>
                <w:right w:val="none" w:sz="0" w:space="0" w:color="auto"/>
              </w:divBdr>
            </w:div>
            <w:div w:id="2069037587">
              <w:marLeft w:val="0"/>
              <w:marRight w:val="0"/>
              <w:marTop w:val="0"/>
              <w:marBottom w:val="0"/>
              <w:divBdr>
                <w:top w:val="none" w:sz="0" w:space="0" w:color="auto"/>
                <w:left w:val="none" w:sz="0" w:space="0" w:color="auto"/>
                <w:bottom w:val="none" w:sz="0" w:space="0" w:color="auto"/>
                <w:right w:val="none" w:sz="0" w:space="0" w:color="auto"/>
              </w:divBdr>
            </w:div>
            <w:div w:id="594049793">
              <w:marLeft w:val="0"/>
              <w:marRight w:val="0"/>
              <w:marTop w:val="0"/>
              <w:marBottom w:val="0"/>
              <w:divBdr>
                <w:top w:val="none" w:sz="0" w:space="0" w:color="auto"/>
                <w:left w:val="none" w:sz="0" w:space="0" w:color="auto"/>
                <w:bottom w:val="none" w:sz="0" w:space="0" w:color="auto"/>
                <w:right w:val="none" w:sz="0" w:space="0" w:color="auto"/>
              </w:divBdr>
            </w:div>
            <w:div w:id="20135583">
              <w:marLeft w:val="0"/>
              <w:marRight w:val="0"/>
              <w:marTop w:val="0"/>
              <w:marBottom w:val="0"/>
              <w:divBdr>
                <w:top w:val="none" w:sz="0" w:space="0" w:color="auto"/>
                <w:left w:val="none" w:sz="0" w:space="0" w:color="auto"/>
                <w:bottom w:val="none" w:sz="0" w:space="0" w:color="auto"/>
                <w:right w:val="none" w:sz="0" w:space="0" w:color="auto"/>
              </w:divBdr>
            </w:div>
            <w:div w:id="40331519">
              <w:marLeft w:val="0"/>
              <w:marRight w:val="0"/>
              <w:marTop w:val="0"/>
              <w:marBottom w:val="0"/>
              <w:divBdr>
                <w:top w:val="none" w:sz="0" w:space="0" w:color="auto"/>
                <w:left w:val="none" w:sz="0" w:space="0" w:color="auto"/>
                <w:bottom w:val="none" w:sz="0" w:space="0" w:color="auto"/>
                <w:right w:val="none" w:sz="0" w:space="0" w:color="auto"/>
              </w:divBdr>
            </w:div>
            <w:div w:id="367607473">
              <w:marLeft w:val="0"/>
              <w:marRight w:val="0"/>
              <w:marTop w:val="0"/>
              <w:marBottom w:val="0"/>
              <w:divBdr>
                <w:top w:val="none" w:sz="0" w:space="0" w:color="auto"/>
                <w:left w:val="none" w:sz="0" w:space="0" w:color="auto"/>
                <w:bottom w:val="none" w:sz="0" w:space="0" w:color="auto"/>
                <w:right w:val="none" w:sz="0" w:space="0" w:color="auto"/>
              </w:divBdr>
            </w:div>
            <w:div w:id="924418024">
              <w:marLeft w:val="0"/>
              <w:marRight w:val="0"/>
              <w:marTop w:val="0"/>
              <w:marBottom w:val="0"/>
              <w:divBdr>
                <w:top w:val="none" w:sz="0" w:space="0" w:color="auto"/>
                <w:left w:val="none" w:sz="0" w:space="0" w:color="auto"/>
                <w:bottom w:val="none" w:sz="0" w:space="0" w:color="auto"/>
                <w:right w:val="none" w:sz="0" w:space="0" w:color="auto"/>
              </w:divBdr>
            </w:div>
            <w:div w:id="570887334">
              <w:marLeft w:val="0"/>
              <w:marRight w:val="0"/>
              <w:marTop w:val="0"/>
              <w:marBottom w:val="0"/>
              <w:divBdr>
                <w:top w:val="none" w:sz="0" w:space="0" w:color="auto"/>
                <w:left w:val="none" w:sz="0" w:space="0" w:color="auto"/>
                <w:bottom w:val="none" w:sz="0" w:space="0" w:color="auto"/>
                <w:right w:val="none" w:sz="0" w:space="0" w:color="auto"/>
              </w:divBdr>
            </w:div>
            <w:div w:id="1314021217">
              <w:marLeft w:val="0"/>
              <w:marRight w:val="0"/>
              <w:marTop w:val="0"/>
              <w:marBottom w:val="0"/>
              <w:divBdr>
                <w:top w:val="none" w:sz="0" w:space="0" w:color="auto"/>
                <w:left w:val="none" w:sz="0" w:space="0" w:color="auto"/>
                <w:bottom w:val="none" w:sz="0" w:space="0" w:color="auto"/>
                <w:right w:val="none" w:sz="0" w:space="0" w:color="auto"/>
              </w:divBdr>
            </w:div>
            <w:div w:id="865757626">
              <w:marLeft w:val="0"/>
              <w:marRight w:val="0"/>
              <w:marTop w:val="0"/>
              <w:marBottom w:val="0"/>
              <w:divBdr>
                <w:top w:val="none" w:sz="0" w:space="0" w:color="auto"/>
                <w:left w:val="none" w:sz="0" w:space="0" w:color="auto"/>
                <w:bottom w:val="none" w:sz="0" w:space="0" w:color="auto"/>
                <w:right w:val="none" w:sz="0" w:space="0" w:color="auto"/>
              </w:divBdr>
            </w:div>
            <w:div w:id="1060248652">
              <w:marLeft w:val="0"/>
              <w:marRight w:val="0"/>
              <w:marTop w:val="0"/>
              <w:marBottom w:val="0"/>
              <w:divBdr>
                <w:top w:val="none" w:sz="0" w:space="0" w:color="auto"/>
                <w:left w:val="none" w:sz="0" w:space="0" w:color="auto"/>
                <w:bottom w:val="none" w:sz="0" w:space="0" w:color="auto"/>
                <w:right w:val="none" w:sz="0" w:space="0" w:color="auto"/>
              </w:divBdr>
            </w:div>
            <w:div w:id="441801992">
              <w:marLeft w:val="0"/>
              <w:marRight w:val="0"/>
              <w:marTop w:val="0"/>
              <w:marBottom w:val="0"/>
              <w:divBdr>
                <w:top w:val="none" w:sz="0" w:space="0" w:color="auto"/>
                <w:left w:val="none" w:sz="0" w:space="0" w:color="auto"/>
                <w:bottom w:val="none" w:sz="0" w:space="0" w:color="auto"/>
                <w:right w:val="none" w:sz="0" w:space="0" w:color="auto"/>
              </w:divBdr>
            </w:div>
            <w:div w:id="249312969">
              <w:marLeft w:val="0"/>
              <w:marRight w:val="0"/>
              <w:marTop w:val="0"/>
              <w:marBottom w:val="0"/>
              <w:divBdr>
                <w:top w:val="none" w:sz="0" w:space="0" w:color="auto"/>
                <w:left w:val="none" w:sz="0" w:space="0" w:color="auto"/>
                <w:bottom w:val="none" w:sz="0" w:space="0" w:color="auto"/>
                <w:right w:val="none" w:sz="0" w:space="0" w:color="auto"/>
              </w:divBdr>
            </w:div>
            <w:div w:id="1544906913">
              <w:marLeft w:val="0"/>
              <w:marRight w:val="0"/>
              <w:marTop w:val="0"/>
              <w:marBottom w:val="0"/>
              <w:divBdr>
                <w:top w:val="none" w:sz="0" w:space="0" w:color="auto"/>
                <w:left w:val="none" w:sz="0" w:space="0" w:color="auto"/>
                <w:bottom w:val="none" w:sz="0" w:space="0" w:color="auto"/>
                <w:right w:val="none" w:sz="0" w:space="0" w:color="auto"/>
              </w:divBdr>
            </w:div>
            <w:div w:id="183904990">
              <w:marLeft w:val="0"/>
              <w:marRight w:val="0"/>
              <w:marTop w:val="0"/>
              <w:marBottom w:val="0"/>
              <w:divBdr>
                <w:top w:val="none" w:sz="0" w:space="0" w:color="auto"/>
                <w:left w:val="none" w:sz="0" w:space="0" w:color="auto"/>
                <w:bottom w:val="none" w:sz="0" w:space="0" w:color="auto"/>
                <w:right w:val="none" w:sz="0" w:space="0" w:color="auto"/>
              </w:divBdr>
            </w:div>
            <w:div w:id="634026054">
              <w:marLeft w:val="0"/>
              <w:marRight w:val="0"/>
              <w:marTop w:val="0"/>
              <w:marBottom w:val="0"/>
              <w:divBdr>
                <w:top w:val="none" w:sz="0" w:space="0" w:color="auto"/>
                <w:left w:val="none" w:sz="0" w:space="0" w:color="auto"/>
                <w:bottom w:val="none" w:sz="0" w:space="0" w:color="auto"/>
                <w:right w:val="none" w:sz="0" w:space="0" w:color="auto"/>
              </w:divBdr>
            </w:div>
            <w:div w:id="892665926">
              <w:marLeft w:val="0"/>
              <w:marRight w:val="0"/>
              <w:marTop w:val="0"/>
              <w:marBottom w:val="0"/>
              <w:divBdr>
                <w:top w:val="none" w:sz="0" w:space="0" w:color="auto"/>
                <w:left w:val="none" w:sz="0" w:space="0" w:color="auto"/>
                <w:bottom w:val="none" w:sz="0" w:space="0" w:color="auto"/>
                <w:right w:val="none" w:sz="0" w:space="0" w:color="auto"/>
              </w:divBdr>
            </w:div>
            <w:div w:id="404884400">
              <w:marLeft w:val="0"/>
              <w:marRight w:val="0"/>
              <w:marTop w:val="0"/>
              <w:marBottom w:val="0"/>
              <w:divBdr>
                <w:top w:val="none" w:sz="0" w:space="0" w:color="auto"/>
                <w:left w:val="none" w:sz="0" w:space="0" w:color="auto"/>
                <w:bottom w:val="none" w:sz="0" w:space="0" w:color="auto"/>
                <w:right w:val="none" w:sz="0" w:space="0" w:color="auto"/>
              </w:divBdr>
            </w:div>
            <w:div w:id="1659767271">
              <w:marLeft w:val="0"/>
              <w:marRight w:val="0"/>
              <w:marTop w:val="0"/>
              <w:marBottom w:val="0"/>
              <w:divBdr>
                <w:top w:val="none" w:sz="0" w:space="0" w:color="auto"/>
                <w:left w:val="none" w:sz="0" w:space="0" w:color="auto"/>
                <w:bottom w:val="none" w:sz="0" w:space="0" w:color="auto"/>
                <w:right w:val="none" w:sz="0" w:space="0" w:color="auto"/>
              </w:divBdr>
            </w:div>
            <w:div w:id="2056856644">
              <w:marLeft w:val="0"/>
              <w:marRight w:val="0"/>
              <w:marTop w:val="0"/>
              <w:marBottom w:val="0"/>
              <w:divBdr>
                <w:top w:val="none" w:sz="0" w:space="0" w:color="auto"/>
                <w:left w:val="none" w:sz="0" w:space="0" w:color="auto"/>
                <w:bottom w:val="none" w:sz="0" w:space="0" w:color="auto"/>
                <w:right w:val="none" w:sz="0" w:space="0" w:color="auto"/>
              </w:divBdr>
            </w:div>
            <w:div w:id="1740908553">
              <w:marLeft w:val="0"/>
              <w:marRight w:val="0"/>
              <w:marTop w:val="0"/>
              <w:marBottom w:val="0"/>
              <w:divBdr>
                <w:top w:val="none" w:sz="0" w:space="0" w:color="auto"/>
                <w:left w:val="none" w:sz="0" w:space="0" w:color="auto"/>
                <w:bottom w:val="none" w:sz="0" w:space="0" w:color="auto"/>
                <w:right w:val="none" w:sz="0" w:space="0" w:color="auto"/>
              </w:divBdr>
            </w:div>
            <w:div w:id="1823081391">
              <w:marLeft w:val="0"/>
              <w:marRight w:val="0"/>
              <w:marTop w:val="0"/>
              <w:marBottom w:val="0"/>
              <w:divBdr>
                <w:top w:val="none" w:sz="0" w:space="0" w:color="auto"/>
                <w:left w:val="none" w:sz="0" w:space="0" w:color="auto"/>
                <w:bottom w:val="none" w:sz="0" w:space="0" w:color="auto"/>
                <w:right w:val="none" w:sz="0" w:space="0" w:color="auto"/>
              </w:divBdr>
            </w:div>
            <w:div w:id="1717578997">
              <w:marLeft w:val="0"/>
              <w:marRight w:val="0"/>
              <w:marTop w:val="0"/>
              <w:marBottom w:val="0"/>
              <w:divBdr>
                <w:top w:val="none" w:sz="0" w:space="0" w:color="auto"/>
                <w:left w:val="none" w:sz="0" w:space="0" w:color="auto"/>
                <w:bottom w:val="none" w:sz="0" w:space="0" w:color="auto"/>
                <w:right w:val="none" w:sz="0" w:space="0" w:color="auto"/>
              </w:divBdr>
            </w:div>
            <w:div w:id="900556873">
              <w:marLeft w:val="0"/>
              <w:marRight w:val="0"/>
              <w:marTop w:val="0"/>
              <w:marBottom w:val="0"/>
              <w:divBdr>
                <w:top w:val="none" w:sz="0" w:space="0" w:color="auto"/>
                <w:left w:val="none" w:sz="0" w:space="0" w:color="auto"/>
                <w:bottom w:val="none" w:sz="0" w:space="0" w:color="auto"/>
                <w:right w:val="none" w:sz="0" w:space="0" w:color="auto"/>
              </w:divBdr>
            </w:div>
            <w:div w:id="1651402883">
              <w:marLeft w:val="0"/>
              <w:marRight w:val="0"/>
              <w:marTop w:val="0"/>
              <w:marBottom w:val="0"/>
              <w:divBdr>
                <w:top w:val="none" w:sz="0" w:space="0" w:color="auto"/>
                <w:left w:val="none" w:sz="0" w:space="0" w:color="auto"/>
                <w:bottom w:val="none" w:sz="0" w:space="0" w:color="auto"/>
                <w:right w:val="none" w:sz="0" w:space="0" w:color="auto"/>
              </w:divBdr>
            </w:div>
            <w:div w:id="354383513">
              <w:marLeft w:val="0"/>
              <w:marRight w:val="0"/>
              <w:marTop w:val="0"/>
              <w:marBottom w:val="0"/>
              <w:divBdr>
                <w:top w:val="none" w:sz="0" w:space="0" w:color="auto"/>
                <w:left w:val="none" w:sz="0" w:space="0" w:color="auto"/>
                <w:bottom w:val="none" w:sz="0" w:space="0" w:color="auto"/>
                <w:right w:val="none" w:sz="0" w:space="0" w:color="auto"/>
              </w:divBdr>
            </w:div>
            <w:div w:id="1999187110">
              <w:marLeft w:val="0"/>
              <w:marRight w:val="0"/>
              <w:marTop w:val="0"/>
              <w:marBottom w:val="0"/>
              <w:divBdr>
                <w:top w:val="none" w:sz="0" w:space="0" w:color="auto"/>
                <w:left w:val="none" w:sz="0" w:space="0" w:color="auto"/>
                <w:bottom w:val="none" w:sz="0" w:space="0" w:color="auto"/>
                <w:right w:val="none" w:sz="0" w:space="0" w:color="auto"/>
              </w:divBdr>
            </w:div>
            <w:div w:id="2125153059">
              <w:marLeft w:val="0"/>
              <w:marRight w:val="0"/>
              <w:marTop w:val="0"/>
              <w:marBottom w:val="0"/>
              <w:divBdr>
                <w:top w:val="none" w:sz="0" w:space="0" w:color="auto"/>
                <w:left w:val="none" w:sz="0" w:space="0" w:color="auto"/>
                <w:bottom w:val="none" w:sz="0" w:space="0" w:color="auto"/>
                <w:right w:val="none" w:sz="0" w:space="0" w:color="auto"/>
              </w:divBdr>
            </w:div>
            <w:div w:id="870800223">
              <w:marLeft w:val="0"/>
              <w:marRight w:val="0"/>
              <w:marTop w:val="0"/>
              <w:marBottom w:val="0"/>
              <w:divBdr>
                <w:top w:val="none" w:sz="0" w:space="0" w:color="auto"/>
                <w:left w:val="none" w:sz="0" w:space="0" w:color="auto"/>
                <w:bottom w:val="none" w:sz="0" w:space="0" w:color="auto"/>
                <w:right w:val="none" w:sz="0" w:space="0" w:color="auto"/>
              </w:divBdr>
            </w:div>
            <w:div w:id="1981767368">
              <w:marLeft w:val="0"/>
              <w:marRight w:val="0"/>
              <w:marTop w:val="0"/>
              <w:marBottom w:val="0"/>
              <w:divBdr>
                <w:top w:val="none" w:sz="0" w:space="0" w:color="auto"/>
                <w:left w:val="none" w:sz="0" w:space="0" w:color="auto"/>
                <w:bottom w:val="none" w:sz="0" w:space="0" w:color="auto"/>
                <w:right w:val="none" w:sz="0" w:space="0" w:color="auto"/>
              </w:divBdr>
            </w:div>
            <w:div w:id="854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9506">
      <w:bodyDiv w:val="1"/>
      <w:marLeft w:val="0"/>
      <w:marRight w:val="0"/>
      <w:marTop w:val="0"/>
      <w:marBottom w:val="0"/>
      <w:divBdr>
        <w:top w:val="none" w:sz="0" w:space="0" w:color="auto"/>
        <w:left w:val="none" w:sz="0" w:space="0" w:color="auto"/>
        <w:bottom w:val="none" w:sz="0" w:space="0" w:color="auto"/>
        <w:right w:val="none" w:sz="0" w:space="0" w:color="auto"/>
      </w:divBdr>
    </w:div>
    <w:div w:id="1207520882">
      <w:bodyDiv w:val="1"/>
      <w:marLeft w:val="0"/>
      <w:marRight w:val="0"/>
      <w:marTop w:val="0"/>
      <w:marBottom w:val="0"/>
      <w:divBdr>
        <w:top w:val="none" w:sz="0" w:space="0" w:color="auto"/>
        <w:left w:val="none" w:sz="0" w:space="0" w:color="auto"/>
        <w:bottom w:val="none" w:sz="0" w:space="0" w:color="auto"/>
        <w:right w:val="none" w:sz="0" w:space="0" w:color="auto"/>
      </w:divBdr>
      <w:divsChild>
        <w:div w:id="1912697012">
          <w:marLeft w:val="0"/>
          <w:marRight w:val="0"/>
          <w:marTop w:val="0"/>
          <w:marBottom w:val="0"/>
          <w:divBdr>
            <w:top w:val="none" w:sz="0" w:space="0" w:color="auto"/>
            <w:left w:val="none" w:sz="0" w:space="0" w:color="auto"/>
            <w:bottom w:val="none" w:sz="0" w:space="0" w:color="auto"/>
            <w:right w:val="none" w:sz="0" w:space="0" w:color="auto"/>
          </w:divBdr>
          <w:divsChild>
            <w:div w:id="1161626534">
              <w:marLeft w:val="0"/>
              <w:marRight w:val="0"/>
              <w:marTop w:val="0"/>
              <w:marBottom w:val="0"/>
              <w:divBdr>
                <w:top w:val="none" w:sz="0" w:space="0" w:color="auto"/>
                <w:left w:val="none" w:sz="0" w:space="0" w:color="auto"/>
                <w:bottom w:val="none" w:sz="0" w:space="0" w:color="auto"/>
                <w:right w:val="none" w:sz="0" w:space="0" w:color="auto"/>
              </w:divBdr>
            </w:div>
            <w:div w:id="1954897712">
              <w:marLeft w:val="0"/>
              <w:marRight w:val="0"/>
              <w:marTop w:val="0"/>
              <w:marBottom w:val="0"/>
              <w:divBdr>
                <w:top w:val="none" w:sz="0" w:space="0" w:color="auto"/>
                <w:left w:val="none" w:sz="0" w:space="0" w:color="auto"/>
                <w:bottom w:val="none" w:sz="0" w:space="0" w:color="auto"/>
                <w:right w:val="none" w:sz="0" w:space="0" w:color="auto"/>
              </w:divBdr>
            </w:div>
            <w:div w:id="1590045090">
              <w:marLeft w:val="0"/>
              <w:marRight w:val="0"/>
              <w:marTop w:val="0"/>
              <w:marBottom w:val="0"/>
              <w:divBdr>
                <w:top w:val="none" w:sz="0" w:space="0" w:color="auto"/>
                <w:left w:val="none" w:sz="0" w:space="0" w:color="auto"/>
                <w:bottom w:val="none" w:sz="0" w:space="0" w:color="auto"/>
                <w:right w:val="none" w:sz="0" w:space="0" w:color="auto"/>
              </w:divBdr>
            </w:div>
            <w:div w:id="909194673">
              <w:marLeft w:val="0"/>
              <w:marRight w:val="0"/>
              <w:marTop w:val="0"/>
              <w:marBottom w:val="0"/>
              <w:divBdr>
                <w:top w:val="none" w:sz="0" w:space="0" w:color="auto"/>
                <w:left w:val="none" w:sz="0" w:space="0" w:color="auto"/>
                <w:bottom w:val="none" w:sz="0" w:space="0" w:color="auto"/>
                <w:right w:val="none" w:sz="0" w:space="0" w:color="auto"/>
              </w:divBdr>
            </w:div>
            <w:div w:id="1658612343">
              <w:marLeft w:val="0"/>
              <w:marRight w:val="0"/>
              <w:marTop w:val="0"/>
              <w:marBottom w:val="0"/>
              <w:divBdr>
                <w:top w:val="none" w:sz="0" w:space="0" w:color="auto"/>
                <w:left w:val="none" w:sz="0" w:space="0" w:color="auto"/>
                <w:bottom w:val="none" w:sz="0" w:space="0" w:color="auto"/>
                <w:right w:val="none" w:sz="0" w:space="0" w:color="auto"/>
              </w:divBdr>
            </w:div>
            <w:div w:id="70279094">
              <w:marLeft w:val="0"/>
              <w:marRight w:val="0"/>
              <w:marTop w:val="0"/>
              <w:marBottom w:val="0"/>
              <w:divBdr>
                <w:top w:val="none" w:sz="0" w:space="0" w:color="auto"/>
                <w:left w:val="none" w:sz="0" w:space="0" w:color="auto"/>
                <w:bottom w:val="none" w:sz="0" w:space="0" w:color="auto"/>
                <w:right w:val="none" w:sz="0" w:space="0" w:color="auto"/>
              </w:divBdr>
            </w:div>
            <w:div w:id="1677685621">
              <w:marLeft w:val="0"/>
              <w:marRight w:val="0"/>
              <w:marTop w:val="0"/>
              <w:marBottom w:val="0"/>
              <w:divBdr>
                <w:top w:val="none" w:sz="0" w:space="0" w:color="auto"/>
                <w:left w:val="none" w:sz="0" w:space="0" w:color="auto"/>
                <w:bottom w:val="none" w:sz="0" w:space="0" w:color="auto"/>
                <w:right w:val="none" w:sz="0" w:space="0" w:color="auto"/>
              </w:divBdr>
            </w:div>
            <w:div w:id="18728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6496">
      <w:bodyDiv w:val="1"/>
      <w:marLeft w:val="0"/>
      <w:marRight w:val="0"/>
      <w:marTop w:val="0"/>
      <w:marBottom w:val="0"/>
      <w:divBdr>
        <w:top w:val="none" w:sz="0" w:space="0" w:color="auto"/>
        <w:left w:val="none" w:sz="0" w:space="0" w:color="auto"/>
        <w:bottom w:val="none" w:sz="0" w:space="0" w:color="auto"/>
        <w:right w:val="none" w:sz="0" w:space="0" w:color="auto"/>
      </w:divBdr>
      <w:divsChild>
        <w:div w:id="2117360845">
          <w:marLeft w:val="0"/>
          <w:marRight w:val="0"/>
          <w:marTop w:val="0"/>
          <w:marBottom w:val="0"/>
          <w:divBdr>
            <w:top w:val="none" w:sz="0" w:space="0" w:color="auto"/>
            <w:left w:val="none" w:sz="0" w:space="0" w:color="auto"/>
            <w:bottom w:val="none" w:sz="0" w:space="0" w:color="auto"/>
            <w:right w:val="none" w:sz="0" w:space="0" w:color="auto"/>
          </w:divBdr>
          <w:divsChild>
            <w:div w:id="715199892">
              <w:marLeft w:val="0"/>
              <w:marRight w:val="0"/>
              <w:marTop w:val="0"/>
              <w:marBottom w:val="0"/>
              <w:divBdr>
                <w:top w:val="none" w:sz="0" w:space="0" w:color="auto"/>
                <w:left w:val="none" w:sz="0" w:space="0" w:color="auto"/>
                <w:bottom w:val="none" w:sz="0" w:space="0" w:color="auto"/>
                <w:right w:val="none" w:sz="0" w:space="0" w:color="auto"/>
              </w:divBdr>
            </w:div>
            <w:div w:id="1377969368">
              <w:marLeft w:val="0"/>
              <w:marRight w:val="0"/>
              <w:marTop w:val="0"/>
              <w:marBottom w:val="0"/>
              <w:divBdr>
                <w:top w:val="none" w:sz="0" w:space="0" w:color="auto"/>
                <w:left w:val="none" w:sz="0" w:space="0" w:color="auto"/>
                <w:bottom w:val="none" w:sz="0" w:space="0" w:color="auto"/>
                <w:right w:val="none" w:sz="0" w:space="0" w:color="auto"/>
              </w:divBdr>
            </w:div>
            <w:div w:id="96797526">
              <w:marLeft w:val="0"/>
              <w:marRight w:val="0"/>
              <w:marTop w:val="0"/>
              <w:marBottom w:val="0"/>
              <w:divBdr>
                <w:top w:val="none" w:sz="0" w:space="0" w:color="auto"/>
                <w:left w:val="none" w:sz="0" w:space="0" w:color="auto"/>
                <w:bottom w:val="none" w:sz="0" w:space="0" w:color="auto"/>
                <w:right w:val="none" w:sz="0" w:space="0" w:color="auto"/>
              </w:divBdr>
            </w:div>
            <w:div w:id="1983656235">
              <w:marLeft w:val="0"/>
              <w:marRight w:val="0"/>
              <w:marTop w:val="0"/>
              <w:marBottom w:val="0"/>
              <w:divBdr>
                <w:top w:val="none" w:sz="0" w:space="0" w:color="auto"/>
                <w:left w:val="none" w:sz="0" w:space="0" w:color="auto"/>
                <w:bottom w:val="none" w:sz="0" w:space="0" w:color="auto"/>
                <w:right w:val="none" w:sz="0" w:space="0" w:color="auto"/>
              </w:divBdr>
            </w:div>
            <w:div w:id="1586642628">
              <w:marLeft w:val="0"/>
              <w:marRight w:val="0"/>
              <w:marTop w:val="0"/>
              <w:marBottom w:val="0"/>
              <w:divBdr>
                <w:top w:val="none" w:sz="0" w:space="0" w:color="auto"/>
                <w:left w:val="none" w:sz="0" w:space="0" w:color="auto"/>
                <w:bottom w:val="none" w:sz="0" w:space="0" w:color="auto"/>
                <w:right w:val="none" w:sz="0" w:space="0" w:color="auto"/>
              </w:divBdr>
            </w:div>
            <w:div w:id="2103143823">
              <w:marLeft w:val="0"/>
              <w:marRight w:val="0"/>
              <w:marTop w:val="0"/>
              <w:marBottom w:val="0"/>
              <w:divBdr>
                <w:top w:val="none" w:sz="0" w:space="0" w:color="auto"/>
                <w:left w:val="none" w:sz="0" w:space="0" w:color="auto"/>
                <w:bottom w:val="none" w:sz="0" w:space="0" w:color="auto"/>
                <w:right w:val="none" w:sz="0" w:space="0" w:color="auto"/>
              </w:divBdr>
            </w:div>
            <w:div w:id="494344836">
              <w:marLeft w:val="0"/>
              <w:marRight w:val="0"/>
              <w:marTop w:val="0"/>
              <w:marBottom w:val="0"/>
              <w:divBdr>
                <w:top w:val="none" w:sz="0" w:space="0" w:color="auto"/>
                <w:left w:val="none" w:sz="0" w:space="0" w:color="auto"/>
                <w:bottom w:val="none" w:sz="0" w:space="0" w:color="auto"/>
                <w:right w:val="none" w:sz="0" w:space="0" w:color="auto"/>
              </w:divBdr>
            </w:div>
            <w:div w:id="1103377024">
              <w:marLeft w:val="0"/>
              <w:marRight w:val="0"/>
              <w:marTop w:val="0"/>
              <w:marBottom w:val="0"/>
              <w:divBdr>
                <w:top w:val="none" w:sz="0" w:space="0" w:color="auto"/>
                <w:left w:val="none" w:sz="0" w:space="0" w:color="auto"/>
                <w:bottom w:val="none" w:sz="0" w:space="0" w:color="auto"/>
                <w:right w:val="none" w:sz="0" w:space="0" w:color="auto"/>
              </w:divBdr>
            </w:div>
            <w:div w:id="1641884105">
              <w:marLeft w:val="0"/>
              <w:marRight w:val="0"/>
              <w:marTop w:val="0"/>
              <w:marBottom w:val="0"/>
              <w:divBdr>
                <w:top w:val="none" w:sz="0" w:space="0" w:color="auto"/>
                <w:left w:val="none" w:sz="0" w:space="0" w:color="auto"/>
                <w:bottom w:val="none" w:sz="0" w:space="0" w:color="auto"/>
                <w:right w:val="none" w:sz="0" w:space="0" w:color="auto"/>
              </w:divBdr>
            </w:div>
            <w:div w:id="508300659">
              <w:marLeft w:val="0"/>
              <w:marRight w:val="0"/>
              <w:marTop w:val="0"/>
              <w:marBottom w:val="0"/>
              <w:divBdr>
                <w:top w:val="none" w:sz="0" w:space="0" w:color="auto"/>
                <w:left w:val="none" w:sz="0" w:space="0" w:color="auto"/>
                <w:bottom w:val="none" w:sz="0" w:space="0" w:color="auto"/>
                <w:right w:val="none" w:sz="0" w:space="0" w:color="auto"/>
              </w:divBdr>
            </w:div>
            <w:div w:id="40177583">
              <w:marLeft w:val="0"/>
              <w:marRight w:val="0"/>
              <w:marTop w:val="0"/>
              <w:marBottom w:val="0"/>
              <w:divBdr>
                <w:top w:val="none" w:sz="0" w:space="0" w:color="auto"/>
                <w:left w:val="none" w:sz="0" w:space="0" w:color="auto"/>
                <w:bottom w:val="none" w:sz="0" w:space="0" w:color="auto"/>
                <w:right w:val="none" w:sz="0" w:space="0" w:color="auto"/>
              </w:divBdr>
            </w:div>
            <w:div w:id="1271545377">
              <w:marLeft w:val="0"/>
              <w:marRight w:val="0"/>
              <w:marTop w:val="0"/>
              <w:marBottom w:val="0"/>
              <w:divBdr>
                <w:top w:val="none" w:sz="0" w:space="0" w:color="auto"/>
                <w:left w:val="none" w:sz="0" w:space="0" w:color="auto"/>
                <w:bottom w:val="none" w:sz="0" w:space="0" w:color="auto"/>
                <w:right w:val="none" w:sz="0" w:space="0" w:color="auto"/>
              </w:divBdr>
            </w:div>
            <w:div w:id="342367566">
              <w:marLeft w:val="0"/>
              <w:marRight w:val="0"/>
              <w:marTop w:val="0"/>
              <w:marBottom w:val="0"/>
              <w:divBdr>
                <w:top w:val="none" w:sz="0" w:space="0" w:color="auto"/>
                <w:left w:val="none" w:sz="0" w:space="0" w:color="auto"/>
                <w:bottom w:val="none" w:sz="0" w:space="0" w:color="auto"/>
                <w:right w:val="none" w:sz="0" w:space="0" w:color="auto"/>
              </w:divBdr>
            </w:div>
            <w:div w:id="1540318122">
              <w:marLeft w:val="0"/>
              <w:marRight w:val="0"/>
              <w:marTop w:val="0"/>
              <w:marBottom w:val="0"/>
              <w:divBdr>
                <w:top w:val="none" w:sz="0" w:space="0" w:color="auto"/>
                <w:left w:val="none" w:sz="0" w:space="0" w:color="auto"/>
                <w:bottom w:val="none" w:sz="0" w:space="0" w:color="auto"/>
                <w:right w:val="none" w:sz="0" w:space="0" w:color="auto"/>
              </w:divBdr>
            </w:div>
            <w:div w:id="271210578">
              <w:marLeft w:val="0"/>
              <w:marRight w:val="0"/>
              <w:marTop w:val="0"/>
              <w:marBottom w:val="0"/>
              <w:divBdr>
                <w:top w:val="none" w:sz="0" w:space="0" w:color="auto"/>
                <w:left w:val="none" w:sz="0" w:space="0" w:color="auto"/>
                <w:bottom w:val="none" w:sz="0" w:space="0" w:color="auto"/>
                <w:right w:val="none" w:sz="0" w:space="0" w:color="auto"/>
              </w:divBdr>
            </w:div>
            <w:div w:id="1942293667">
              <w:marLeft w:val="0"/>
              <w:marRight w:val="0"/>
              <w:marTop w:val="0"/>
              <w:marBottom w:val="0"/>
              <w:divBdr>
                <w:top w:val="none" w:sz="0" w:space="0" w:color="auto"/>
                <w:left w:val="none" w:sz="0" w:space="0" w:color="auto"/>
                <w:bottom w:val="none" w:sz="0" w:space="0" w:color="auto"/>
                <w:right w:val="none" w:sz="0" w:space="0" w:color="auto"/>
              </w:divBdr>
            </w:div>
            <w:div w:id="1106078992">
              <w:marLeft w:val="0"/>
              <w:marRight w:val="0"/>
              <w:marTop w:val="0"/>
              <w:marBottom w:val="0"/>
              <w:divBdr>
                <w:top w:val="none" w:sz="0" w:space="0" w:color="auto"/>
                <w:left w:val="none" w:sz="0" w:space="0" w:color="auto"/>
                <w:bottom w:val="none" w:sz="0" w:space="0" w:color="auto"/>
                <w:right w:val="none" w:sz="0" w:space="0" w:color="auto"/>
              </w:divBdr>
            </w:div>
            <w:div w:id="522089346">
              <w:marLeft w:val="0"/>
              <w:marRight w:val="0"/>
              <w:marTop w:val="0"/>
              <w:marBottom w:val="0"/>
              <w:divBdr>
                <w:top w:val="none" w:sz="0" w:space="0" w:color="auto"/>
                <w:left w:val="none" w:sz="0" w:space="0" w:color="auto"/>
                <w:bottom w:val="none" w:sz="0" w:space="0" w:color="auto"/>
                <w:right w:val="none" w:sz="0" w:space="0" w:color="auto"/>
              </w:divBdr>
            </w:div>
            <w:div w:id="1812358789">
              <w:marLeft w:val="0"/>
              <w:marRight w:val="0"/>
              <w:marTop w:val="0"/>
              <w:marBottom w:val="0"/>
              <w:divBdr>
                <w:top w:val="none" w:sz="0" w:space="0" w:color="auto"/>
                <w:left w:val="none" w:sz="0" w:space="0" w:color="auto"/>
                <w:bottom w:val="none" w:sz="0" w:space="0" w:color="auto"/>
                <w:right w:val="none" w:sz="0" w:space="0" w:color="auto"/>
              </w:divBdr>
            </w:div>
            <w:div w:id="712459475">
              <w:marLeft w:val="0"/>
              <w:marRight w:val="0"/>
              <w:marTop w:val="0"/>
              <w:marBottom w:val="0"/>
              <w:divBdr>
                <w:top w:val="none" w:sz="0" w:space="0" w:color="auto"/>
                <w:left w:val="none" w:sz="0" w:space="0" w:color="auto"/>
                <w:bottom w:val="none" w:sz="0" w:space="0" w:color="auto"/>
                <w:right w:val="none" w:sz="0" w:space="0" w:color="auto"/>
              </w:divBdr>
            </w:div>
            <w:div w:id="2089839631">
              <w:marLeft w:val="0"/>
              <w:marRight w:val="0"/>
              <w:marTop w:val="0"/>
              <w:marBottom w:val="0"/>
              <w:divBdr>
                <w:top w:val="none" w:sz="0" w:space="0" w:color="auto"/>
                <w:left w:val="none" w:sz="0" w:space="0" w:color="auto"/>
                <w:bottom w:val="none" w:sz="0" w:space="0" w:color="auto"/>
                <w:right w:val="none" w:sz="0" w:space="0" w:color="auto"/>
              </w:divBdr>
            </w:div>
            <w:div w:id="690109086">
              <w:marLeft w:val="0"/>
              <w:marRight w:val="0"/>
              <w:marTop w:val="0"/>
              <w:marBottom w:val="0"/>
              <w:divBdr>
                <w:top w:val="none" w:sz="0" w:space="0" w:color="auto"/>
                <w:left w:val="none" w:sz="0" w:space="0" w:color="auto"/>
                <w:bottom w:val="none" w:sz="0" w:space="0" w:color="auto"/>
                <w:right w:val="none" w:sz="0" w:space="0" w:color="auto"/>
              </w:divBdr>
            </w:div>
            <w:div w:id="1244684884">
              <w:marLeft w:val="0"/>
              <w:marRight w:val="0"/>
              <w:marTop w:val="0"/>
              <w:marBottom w:val="0"/>
              <w:divBdr>
                <w:top w:val="none" w:sz="0" w:space="0" w:color="auto"/>
                <w:left w:val="none" w:sz="0" w:space="0" w:color="auto"/>
                <w:bottom w:val="none" w:sz="0" w:space="0" w:color="auto"/>
                <w:right w:val="none" w:sz="0" w:space="0" w:color="auto"/>
              </w:divBdr>
            </w:div>
            <w:div w:id="14119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6224">
      <w:bodyDiv w:val="1"/>
      <w:marLeft w:val="0"/>
      <w:marRight w:val="0"/>
      <w:marTop w:val="0"/>
      <w:marBottom w:val="0"/>
      <w:divBdr>
        <w:top w:val="none" w:sz="0" w:space="0" w:color="auto"/>
        <w:left w:val="none" w:sz="0" w:space="0" w:color="auto"/>
        <w:bottom w:val="none" w:sz="0" w:space="0" w:color="auto"/>
        <w:right w:val="none" w:sz="0" w:space="0" w:color="auto"/>
      </w:divBdr>
    </w:div>
    <w:div w:id="1215004142">
      <w:bodyDiv w:val="1"/>
      <w:marLeft w:val="0"/>
      <w:marRight w:val="0"/>
      <w:marTop w:val="0"/>
      <w:marBottom w:val="0"/>
      <w:divBdr>
        <w:top w:val="none" w:sz="0" w:space="0" w:color="auto"/>
        <w:left w:val="none" w:sz="0" w:space="0" w:color="auto"/>
        <w:bottom w:val="none" w:sz="0" w:space="0" w:color="auto"/>
        <w:right w:val="none" w:sz="0" w:space="0" w:color="auto"/>
      </w:divBdr>
    </w:div>
    <w:div w:id="1223252353">
      <w:bodyDiv w:val="1"/>
      <w:marLeft w:val="0"/>
      <w:marRight w:val="0"/>
      <w:marTop w:val="0"/>
      <w:marBottom w:val="0"/>
      <w:divBdr>
        <w:top w:val="none" w:sz="0" w:space="0" w:color="auto"/>
        <w:left w:val="none" w:sz="0" w:space="0" w:color="auto"/>
        <w:bottom w:val="none" w:sz="0" w:space="0" w:color="auto"/>
        <w:right w:val="none" w:sz="0" w:space="0" w:color="auto"/>
      </w:divBdr>
      <w:divsChild>
        <w:div w:id="372465759">
          <w:marLeft w:val="0"/>
          <w:marRight w:val="0"/>
          <w:marTop w:val="0"/>
          <w:marBottom w:val="0"/>
          <w:divBdr>
            <w:top w:val="none" w:sz="0" w:space="0" w:color="auto"/>
            <w:left w:val="none" w:sz="0" w:space="0" w:color="auto"/>
            <w:bottom w:val="none" w:sz="0" w:space="0" w:color="auto"/>
            <w:right w:val="none" w:sz="0" w:space="0" w:color="auto"/>
          </w:divBdr>
          <w:divsChild>
            <w:div w:id="1969387609">
              <w:marLeft w:val="0"/>
              <w:marRight w:val="0"/>
              <w:marTop w:val="0"/>
              <w:marBottom w:val="0"/>
              <w:divBdr>
                <w:top w:val="none" w:sz="0" w:space="0" w:color="auto"/>
                <w:left w:val="none" w:sz="0" w:space="0" w:color="auto"/>
                <w:bottom w:val="none" w:sz="0" w:space="0" w:color="auto"/>
                <w:right w:val="none" w:sz="0" w:space="0" w:color="auto"/>
              </w:divBdr>
            </w:div>
            <w:div w:id="138110723">
              <w:marLeft w:val="0"/>
              <w:marRight w:val="0"/>
              <w:marTop w:val="0"/>
              <w:marBottom w:val="0"/>
              <w:divBdr>
                <w:top w:val="none" w:sz="0" w:space="0" w:color="auto"/>
                <w:left w:val="none" w:sz="0" w:space="0" w:color="auto"/>
                <w:bottom w:val="none" w:sz="0" w:space="0" w:color="auto"/>
                <w:right w:val="none" w:sz="0" w:space="0" w:color="auto"/>
              </w:divBdr>
            </w:div>
            <w:div w:id="25298249">
              <w:marLeft w:val="0"/>
              <w:marRight w:val="0"/>
              <w:marTop w:val="0"/>
              <w:marBottom w:val="0"/>
              <w:divBdr>
                <w:top w:val="none" w:sz="0" w:space="0" w:color="auto"/>
                <w:left w:val="none" w:sz="0" w:space="0" w:color="auto"/>
                <w:bottom w:val="none" w:sz="0" w:space="0" w:color="auto"/>
                <w:right w:val="none" w:sz="0" w:space="0" w:color="auto"/>
              </w:divBdr>
            </w:div>
            <w:div w:id="1453746911">
              <w:marLeft w:val="0"/>
              <w:marRight w:val="0"/>
              <w:marTop w:val="0"/>
              <w:marBottom w:val="0"/>
              <w:divBdr>
                <w:top w:val="none" w:sz="0" w:space="0" w:color="auto"/>
                <w:left w:val="none" w:sz="0" w:space="0" w:color="auto"/>
                <w:bottom w:val="none" w:sz="0" w:space="0" w:color="auto"/>
                <w:right w:val="none" w:sz="0" w:space="0" w:color="auto"/>
              </w:divBdr>
            </w:div>
            <w:div w:id="79908533">
              <w:marLeft w:val="0"/>
              <w:marRight w:val="0"/>
              <w:marTop w:val="0"/>
              <w:marBottom w:val="0"/>
              <w:divBdr>
                <w:top w:val="none" w:sz="0" w:space="0" w:color="auto"/>
                <w:left w:val="none" w:sz="0" w:space="0" w:color="auto"/>
                <w:bottom w:val="none" w:sz="0" w:space="0" w:color="auto"/>
                <w:right w:val="none" w:sz="0" w:space="0" w:color="auto"/>
              </w:divBdr>
            </w:div>
            <w:div w:id="54934856">
              <w:marLeft w:val="0"/>
              <w:marRight w:val="0"/>
              <w:marTop w:val="0"/>
              <w:marBottom w:val="0"/>
              <w:divBdr>
                <w:top w:val="none" w:sz="0" w:space="0" w:color="auto"/>
                <w:left w:val="none" w:sz="0" w:space="0" w:color="auto"/>
                <w:bottom w:val="none" w:sz="0" w:space="0" w:color="auto"/>
                <w:right w:val="none" w:sz="0" w:space="0" w:color="auto"/>
              </w:divBdr>
            </w:div>
            <w:div w:id="537396665">
              <w:marLeft w:val="0"/>
              <w:marRight w:val="0"/>
              <w:marTop w:val="0"/>
              <w:marBottom w:val="0"/>
              <w:divBdr>
                <w:top w:val="none" w:sz="0" w:space="0" w:color="auto"/>
                <w:left w:val="none" w:sz="0" w:space="0" w:color="auto"/>
                <w:bottom w:val="none" w:sz="0" w:space="0" w:color="auto"/>
                <w:right w:val="none" w:sz="0" w:space="0" w:color="auto"/>
              </w:divBdr>
            </w:div>
            <w:div w:id="169376844">
              <w:marLeft w:val="0"/>
              <w:marRight w:val="0"/>
              <w:marTop w:val="0"/>
              <w:marBottom w:val="0"/>
              <w:divBdr>
                <w:top w:val="none" w:sz="0" w:space="0" w:color="auto"/>
                <w:left w:val="none" w:sz="0" w:space="0" w:color="auto"/>
                <w:bottom w:val="none" w:sz="0" w:space="0" w:color="auto"/>
                <w:right w:val="none" w:sz="0" w:space="0" w:color="auto"/>
              </w:divBdr>
            </w:div>
            <w:div w:id="629898935">
              <w:marLeft w:val="0"/>
              <w:marRight w:val="0"/>
              <w:marTop w:val="0"/>
              <w:marBottom w:val="0"/>
              <w:divBdr>
                <w:top w:val="none" w:sz="0" w:space="0" w:color="auto"/>
                <w:left w:val="none" w:sz="0" w:space="0" w:color="auto"/>
                <w:bottom w:val="none" w:sz="0" w:space="0" w:color="auto"/>
                <w:right w:val="none" w:sz="0" w:space="0" w:color="auto"/>
              </w:divBdr>
            </w:div>
            <w:div w:id="1915971328">
              <w:marLeft w:val="0"/>
              <w:marRight w:val="0"/>
              <w:marTop w:val="0"/>
              <w:marBottom w:val="0"/>
              <w:divBdr>
                <w:top w:val="none" w:sz="0" w:space="0" w:color="auto"/>
                <w:left w:val="none" w:sz="0" w:space="0" w:color="auto"/>
                <w:bottom w:val="none" w:sz="0" w:space="0" w:color="auto"/>
                <w:right w:val="none" w:sz="0" w:space="0" w:color="auto"/>
              </w:divBdr>
            </w:div>
            <w:div w:id="138159577">
              <w:marLeft w:val="0"/>
              <w:marRight w:val="0"/>
              <w:marTop w:val="0"/>
              <w:marBottom w:val="0"/>
              <w:divBdr>
                <w:top w:val="none" w:sz="0" w:space="0" w:color="auto"/>
                <w:left w:val="none" w:sz="0" w:space="0" w:color="auto"/>
                <w:bottom w:val="none" w:sz="0" w:space="0" w:color="auto"/>
                <w:right w:val="none" w:sz="0" w:space="0" w:color="auto"/>
              </w:divBdr>
            </w:div>
            <w:div w:id="36666808">
              <w:marLeft w:val="0"/>
              <w:marRight w:val="0"/>
              <w:marTop w:val="0"/>
              <w:marBottom w:val="0"/>
              <w:divBdr>
                <w:top w:val="none" w:sz="0" w:space="0" w:color="auto"/>
                <w:left w:val="none" w:sz="0" w:space="0" w:color="auto"/>
                <w:bottom w:val="none" w:sz="0" w:space="0" w:color="auto"/>
                <w:right w:val="none" w:sz="0" w:space="0" w:color="auto"/>
              </w:divBdr>
            </w:div>
            <w:div w:id="674841481">
              <w:marLeft w:val="0"/>
              <w:marRight w:val="0"/>
              <w:marTop w:val="0"/>
              <w:marBottom w:val="0"/>
              <w:divBdr>
                <w:top w:val="none" w:sz="0" w:space="0" w:color="auto"/>
                <w:left w:val="none" w:sz="0" w:space="0" w:color="auto"/>
                <w:bottom w:val="none" w:sz="0" w:space="0" w:color="auto"/>
                <w:right w:val="none" w:sz="0" w:space="0" w:color="auto"/>
              </w:divBdr>
            </w:div>
            <w:div w:id="30032005">
              <w:marLeft w:val="0"/>
              <w:marRight w:val="0"/>
              <w:marTop w:val="0"/>
              <w:marBottom w:val="0"/>
              <w:divBdr>
                <w:top w:val="none" w:sz="0" w:space="0" w:color="auto"/>
                <w:left w:val="none" w:sz="0" w:space="0" w:color="auto"/>
                <w:bottom w:val="none" w:sz="0" w:space="0" w:color="auto"/>
                <w:right w:val="none" w:sz="0" w:space="0" w:color="auto"/>
              </w:divBdr>
            </w:div>
            <w:div w:id="1435830977">
              <w:marLeft w:val="0"/>
              <w:marRight w:val="0"/>
              <w:marTop w:val="0"/>
              <w:marBottom w:val="0"/>
              <w:divBdr>
                <w:top w:val="none" w:sz="0" w:space="0" w:color="auto"/>
                <w:left w:val="none" w:sz="0" w:space="0" w:color="auto"/>
                <w:bottom w:val="none" w:sz="0" w:space="0" w:color="auto"/>
                <w:right w:val="none" w:sz="0" w:space="0" w:color="auto"/>
              </w:divBdr>
            </w:div>
            <w:div w:id="372118160">
              <w:marLeft w:val="0"/>
              <w:marRight w:val="0"/>
              <w:marTop w:val="0"/>
              <w:marBottom w:val="0"/>
              <w:divBdr>
                <w:top w:val="none" w:sz="0" w:space="0" w:color="auto"/>
                <w:left w:val="none" w:sz="0" w:space="0" w:color="auto"/>
                <w:bottom w:val="none" w:sz="0" w:space="0" w:color="auto"/>
                <w:right w:val="none" w:sz="0" w:space="0" w:color="auto"/>
              </w:divBdr>
            </w:div>
            <w:div w:id="649791478">
              <w:marLeft w:val="0"/>
              <w:marRight w:val="0"/>
              <w:marTop w:val="0"/>
              <w:marBottom w:val="0"/>
              <w:divBdr>
                <w:top w:val="none" w:sz="0" w:space="0" w:color="auto"/>
                <w:left w:val="none" w:sz="0" w:space="0" w:color="auto"/>
                <w:bottom w:val="none" w:sz="0" w:space="0" w:color="auto"/>
                <w:right w:val="none" w:sz="0" w:space="0" w:color="auto"/>
              </w:divBdr>
            </w:div>
            <w:div w:id="2035383664">
              <w:marLeft w:val="0"/>
              <w:marRight w:val="0"/>
              <w:marTop w:val="0"/>
              <w:marBottom w:val="0"/>
              <w:divBdr>
                <w:top w:val="none" w:sz="0" w:space="0" w:color="auto"/>
                <w:left w:val="none" w:sz="0" w:space="0" w:color="auto"/>
                <w:bottom w:val="none" w:sz="0" w:space="0" w:color="auto"/>
                <w:right w:val="none" w:sz="0" w:space="0" w:color="auto"/>
              </w:divBdr>
            </w:div>
            <w:div w:id="1743791191">
              <w:marLeft w:val="0"/>
              <w:marRight w:val="0"/>
              <w:marTop w:val="0"/>
              <w:marBottom w:val="0"/>
              <w:divBdr>
                <w:top w:val="none" w:sz="0" w:space="0" w:color="auto"/>
                <w:left w:val="none" w:sz="0" w:space="0" w:color="auto"/>
                <w:bottom w:val="none" w:sz="0" w:space="0" w:color="auto"/>
                <w:right w:val="none" w:sz="0" w:space="0" w:color="auto"/>
              </w:divBdr>
            </w:div>
            <w:div w:id="1110469563">
              <w:marLeft w:val="0"/>
              <w:marRight w:val="0"/>
              <w:marTop w:val="0"/>
              <w:marBottom w:val="0"/>
              <w:divBdr>
                <w:top w:val="none" w:sz="0" w:space="0" w:color="auto"/>
                <w:left w:val="none" w:sz="0" w:space="0" w:color="auto"/>
                <w:bottom w:val="none" w:sz="0" w:space="0" w:color="auto"/>
                <w:right w:val="none" w:sz="0" w:space="0" w:color="auto"/>
              </w:divBdr>
            </w:div>
            <w:div w:id="85809021">
              <w:marLeft w:val="0"/>
              <w:marRight w:val="0"/>
              <w:marTop w:val="0"/>
              <w:marBottom w:val="0"/>
              <w:divBdr>
                <w:top w:val="none" w:sz="0" w:space="0" w:color="auto"/>
                <w:left w:val="none" w:sz="0" w:space="0" w:color="auto"/>
                <w:bottom w:val="none" w:sz="0" w:space="0" w:color="auto"/>
                <w:right w:val="none" w:sz="0" w:space="0" w:color="auto"/>
              </w:divBdr>
            </w:div>
            <w:div w:id="1842770747">
              <w:marLeft w:val="0"/>
              <w:marRight w:val="0"/>
              <w:marTop w:val="0"/>
              <w:marBottom w:val="0"/>
              <w:divBdr>
                <w:top w:val="none" w:sz="0" w:space="0" w:color="auto"/>
                <w:left w:val="none" w:sz="0" w:space="0" w:color="auto"/>
                <w:bottom w:val="none" w:sz="0" w:space="0" w:color="auto"/>
                <w:right w:val="none" w:sz="0" w:space="0" w:color="auto"/>
              </w:divBdr>
            </w:div>
            <w:div w:id="1232890236">
              <w:marLeft w:val="0"/>
              <w:marRight w:val="0"/>
              <w:marTop w:val="0"/>
              <w:marBottom w:val="0"/>
              <w:divBdr>
                <w:top w:val="none" w:sz="0" w:space="0" w:color="auto"/>
                <w:left w:val="none" w:sz="0" w:space="0" w:color="auto"/>
                <w:bottom w:val="none" w:sz="0" w:space="0" w:color="auto"/>
                <w:right w:val="none" w:sz="0" w:space="0" w:color="auto"/>
              </w:divBdr>
            </w:div>
            <w:div w:id="1639646014">
              <w:marLeft w:val="0"/>
              <w:marRight w:val="0"/>
              <w:marTop w:val="0"/>
              <w:marBottom w:val="0"/>
              <w:divBdr>
                <w:top w:val="none" w:sz="0" w:space="0" w:color="auto"/>
                <w:left w:val="none" w:sz="0" w:space="0" w:color="auto"/>
                <w:bottom w:val="none" w:sz="0" w:space="0" w:color="auto"/>
                <w:right w:val="none" w:sz="0" w:space="0" w:color="auto"/>
              </w:divBdr>
            </w:div>
            <w:div w:id="2053143742">
              <w:marLeft w:val="0"/>
              <w:marRight w:val="0"/>
              <w:marTop w:val="0"/>
              <w:marBottom w:val="0"/>
              <w:divBdr>
                <w:top w:val="none" w:sz="0" w:space="0" w:color="auto"/>
                <w:left w:val="none" w:sz="0" w:space="0" w:color="auto"/>
                <w:bottom w:val="none" w:sz="0" w:space="0" w:color="auto"/>
                <w:right w:val="none" w:sz="0" w:space="0" w:color="auto"/>
              </w:divBdr>
            </w:div>
            <w:div w:id="1153839841">
              <w:marLeft w:val="0"/>
              <w:marRight w:val="0"/>
              <w:marTop w:val="0"/>
              <w:marBottom w:val="0"/>
              <w:divBdr>
                <w:top w:val="none" w:sz="0" w:space="0" w:color="auto"/>
                <w:left w:val="none" w:sz="0" w:space="0" w:color="auto"/>
                <w:bottom w:val="none" w:sz="0" w:space="0" w:color="auto"/>
                <w:right w:val="none" w:sz="0" w:space="0" w:color="auto"/>
              </w:divBdr>
            </w:div>
            <w:div w:id="185677963">
              <w:marLeft w:val="0"/>
              <w:marRight w:val="0"/>
              <w:marTop w:val="0"/>
              <w:marBottom w:val="0"/>
              <w:divBdr>
                <w:top w:val="none" w:sz="0" w:space="0" w:color="auto"/>
                <w:left w:val="none" w:sz="0" w:space="0" w:color="auto"/>
                <w:bottom w:val="none" w:sz="0" w:space="0" w:color="auto"/>
                <w:right w:val="none" w:sz="0" w:space="0" w:color="auto"/>
              </w:divBdr>
            </w:div>
            <w:div w:id="1458330711">
              <w:marLeft w:val="0"/>
              <w:marRight w:val="0"/>
              <w:marTop w:val="0"/>
              <w:marBottom w:val="0"/>
              <w:divBdr>
                <w:top w:val="none" w:sz="0" w:space="0" w:color="auto"/>
                <w:left w:val="none" w:sz="0" w:space="0" w:color="auto"/>
                <w:bottom w:val="none" w:sz="0" w:space="0" w:color="auto"/>
                <w:right w:val="none" w:sz="0" w:space="0" w:color="auto"/>
              </w:divBdr>
            </w:div>
            <w:div w:id="460073215">
              <w:marLeft w:val="0"/>
              <w:marRight w:val="0"/>
              <w:marTop w:val="0"/>
              <w:marBottom w:val="0"/>
              <w:divBdr>
                <w:top w:val="none" w:sz="0" w:space="0" w:color="auto"/>
                <w:left w:val="none" w:sz="0" w:space="0" w:color="auto"/>
                <w:bottom w:val="none" w:sz="0" w:space="0" w:color="auto"/>
                <w:right w:val="none" w:sz="0" w:space="0" w:color="auto"/>
              </w:divBdr>
            </w:div>
            <w:div w:id="1303848169">
              <w:marLeft w:val="0"/>
              <w:marRight w:val="0"/>
              <w:marTop w:val="0"/>
              <w:marBottom w:val="0"/>
              <w:divBdr>
                <w:top w:val="none" w:sz="0" w:space="0" w:color="auto"/>
                <w:left w:val="none" w:sz="0" w:space="0" w:color="auto"/>
                <w:bottom w:val="none" w:sz="0" w:space="0" w:color="auto"/>
                <w:right w:val="none" w:sz="0" w:space="0" w:color="auto"/>
              </w:divBdr>
            </w:div>
            <w:div w:id="126555839">
              <w:marLeft w:val="0"/>
              <w:marRight w:val="0"/>
              <w:marTop w:val="0"/>
              <w:marBottom w:val="0"/>
              <w:divBdr>
                <w:top w:val="none" w:sz="0" w:space="0" w:color="auto"/>
                <w:left w:val="none" w:sz="0" w:space="0" w:color="auto"/>
                <w:bottom w:val="none" w:sz="0" w:space="0" w:color="auto"/>
                <w:right w:val="none" w:sz="0" w:space="0" w:color="auto"/>
              </w:divBdr>
            </w:div>
            <w:div w:id="1055852875">
              <w:marLeft w:val="0"/>
              <w:marRight w:val="0"/>
              <w:marTop w:val="0"/>
              <w:marBottom w:val="0"/>
              <w:divBdr>
                <w:top w:val="none" w:sz="0" w:space="0" w:color="auto"/>
                <w:left w:val="none" w:sz="0" w:space="0" w:color="auto"/>
                <w:bottom w:val="none" w:sz="0" w:space="0" w:color="auto"/>
                <w:right w:val="none" w:sz="0" w:space="0" w:color="auto"/>
              </w:divBdr>
            </w:div>
            <w:div w:id="2062366427">
              <w:marLeft w:val="0"/>
              <w:marRight w:val="0"/>
              <w:marTop w:val="0"/>
              <w:marBottom w:val="0"/>
              <w:divBdr>
                <w:top w:val="none" w:sz="0" w:space="0" w:color="auto"/>
                <w:left w:val="none" w:sz="0" w:space="0" w:color="auto"/>
                <w:bottom w:val="none" w:sz="0" w:space="0" w:color="auto"/>
                <w:right w:val="none" w:sz="0" w:space="0" w:color="auto"/>
              </w:divBdr>
            </w:div>
            <w:div w:id="264505811">
              <w:marLeft w:val="0"/>
              <w:marRight w:val="0"/>
              <w:marTop w:val="0"/>
              <w:marBottom w:val="0"/>
              <w:divBdr>
                <w:top w:val="none" w:sz="0" w:space="0" w:color="auto"/>
                <w:left w:val="none" w:sz="0" w:space="0" w:color="auto"/>
                <w:bottom w:val="none" w:sz="0" w:space="0" w:color="auto"/>
                <w:right w:val="none" w:sz="0" w:space="0" w:color="auto"/>
              </w:divBdr>
            </w:div>
            <w:div w:id="1651858778">
              <w:marLeft w:val="0"/>
              <w:marRight w:val="0"/>
              <w:marTop w:val="0"/>
              <w:marBottom w:val="0"/>
              <w:divBdr>
                <w:top w:val="none" w:sz="0" w:space="0" w:color="auto"/>
                <w:left w:val="none" w:sz="0" w:space="0" w:color="auto"/>
                <w:bottom w:val="none" w:sz="0" w:space="0" w:color="auto"/>
                <w:right w:val="none" w:sz="0" w:space="0" w:color="auto"/>
              </w:divBdr>
            </w:div>
            <w:div w:id="1529442555">
              <w:marLeft w:val="0"/>
              <w:marRight w:val="0"/>
              <w:marTop w:val="0"/>
              <w:marBottom w:val="0"/>
              <w:divBdr>
                <w:top w:val="none" w:sz="0" w:space="0" w:color="auto"/>
                <w:left w:val="none" w:sz="0" w:space="0" w:color="auto"/>
                <w:bottom w:val="none" w:sz="0" w:space="0" w:color="auto"/>
                <w:right w:val="none" w:sz="0" w:space="0" w:color="auto"/>
              </w:divBdr>
            </w:div>
            <w:div w:id="175185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19751">
      <w:bodyDiv w:val="1"/>
      <w:marLeft w:val="0"/>
      <w:marRight w:val="0"/>
      <w:marTop w:val="0"/>
      <w:marBottom w:val="0"/>
      <w:divBdr>
        <w:top w:val="none" w:sz="0" w:space="0" w:color="auto"/>
        <w:left w:val="none" w:sz="0" w:space="0" w:color="auto"/>
        <w:bottom w:val="none" w:sz="0" w:space="0" w:color="auto"/>
        <w:right w:val="none" w:sz="0" w:space="0" w:color="auto"/>
      </w:divBdr>
      <w:divsChild>
        <w:div w:id="1460300162">
          <w:marLeft w:val="0"/>
          <w:marRight w:val="0"/>
          <w:marTop w:val="0"/>
          <w:marBottom w:val="0"/>
          <w:divBdr>
            <w:top w:val="none" w:sz="0" w:space="0" w:color="auto"/>
            <w:left w:val="none" w:sz="0" w:space="0" w:color="auto"/>
            <w:bottom w:val="none" w:sz="0" w:space="0" w:color="auto"/>
            <w:right w:val="none" w:sz="0" w:space="0" w:color="auto"/>
          </w:divBdr>
          <w:divsChild>
            <w:div w:id="1892695624">
              <w:marLeft w:val="0"/>
              <w:marRight w:val="0"/>
              <w:marTop w:val="0"/>
              <w:marBottom w:val="0"/>
              <w:divBdr>
                <w:top w:val="none" w:sz="0" w:space="0" w:color="auto"/>
                <w:left w:val="none" w:sz="0" w:space="0" w:color="auto"/>
                <w:bottom w:val="none" w:sz="0" w:space="0" w:color="auto"/>
                <w:right w:val="none" w:sz="0" w:space="0" w:color="auto"/>
              </w:divBdr>
            </w:div>
            <w:div w:id="1778985300">
              <w:marLeft w:val="0"/>
              <w:marRight w:val="0"/>
              <w:marTop w:val="0"/>
              <w:marBottom w:val="0"/>
              <w:divBdr>
                <w:top w:val="none" w:sz="0" w:space="0" w:color="auto"/>
                <w:left w:val="none" w:sz="0" w:space="0" w:color="auto"/>
                <w:bottom w:val="none" w:sz="0" w:space="0" w:color="auto"/>
                <w:right w:val="none" w:sz="0" w:space="0" w:color="auto"/>
              </w:divBdr>
            </w:div>
            <w:div w:id="453601611">
              <w:marLeft w:val="0"/>
              <w:marRight w:val="0"/>
              <w:marTop w:val="0"/>
              <w:marBottom w:val="0"/>
              <w:divBdr>
                <w:top w:val="none" w:sz="0" w:space="0" w:color="auto"/>
                <w:left w:val="none" w:sz="0" w:space="0" w:color="auto"/>
                <w:bottom w:val="none" w:sz="0" w:space="0" w:color="auto"/>
                <w:right w:val="none" w:sz="0" w:space="0" w:color="auto"/>
              </w:divBdr>
            </w:div>
            <w:div w:id="29186452">
              <w:marLeft w:val="0"/>
              <w:marRight w:val="0"/>
              <w:marTop w:val="0"/>
              <w:marBottom w:val="0"/>
              <w:divBdr>
                <w:top w:val="none" w:sz="0" w:space="0" w:color="auto"/>
                <w:left w:val="none" w:sz="0" w:space="0" w:color="auto"/>
                <w:bottom w:val="none" w:sz="0" w:space="0" w:color="auto"/>
                <w:right w:val="none" w:sz="0" w:space="0" w:color="auto"/>
              </w:divBdr>
            </w:div>
            <w:div w:id="492065385">
              <w:marLeft w:val="0"/>
              <w:marRight w:val="0"/>
              <w:marTop w:val="0"/>
              <w:marBottom w:val="0"/>
              <w:divBdr>
                <w:top w:val="none" w:sz="0" w:space="0" w:color="auto"/>
                <w:left w:val="none" w:sz="0" w:space="0" w:color="auto"/>
                <w:bottom w:val="none" w:sz="0" w:space="0" w:color="auto"/>
                <w:right w:val="none" w:sz="0" w:space="0" w:color="auto"/>
              </w:divBdr>
            </w:div>
            <w:div w:id="961955953">
              <w:marLeft w:val="0"/>
              <w:marRight w:val="0"/>
              <w:marTop w:val="0"/>
              <w:marBottom w:val="0"/>
              <w:divBdr>
                <w:top w:val="none" w:sz="0" w:space="0" w:color="auto"/>
                <w:left w:val="none" w:sz="0" w:space="0" w:color="auto"/>
                <w:bottom w:val="none" w:sz="0" w:space="0" w:color="auto"/>
                <w:right w:val="none" w:sz="0" w:space="0" w:color="auto"/>
              </w:divBdr>
            </w:div>
            <w:div w:id="927618758">
              <w:marLeft w:val="0"/>
              <w:marRight w:val="0"/>
              <w:marTop w:val="0"/>
              <w:marBottom w:val="0"/>
              <w:divBdr>
                <w:top w:val="none" w:sz="0" w:space="0" w:color="auto"/>
                <w:left w:val="none" w:sz="0" w:space="0" w:color="auto"/>
                <w:bottom w:val="none" w:sz="0" w:space="0" w:color="auto"/>
                <w:right w:val="none" w:sz="0" w:space="0" w:color="auto"/>
              </w:divBdr>
            </w:div>
            <w:div w:id="394817561">
              <w:marLeft w:val="0"/>
              <w:marRight w:val="0"/>
              <w:marTop w:val="0"/>
              <w:marBottom w:val="0"/>
              <w:divBdr>
                <w:top w:val="none" w:sz="0" w:space="0" w:color="auto"/>
                <w:left w:val="none" w:sz="0" w:space="0" w:color="auto"/>
                <w:bottom w:val="none" w:sz="0" w:space="0" w:color="auto"/>
                <w:right w:val="none" w:sz="0" w:space="0" w:color="auto"/>
              </w:divBdr>
            </w:div>
            <w:div w:id="412901167">
              <w:marLeft w:val="0"/>
              <w:marRight w:val="0"/>
              <w:marTop w:val="0"/>
              <w:marBottom w:val="0"/>
              <w:divBdr>
                <w:top w:val="none" w:sz="0" w:space="0" w:color="auto"/>
                <w:left w:val="none" w:sz="0" w:space="0" w:color="auto"/>
                <w:bottom w:val="none" w:sz="0" w:space="0" w:color="auto"/>
                <w:right w:val="none" w:sz="0" w:space="0" w:color="auto"/>
              </w:divBdr>
            </w:div>
            <w:div w:id="1007752019">
              <w:marLeft w:val="0"/>
              <w:marRight w:val="0"/>
              <w:marTop w:val="0"/>
              <w:marBottom w:val="0"/>
              <w:divBdr>
                <w:top w:val="none" w:sz="0" w:space="0" w:color="auto"/>
                <w:left w:val="none" w:sz="0" w:space="0" w:color="auto"/>
                <w:bottom w:val="none" w:sz="0" w:space="0" w:color="auto"/>
                <w:right w:val="none" w:sz="0" w:space="0" w:color="auto"/>
              </w:divBdr>
            </w:div>
            <w:div w:id="1878931016">
              <w:marLeft w:val="0"/>
              <w:marRight w:val="0"/>
              <w:marTop w:val="0"/>
              <w:marBottom w:val="0"/>
              <w:divBdr>
                <w:top w:val="none" w:sz="0" w:space="0" w:color="auto"/>
                <w:left w:val="none" w:sz="0" w:space="0" w:color="auto"/>
                <w:bottom w:val="none" w:sz="0" w:space="0" w:color="auto"/>
                <w:right w:val="none" w:sz="0" w:space="0" w:color="auto"/>
              </w:divBdr>
            </w:div>
            <w:div w:id="2126347722">
              <w:marLeft w:val="0"/>
              <w:marRight w:val="0"/>
              <w:marTop w:val="0"/>
              <w:marBottom w:val="0"/>
              <w:divBdr>
                <w:top w:val="none" w:sz="0" w:space="0" w:color="auto"/>
                <w:left w:val="none" w:sz="0" w:space="0" w:color="auto"/>
                <w:bottom w:val="none" w:sz="0" w:space="0" w:color="auto"/>
                <w:right w:val="none" w:sz="0" w:space="0" w:color="auto"/>
              </w:divBdr>
            </w:div>
            <w:div w:id="1437022448">
              <w:marLeft w:val="0"/>
              <w:marRight w:val="0"/>
              <w:marTop w:val="0"/>
              <w:marBottom w:val="0"/>
              <w:divBdr>
                <w:top w:val="none" w:sz="0" w:space="0" w:color="auto"/>
                <w:left w:val="none" w:sz="0" w:space="0" w:color="auto"/>
                <w:bottom w:val="none" w:sz="0" w:space="0" w:color="auto"/>
                <w:right w:val="none" w:sz="0" w:space="0" w:color="auto"/>
              </w:divBdr>
            </w:div>
            <w:div w:id="1949896875">
              <w:marLeft w:val="0"/>
              <w:marRight w:val="0"/>
              <w:marTop w:val="0"/>
              <w:marBottom w:val="0"/>
              <w:divBdr>
                <w:top w:val="none" w:sz="0" w:space="0" w:color="auto"/>
                <w:left w:val="none" w:sz="0" w:space="0" w:color="auto"/>
                <w:bottom w:val="none" w:sz="0" w:space="0" w:color="auto"/>
                <w:right w:val="none" w:sz="0" w:space="0" w:color="auto"/>
              </w:divBdr>
            </w:div>
            <w:div w:id="125323626">
              <w:marLeft w:val="0"/>
              <w:marRight w:val="0"/>
              <w:marTop w:val="0"/>
              <w:marBottom w:val="0"/>
              <w:divBdr>
                <w:top w:val="none" w:sz="0" w:space="0" w:color="auto"/>
                <w:left w:val="none" w:sz="0" w:space="0" w:color="auto"/>
                <w:bottom w:val="none" w:sz="0" w:space="0" w:color="auto"/>
                <w:right w:val="none" w:sz="0" w:space="0" w:color="auto"/>
              </w:divBdr>
            </w:div>
            <w:div w:id="2072658637">
              <w:marLeft w:val="0"/>
              <w:marRight w:val="0"/>
              <w:marTop w:val="0"/>
              <w:marBottom w:val="0"/>
              <w:divBdr>
                <w:top w:val="none" w:sz="0" w:space="0" w:color="auto"/>
                <w:left w:val="none" w:sz="0" w:space="0" w:color="auto"/>
                <w:bottom w:val="none" w:sz="0" w:space="0" w:color="auto"/>
                <w:right w:val="none" w:sz="0" w:space="0" w:color="auto"/>
              </w:divBdr>
            </w:div>
            <w:div w:id="1538274730">
              <w:marLeft w:val="0"/>
              <w:marRight w:val="0"/>
              <w:marTop w:val="0"/>
              <w:marBottom w:val="0"/>
              <w:divBdr>
                <w:top w:val="none" w:sz="0" w:space="0" w:color="auto"/>
                <w:left w:val="none" w:sz="0" w:space="0" w:color="auto"/>
                <w:bottom w:val="none" w:sz="0" w:space="0" w:color="auto"/>
                <w:right w:val="none" w:sz="0" w:space="0" w:color="auto"/>
              </w:divBdr>
            </w:div>
            <w:div w:id="1561095217">
              <w:marLeft w:val="0"/>
              <w:marRight w:val="0"/>
              <w:marTop w:val="0"/>
              <w:marBottom w:val="0"/>
              <w:divBdr>
                <w:top w:val="none" w:sz="0" w:space="0" w:color="auto"/>
                <w:left w:val="none" w:sz="0" w:space="0" w:color="auto"/>
                <w:bottom w:val="none" w:sz="0" w:space="0" w:color="auto"/>
                <w:right w:val="none" w:sz="0" w:space="0" w:color="auto"/>
              </w:divBdr>
            </w:div>
            <w:div w:id="1045981767">
              <w:marLeft w:val="0"/>
              <w:marRight w:val="0"/>
              <w:marTop w:val="0"/>
              <w:marBottom w:val="0"/>
              <w:divBdr>
                <w:top w:val="none" w:sz="0" w:space="0" w:color="auto"/>
                <w:left w:val="none" w:sz="0" w:space="0" w:color="auto"/>
                <w:bottom w:val="none" w:sz="0" w:space="0" w:color="auto"/>
                <w:right w:val="none" w:sz="0" w:space="0" w:color="auto"/>
              </w:divBdr>
            </w:div>
            <w:div w:id="1525051623">
              <w:marLeft w:val="0"/>
              <w:marRight w:val="0"/>
              <w:marTop w:val="0"/>
              <w:marBottom w:val="0"/>
              <w:divBdr>
                <w:top w:val="none" w:sz="0" w:space="0" w:color="auto"/>
                <w:left w:val="none" w:sz="0" w:space="0" w:color="auto"/>
                <w:bottom w:val="none" w:sz="0" w:space="0" w:color="auto"/>
                <w:right w:val="none" w:sz="0" w:space="0" w:color="auto"/>
              </w:divBdr>
            </w:div>
            <w:div w:id="164587783">
              <w:marLeft w:val="0"/>
              <w:marRight w:val="0"/>
              <w:marTop w:val="0"/>
              <w:marBottom w:val="0"/>
              <w:divBdr>
                <w:top w:val="none" w:sz="0" w:space="0" w:color="auto"/>
                <w:left w:val="none" w:sz="0" w:space="0" w:color="auto"/>
                <w:bottom w:val="none" w:sz="0" w:space="0" w:color="auto"/>
                <w:right w:val="none" w:sz="0" w:space="0" w:color="auto"/>
              </w:divBdr>
            </w:div>
            <w:div w:id="1526482783">
              <w:marLeft w:val="0"/>
              <w:marRight w:val="0"/>
              <w:marTop w:val="0"/>
              <w:marBottom w:val="0"/>
              <w:divBdr>
                <w:top w:val="none" w:sz="0" w:space="0" w:color="auto"/>
                <w:left w:val="none" w:sz="0" w:space="0" w:color="auto"/>
                <w:bottom w:val="none" w:sz="0" w:space="0" w:color="auto"/>
                <w:right w:val="none" w:sz="0" w:space="0" w:color="auto"/>
              </w:divBdr>
            </w:div>
            <w:div w:id="391195448">
              <w:marLeft w:val="0"/>
              <w:marRight w:val="0"/>
              <w:marTop w:val="0"/>
              <w:marBottom w:val="0"/>
              <w:divBdr>
                <w:top w:val="none" w:sz="0" w:space="0" w:color="auto"/>
                <w:left w:val="none" w:sz="0" w:space="0" w:color="auto"/>
                <w:bottom w:val="none" w:sz="0" w:space="0" w:color="auto"/>
                <w:right w:val="none" w:sz="0" w:space="0" w:color="auto"/>
              </w:divBdr>
            </w:div>
            <w:div w:id="400637564">
              <w:marLeft w:val="0"/>
              <w:marRight w:val="0"/>
              <w:marTop w:val="0"/>
              <w:marBottom w:val="0"/>
              <w:divBdr>
                <w:top w:val="none" w:sz="0" w:space="0" w:color="auto"/>
                <w:left w:val="none" w:sz="0" w:space="0" w:color="auto"/>
                <w:bottom w:val="none" w:sz="0" w:space="0" w:color="auto"/>
                <w:right w:val="none" w:sz="0" w:space="0" w:color="auto"/>
              </w:divBdr>
            </w:div>
            <w:div w:id="1195189399">
              <w:marLeft w:val="0"/>
              <w:marRight w:val="0"/>
              <w:marTop w:val="0"/>
              <w:marBottom w:val="0"/>
              <w:divBdr>
                <w:top w:val="none" w:sz="0" w:space="0" w:color="auto"/>
                <w:left w:val="none" w:sz="0" w:space="0" w:color="auto"/>
                <w:bottom w:val="none" w:sz="0" w:space="0" w:color="auto"/>
                <w:right w:val="none" w:sz="0" w:space="0" w:color="auto"/>
              </w:divBdr>
            </w:div>
            <w:div w:id="1426536450">
              <w:marLeft w:val="0"/>
              <w:marRight w:val="0"/>
              <w:marTop w:val="0"/>
              <w:marBottom w:val="0"/>
              <w:divBdr>
                <w:top w:val="none" w:sz="0" w:space="0" w:color="auto"/>
                <w:left w:val="none" w:sz="0" w:space="0" w:color="auto"/>
                <w:bottom w:val="none" w:sz="0" w:space="0" w:color="auto"/>
                <w:right w:val="none" w:sz="0" w:space="0" w:color="auto"/>
              </w:divBdr>
            </w:div>
            <w:div w:id="957223119">
              <w:marLeft w:val="0"/>
              <w:marRight w:val="0"/>
              <w:marTop w:val="0"/>
              <w:marBottom w:val="0"/>
              <w:divBdr>
                <w:top w:val="none" w:sz="0" w:space="0" w:color="auto"/>
                <w:left w:val="none" w:sz="0" w:space="0" w:color="auto"/>
                <w:bottom w:val="none" w:sz="0" w:space="0" w:color="auto"/>
                <w:right w:val="none" w:sz="0" w:space="0" w:color="auto"/>
              </w:divBdr>
            </w:div>
            <w:div w:id="1330402223">
              <w:marLeft w:val="0"/>
              <w:marRight w:val="0"/>
              <w:marTop w:val="0"/>
              <w:marBottom w:val="0"/>
              <w:divBdr>
                <w:top w:val="none" w:sz="0" w:space="0" w:color="auto"/>
                <w:left w:val="none" w:sz="0" w:space="0" w:color="auto"/>
                <w:bottom w:val="none" w:sz="0" w:space="0" w:color="auto"/>
                <w:right w:val="none" w:sz="0" w:space="0" w:color="auto"/>
              </w:divBdr>
            </w:div>
            <w:div w:id="57633560">
              <w:marLeft w:val="0"/>
              <w:marRight w:val="0"/>
              <w:marTop w:val="0"/>
              <w:marBottom w:val="0"/>
              <w:divBdr>
                <w:top w:val="none" w:sz="0" w:space="0" w:color="auto"/>
                <w:left w:val="none" w:sz="0" w:space="0" w:color="auto"/>
                <w:bottom w:val="none" w:sz="0" w:space="0" w:color="auto"/>
                <w:right w:val="none" w:sz="0" w:space="0" w:color="auto"/>
              </w:divBdr>
            </w:div>
            <w:div w:id="766073644">
              <w:marLeft w:val="0"/>
              <w:marRight w:val="0"/>
              <w:marTop w:val="0"/>
              <w:marBottom w:val="0"/>
              <w:divBdr>
                <w:top w:val="none" w:sz="0" w:space="0" w:color="auto"/>
                <w:left w:val="none" w:sz="0" w:space="0" w:color="auto"/>
                <w:bottom w:val="none" w:sz="0" w:space="0" w:color="auto"/>
                <w:right w:val="none" w:sz="0" w:space="0" w:color="auto"/>
              </w:divBdr>
            </w:div>
            <w:div w:id="1171679872">
              <w:marLeft w:val="0"/>
              <w:marRight w:val="0"/>
              <w:marTop w:val="0"/>
              <w:marBottom w:val="0"/>
              <w:divBdr>
                <w:top w:val="none" w:sz="0" w:space="0" w:color="auto"/>
                <w:left w:val="none" w:sz="0" w:space="0" w:color="auto"/>
                <w:bottom w:val="none" w:sz="0" w:space="0" w:color="auto"/>
                <w:right w:val="none" w:sz="0" w:space="0" w:color="auto"/>
              </w:divBdr>
            </w:div>
            <w:div w:id="1160073174">
              <w:marLeft w:val="0"/>
              <w:marRight w:val="0"/>
              <w:marTop w:val="0"/>
              <w:marBottom w:val="0"/>
              <w:divBdr>
                <w:top w:val="none" w:sz="0" w:space="0" w:color="auto"/>
                <w:left w:val="none" w:sz="0" w:space="0" w:color="auto"/>
                <w:bottom w:val="none" w:sz="0" w:space="0" w:color="auto"/>
                <w:right w:val="none" w:sz="0" w:space="0" w:color="auto"/>
              </w:divBdr>
            </w:div>
            <w:div w:id="1944847616">
              <w:marLeft w:val="0"/>
              <w:marRight w:val="0"/>
              <w:marTop w:val="0"/>
              <w:marBottom w:val="0"/>
              <w:divBdr>
                <w:top w:val="none" w:sz="0" w:space="0" w:color="auto"/>
                <w:left w:val="none" w:sz="0" w:space="0" w:color="auto"/>
                <w:bottom w:val="none" w:sz="0" w:space="0" w:color="auto"/>
                <w:right w:val="none" w:sz="0" w:space="0" w:color="auto"/>
              </w:divBdr>
            </w:div>
            <w:div w:id="1535970373">
              <w:marLeft w:val="0"/>
              <w:marRight w:val="0"/>
              <w:marTop w:val="0"/>
              <w:marBottom w:val="0"/>
              <w:divBdr>
                <w:top w:val="none" w:sz="0" w:space="0" w:color="auto"/>
                <w:left w:val="none" w:sz="0" w:space="0" w:color="auto"/>
                <w:bottom w:val="none" w:sz="0" w:space="0" w:color="auto"/>
                <w:right w:val="none" w:sz="0" w:space="0" w:color="auto"/>
              </w:divBdr>
            </w:div>
            <w:div w:id="1338116577">
              <w:marLeft w:val="0"/>
              <w:marRight w:val="0"/>
              <w:marTop w:val="0"/>
              <w:marBottom w:val="0"/>
              <w:divBdr>
                <w:top w:val="none" w:sz="0" w:space="0" w:color="auto"/>
                <w:left w:val="none" w:sz="0" w:space="0" w:color="auto"/>
                <w:bottom w:val="none" w:sz="0" w:space="0" w:color="auto"/>
                <w:right w:val="none" w:sz="0" w:space="0" w:color="auto"/>
              </w:divBdr>
            </w:div>
            <w:div w:id="2118211638">
              <w:marLeft w:val="0"/>
              <w:marRight w:val="0"/>
              <w:marTop w:val="0"/>
              <w:marBottom w:val="0"/>
              <w:divBdr>
                <w:top w:val="none" w:sz="0" w:space="0" w:color="auto"/>
                <w:left w:val="none" w:sz="0" w:space="0" w:color="auto"/>
                <w:bottom w:val="none" w:sz="0" w:space="0" w:color="auto"/>
                <w:right w:val="none" w:sz="0" w:space="0" w:color="auto"/>
              </w:divBdr>
            </w:div>
            <w:div w:id="783501381">
              <w:marLeft w:val="0"/>
              <w:marRight w:val="0"/>
              <w:marTop w:val="0"/>
              <w:marBottom w:val="0"/>
              <w:divBdr>
                <w:top w:val="none" w:sz="0" w:space="0" w:color="auto"/>
                <w:left w:val="none" w:sz="0" w:space="0" w:color="auto"/>
                <w:bottom w:val="none" w:sz="0" w:space="0" w:color="auto"/>
                <w:right w:val="none" w:sz="0" w:space="0" w:color="auto"/>
              </w:divBdr>
            </w:div>
            <w:div w:id="282075776">
              <w:marLeft w:val="0"/>
              <w:marRight w:val="0"/>
              <w:marTop w:val="0"/>
              <w:marBottom w:val="0"/>
              <w:divBdr>
                <w:top w:val="none" w:sz="0" w:space="0" w:color="auto"/>
                <w:left w:val="none" w:sz="0" w:space="0" w:color="auto"/>
                <w:bottom w:val="none" w:sz="0" w:space="0" w:color="auto"/>
                <w:right w:val="none" w:sz="0" w:space="0" w:color="auto"/>
              </w:divBdr>
            </w:div>
            <w:div w:id="692264605">
              <w:marLeft w:val="0"/>
              <w:marRight w:val="0"/>
              <w:marTop w:val="0"/>
              <w:marBottom w:val="0"/>
              <w:divBdr>
                <w:top w:val="none" w:sz="0" w:space="0" w:color="auto"/>
                <w:left w:val="none" w:sz="0" w:space="0" w:color="auto"/>
                <w:bottom w:val="none" w:sz="0" w:space="0" w:color="auto"/>
                <w:right w:val="none" w:sz="0" w:space="0" w:color="auto"/>
              </w:divBdr>
            </w:div>
            <w:div w:id="5599050">
              <w:marLeft w:val="0"/>
              <w:marRight w:val="0"/>
              <w:marTop w:val="0"/>
              <w:marBottom w:val="0"/>
              <w:divBdr>
                <w:top w:val="none" w:sz="0" w:space="0" w:color="auto"/>
                <w:left w:val="none" w:sz="0" w:space="0" w:color="auto"/>
                <w:bottom w:val="none" w:sz="0" w:space="0" w:color="auto"/>
                <w:right w:val="none" w:sz="0" w:space="0" w:color="auto"/>
              </w:divBdr>
            </w:div>
            <w:div w:id="26563415">
              <w:marLeft w:val="0"/>
              <w:marRight w:val="0"/>
              <w:marTop w:val="0"/>
              <w:marBottom w:val="0"/>
              <w:divBdr>
                <w:top w:val="none" w:sz="0" w:space="0" w:color="auto"/>
                <w:left w:val="none" w:sz="0" w:space="0" w:color="auto"/>
                <w:bottom w:val="none" w:sz="0" w:space="0" w:color="auto"/>
                <w:right w:val="none" w:sz="0" w:space="0" w:color="auto"/>
              </w:divBdr>
            </w:div>
            <w:div w:id="1430927004">
              <w:marLeft w:val="0"/>
              <w:marRight w:val="0"/>
              <w:marTop w:val="0"/>
              <w:marBottom w:val="0"/>
              <w:divBdr>
                <w:top w:val="none" w:sz="0" w:space="0" w:color="auto"/>
                <w:left w:val="none" w:sz="0" w:space="0" w:color="auto"/>
                <w:bottom w:val="none" w:sz="0" w:space="0" w:color="auto"/>
                <w:right w:val="none" w:sz="0" w:space="0" w:color="auto"/>
              </w:divBdr>
            </w:div>
            <w:div w:id="349913485">
              <w:marLeft w:val="0"/>
              <w:marRight w:val="0"/>
              <w:marTop w:val="0"/>
              <w:marBottom w:val="0"/>
              <w:divBdr>
                <w:top w:val="none" w:sz="0" w:space="0" w:color="auto"/>
                <w:left w:val="none" w:sz="0" w:space="0" w:color="auto"/>
                <w:bottom w:val="none" w:sz="0" w:space="0" w:color="auto"/>
                <w:right w:val="none" w:sz="0" w:space="0" w:color="auto"/>
              </w:divBdr>
            </w:div>
            <w:div w:id="1298728225">
              <w:marLeft w:val="0"/>
              <w:marRight w:val="0"/>
              <w:marTop w:val="0"/>
              <w:marBottom w:val="0"/>
              <w:divBdr>
                <w:top w:val="none" w:sz="0" w:space="0" w:color="auto"/>
                <w:left w:val="none" w:sz="0" w:space="0" w:color="auto"/>
                <w:bottom w:val="none" w:sz="0" w:space="0" w:color="auto"/>
                <w:right w:val="none" w:sz="0" w:space="0" w:color="auto"/>
              </w:divBdr>
            </w:div>
            <w:div w:id="985086642">
              <w:marLeft w:val="0"/>
              <w:marRight w:val="0"/>
              <w:marTop w:val="0"/>
              <w:marBottom w:val="0"/>
              <w:divBdr>
                <w:top w:val="none" w:sz="0" w:space="0" w:color="auto"/>
                <w:left w:val="none" w:sz="0" w:space="0" w:color="auto"/>
                <w:bottom w:val="none" w:sz="0" w:space="0" w:color="auto"/>
                <w:right w:val="none" w:sz="0" w:space="0" w:color="auto"/>
              </w:divBdr>
            </w:div>
            <w:div w:id="1534999078">
              <w:marLeft w:val="0"/>
              <w:marRight w:val="0"/>
              <w:marTop w:val="0"/>
              <w:marBottom w:val="0"/>
              <w:divBdr>
                <w:top w:val="none" w:sz="0" w:space="0" w:color="auto"/>
                <w:left w:val="none" w:sz="0" w:space="0" w:color="auto"/>
                <w:bottom w:val="none" w:sz="0" w:space="0" w:color="auto"/>
                <w:right w:val="none" w:sz="0" w:space="0" w:color="auto"/>
              </w:divBdr>
            </w:div>
            <w:div w:id="13988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7538">
      <w:bodyDiv w:val="1"/>
      <w:marLeft w:val="0"/>
      <w:marRight w:val="0"/>
      <w:marTop w:val="0"/>
      <w:marBottom w:val="0"/>
      <w:divBdr>
        <w:top w:val="none" w:sz="0" w:space="0" w:color="auto"/>
        <w:left w:val="none" w:sz="0" w:space="0" w:color="auto"/>
        <w:bottom w:val="none" w:sz="0" w:space="0" w:color="auto"/>
        <w:right w:val="none" w:sz="0" w:space="0" w:color="auto"/>
      </w:divBdr>
      <w:divsChild>
        <w:div w:id="820117990">
          <w:marLeft w:val="0"/>
          <w:marRight w:val="0"/>
          <w:marTop w:val="0"/>
          <w:marBottom w:val="0"/>
          <w:divBdr>
            <w:top w:val="none" w:sz="0" w:space="0" w:color="auto"/>
            <w:left w:val="none" w:sz="0" w:space="0" w:color="auto"/>
            <w:bottom w:val="none" w:sz="0" w:space="0" w:color="auto"/>
            <w:right w:val="none" w:sz="0" w:space="0" w:color="auto"/>
          </w:divBdr>
          <w:divsChild>
            <w:div w:id="1248926114">
              <w:marLeft w:val="0"/>
              <w:marRight w:val="0"/>
              <w:marTop w:val="0"/>
              <w:marBottom w:val="0"/>
              <w:divBdr>
                <w:top w:val="none" w:sz="0" w:space="0" w:color="auto"/>
                <w:left w:val="none" w:sz="0" w:space="0" w:color="auto"/>
                <w:bottom w:val="none" w:sz="0" w:space="0" w:color="auto"/>
                <w:right w:val="none" w:sz="0" w:space="0" w:color="auto"/>
              </w:divBdr>
            </w:div>
            <w:div w:id="1569194246">
              <w:marLeft w:val="0"/>
              <w:marRight w:val="0"/>
              <w:marTop w:val="0"/>
              <w:marBottom w:val="0"/>
              <w:divBdr>
                <w:top w:val="none" w:sz="0" w:space="0" w:color="auto"/>
                <w:left w:val="none" w:sz="0" w:space="0" w:color="auto"/>
                <w:bottom w:val="none" w:sz="0" w:space="0" w:color="auto"/>
                <w:right w:val="none" w:sz="0" w:space="0" w:color="auto"/>
              </w:divBdr>
            </w:div>
            <w:div w:id="1514950854">
              <w:marLeft w:val="0"/>
              <w:marRight w:val="0"/>
              <w:marTop w:val="0"/>
              <w:marBottom w:val="0"/>
              <w:divBdr>
                <w:top w:val="none" w:sz="0" w:space="0" w:color="auto"/>
                <w:left w:val="none" w:sz="0" w:space="0" w:color="auto"/>
                <w:bottom w:val="none" w:sz="0" w:space="0" w:color="auto"/>
                <w:right w:val="none" w:sz="0" w:space="0" w:color="auto"/>
              </w:divBdr>
            </w:div>
            <w:div w:id="1858426637">
              <w:marLeft w:val="0"/>
              <w:marRight w:val="0"/>
              <w:marTop w:val="0"/>
              <w:marBottom w:val="0"/>
              <w:divBdr>
                <w:top w:val="none" w:sz="0" w:space="0" w:color="auto"/>
                <w:left w:val="none" w:sz="0" w:space="0" w:color="auto"/>
                <w:bottom w:val="none" w:sz="0" w:space="0" w:color="auto"/>
                <w:right w:val="none" w:sz="0" w:space="0" w:color="auto"/>
              </w:divBdr>
            </w:div>
            <w:div w:id="943002702">
              <w:marLeft w:val="0"/>
              <w:marRight w:val="0"/>
              <w:marTop w:val="0"/>
              <w:marBottom w:val="0"/>
              <w:divBdr>
                <w:top w:val="none" w:sz="0" w:space="0" w:color="auto"/>
                <w:left w:val="none" w:sz="0" w:space="0" w:color="auto"/>
                <w:bottom w:val="none" w:sz="0" w:space="0" w:color="auto"/>
                <w:right w:val="none" w:sz="0" w:space="0" w:color="auto"/>
              </w:divBdr>
            </w:div>
            <w:div w:id="2113280672">
              <w:marLeft w:val="0"/>
              <w:marRight w:val="0"/>
              <w:marTop w:val="0"/>
              <w:marBottom w:val="0"/>
              <w:divBdr>
                <w:top w:val="none" w:sz="0" w:space="0" w:color="auto"/>
                <w:left w:val="none" w:sz="0" w:space="0" w:color="auto"/>
                <w:bottom w:val="none" w:sz="0" w:space="0" w:color="auto"/>
                <w:right w:val="none" w:sz="0" w:space="0" w:color="auto"/>
              </w:divBdr>
            </w:div>
            <w:div w:id="90899186">
              <w:marLeft w:val="0"/>
              <w:marRight w:val="0"/>
              <w:marTop w:val="0"/>
              <w:marBottom w:val="0"/>
              <w:divBdr>
                <w:top w:val="none" w:sz="0" w:space="0" w:color="auto"/>
                <w:left w:val="none" w:sz="0" w:space="0" w:color="auto"/>
                <w:bottom w:val="none" w:sz="0" w:space="0" w:color="auto"/>
                <w:right w:val="none" w:sz="0" w:space="0" w:color="auto"/>
              </w:divBdr>
            </w:div>
            <w:div w:id="212812428">
              <w:marLeft w:val="0"/>
              <w:marRight w:val="0"/>
              <w:marTop w:val="0"/>
              <w:marBottom w:val="0"/>
              <w:divBdr>
                <w:top w:val="none" w:sz="0" w:space="0" w:color="auto"/>
                <w:left w:val="none" w:sz="0" w:space="0" w:color="auto"/>
                <w:bottom w:val="none" w:sz="0" w:space="0" w:color="auto"/>
                <w:right w:val="none" w:sz="0" w:space="0" w:color="auto"/>
              </w:divBdr>
            </w:div>
            <w:div w:id="322129756">
              <w:marLeft w:val="0"/>
              <w:marRight w:val="0"/>
              <w:marTop w:val="0"/>
              <w:marBottom w:val="0"/>
              <w:divBdr>
                <w:top w:val="none" w:sz="0" w:space="0" w:color="auto"/>
                <w:left w:val="none" w:sz="0" w:space="0" w:color="auto"/>
                <w:bottom w:val="none" w:sz="0" w:space="0" w:color="auto"/>
                <w:right w:val="none" w:sz="0" w:space="0" w:color="auto"/>
              </w:divBdr>
            </w:div>
            <w:div w:id="558246360">
              <w:marLeft w:val="0"/>
              <w:marRight w:val="0"/>
              <w:marTop w:val="0"/>
              <w:marBottom w:val="0"/>
              <w:divBdr>
                <w:top w:val="none" w:sz="0" w:space="0" w:color="auto"/>
                <w:left w:val="none" w:sz="0" w:space="0" w:color="auto"/>
                <w:bottom w:val="none" w:sz="0" w:space="0" w:color="auto"/>
                <w:right w:val="none" w:sz="0" w:space="0" w:color="auto"/>
              </w:divBdr>
            </w:div>
            <w:div w:id="1295794900">
              <w:marLeft w:val="0"/>
              <w:marRight w:val="0"/>
              <w:marTop w:val="0"/>
              <w:marBottom w:val="0"/>
              <w:divBdr>
                <w:top w:val="none" w:sz="0" w:space="0" w:color="auto"/>
                <w:left w:val="none" w:sz="0" w:space="0" w:color="auto"/>
                <w:bottom w:val="none" w:sz="0" w:space="0" w:color="auto"/>
                <w:right w:val="none" w:sz="0" w:space="0" w:color="auto"/>
              </w:divBdr>
            </w:div>
            <w:div w:id="1551845544">
              <w:marLeft w:val="0"/>
              <w:marRight w:val="0"/>
              <w:marTop w:val="0"/>
              <w:marBottom w:val="0"/>
              <w:divBdr>
                <w:top w:val="none" w:sz="0" w:space="0" w:color="auto"/>
                <w:left w:val="none" w:sz="0" w:space="0" w:color="auto"/>
                <w:bottom w:val="none" w:sz="0" w:space="0" w:color="auto"/>
                <w:right w:val="none" w:sz="0" w:space="0" w:color="auto"/>
              </w:divBdr>
            </w:div>
            <w:div w:id="2094812366">
              <w:marLeft w:val="0"/>
              <w:marRight w:val="0"/>
              <w:marTop w:val="0"/>
              <w:marBottom w:val="0"/>
              <w:divBdr>
                <w:top w:val="none" w:sz="0" w:space="0" w:color="auto"/>
                <w:left w:val="none" w:sz="0" w:space="0" w:color="auto"/>
                <w:bottom w:val="none" w:sz="0" w:space="0" w:color="auto"/>
                <w:right w:val="none" w:sz="0" w:space="0" w:color="auto"/>
              </w:divBdr>
            </w:div>
            <w:div w:id="653678921">
              <w:marLeft w:val="0"/>
              <w:marRight w:val="0"/>
              <w:marTop w:val="0"/>
              <w:marBottom w:val="0"/>
              <w:divBdr>
                <w:top w:val="none" w:sz="0" w:space="0" w:color="auto"/>
                <w:left w:val="none" w:sz="0" w:space="0" w:color="auto"/>
                <w:bottom w:val="none" w:sz="0" w:space="0" w:color="auto"/>
                <w:right w:val="none" w:sz="0" w:space="0" w:color="auto"/>
              </w:divBdr>
            </w:div>
            <w:div w:id="2063138906">
              <w:marLeft w:val="0"/>
              <w:marRight w:val="0"/>
              <w:marTop w:val="0"/>
              <w:marBottom w:val="0"/>
              <w:divBdr>
                <w:top w:val="none" w:sz="0" w:space="0" w:color="auto"/>
                <w:left w:val="none" w:sz="0" w:space="0" w:color="auto"/>
                <w:bottom w:val="none" w:sz="0" w:space="0" w:color="auto"/>
                <w:right w:val="none" w:sz="0" w:space="0" w:color="auto"/>
              </w:divBdr>
            </w:div>
            <w:div w:id="143012417">
              <w:marLeft w:val="0"/>
              <w:marRight w:val="0"/>
              <w:marTop w:val="0"/>
              <w:marBottom w:val="0"/>
              <w:divBdr>
                <w:top w:val="none" w:sz="0" w:space="0" w:color="auto"/>
                <w:left w:val="none" w:sz="0" w:space="0" w:color="auto"/>
                <w:bottom w:val="none" w:sz="0" w:space="0" w:color="auto"/>
                <w:right w:val="none" w:sz="0" w:space="0" w:color="auto"/>
              </w:divBdr>
            </w:div>
            <w:div w:id="124078987">
              <w:marLeft w:val="0"/>
              <w:marRight w:val="0"/>
              <w:marTop w:val="0"/>
              <w:marBottom w:val="0"/>
              <w:divBdr>
                <w:top w:val="none" w:sz="0" w:space="0" w:color="auto"/>
                <w:left w:val="none" w:sz="0" w:space="0" w:color="auto"/>
                <w:bottom w:val="none" w:sz="0" w:space="0" w:color="auto"/>
                <w:right w:val="none" w:sz="0" w:space="0" w:color="auto"/>
              </w:divBdr>
            </w:div>
            <w:div w:id="907804720">
              <w:marLeft w:val="0"/>
              <w:marRight w:val="0"/>
              <w:marTop w:val="0"/>
              <w:marBottom w:val="0"/>
              <w:divBdr>
                <w:top w:val="none" w:sz="0" w:space="0" w:color="auto"/>
                <w:left w:val="none" w:sz="0" w:space="0" w:color="auto"/>
                <w:bottom w:val="none" w:sz="0" w:space="0" w:color="auto"/>
                <w:right w:val="none" w:sz="0" w:space="0" w:color="auto"/>
              </w:divBdr>
            </w:div>
            <w:div w:id="852111339">
              <w:marLeft w:val="0"/>
              <w:marRight w:val="0"/>
              <w:marTop w:val="0"/>
              <w:marBottom w:val="0"/>
              <w:divBdr>
                <w:top w:val="none" w:sz="0" w:space="0" w:color="auto"/>
                <w:left w:val="none" w:sz="0" w:space="0" w:color="auto"/>
                <w:bottom w:val="none" w:sz="0" w:space="0" w:color="auto"/>
                <w:right w:val="none" w:sz="0" w:space="0" w:color="auto"/>
              </w:divBdr>
            </w:div>
            <w:div w:id="1701277935">
              <w:marLeft w:val="0"/>
              <w:marRight w:val="0"/>
              <w:marTop w:val="0"/>
              <w:marBottom w:val="0"/>
              <w:divBdr>
                <w:top w:val="none" w:sz="0" w:space="0" w:color="auto"/>
                <w:left w:val="none" w:sz="0" w:space="0" w:color="auto"/>
                <w:bottom w:val="none" w:sz="0" w:space="0" w:color="auto"/>
                <w:right w:val="none" w:sz="0" w:space="0" w:color="auto"/>
              </w:divBdr>
            </w:div>
            <w:div w:id="684787337">
              <w:marLeft w:val="0"/>
              <w:marRight w:val="0"/>
              <w:marTop w:val="0"/>
              <w:marBottom w:val="0"/>
              <w:divBdr>
                <w:top w:val="none" w:sz="0" w:space="0" w:color="auto"/>
                <w:left w:val="none" w:sz="0" w:space="0" w:color="auto"/>
                <w:bottom w:val="none" w:sz="0" w:space="0" w:color="auto"/>
                <w:right w:val="none" w:sz="0" w:space="0" w:color="auto"/>
              </w:divBdr>
            </w:div>
            <w:div w:id="1259830575">
              <w:marLeft w:val="0"/>
              <w:marRight w:val="0"/>
              <w:marTop w:val="0"/>
              <w:marBottom w:val="0"/>
              <w:divBdr>
                <w:top w:val="none" w:sz="0" w:space="0" w:color="auto"/>
                <w:left w:val="none" w:sz="0" w:space="0" w:color="auto"/>
                <w:bottom w:val="none" w:sz="0" w:space="0" w:color="auto"/>
                <w:right w:val="none" w:sz="0" w:space="0" w:color="auto"/>
              </w:divBdr>
            </w:div>
            <w:div w:id="786855388">
              <w:marLeft w:val="0"/>
              <w:marRight w:val="0"/>
              <w:marTop w:val="0"/>
              <w:marBottom w:val="0"/>
              <w:divBdr>
                <w:top w:val="none" w:sz="0" w:space="0" w:color="auto"/>
                <w:left w:val="none" w:sz="0" w:space="0" w:color="auto"/>
                <w:bottom w:val="none" w:sz="0" w:space="0" w:color="auto"/>
                <w:right w:val="none" w:sz="0" w:space="0" w:color="auto"/>
              </w:divBdr>
            </w:div>
            <w:div w:id="628828056">
              <w:marLeft w:val="0"/>
              <w:marRight w:val="0"/>
              <w:marTop w:val="0"/>
              <w:marBottom w:val="0"/>
              <w:divBdr>
                <w:top w:val="none" w:sz="0" w:space="0" w:color="auto"/>
                <w:left w:val="none" w:sz="0" w:space="0" w:color="auto"/>
                <w:bottom w:val="none" w:sz="0" w:space="0" w:color="auto"/>
                <w:right w:val="none" w:sz="0" w:space="0" w:color="auto"/>
              </w:divBdr>
            </w:div>
            <w:div w:id="1925525507">
              <w:marLeft w:val="0"/>
              <w:marRight w:val="0"/>
              <w:marTop w:val="0"/>
              <w:marBottom w:val="0"/>
              <w:divBdr>
                <w:top w:val="none" w:sz="0" w:space="0" w:color="auto"/>
                <w:left w:val="none" w:sz="0" w:space="0" w:color="auto"/>
                <w:bottom w:val="none" w:sz="0" w:space="0" w:color="auto"/>
                <w:right w:val="none" w:sz="0" w:space="0" w:color="auto"/>
              </w:divBdr>
            </w:div>
            <w:div w:id="102459909">
              <w:marLeft w:val="0"/>
              <w:marRight w:val="0"/>
              <w:marTop w:val="0"/>
              <w:marBottom w:val="0"/>
              <w:divBdr>
                <w:top w:val="none" w:sz="0" w:space="0" w:color="auto"/>
                <w:left w:val="none" w:sz="0" w:space="0" w:color="auto"/>
                <w:bottom w:val="none" w:sz="0" w:space="0" w:color="auto"/>
                <w:right w:val="none" w:sz="0" w:space="0" w:color="auto"/>
              </w:divBdr>
            </w:div>
            <w:div w:id="1626499248">
              <w:marLeft w:val="0"/>
              <w:marRight w:val="0"/>
              <w:marTop w:val="0"/>
              <w:marBottom w:val="0"/>
              <w:divBdr>
                <w:top w:val="none" w:sz="0" w:space="0" w:color="auto"/>
                <w:left w:val="none" w:sz="0" w:space="0" w:color="auto"/>
                <w:bottom w:val="none" w:sz="0" w:space="0" w:color="auto"/>
                <w:right w:val="none" w:sz="0" w:space="0" w:color="auto"/>
              </w:divBdr>
            </w:div>
            <w:div w:id="1314718263">
              <w:marLeft w:val="0"/>
              <w:marRight w:val="0"/>
              <w:marTop w:val="0"/>
              <w:marBottom w:val="0"/>
              <w:divBdr>
                <w:top w:val="none" w:sz="0" w:space="0" w:color="auto"/>
                <w:left w:val="none" w:sz="0" w:space="0" w:color="auto"/>
                <w:bottom w:val="none" w:sz="0" w:space="0" w:color="auto"/>
                <w:right w:val="none" w:sz="0" w:space="0" w:color="auto"/>
              </w:divBdr>
            </w:div>
            <w:div w:id="1992321576">
              <w:marLeft w:val="0"/>
              <w:marRight w:val="0"/>
              <w:marTop w:val="0"/>
              <w:marBottom w:val="0"/>
              <w:divBdr>
                <w:top w:val="none" w:sz="0" w:space="0" w:color="auto"/>
                <w:left w:val="none" w:sz="0" w:space="0" w:color="auto"/>
                <w:bottom w:val="none" w:sz="0" w:space="0" w:color="auto"/>
                <w:right w:val="none" w:sz="0" w:space="0" w:color="auto"/>
              </w:divBdr>
            </w:div>
            <w:div w:id="378017430">
              <w:marLeft w:val="0"/>
              <w:marRight w:val="0"/>
              <w:marTop w:val="0"/>
              <w:marBottom w:val="0"/>
              <w:divBdr>
                <w:top w:val="none" w:sz="0" w:space="0" w:color="auto"/>
                <w:left w:val="none" w:sz="0" w:space="0" w:color="auto"/>
                <w:bottom w:val="none" w:sz="0" w:space="0" w:color="auto"/>
                <w:right w:val="none" w:sz="0" w:space="0" w:color="auto"/>
              </w:divBdr>
            </w:div>
            <w:div w:id="2030795423">
              <w:marLeft w:val="0"/>
              <w:marRight w:val="0"/>
              <w:marTop w:val="0"/>
              <w:marBottom w:val="0"/>
              <w:divBdr>
                <w:top w:val="none" w:sz="0" w:space="0" w:color="auto"/>
                <w:left w:val="none" w:sz="0" w:space="0" w:color="auto"/>
                <w:bottom w:val="none" w:sz="0" w:space="0" w:color="auto"/>
                <w:right w:val="none" w:sz="0" w:space="0" w:color="auto"/>
              </w:divBdr>
            </w:div>
            <w:div w:id="1524826168">
              <w:marLeft w:val="0"/>
              <w:marRight w:val="0"/>
              <w:marTop w:val="0"/>
              <w:marBottom w:val="0"/>
              <w:divBdr>
                <w:top w:val="none" w:sz="0" w:space="0" w:color="auto"/>
                <w:left w:val="none" w:sz="0" w:space="0" w:color="auto"/>
                <w:bottom w:val="none" w:sz="0" w:space="0" w:color="auto"/>
                <w:right w:val="none" w:sz="0" w:space="0" w:color="auto"/>
              </w:divBdr>
            </w:div>
            <w:div w:id="2132897372">
              <w:marLeft w:val="0"/>
              <w:marRight w:val="0"/>
              <w:marTop w:val="0"/>
              <w:marBottom w:val="0"/>
              <w:divBdr>
                <w:top w:val="none" w:sz="0" w:space="0" w:color="auto"/>
                <w:left w:val="none" w:sz="0" w:space="0" w:color="auto"/>
                <w:bottom w:val="none" w:sz="0" w:space="0" w:color="auto"/>
                <w:right w:val="none" w:sz="0" w:space="0" w:color="auto"/>
              </w:divBdr>
            </w:div>
            <w:div w:id="2033724977">
              <w:marLeft w:val="0"/>
              <w:marRight w:val="0"/>
              <w:marTop w:val="0"/>
              <w:marBottom w:val="0"/>
              <w:divBdr>
                <w:top w:val="none" w:sz="0" w:space="0" w:color="auto"/>
                <w:left w:val="none" w:sz="0" w:space="0" w:color="auto"/>
                <w:bottom w:val="none" w:sz="0" w:space="0" w:color="auto"/>
                <w:right w:val="none" w:sz="0" w:space="0" w:color="auto"/>
              </w:divBdr>
            </w:div>
            <w:div w:id="655570585">
              <w:marLeft w:val="0"/>
              <w:marRight w:val="0"/>
              <w:marTop w:val="0"/>
              <w:marBottom w:val="0"/>
              <w:divBdr>
                <w:top w:val="none" w:sz="0" w:space="0" w:color="auto"/>
                <w:left w:val="none" w:sz="0" w:space="0" w:color="auto"/>
                <w:bottom w:val="none" w:sz="0" w:space="0" w:color="auto"/>
                <w:right w:val="none" w:sz="0" w:space="0" w:color="auto"/>
              </w:divBdr>
            </w:div>
            <w:div w:id="729810938">
              <w:marLeft w:val="0"/>
              <w:marRight w:val="0"/>
              <w:marTop w:val="0"/>
              <w:marBottom w:val="0"/>
              <w:divBdr>
                <w:top w:val="none" w:sz="0" w:space="0" w:color="auto"/>
                <w:left w:val="none" w:sz="0" w:space="0" w:color="auto"/>
                <w:bottom w:val="none" w:sz="0" w:space="0" w:color="auto"/>
                <w:right w:val="none" w:sz="0" w:space="0" w:color="auto"/>
              </w:divBdr>
            </w:div>
            <w:div w:id="232661879">
              <w:marLeft w:val="0"/>
              <w:marRight w:val="0"/>
              <w:marTop w:val="0"/>
              <w:marBottom w:val="0"/>
              <w:divBdr>
                <w:top w:val="none" w:sz="0" w:space="0" w:color="auto"/>
                <w:left w:val="none" w:sz="0" w:space="0" w:color="auto"/>
                <w:bottom w:val="none" w:sz="0" w:space="0" w:color="auto"/>
                <w:right w:val="none" w:sz="0" w:space="0" w:color="auto"/>
              </w:divBdr>
            </w:div>
            <w:div w:id="289947066">
              <w:marLeft w:val="0"/>
              <w:marRight w:val="0"/>
              <w:marTop w:val="0"/>
              <w:marBottom w:val="0"/>
              <w:divBdr>
                <w:top w:val="none" w:sz="0" w:space="0" w:color="auto"/>
                <w:left w:val="none" w:sz="0" w:space="0" w:color="auto"/>
                <w:bottom w:val="none" w:sz="0" w:space="0" w:color="auto"/>
                <w:right w:val="none" w:sz="0" w:space="0" w:color="auto"/>
              </w:divBdr>
            </w:div>
            <w:div w:id="572199870">
              <w:marLeft w:val="0"/>
              <w:marRight w:val="0"/>
              <w:marTop w:val="0"/>
              <w:marBottom w:val="0"/>
              <w:divBdr>
                <w:top w:val="none" w:sz="0" w:space="0" w:color="auto"/>
                <w:left w:val="none" w:sz="0" w:space="0" w:color="auto"/>
                <w:bottom w:val="none" w:sz="0" w:space="0" w:color="auto"/>
                <w:right w:val="none" w:sz="0" w:space="0" w:color="auto"/>
              </w:divBdr>
            </w:div>
            <w:div w:id="1871412690">
              <w:marLeft w:val="0"/>
              <w:marRight w:val="0"/>
              <w:marTop w:val="0"/>
              <w:marBottom w:val="0"/>
              <w:divBdr>
                <w:top w:val="none" w:sz="0" w:space="0" w:color="auto"/>
                <w:left w:val="none" w:sz="0" w:space="0" w:color="auto"/>
                <w:bottom w:val="none" w:sz="0" w:space="0" w:color="auto"/>
                <w:right w:val="none" w:sz="0" w:space="0" w:color="auto"/>
              </w:divBdr>
            </w:div>
            <w:div w:id="2140225361">
              <w:marLeft w:val="0"/>
              <w:marRight w:val="0"/>
              <w:marTop w:val="0"/>
              <w:marBottom w:val="0"/>
              <w:divBdr>
                <w:top w:val="none" w:sz="0" w:space="0" w:color="auto"/>
                <w:left w:val="none" w:sz="0" w:space="0" w:color="auto"/>
                <w:bottom w:val="none" w:sz="0" w:space="0" w:color="auto"/>
                <w:right w:val="none" w:sz="0" w:space="0" w:color="auto"/>
              </w:divBdr>
            </w:div>
            <w:div w:id="7322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4341">
      <w:bodyDiv w:val="1"/>
      <w:marLeft w:val="0"/>
      <w:marRight w:val="0"/>
      <w:marTop w:val="0"/>
      <w:marBottom w:val="0"/>
      <w:divBdr>
        <w:top w:val="none" w:sz="0" w:space="0" w:color="auto"/>
        <w:left w:val="none" w:sz="0" w:space="0" w:color="auto"/>
        <w:bottom w:val="none" w:sz="0" w:space="0" w:color="auto"/>
        <w:right w:val="none" w:sz="0" w:space="0" w:color="auto"/>
      </w:divBdr>
      <w:divsChild>
        <w:div w:id="65340678">
          <w:marLeft w:val="0"/>
          <w:marRight w:val="0"/>
          <w:marTop w:val="0"/>
          <w:marBottom w:val="0"/>
          <w:divBdr>
            <w:top w:val="none" w:sz="0" w:space="0" w:color="auto"/>
            <w:left w:val="none" w:sz="0" w:space="0" w:color="auto"/>
            <w:bottom w:val="none" w:sz="0" w:space="0" w:color="auto"/>
            <w:right w:val="none" w:sz="0" w:space="0" w:color="auto"/>
          </w:divBdr>
          <w:divsChild>
            <w:div w:id="759373830">
              <w:marLeft w:val="0"/>
              <w:marRight w:val="0"/>
              <w:marTop w:val="0"/>
              <w:marBottom w:val="0"/>
              <w:divBdr>
                <w:top w:val="none" w:sz="0" w:space="0" w:color="auto"/>
                <w:left w:val="none" w:sz="0" w:space="0" w:color="auto"/>
                <w:bottom w:val="none" w:sz="0" w:space="0" w:color="auto"/>
                <w:right w:val="none" w:sz="0" w:space="0" w:color="auto"/>
              </w:divBdr>
            </w:div>
            <w:div w:id="551162806">
              <w:marLeft w:val="0"/>
              <w:marRight w:val="0"/>
              <w:marTop w:val="0"/>
              <w:marBottom w:val="0"/>
              <w:divBdr>
                <w:top w:val="none" w:sz="0" w:space="0" w:color="auto"/>
                <w:left w:val="none" w:sz="0" w:space="0" w:color="auto"/>
                <w:bottom w:val="none" w:sz="0" w:space="0" w:color="auto"/>
                <w:right w:val="none" w:sz="0" w:space="0" w:color="auto"/>
              </w:divBdr>
            </w:div>
            <w:div w:id="881864840">
              <w:marLeft w:val="0"/>
              <w:marRight w:val="0"/>
              <w:marTop w:val="0"/>
              <w:marBottom w:val="0"/>
              <w:divBdr>
                <w:top w:val="none" w:sz="0" w:space="0" w:color="auto"/>
                <w:left w:val="none" w:sz="0" w:space="0" w:color="auto"/>
                <w:bottom w:val="none" w:sz="0" w:space="0" w:color="auto"/>
                <w:right w:val="none" w:sz="0" w:space="0" w:color="auto"/>
              </w:divBdr>
            </w:div>
            <w:div w:id="2026134571">
              <w:marLeft w:val="0"/>
              <w:marRight w:val="0"/>
              <w:marTop w:val="0"/>
              <w:marBottom w:val="0"/>
              <w:divBdr>
                <w:top w:val="none" w:sz="0" w:space="0" w:color="auto"/>
                <w:left w:val="none" w:sz="0" w:space="0" w:color="auto"/>
                <w:bottom w:val="none" w:sz="0" w:space="0" w:color="auto"/>
                <w:right w:val="none" w:sz="0" w:space="0" w:color="auto"/>
              </w:divBdr>
            </w:div>
            <w:div w:id="312180120">
              <w:marLeft w:val="0"/>
              <w:marRight w:val="0"/>
              <w:marTop w:val="0"/>
              <w:marBottom w:val="0"/>
              <w:divBdr>
                <w:top w:val="none" w:sz="0" w:space="0" w:color="auto"/>
                <w:left w:val="none" w:sz="0" w:space="0" w:color="auto"/>
                <w:bottom w:val="none" w:sz="0" w:space="0" w:color="auto"/>
                <w:right w:val="none" w:sz="0" w:space="0" w:color="auto"/>
              </w:divBdr>
            </w:div>
            <w:div w:id="1822456016">
              <w:marLeft w:val="0"/>
              <w:marRight w:val="0"/>
              <w:marTop w:val="0"/>
              <w:marBottom w:val="0"/>
              <w:divBdr>
                <w:top w:val="none" w:sz="0" w:space="0" w:color="auto"/>
                <w:left w:val="none" w:sz="0" w:space="0" w:color="auto"/>
                <w:bottom w:val="none" w:sz="0" w:space="0" w:color="auto"/>
                <w:right w:val="none" w:sz="0" w:space="0" w:color="auto"/>
              </w:divBdr>
            </w:div>
            <w:div w:id="2105877546">
              <w:marLeft w:val="0"/>
              <w:marRight w:val="0"/>
              <w:marTop w:val="0"/>
              <w:marBottom w:val="0"/>
              <w:divBdr>
                <w:top w:val="none" w:sz="0" w:space="0" w:color="auto"/>
                <w:left w:val="none" w:sz="0" w:space="0" w:color="auto"/>
                <w:bottom w:val="none" w:sz="0" w:space="0" w:color="auto"/>
                <w:right w:val="none" w:sz="0" w:space="0" w:color="auto"/>
              </w:divBdr>
            </w:div>
            <w:div w:id="17609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0820">
      <w:bodyDiv w:val="1"/>
      <w:marLeft w:val="0"/>
      <w:marRight w:val="0"/>
      <w:marTop w:val="0"/>
      <w:marBottom w:val="0"/>
      <w:divBdr>
        <w:top w:val="none" w:sz="0" w:space="0" w:color="auto"/>
        <w:left w:val="none" w:sz="0" w:space="0" w:color="auto"/>
        <w:bottom w:val="none" w:sz="0" w:space="0" w:color="auto"/>
        <w:right w:val="none" w:sz="0" w:space="0" w:color="auto"/>
      </w:divBdr>
      <w:divsChild>
        <w:div w:id="1944531156">
          <w:marLeft w:val="0"/>
          <w:marRight w:val="0"/>
          <w:marTop w:val="0"/>
          <w:marBottom w:val="0"/>
          <w:divBdr>
            <w:top w:val="none" w:sz="0" w:space="0" w:color="auto"/>
            <w:left w:val="none" w:sz="0" w:space="0" w:color="auto"/>
            <w:bottom w:val="none" w:sz="0" w:space="0" w:color="auto"/>
            <w:right w:val="none" w:sz="0" w:space="0" w:color="auto"/>
          </w:divBdr>
          <w:divsChild>
            <w:div w:id="898394938">
              <w:marLeft w:val="0"/>
              <w:marRight w:val="0"/>
              <w:marTop w:val="0"/>
              <w:marBottom w:val="0"/>
              <w:divBdr>
                <w:top w:val="none" w:sz="0" w:space="0" w:color="auto"/>
                <w:left w:val="none" w:sz="0" w:space="0" w:color="auto"/>
                <w:bottom w:val="none" w:sz="0" w:space="0" w:color="auto"/>
                <w:right w:val="none" w:sz="0" w:space="0" w:color="auto"/>
              </w:divBdr>
            </w:div>
            <w:div w:id="889612593">
              <w:marLeft w:val="0"/>
              <w:marRight w:val="0"/>
              <w:marTop w:val="0"/>
              <w:marBottom w:val="0"/>
              <w:divBdr>
                <w:top w:val="none" w:sz="0" w:space="0" w:color="auto"/>
                <w:left w:val="none" w:sz="0" w:space="0" w:color="auto"/>
                <w:bottom w:val="none" w:sz="0" w:space="0" w:color="auto"/>
                <w:right w:val="none" w:sz="0" w:space="0" w:color="auto"/>
              </w:divBdr>
            </w:div>
            <w:div w:id="295181168">
              <w:marLeft w:val="0"/>
              <w:marRight w:val="0"/>
              <w:marTop w:val="0"/>
              <w:marBottom w:val="0"/>
              <w:divBdr>
                <w:top w:val="none" w:sz="0" w:space="0" w:color="auto"/>
                <w:left w:val="none" w:sz="0" w:space="0" w:color="auto"/>
                <w:bottom w:val="none" w:sz="0" w:space="0" w:color="auto"/>
                <w:right w:val="none" w:sz="0" w:space="0" w:color="auto"/>
              </w:divBdr>
            </w:div>
            <w:div w:id="358896520">
              <w:marLeft w:val="0"/>
              <w:marRight w:val="0"/>
              <w:marTop w:val="0"/>
              <w:marBottom w:val="0"/>
              <w:divBdr>
                <w:top w:val="none" w:sz="0" w:space="0" w:color="auto"/>
                <w:left w:val="none" w:sz="0" w:space="0" w:color="auto"/>
                <w:bottom w:val="none" w:sz="0" w:space="0" w:color="auto"/>
                <w:right w:val="none" w:sz="0" w:space="0" w:color="auto"/>
              </w:divBdr>
            </w:div>
            <w:div w:id="381906999">
              <w:marLeft w:val="0"/>
              <w:marRight w:val="0"/>
              <w:marTop w:val="0"/>
              <w:marBottom w:val="0"/>
              <w:divBdr>
                <w:top w:val="none" w:sz="0" w:space="0" w:color="auto"/>
                <w:left w:val="none" w:sz="0" w:space="0" w:color="auto"/>
                <w:bottom w:val="none" w:sz="0" w:space="0" w:color="auto"/>
                <w:right w:val="none" w:sz="0" w:space="0" w:color="auto"/>
              </w:divBdr>
            </w:div>
            <w:div w:id="382100816">
              <w:marLeft w:val="0"/>
              <w:marRight w:val="0"/>
              <w:marTop w:val="0"/>
              <w:marBottom w:val="0"/>
              <w:divBdr>
                <w:top w:val="none" w:sz="0" w:space="0" w:color="auto"/>
                <w:left w:val="none" w:sz="0" w:space="0" w:color="auto"/>
                <w:bottom w:val="none" w:sz="0" w:space="0" w:color="auto"/>
                <w:right w:val="none" w:sz="0" w:space="0" w:color="auto"/>
              </w:divBdr>
            </w:div>
            <w:div w:id="1536578376">
              <w:marLeft w:val="0"/>
              <w:marRight w:val="0"/>
              <w:marTop w:val="0"/>
              <w:marBottom w:val="0"/>
              <w:divBdr>
                <w:top w:val="none" w:sz="0" w:space="0" w:color="auto"/>
                <w:left w:val="none" w:sz="0" w:space="0" w:color="auto"/>
                <w:bottom w:val="none" w:sz="0" w:space="0" w:color="auto"/>
                <w:right w:val="none" w:sz="0" w:space="0" w:color="auto"/>
              </w:divBdr>
            </w:div>
            <w:div w:id="464275666">
              <w:marLeft w:val="0"/>
              <w:marRight w:val="0"/>
              <w:marTop w:val="0"/>
              <w:marBottom w:val="0"/>
              <w:divBdr>
                <w:top w:val="none" w:sz="0" w:space="0" w:color="auto"/>
                <w:left w:val="none" w:sz="0" w:space="0" w:color="auto"/>
                <w:bottom w:val="none" w:sz="0" w:space="0" w:color="auto"/>
                <w:right w:val="none" w:sz="0" w:space="0" w:color="auto"/>
              </w:divBdr>
            </w:div>
            <w:div w:id="1111240997">
              <w:marLeft w:val="0"/>
              <w:marRight w:val="0"/>
              <w:marTop w:val="0"/>
              <w:marBottom w:val="0"/>
              <w:divBdr>
                <w:top w:val="none" w:sz="0" w:space="0" w:color="auto"/>
                <w:left w:val="none" w:sz="0" w:space="0" w:color="auto"/>
                <w:bottom w:val="none" w:sz="0" w:space="0" w:color="auto"/>
                <w:right w:val="none" w:sz="0" w:space="0" w:color="auto"/>
              </w:divBdr>
            </w:div>
            <w:div w:id="1611356018">
              <w:marLeft w:val="0"/>
              <w:marRight w:val="0"/>
              <w:marTop w:val="0"/>
              <w:marBottom w:val="0"/>
              <w:divBdr>
                <w:top w:val="none" w:sz="0" w:space="0" w:color="auto"/>
                <w:left w:val="none" w:sz="0" w:space="0" w:color="auto"/>
                <w:bottom w:val="none" w:sz="0" w:space="0" w:color="auto"/>
                <w:right w:val="none" w:sz="0" w:space="0" w:color="auto"/>
              </w:divBdr>
            </w:div>
            <w:div w:id="1440492287">
              <w:marLeft w:val="0"/>
              <w:marRight w:val="0"/>
              <w:marTop w:val="0"/>
              <w:marBottom w:val="0"/>
              <w:divBdr>
                <w:top w:val="none" w:sz="0" w:space="0" w:color="auto"/>
                <w:left w:val="none" w:sz="0" w:space="0" w:color="auto"/>
                <w:bottom w:val="none" w:sz="0" w:space="0" w:color="auto"/>
                <w:right w:val="none" w:sz="0" w:space="0" w:color="auto"/>
              </w:divBdr>
            </w:div>
            <w:div w:id="2084374165">
              <w:marLeft w:val="0"/>
              <w:marRight w:val="0"/>
              <w:marTop w:val="0"/>
              <w:marBottom w:val="0"/>
              <w:divBdr>
                <w:top w:val="none" w:sz="0" w:space="0" w:color="auto"/>
                <w:left w:val="none" w:sz="0" w:space="0" w:color="auto"/>
                <w:bottom w:val="none" w:sz="0" w:space="0" w:color="auto"/>
                <w:right w:val="none" w:sz="0" w:space="0" w:color="auto"/>
              </w:divBdr>
            </w:div>
            <w:div w:id="468085730">
              <w:marLeft w:val="0"/>
              <w:marRight w:val="0"/>
              <w:marTop w:val="0"/>
              <w:marBottom w:val="0"/>
              <w:divBdr>
                <w:top w:val="none" w:sz="0" w:space="0" w:color="auto"/>
                <w:left w:val="none" w:sz="0" w:space="0" w:color="auto"/>
                <w:bottom w:val="none" w:sz="0" w:space="0" w:color="auto"/>
                <w:right w:val="none" w:sz="0" w:space="0" w:color="auto"/>
              </w:divBdr>
            </w:div>
            <w:div w:id="1978873941">
              <w:marLeft w:val="0"/>
              <w:marRight w:val="0"/>
              <w:marTop w:val="0"/>
              <w:marBottom w:val="0"/>
              <w:divBdr>
                <w:top w:val="none" w:sz="0" w:space="0" w:color="auto"/>
                <w:left w:val="none" w:sz="0" w:space="0" w:color="auto"/>
                <w:bottom w:val="none" w:sz="0" w:space="0" w:color="auto"/>
                <w:right w:val="none" w:sz="0" w:space="0" w:color="auto"/>
              </w:divBdr>
            </w:div>
            <w:div w:id="624695388">
              <w:marLeft w:val="0"/>
              <w:marRight w:val="0"/>
              <w:marTop w:val="0"/>
              <w:marBottom w:val="0"/>
              <w:divBdr>
                <w:top w:val="none" w:sz="0" w:space="0" w:color="auto"/>
                <w:left w:val="none" w:sz="0" w:space="0" w:color="auto"/>
                <w:bottom w:val="none" w:sz="0" w:space="0" w:color="auto"/>
                <w:right w:val="none" w:sz="0" w:space="0" w:color="auto"/>
              </w:divBdr>
            </w:div>
            <w:div w:id="468130018">
              <w:marLeft w:val="0"/>
              <w:marRight w:val="0"/>
              <w:marTop w:val="0"/>
              <w:marBottom w:val="0"/>
              <w:divBdr>
                <w:top w:val="none" w:sz="0" w:space="0" w:color="auto"/>
                <w:left w:val="none" w:sz="0" w:space="0" w:color="auto"/>
                <w:bottom w:val="none" w:sz="0" w:space="0" w:color="auto"/>
                <w:right w:val="none" w:sz="0" w:space="0" w:color="auto"/>
              </w:divBdr>
            </w:div>
            <w:div w:id="726299920">
              <w:marLeft w:val="0"/>
              <w:marRight w:val="0"/>
              <w:marTop w:val="0"/>
              <w:marBottom w:val="0"/>
              <w:divBdr>
                <w:top w:val="none" w:sz="0" w:space="0" w:color="auto"/>
                <w:left w:val="none" w:sz="0" w:space="0" w:color="auto"/>
                <w:bottom w:val="none" w:sz="0" w:space="0" w:color="auto"/>
                <w:right w:val="none" w:sz="0" w:space="0" w:color="auto"/>
              </w:divBdr>
            </w:div>
            <w:div w:id="324938295">
              <w:marLeft w:val="0"/>
              <w:marRight w:val="0"/>
              <w:marTop w:val="0"/>
              <w:marBottom w:val="0"/>
              <w:divBdr>
                <w:top w:val="none" w:sz="0" w:space="0" w:color="auto"/>
                <w:left w:val="none" w:sz="0" w:space="0" w:color="auto"/>
                <w:bottom w:val="none" w:sz="0" w:space="0" w:color="auto"/>
                <w:right w:val="none" w:sz="0" w:space="0" w:color="auto"/>
              </w:divBdr>
            </w:div>
            <w:div w:id="529151778">
              <w:marLeft w:val="0"/>
              <w:marRight w:val="0"/>
              <w:marTop w:val="0"/>
              <w:marBottom w:val="0"/>
              <w:divBdr>
                <w:top w:val="none" w:sz="0" w:space="0" w:color="auto"/>
                <w:left w:val="none" w:sz="0" w:space="0" w:color="auto"/>
                <w:bottom w:val="none" w:sz="0" w:space="0" w:color="auto"/>
                <w:right w:val="none" w:sz="0" w:space="0" w:color="auto"/>
              </w:divBdr>
            </w:div>
            <w:div w:id="461195214">
              <w:marLeft w:val="0"/>
              <w:marRight w:val="0"/>
              <w:marTop w:val="0"/>
              <w:marBottom w:val="0"/>
              <w:divBdr>
                <w:top w:val="none" w:sz="0" w:space="0" w:color="auto"/>
                <w:left w:val="none" w:sz="0" w:space="0" w:color="auto"/>
                <w:bottom w:val="none" w:sz="0" w:space="0" w:color="auto"/>
                <w:right w:val="none" w:sz="0" w:space="0" w:color="auto"/>
              </w:divBdr>
            </w:div>
            <w:div w:id="970400112">
              <w:marLeft w:val="0"/>
              <w:marRight w:val="0"/>
              <w:marTop w:val="0"/>
              <w:marBottom w:val="0"/>
              <w:divBdr>
                <w:top w:val="none" w:sz="0" w:space="0" w:color="auto"/>
                <w:left w:val="none" w:sz="0" w:space="0" w:color="auto"/>
                <w:bottom w:val="none" w:sz="0" w:space="0" w:color="auto"/>
                <w:right w:val="none" w:sz="0" w:space="0" w:color="auto"/>
              </w:divBdr>
            </w:div>
            <w:div w:id="1439711988">
              <w:marLeft w:val="0"/>
              <w:marRight w:val="0"/>
              <w:marTop w:val="0"/>
              <w:marBottom w:val="0"/>
              <w:divBdr>
                <w:top w:val="none" w:sz="0" w:space="0" w:color="auto"/>
                <w:left w:val="none" w:sz="0" w:space="0" w:color="auto"/>
                <w:bottom w:val="none" w:sz="0" w:space="0" w:color="auto"/>
                <w:right w:val="none" w:sz="0" w:space="0" w:color="auto"/>
              </w:divBdr>
            </w:div>
            <w:div w:id="546602981">
              <w:marLeft w:val="0"/>
              <w:marRight w:val="0"/>
              <w:marTop w:val="0"/>
              <w:marBottom w:val="0"/>
              <w:divBdr>
                <w:top w:val="none" w:sz="0" w:space="0" w:color="auto"/>
                <w:left w:val="none" w:sz="0" w:space="0" w:color="auto"/>
                <w:bottom w:val="none" w:sz="0" w:space="0" w:color="auto"/>
                <w:right w:val="none" w:sz="0" w:space="0" w:color="auto"/>
              </w:divBdr>
            </w:div>
            <w:div w:id="595099252">
              <w:marLeft w:val="0"/>
              <w:marRight w:val="0"/>
              <w:marTop w:val="0"/>
              <w:marBottom w:val="0"/>
              <w:divBdr>
                <w:top w:val="none" w:sz="0" w:space="0" w:color="auto"/>
                <w:left w:val="none" w:sz="0" w:space="0" w:color="auto"/>
                <w:bottom w:val="none" w:sz="0" w:space="0" w:color="auto"/>
                <w:right w:val="none" w:sz="0" w:space="0" w:color="auto"/>
              </w:divBdr>
            </w:div>
            <w:div w:id="1505776632">
              <w:marLeft w:val="0"/>
              <w:marRight w:val="0"/>
              <w:marTop w:val="0"/>
              <w:marBottom w:val="0"/>
              <w:divBdr>
                <w:top w:val="none" w:sz="0" w:space="0" w:color="auto"/>
                <w:left w:val="none" w:sz="0" w:space="0" w:color="auto"/>
                <w:bottom w:val="none" w:sz="0" w:space="0" w:color="auto"/>
                <w:right w:val="none" w:sz="0" w:space="0" w:color="auto"/>
              </w:divBdr>
            </w:div>
            <w:div w:id="1658726021">
              <w:marLeft w:val="0"/>
              <w:marRight w:val="0"/>
              <w:marTop w:val="0"/>
              <w:marBottom w:val="0"/>
              <w:divBdr>
                <w:top w:val="none" w:sz="0" w:space="0" w:color="auto"/>
                <w:left w:val="none" w:sz="0" w:space="0" w:color="auto"/>
                <w:bottom w:val="none" w:sz="0" w:space="0" w:color="auto"/>
                <w:right w:val="none" w:sz="0" w:space="0" w:color="auto"/>
              </w:divBdr>
            </w:div>
            <w:div w:id="11183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09395">
      <w:bodyDiv w:val="1"/>
      <w:marLeft w:val="0"/>
      <w:marRight w:val="0"/>
      <w:marTop w:val="0"/>
      <w:marBottom w:val="0"/>
      <w:divBdr>
        <w:top w:val="none" w:sz="0" w:space="0" w:color="auto"/>
        <w:left w:val="none" w:sz="0" w:space="0" w:color="auto"/>
        <w:bottom w:val="none" w:sz="0" w:space="0" w:color="auto"/>
        <w:right w:val="none" w:sz="0" w:space="0" w:color="auto"/>
      </w:divBdr>
    </w:div>
    <w:div w:id="1353530510">
      <w:bodyDiv w:val="1"/>
      <w:marLeft w:val="0"/>
      <w:marRight w:val="0"/>
      <w:marTop w:val="0"/>
      <w:marBottom w:val="0"/>
      <w:divBdr>
        <w:top w:val="none" w:sz="0" w:space="0" w:color="auto"/>
        <w:left w:val="none" w:sz="0" w:space="0" w:color="auto"/>
        <w:bottom w:val="none" w:sz="0" w:space="0" w:color="auto"/>
        <w:right w:val="none" w:sz="0" w:space="0" w:color="auto"/>
      </w:divBdr>
    </w:div>
    <w:div w:id="1364937917">
      <w:bodyDiv w:val="1"/>
      <w:marLeft w:val="0"/>
      <w:marRight w:val="0"/>
      <w:marTop w:val="0"/>
      <w:marBottom w:val="0"/>
      <w:divBdr>
        <w:top w:val="none" w:sz="0" w:space="0" w:color="auto"/>
        <w:left w:val="none" w:sz="0" w:space="0" w:color="auto"/>
        <w:bottom w:val="none" w:sz="0" w:space="0" w:color="auto"/>
        <w:right w:val="none" w:sz="0" w:space="0" w:color="auto"/>
      </w:divBdr>
    </w:div>
    <w:div w:id="1378044195">
      <w:bodyDiv w:val="1"/>
      <w:marLeft w:val="0"/>
      <w:marRight w:val="0"/>
      <w:marTop w:val="0"/>
      <w:marBottom w:val="0"/>
      <w:divBdr>
        <w:top w:val="none" w:sz="0" w:space="0" w:color="auto"/>
        <w:left w:val="none" w:sz="0" w:space="0" w:color="auto"/>
        <w:bottom w:val="none" w:sz="0" w:space="0" w:color="auto"/>
        <w:right w:val="none" w:sz="0" w:space="0" w:color="auto"/>
      </w:divBdr>
      <w:divsChild>
        <w:div w:id="98724763">
          <w:marLeft w:val="0"/>
          <w:marRight w:val="0"/>
          <w:marTop w:val="0"/>
          <w:marBottom w:val="0"/>
          <w:divBdr>
            <w:top w:val="none" w:sz="0" w:space="0" w:color="auto"/>
            <w:left w:val="none" w:sz="0" w:space="0" w:color="auto"/>
            <w:bottom w:val="none" w:sz="0" w:space="0" w:color="auto"/>
            <w:right w:val="none" w:sz="0" w:space="0" w:color="auto"/>
          </w:divBdr>
          <w:divsChild>
            <w:div w:id="1248660675">
              <w:marLeft w:val="0"/>
              <w:marRight w:val="0"/>
              <w:marTop w:val="0"/>
              <w:marBottom w:val="0"/>
              <w:divBdr>
                <w:top w:val="none" w:sz="0" w:space="0" w:color="auto"/>
                <w:left w:val="none" w:sz="0" w:space="0" w:color="auto"/>
                <w:bottom w:val="none" w:sz="0" w:space="0" w:color="auto"/>
                <w:right w:val="none" w:sz="0" w:space="0" w:color="auto"/>
              </w:divBdr>
            </w:div>
            <w:div w:id="471754579">
              <w:marLeft w:val="0"/>
              <w:marRight w:val="0"/>
              <w:marTop w:val="0"/>
              <w:marBottom w:val="0"/>
              <w:divBdr>
                <w:top w:val="none" w:sz="0" w:space="0" w:color="auto"/>
                <w:left w:val="none" w:sz="0" w:space="0" w:color="auto"/>
                <w:bottom w:val="none" w:sz="0" w:space="0" w:color="auto"/>
                <w:right w:val="none" w:sz="0" w:space="0" w:color="auto"/>
              </w:divBdr>
            </w:div>
            <w:div w:id="301926064">
              <w:marLeft w:val="0"/>
              <w:marRight w:val="0"/>
              <w:marTop w:val="0"/>
              <w:marBottom w:val="0"/>
              <w:divBdr>
                <w:top w:val="none" w:sz="0" w:space="0" w:color="auto"/>
                <w:left w:val="none" w:sz="0" w:space="0" w:color="auto"/>
                <w:bottom w:val="none" w:sz="0" w:space="0" w:color="auto"/>
                <w:right w:val="none" w:sz="0" w:space="0" w:color="auto"/>
              </w:divBdr>
            </w:div>
            <w:div w:id="154345372">
              <w:marLeft w:val="0"/>
              <w:marRight w:val="0"/>
              <w:marTop w:val="0"/>
              <w:marBottom w:val="0"/>
              <w:divBdr>
                <w:top w:val="none" w:sz="0" w:space="0" w:color="auto"/>
                <w:left w:val="none" w:sz="0" w:space="0" w:color="auto"/>
                <w:bottom w:val="none" w:sz="0" w:space="0" w:color="auto"/>
                <w:right w:val="none" w:sz="0" w:space="0" w:color="auto"/>
              </w:divBdr>
            </w:div>
            <w:div w:id="840967544">
              <w:marLeft w:val="0"/>
              <w:marRight w:val="0"/>
              <w:marTop w:val="0"/>
              <w:marBottom w:val="0"/>
              <w:divBdr>
                <w:top w:val="none" w:sz="0" w:space="0" w:color="auto"/>
                <w:left w:val="none" w:sz="0" w:space="0" w:color="auto"/>
                <w:bottom w:val="none" w:sz="0" w:space="0" w:color="auto"/>
                <w:right w:val="none" w:sz="0" w:space="0" w:color="auto"/>
              </w:divBdr>
            </w:div>
            <w:div w:id="55707819">
              <w:marLeft w:val="0"/>
              <w:marRight w:val="0"/>
              <w:marTop w:val="0"/>
              <w:marBottom w:val="0"/>
              <w:divBdr>
                <w:top w:val="none" w:sz="0" w:space="0" w:color="auto"/>
                <w:left w:val="none" w:sz="0" w:space="0" w:color="auto"/>
                <w:bottom w:val="none" w:sz="0" w:space="0" w:color="auto"/>
                <w:right w:val="none" w:sz="0" w:space="0" w:color="auto"/>
              </w:divBdr>
            </w:div>
            <w:div w:id="163784150">
              <w:marLeft w:val="0"/>
              <w:marRight w:val="0"/>
              <w:marTop w:val="0"/>
              <w:marBottom w:val="0"/>
              <w:divBdr>
                <w:top w:val="none" w:sz="0" w:space="0" w:color="auto"/>
                <w:left w:val="none" w:sz="0" w:space="0" w:color="auto"/>
                <w:bottom w:val="none" w:sz="0" w:space="0" w:color="auto"/>
                <w:right w:val="none" w:sz="0" w:space="0" w:color="auto"/>
              </w:divBdr>
            </w:div>
            <w:div w:id="560864827">
              <w:marLeft w:val="0"/>
              <w:marRight w:val="0"/>
              <w:marTop w:val="0"/>
              <w:marBottom w:val="0"/>
              <w:divBdr>
                <w:top w:val="none" w:sz="0" w:space="0" w:color="auto"/>
                <w:left w:val="none" w:sz="0" w:space="0" w:color="auto"/>
                <w:bottom w:val="none" w:sz="0" w:space="0" w:color="auto"/>
                <w:right w:val="none" w:sz="0" w:space="0" w:color="auto"/>
              </w:divBdr>
            </w:div>
            <w:div w:id="1535730331">
              <w:marLeft w:val="0"/>
              <w:marRight w:val="0"/>
              <w:marTop w:val="0"/>
              <w:marBottom w:val="0"/>
              <w:divBdr>
                <w:top w:val="none" w:sz="0" w:space="0" w:color="auto"/>
                <w:left w:val="none" w:sz="0" w:space="0" w:color="auto"/>
                <w:bottom w:val="none" w:sz="0" w:space="0" w:color="auto"/>
                <w:right w:val="none" w:sz="0" w:space="0" w:color="auto"/>
              </w:divBdr>
            </w:div>
            <w:div w:id="1894387548">
              <w:marLeft w:val="0"/>
              <w:marRight w:val="0"/>
              <w:marTop w:val="0"/>
              <w:marBottom w:val="0"/>
              <w:divBdr>
                <w:top w:val="none" w:sz="0" w:space="0" w:color="auto"/>
                <w:left w:val="none" w:sz="0" w:space="0" w:color="auto"/>
                <w:bottom w:val="none" w:sz="0" w:space="0" w:color="auto"/>
                <w:right w:val="none" w:sz="0" w:space="0" w:color="auto"/>
              </w:divBdr>
            </w:div>
            <w:div w:id="1296136947">
              <w:marLeft w:val="0"/>
              <w:marRight w:val="0"/>
              <w:marTop w:val="0"/>
              <w:marBottom w:val="0"/>
              <w:divBdr>
                <w:top w:val="none" w:sz="0" w:space="0" w:color="auto"/>
                <w:left w:val="none" w:sz="0" w:space="0" w:color="auto"/>
                <w:bottom w:val="none" w:sz="0" w:space="0" w:color="auto"/>
                <w:right w:val="none" w:sz="0" w:space="0" w:color="auto"/>
              </w:divBdr>
            </w:div>
            <w:div w:id="2082290328">
              <w:marLeft w:val="0"/>
              <w:marRight w:val="0"/>
              <w:marTop w:val="0"/>
              <w:marBottom w:val="0"/>
              <w:divBdr>
                <w:top w:val="none" w:sz="0" w:space="0" w:color="auto"/>
                <w:left w:val="none" w:sz="0" w:space="0" w:color="auto"/>
                <w:bottom w:val="none" w:sz="0" w:space="0" w:color="auto"/>
                <w:right w:val="none" w:sz="0" w:space="0" w:color="auto"/>
              </w:divBdr>
            </w:div>
            <w:div w:id="1957364735">
              <w:marLeft w:val="0"/>
              <w:marRight w:val="0"/>
              <w:marTop w:val="0"/>
              <w:marBottom w:val="0"/>
              <w:divBdr>
                <w:top w:val="none" w:sz="0" w:space="0" w:color="auto"/>
                <w:left w:val="none" w:sz="0" w:space="0" w:color="auto"/>
                <w:bottom w:val="none" w:sz="0" w:space="0" w:color="auto"/>
                <w:right w:val="none" w:sz="0" w:space="0" w:color="auto"/>
              </w:divBdr>
            </w:div>
            <w:div w:id="1534003906">
              <w:marLeft w:val="0"/>
              <w:marRight w:val="0"/>
              <w:marTop w:val="0"/>
              <w:marBottom w:val="0"/>
              <w:divBdr>
                <w:top w:val="none" w:sz="0" w:space="0" w:color="auto"/>
                <w:left w:val="none" w:sz="0" w:space="0" w:color="auto"/>
                <w:bottom w:val="none" w:sz="0" w:space="0" w:color="auto"/>
                <w:right w:val="none" w:sz="0" w:space="0" w:color="auto"/>
              </w:divBdr>
            </w:div>
            <w:div w:id="1082145336">
              <w:marLeft w:val="0"/>
              <w:marRight w:val="0"/>
              <w:marTop w:val="0"/>
              <w:marBottom w:val="0"/>
              <w:divBdr>
                <w:top w:val="none" w:sz="0" w:space="0" w:color="auto"/>
                <w:left w:val="none" w:sz="0" w:space="0" w:color="auto"/>
                <w:bottom w:val="none" w:sz="0" w:space="0" w:color="auto"/>
                <w:right w:val="none" w:sz="0" w:space="0" w:color="auto"/>
              </w:divBdr>
            </w:div>
            <w:div w:id="19816029">
              <w:marLeft w:val="0"/>
              <w:marRight w:val="0"/>
              <w:marTop w:val="0"/>
              <w:marBottom w:val="0"/>
              <w:divBdr>
                <w:top w:val="none" w:sz="0" w:space="0" w:color="auto"/>
                <w:left w:val="none" w:sz="0" w:space="0" w:color="auto"/>
                <w:bottom w:val="none" w:sz="0" w:space="0" w:color="auto"/>
                <w:right w:val="none" w:sz="0" w:space="0" w:color="auto"/>
              </w:divBdr>
            </w:div>
            <w:div w:id="914096371">
              <w:marLeft w:val="0"/>
              <w:marRight w:val="0"/>
              <w:marTop w:val="0"/>
              <w:marBottom w:val="0"/>
              <w:divBdr>
                <w:top w:val="none" w:sz="0" w:space="0" w:color="auto"/>
                <w:left w:val="none" w:sz="0" w:space="0" w:color="auto"/>
                <w:bottom w:val="none" w:sz="0" w:space="0" w:color="auto"/>
                <w:right w:val="none" w:sz="0" w:space="0" w:color="auto"/>
              </w:divBdr>
            </w:div>
            <w:div w:id="1806041381">
              <w:marLeft w:val="0"/>
              <w:marRight w:val="0"/>
              <w:marTop w:val="0"/>
              <w:marBottom w:val="0"/>
              <w:divBdr>
                <w:top w:val="none" w:sz="0" w:space="0" w:color="auto"/>
                <w:left w:val="none" w:sz="0" w:space="0" w:color="auto"/>
                <w:bottom w:val="none" w:sz="0" w:space="0" w:color="auto"/>
                <w:right w:val="none" w:sz="0" w:space="0" w:color="auto"/>
              </w:divBdr>
            </w:div>
            <w:div w:id="1843009721">
              <w:marLeft w:val="0"/>
              <w:marRight w:val="0"/>
              <w:marTop w:val="0"/>
              <w:marBottom w:val="0"/>
              <w:divBdr>
                <w:top w:val="none" w:sz="0" w:space="0" w:color="auto"/>
                <w:left w:val="none" w:sz="0" w:space="0" w:color="auto"/>
                <w:bottom w:val="none" w:sz="0" w:space="0" w:color="auto"/>
                <w:right w:val="none" w:sz="0" w:space="0" w:color="auto"/>
              </w:divBdr>
            </w:div>
            <w:div w:id="1896816528">
              <w:marLeft w:val="0"/>
              <w:marRight w:val="0"/>
              <w:marTop w:val="0"/>
              <w:marBottom w:val="0"/>
              <w:divBdr>
                <w:top w:val="none" w:sz="0" w:space="0" w:color="auto"/>
                <w:left w:val="none" w:sz="0" w:space="0" w:color="auto"/>
                <w:bottom w:val="none" w:sz="0" w:space="0" w:color="auto"/>
                <w:right w:val="none" w:sz="0" w:space="0" w:color="auto"/>
              </w:divBdr>
            </w:div>
            <w:div w:id="1883863247">
              <w:marLeft w:val="0"/>
              <w:marRight w:val="0"/>
              <w:marTop w:val="0"/>
              <w:marBottom w:val="0"/>
              <w:divBdr>
                <w:top w:val="none" w:sz="0" w:space="0" w:color="auto"/>
                <w:left w:val="none" w:sz="0" w:space="0" w:color="auto"/>
                <w:bottom w:val="none" w:sz="0" w:space="0" w:color="auto"/>
                <w:right w:val="none" w:sz="0" w:space="0" w:color="auto"/>
              </w:divBdr>
            </w:div>
            <w:div w:id="1321543771">
              <w:marLeft w:val="0"/>
              <w:marRight w:val="0"/>
              <w:marTop w:val="0"/>
              <w:marBottom w:val="0"/>
              <w:divBdr>
                <w:top w:val="none" w:sz="0" w:space="0" w:color="auto"/>
                <w:left w:val="none" w:sz="0" w:space="0" w:color="auto"/>
                <w:bottom w:val="none" w:sz="0" w:space="0" w:color="auto"/>
                <w:right w:val="none" w:sz="0" w:space="0" w:color="auto"/>
              </w:divBdr>
            </w:div>
            <w:div w:id="1184170824">
              <w:marLeft w:val="0"/>
              <w:marRight w:val="0"/>
              <w:marTop w:val="0"/>
              <w:marBottom w:val="0"/>
              <w:divBdr>
                <w:top w:val="none" w:sz="0" w:space="0" w:color="auto"/>
                <w:left w:val="none" w:sz="0" w:space="0" w:color="auto"/>
                <w:bottom w:val="none" w:sz="0" w:space="0" w:color="auto"/>
                <w:right w:val="none" w:sz="0" w:space="0" w:color="auto"/>
              </w:divBdr>
            </w:div>
            <w:div w:id="1554998277">
              <w:marLeft w:val="0"/>
              <w:marRight w:val="0"/>
              <w:marTop w:val="0"/>
              <w:marBottom w:val="0"/>
              <w:divBdr>
                <w:top w:val="none" w:sz="0" w:space="0" w:color="auto"/>
                <w:left w:val="none" w:sz="0" w:space="0" w:color="auto"/>
                <w:bottom w:val="none" w:sz="0" w:space="0" w:color="auto"/>
                <w:right w:val="none" w:sz="0" w:space="0" w:color="auto"/>
              </w:divBdr>
            </w:div>
            <w:div w:id="1222329879">
              <w:marLeft w:val="0"/>
              <w:marRight w:val="0"/>
              <w:marTop w:val="0"/>
              <w:marBottom w:val="0"/>
              <w:divBdr>
                <w:top w:val="none" w:sz="0" w:space="0" w:color="auto"/>
                <w:left w:val="none" w:sz="0" w:space="0" w:color="auto"/>
                <w:bottom w:val="none" w:sz="0" w:space="0" w:color="auto"/>
                <w:right w:val="none" w:sz="0" w:space="0" w:color="auto"/>
              </w:divBdr>
            </w:div>
            <w:div w:id="1806460773">
              <w:marLeft w:val="0"/>
              <w:marRight w:val="0"/>
              <w:marTop w:val="0"/>
              <w:marBottom w:val="0"/>
              <w:divBdr>
                <w:top w:val="none" w:sz="0" w:space="0" w:color="auto"/>
                <w:left w:val="none" w:sz="0" w:space="0" w:color="auto"/>
                <w:bottom w:val="none" w:sz="0" w:space="0" w:color="auto"/>
                <w:right w:val="none" w:sz="0" w:space="0" w:color="auto"/>
              </w:divBdr>
            </w:div>
            <w:div w:id="795294145">
              <w:marLeft w:val="0"/>
              <w:marRight w:val="0"/>
              <w:marTop w:val="0"/>
              <w:marBottom w:val="0"/>
              <w:divBdr>
                <w:top w:val="none" w:sz="0" w:space="0" w:color="auto"/>
                <w:left w:val="none" w:sz="0" w:space="0" w:color="auto"/>
                <w:bottom w:val="none" w:sz="0" w:space="0" w:color="auto"/>
                <w:right w:val="none" w:sz="0" w:space="0" w:color="auto"/>
              </w:divBdr>
            </w:div>
            <w:div w:id="1021125386">
              <w:marLeft w:val="0"/>
              <w:marRight w:val="0"/>
              <w:marTop w:val="0"/>
              <w:marBottom w:val="0"/>
              <w:divBdr>
                <w:top w:val="none" w:sz="0" w:space="0" w:color="auto"/>
                <w:left w:val="none" w:sz="0" w:space="0" w:color="auto"/>
                <w:bottom w:val="none" w:sz="0" w:space="0" w:color="auto"/>
                <w:right w:val="none" w:sz="0" w:space="0" w:color="auto"/>
              </w:divBdr>
            </w:div>
            <w:div w:id="1095858296">
              <w:marLeft w:val="0"/>
              <w:marRight w:val="0"/>
              <w:marTop w:val="0"/>
              <w:marBottom w:val="0"/>
              <w:divBdr>
                <w:top w:val="none" w:sz="0" w:space="0" w:color="auto"/>
                <w:left w:val="none" w:sz="0" w:space="0" w:color="auto"/>
                <w:bottom w:val="none" w:sz="0" w:space="0" w:color="auto"/>
                <w:right w:val="none" w:sz="0" w:space="0" w:color="auto"/>
              </w:divBdr>
            </w:div>
            <w:div w:id="929847471">
              <w:marLeft w:val="0"/>
              <w:marRight w:val="0"/>
              <w:marTop w:val="0"/>
              <w:marBottom w:val="0"/>
              <w:divBdr>
                <w:top w:val="none" w:sz="0" w:space="0" w:color="auto"/>
                <w:left w:val="none" w:sz="0" w:space="0" w:color="auto"/>
                <w:bottom w:val="none" w:sz="0" w:space="0" w:color="auto"/>
                <w:right w:val="none" w:sz="0" w:space="0" w:color="auto"/>
              </w:divBdr>
            </w:div>
            <w:div w:id="1400637309">
              <w:marLeft w:val="0"/>
              <w:marRight w:val="0"/>
              <w:marTop w:val="0"/>
              <w:marBottom w:val="0"/>
              <w:divBdr>
                <w:top w:val="none" w:sz="0" w:space="0" w:color="auto"/>
                <w:left w:val="none" w:sz="0" w:space="0" w:color="auto"/>
                <w:bottom w:val="none" w:sz="0" w:space="0" w:color="auto"/>
                <w:right w:val="none" w:sz="0" w:space="0" w:color="auto"/>
              </w:divBdr>
            </w:div>
            <w:div w:id="1289507294">
              <w:marLeft w:val="0"/>
              <w:marRight w:val="0"/>
              <w:marTop w:val="0"/>
              <w:marBottom w:val="0"/>
              <w:divBdr>
                <w:top w:val="none" w:sz="0" w:space="0" w:color="auto"/>
                <w:left w:val="none" w:sz="0" w:space="0" w:color="auto"/>
                <w:bottom w:val="none" w:sz="0" w:space="0" w:color="auto"/>
                <w:right w:val="none" w:sz="0" w:space="0" w:color="auto"/>
              </w:divBdr>
            </w:div>
            <w:div w:id="1651785768">
              <w:marLeft w:val="0"/>
              <w:marRight w:val="0"/>
              <w:marTop w:val="0"/>
              <w:marBottom w:val="0"/>
              <w:divBdr>
                <w:top w:val="none" w:sz="0" w:space="0" w:color="auto"/>
                <w:left w:val="none" w:sz="0" w:space="0" w:color="auto"/>
                <w:bottom w:val="none" w:sz="0" w:space="0" w:color="auto"/>
                <w:right w:val="none" w:sz="0" w:space="0" w:color="auto"/>
              </w:divBdr>
            </w:div>
            <w:div w:id="1552382561">
              <w:marLeft w:val="0"/>
              <w:marRight w:val="0"/>
              <w:marTop w:val="0"/>
              <w:marBottom w:val="0"/>
              <w:divBdr>
                <w:top w:val="none" w:sz="0" w:space="0" w:color="auto"/>
                <w:left w:val="none" w:sz="0" w:space="0" w:color="auto"/>
                <w:bottom w:val="none" w:sz="0" w:space="0" w:color="auto"/>
                <w:right w:val="none" w:sz="0" w:space="0" w:color="auto"/>
              </w:divBdr>
            </w:div>
            <w:div w:id="355157237">
              <w:marLeft w:val="0"/>
              <w:marRight w:val="0"/>
              <w:marTop w:val="0"/>
              <w:marBottom w:val="0"/>
              <w:divBdr>
                <w:top w:val="none" w:sz="0" w:space="0" w:color="auto"/>
                <w:left w:val="none" w:sz="0" w:space="0" w:color="auto"/>
                <w:bottom w:val="none" w:sz="0" w:space="0" w:color="auto"/>
                <w:right w:val="none" w:sz="0" w:space="0" w:color="auto"/>
              </w:divBdr>
            </w:div>
            <w:div w:id="389420208">
              <w:marLeft w:val="0"/>
              <w:marRight w:val="0"/>
              <w:marTop w:val="0"/>
              <w:marBottom w:val="0"/>
              <w:divBdr>
                <w:top w:val="none" w:sz="0" w:space="0" w:color="auto"/>
                <w:left w:val="none" w:sz="0" w:space="0" w:color="auto"/>
                <w:bottom w:val="none" w:sz="0" w:space="0" w:color="auto"/>
                <w:right w:val="none" w:sz="0" w:space="0" w:color="auto"/>
              </w:divBdr>
            </w:div>
            <w:div w:id="638847409">
              <w:marLeft w:val="0"/>
              <w:marRight w:val="0"/>
              <w:marTop w:val="0"/>
              <w:marBottom w:val="0"/>
              <w:divBdr>
                <w:top w:val="none" w:sz="0" w:space="0" w:color="auto"/>
                <w:left w:val="none" w:sz="0" w:space="0" w:color="auto"/>
                <w:bottom w:val="none" w:sz="0" w:space="0" w:color="auto"/>
                <w:right w:val="none" w:sz="0" w:space="0" w:color="auto"/>
              </w:divBdr>
            </w:div>
            <w:div w:id="1175606516">
              <w:marLeft w:val="0"/>
              <w:marRight w:val="0"/>
              <w:marTop w:val="0"/>
              <w:marBottom w:val="0"/>
              <w:divBdr>
                <w:top w:val="none" w:sz="0" w:space="0" w:color="auto"/>
                <w:left w:val="none" w:sz="0" w:space="0" w:color="auto"/>
                <w:bottom w:val="none" w:sz="0" w:space="0" w:color="auto"/>
                <w:right w:val="none" w:sz="0" w:space="0" w:color="auto"/>
              </w:divBdr>
            </w:div>
            <w:div w:id="943028996">
              <w:marLeft w:val="0"/>
              <w:marRight w:val="0"/>
              <w:marTop w:val="0"/>
              <w:marBottom w:val="0"/>
              <w:divBdr>
                <w:top w:val="none" w:sz="0" w:space="0" w:color="auto"/>
                <w:left w:val="none" w:sz="0" w:space="0" w:color="auto"/>
                <w:bottom w:val="none" w:sz="0" w:space="0" w:color="auto"/>
                <w:right w:val="none" w:sz="0" w:space="0" w:color="auto"/>
              </w:divBdr>
            </w:div>
            <w:div w:id="34352382">
              <w:marLeft w:val="0"/>
              <w:marRight w:val="0"/>
              <w:marTop w:val="0"/>
              <w:marBottom w:val="0"/>
              <w:divBdr>
                <w:top w:val="none" w:sz="0" w:space="0" w:color="auto"/>
                <w:left w:val="none" w:sz="0" w:space="0" w:color="auto"/>
                <w:bottom w:val="none" w:sz="0" w:space="0" w:color="auto"/>
                <w:right w:val="none" w:sz="0" w:space="0" w:color="auto"/>
              </w:divBdr>
            </w:div>
            <w:div w:id="762653931">
              <w:marLeft w:val="0"/>
              <w:marRight w:val="0"/>
              <w:marTop w:val="0"/>
              <w:marBottom w:val="0"/>
              <w:divBdr>
                <w:top w:val="none" w:sz="0" w:space="0" w:color="auto"/>
                <w:left w:val="none" w:sz="0" w:space="0" w:color="auto"/>
                <w:bottom w:val="none" w:sz="0" w:space="0" w:color="auto"/>
                <w:right w:val="none" w:sz="0" w:space="0" w:color="auto"/>
              </w:divBdr>
            </w:div>
            <w:div w:id="1212156161">
              <w:marLeft w:val="0"/>
              <w:marRight w:val="0"/>
              <w:marTop w:val="0"/>
              <w:marBottom w:val="0"/>
              <w:divBdr>
                <w:top w:val="none" w:sz="0" w:space="0" w:color="auto"/>
                <w:left w:val="none" w:sz="0" w:space="0" w:color="auto"/>
                <w:bottom w:val="none" w:sz="0" w:space="0" w:color="auto"/>
                <w:right w:val="none" w:sz="0" w:space="0" w:color="auto"/>
              </w:divBdr>
            </w:div>
            <w:div w:id="1987539694">
              <w:marLeft w:val="0"/>
              <w:marRight w:val="0"/>
              <w:marTop w:val="0"/>
              <w:marBottom w:val="0"/>
              <w:divBdr>
                <w:top w:val="none" w:sz="0" w:space="0" w:color="auto"/>
                <w:left w:val="none" w:sz="0" w:space="0" w:color="auto"/>
                <w:bottom w:val="none" w:sz="0" w:space="0" w:color="auto"/>
                <w:right w:val="none" w:sz="0" w:space="0" w:color="auto"/>
              </w:divBdr>
            </w:div>
            <w:div w:id="766774120">
              <w:marLeft w:val="0"/>
              <w:marRight w:val="0"/>
              <w:marTop w:val="0"/>
              <w:marBottom w:val="0"/>
              <w:divBdr>
                <w:top w:val="none" w:sz="0" w:space="0" w:color="auto"/>
                <w:left w:val="none" w:sz="0" w:space="0" w:color="auto"/>
                <w:bottom w:val="none" w:sz="0" w:space="0" w:color="auto"/>
                <w:right w:val="none" w:sz="0" w:space="0" w:color="auto"/>
              </w:divBdr>
            </w:div>
            <w:div w:id="738671986">
              <w:marLeft w:val="0"/>
              <w:marRight w:val="0"/>
              <w:marTop w:val="0"/>
              <w:marBottom w:val="0"/>
              <w:divBdr>
                <w:top w:val="none" w:sz="0" w:space="0" w:color="auto"/>
                <w:left w:val="none" w:sz="0" w:space="0" w:color="auto"/>
                <w:bottom w:val="none" w:sz="0" w:space="0" w:color="auto"/>
                <w:right w:val="none" w:sz="0" w:space="0" w:color="auto"/>
              </w:divBdr>
            </w:div>
            <w:div w:id="1625889548">
              <w:marLeft w:val="0"/>
              <w:marRight w:val="0"/>
              <w:marTop w:val="0"/>
              <w:marBottom w:val="0"/>
              <w:divBdr>
                <w:top w:val="none" w:sz="0" w:space="0" w:color="auto"/>
                <w:left w:val="none" w:sz="0" w:space="0" w:color="auto"/>
                <w:bottom w:val="none" w:sz="0" w:space="0" w:color="auto"/>
                <w:right w:val="none" w:sz="0" w:space="0" w:color="auto"/>
              </w:divBdr>
            </w:div>
            <w:div w:id="810172027">
              <w:marLeft w:val="0"/>
              <w:marRight w:val="0"/>
              <w:marTop w:val="0"/>
              <w:marBottom w:val="0"/>
              <w:divBdr>
                <w:top w:val="none" w:sz="0" w:space="0" w:color="auto"/>
                <w:left w:val="none" w:sz="0" w:space="0" w:color="auto"/>
                <w:bottom w:val="none" w:sz="0" w:space="0" w:color="auto"/>
                <w:right w:val="none" w:sz="0" w:space="0" w:color="auto"/>
              </w:divBdr>
            </w:div>
            <w:div w:id="320669236">
              <w:marLeft w:val="0"/>
              <w:marRight w:val="0"/>
              <w:marTop w:val="0"/>
              <w:marBottom w:val="0"/>
              <w:divBdr>
                <w:top w:val="none" w:sz="0" w:space="0" w:color="auto"/>
                <w:left w:val="none" w:sz="0" w:space="0" w:color="auto"/>
                <w:bottom w:val="none" w:sz="0" w:space="0" w:color="auto"/>
                <w:right w:val="none" w:sz="0" w:space="0" w:color="auto"/>
              </w:divBdr>
            </w:div>
            <w:div w:id="382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077">
      <w:bodyDiv w:val="1"/>
      <w:marLeft w:val="0"/>
      <w:marRight w:val="0"/>
      <w:marTop w:val="0"/>
      <w:marBottom w:val="0"/>
      <w:divBdr>
        <w:top w:val="none" w:sz="0" w:space="0" w:color="auto"/>
        <w:left w:val="none" w:sz="0" w:space="0" w:color="auto"/>
        <w:bottom w:val="none" w:sz="0" w:space="0" w:color="auto"/>
        <w:right w:val="none" w:sz="0" w:space="0" w:color="auto"/>
      </w:divBdr>
      <w:divsChild>
        <w:div w:id="707879865">
          <w:marLeft w:val="0"/>
          <w:marRight w:val="0"/>
          <w:marTop w:val="0"/>
          <w:marBottom w:val="0"/>
          <w:divBdr>
            <w:top w:val="none" w:sz="0" w:space="0" w:color="auto"/>
            <w:left w:val="none" w:sz="0" w:space="0" w:color="auto"/>
            <w:bottom w:val="none" w:sz="0" w:space="0" w:color="auto"/>
            <w:right w:val="none" w:sz="0" w:space="0" w:color="auto"/>
          </w:divBdr>
          <w:divsChild>
            <w:div w:id="347099306">
              <w:marLeft w:val="0"/>
              <w:marRight w:val="0"/>
              <w:marTop w:val="0"/>
              <w:marBottom w:val="0"/>
              <w:divBdr>
                <w:top w:val="none" w:sz="0" w:space="0" w:color="auto"/>
                <w:left w:val="none" w:sz="0" w:space="0" w:color="auto"/>
                <w:bottom w:val="none" w:sz="0" w:space="0" w:color="auto"/>
                <w:right w:val="none" w:sz="0" w:space="0" w:color="auto"/>
              </w:divBdr>
            </w:div>
            <w:div w:id="941499986">
              <w:marLeft w:val="0"/>
              <w:marRight w:val="0"/>
              <w:marTop w:val="0"/>
              <w:marBottom w:val="0"/>
              <w:divBdr>
                <w:top w:val="none" w:sz="0" w:space="0" w:color="auto"/>
                <w:left w:val="none" w:sz="0" w:space="0" w:color="auto"/>
                <w:bottom w:val="none" w:sz="0" w:space="0" w:color="auto"/>
                <w:right w:val="none" w:sz="0" w:space="0" w:color="auto"/>
              </w:divBdr>
            </w:div>
            <w:div w:id="876621434">
              <w:marLeft w:val="0"/>
              <w:marRight w:val="0"/>
              <w:marTop w:val="0"/>
              <w:marBottom w:val="0"/>
              <w:divBdr>
                <w:top w:val="none" w:sz="0" w:space="0" w:color="auto"/>
                <w:left w:val="none" w:sz="0" w:space="0" w:color="auto"/>
                <w:bottom w:val="none" w:sz="0" w:space="0" w:color="auto"/>
                <w:right w:val="none" w:sz="0" w:space="0" w:color="auto"/>
              </w:divBdr>
            </w:div>
            <w:div w:id="146286151">
              <w:marLeft w:val="0"/>
              <w:marRight w:val="0"/>
              <w:marTop w:val="0"/>
              <w:marBottom w:val="0"/>
              <w:divBdr>
                <w:top w:val="none" w:sz="0" w:space="0" w:color="auto"/>
                <w:left w:val="none" w:sz="0" w:space="0" w:color="auto"/>
                <w:bottom w:val="none" w:sz="0" w:space="0" w:color="auto"/>
                <w:right w:val="none" w:sz="0" w:space="0" w:color="auto"/>
              </w:divBdr>
            </w:div>
            <w:div w:id="2362865">
              <w:marLeft w:val="0"/>
              <w:marRight w:val="0"/>
              <w:marTop w:val="0"/>
              <w:marBottom w:val="0"/>
              <w:divBdr>
                <w:top w:val="none" w:sz="0" w:space="0" w:color="auto"/>
                <w:left w:val="none" w:sz="0" w:space="0" w:color="auto"/>
                <w:bottom w:val="none" w:sz="0" w:space="0" w:color="auto"/>
                <w:right w:val="none" w:sz="0" w:space="0" w:color="auto"/>
              </w:divBdr>
            </w:div>
            <w:div w:id="1618366678">
              <w:marLeft w:val="0"/>
              <w:marRight w:val="0"/>
              <w:marTop w:val="0"/>
              <w:marBottom w:val="0"/>
              <w:divBdr>
                <w:top w:val="none" w:sz="0" w:space="0" w:color="auto"/>
                <w:left w:val="none" w:sz="0" w:space="0" w:color="auto"/>
                <w:bottom w:val="none" w:sz="0" w:space="0" w:color="auto"/>
                <w:right w:val="none" w:sz="0" w:space="0" w:color="auto"/>
              </w:divBdr>
            </w:div>
            <w:div w:id="994458644">
              <w:marLeft w:val="0"/>
              <w:marRight w:val="0"/>
              <w:marTop w:val="0"/>
              <w:marBottom w:val="0"/>
              <w:divBdr>
                <w:top w:val="none" w:sz="0" w:space="0" w:color="auto"/>
                <w:left w:val="none" w:sz="0" w:space="0" w:color="auto"/>
                <w:bottom w:val="none" w:sz="0" w:space="0" w:color="auto"/>
                <w:right w:val="none" w:sz="0" w:space="0" w:color="auto"/>
              </w:divBdr>
            </w:div>
            <w:div w:id="1496843845">
              <w:marLeft w:val="0"/>
              <w:marRight w:val="0"/>
              <w:marTop w:val="0"/>
              <w:marBottom w:val="0"/>
              <w:divBdr>
                <w:top w:val="none" w:sz="0" w:space="0" w:color="auto"/>
                <w:left w:val="none" w:sz="0" w:space="0" w:color="auto"/>
                <w:bottom w:val="none" w:sz="0" w:space="0" w:color="auto"/>
                <w:right w:val="none" w:sz="0" w:space="0" w:color="auto"/>
              </w:divBdr>
            </w:div>
            <w:div w:id="140658599">
              <w:marLeft w:val="0"/>
              <w:marRight w:val="0"/>
              <w:marTop w:val="0"/>
              <w:marBottom w:val="0"/>
              <w:divBdr>
                <w:top w:val="none" w:sz="0" w:space="0" w:color="auto"/>
                <w:left w:val="none" w:sz="0" w:space="0" w:color="auto"/>
                <w:bottom w:val="none" w:sz="0" w:space="0" w:color="auto"/>
                <w:right w:val="none" w:sz="0" w:space="0" w:color="auto"/>
              </w:divBdr>
            </w:div>
            <w:div w:id="2027051776">
              <w:marLeft w:val="0"/>
              <w:marRight w:val="0"/>
              <w:marTop w:val="0"/>
              <w:marBottom w:val="0"/>
              <w:divBdr>
                <w:top w:val="none" w:sz="0" w:space="0" w:color="auto"/>
                <w:left w:val="none" w:sz="0" w:space="0" w:color="auto"/>
                <w:bottom w:val="none" w:sz="0" w:space="0" w:color="auto"/>
                <w:right w:val="none" w:sz="0" w:space="0" w:color="auto"/>
              </w:divBdr>
            </w:div>
            <w:div w:id="1082020915">
              <w:marLeft w:val="0"/>
              <w:marRight w:val="0"/>
              <w:marTop w:val="0"/>
              <w:marBottom w:val="0"/>
              <w:divBdr>
                <w:top w:val="none" w:sz="0" w:space="0" w:color="auto"/>
                <w:left w:val="none" w:sz="0" w:space="0" w:color="auto"/>
                <w:bottom w:val="none" w:sz="0" w:space="0" w:color="auto"/>
                <w:right w:val="none" w:sz="0" w:space="0" w:color="auto"/>
              </w:divBdr>
            </w:div>
            <w:div w:id="952328290">
              <w:marLeft w:val="0"/>
              <w:marRight w:val="0"/>
              <w:marTop w:val="0"/>
              <w:marBottom w:val="0"/>
              <w:divBdr>
                <w:top w:val="none" w:sz="0" w:space="0" w:color="auto"/>
                <w:left w:val="none" w:sz="0" w:space="0" w:color="auto"/>
                <w:bottom w:val="none" w:sz="0" w:space="0" w:color="auto"/>
                <w:right w:val="none" w:sz="0" w:space="0" w:color="auto"/>
              </w:divBdr>
            </w:div>
            <w:div w:id="897202805">
              <w:marLeft w:val="0"/>
              <w:marRight w:val="0"/>
              <w:marTop w:val="0"/>
              <w:marBottom w:val="0"/>
              <w:divBdr>
                <w:top w:val="none" w:sz="0" w:space="0" w:color="auto"/>
                <w:left w:val="none" w:sz="0" w:space="0" w:color="auto"/>
                <w:bottom w:val="none" w:sz="0" w:space="0" w:color="auto"/>
                <w:right w:val="none" w:sz="0" w:space="0" w:color="auto"/>
              </w:divBdr>
            </w:div>
            <w:div w:id="1146974329">
              <w:marLeft w:val="0"/>
              <w:marRight w:val="0"/>
              <w:marTop w:val="0"/>
              <w:marBottom w:val="0"/>
              <w:divBdr>
                <w:top w:val="none" w:sz="0" w:space="0" w:color="auto"/>
                <w:left w:val="none" w:sz="0" w:space="0" w:color="auto"/>
                <w:bottom w:val="none" w:sz="0" w:space="0" w:color="auto"/>
                <w:right w:val="none" w:sz="0" w:space="0" w:color="auto"/>
              </w:divBdr>
            </w:div>
            <w:div w:id="2074234511">
              <w:marLeft w:val="0"/>
              <w:marRight w:val="0"/>
              <w:marTop w:val="0"/>
              <w:marBottom w:val="0"/>
              <w:divBdr>
                <w:top w:val="none" w:sz="0" w:space="0" w:color="auto"/>
                <w:left w:val="none" w:sz="0" w:space="0" w:color="auto"/>
                <w:bottom w:val="none" w:sz="0" w:space="0" w:color="auto"/>
                <w:right w:val="none" w:sz="0" w:space="0" w:color="auto"/>
              </w:divBdr>
            </w:div>
            <w:div w:id="1408922206">
              <w:marLeft w:val="0"/>
              <w:marRight w:val="0"/>
              <w:marTop w:val="0"/>
              <w:marBottom w:val="0"/>
              <w:divBdr>
                <w:top w:val="none" w:sz="0" w:space="0" w:color="auto"/>
                <w:left w:val="none" w:sz="0" w:space="0" w:color="auto"/>
                <w:bottom w:val="none" w:sz="0" w:space="0" w:color="auto"/>
                <w:right w:val="none" w:sz="0" w:space="0" w:color="auto"/>
              </w:divBdr>
            </w:div>
            <w:div w:id="961380042">
              <w:marLeft w:val="0"/>
              <w:marRight w:val="0"/>
              <w:marTop w:val="0"/>
              <w:marBottom w:val="0"/>
              <w:divBdr>
                <w:top w:val="none" w:sz="0" w:space="0" w:color="auto"/>
                <w:left w:val="none" w:sz="0" w:space="0" w:color="auto"/>
                <w:bottom w:val="none" w:sz="0" w:space="0" w:color="auto"/>
                <w:right w:val="none" w:sz="0" w:space="0" w:color="auto"/>
              </w:divBdr>
            </w:div>
            <w:div w:id="766535158">
              <w:marLeft w:val="0"/>
              <w:marRight w:val="0"/>
              <w:marTop w:val="0"/>
              <w:marBottom w:val="0"/>
              <w:divBdr>
                <w:top w:val="none" w:sz="0" w:space="0" w:color="auto"/>
                <w:left w:val="none" w:sz="0" w:space="0" w:color="auto"/>
                <w:bottom w:val="none" w:sz="0" w:space="0" w:color="auto"/>
                <w:right w:val="none" w:sz="0" w:space="0" w:color="auto"/>
              </w:divBdr>
            </w:div>
            <w:div w:id="1020401255">
              <w:marLeft w:val="0"/>
              <w:marRight w:val="0"/>
              <w:marTop w:val="0"/>
              <w:marBottom w:val="0"/>
              <w:divBdr>
                <w:top w:val="none" w:sz="0" w:space="0" w:color="auto"/>
                <w:left w:val="none" w:sz="0" w:space="0" w:color="auto"/>
                <w:bottom w:val="none" w:sz="0" w:space="0" w:color="auto"/>
                <w:right w:val="none" w:sz="0" w:space="0" w:color="auto"/>
              </w:divBdr>
            </w:div>
            <w:div w:id="2123375250">
              <w:marLeft w:val="0"/>
              <w:marRight w:val="0"/>
              <w:marTop w:val="0"/>
              <w:marBottom w:val="0"/>
              <w:divBdr>
                <w:top w:val="none" w:sz="0" w:space="0" w:color="auto"/>
                <w:left w:val="none" w:sz="0" w:space="0" w:color="auto"/>
                <w:bottom w:val="none" w:sz="0" w:space="0" w:color="auto"/>
                <w:right w:val="none" w:sz="0" w:space="0" w:color="auto"/>
              </w:divBdr>
            </w:div>
            <w:div w:id="1494564191">
              <w:marLeft w:val="0"/>
              <w:marRight w:val="0"/>
              <w:marTop w:val="0"/>
              <w:marBottom w:val="0"/>
              <w:divBdr>
                <w:top w:val="none" w:sz="0" w:space="0" w:color="auto"/>
                <w:left w:val="none" w:sz="0" w:space="0" w:color="auto"/>
                <w:bottom w:val="none" w:sz="0" w:space="0" w:color="auto"/>
                <w:right w:val="none" w:sz="0" w:space="0" w:color="auto"/>
              </w:divBdr>
            </w:div>
            <w:div w:id="1973250985">
              <w:marLeft w:val="0"/>
              <w:marRight w:val="0"/>
              <w:marTop w:val="0"/>
              <w:marBottom w:val="0"/>
              <w:divBdr>
                <w:top w:val="none" w:sz="0" w:space="0" w:color="auto"/>
                <w:left w:val="none" w:sz="0" w:space="0" w:color="auto"/>
                <w:bottom w:val="none" w:sz="0" w:space="0" w:color="auto"/>
                <w:right w:val="none" w:sz="0" w:space="0" w:color="auto"/>
              </w:divBdr>
            </w:div>
            <w:div w:id="1339507720">
              <w:marLeft w:val="0"/>
              <w:marRight w:val="0"/>
              <w:marTop w:val="0"/>
              <w:marBottom w:val="0"/>
              <w:divBdr>
                <w:top w:val="none" w:sz="0" w:space="0" w:color="auto"/>
                <w:left w:val="none" w:sz="0" w:space="0" w:color="auto"/>
                <w:bottom w:val="none" w:sz="0" w:space="0" w:color="auto"/>
                <w:right w:val="none" w:sz="0" w:space="0" w:color="auto"/>
              </w:divBdr>
            </w:div>
            <w:div w:id="222178199">
              <w:marLeft w:val="0"/>
              <w:marRight w:val="0"/>
              <w:marTop w:val="0"/>
              <w:marBottom w:val="0"/>
              <w:divBdr>
                <w:top w:val="none" w:sz="0" w:space="0" w:color="auto"/>
                <w:left w:val="none" w:sz="0" w:space="0" w:color="auto"/>
                <w:bottom w:val="none" w:sz="0" w:space="0" w:color="auto"/>
                <w:right w:val="none" w:sz="0" w:space="0" w:color="auto"/>
              </w:divBdr>
            </w:div>
            <w:div w:id="1687168601">
              <w:marLeft w:val="0"/>
              <w:marRight w:val="0"/>
              <w:marTop w:val="0"/>
              <w:marBottom w:val="0"/>
              <w:divBdr>
                <w:top w:val="none" w:sz="0" w:space="0" w:color="auto"/>
                <w:left w:val="none" w:sz="0" w:space="0" w:color="auto"/>
                <w:bottom w:val="none" w:sz="0" w:space="0" w:color="auto"/>
                <w:right w:val="none" w:sz="0" w:space="0" w:color="auto"/>
              </w:divBdr>
            </w:div>
            <w:div w:id="904754242">
              <w:marLeft w:val="0"/>
              <w:marRight w:val="0"/>
              <w:marTop w:val="0"/>
              <w:marBottom w:val="0"/>
              <w:divBdr>
                <w:top w:val="none" w:sz="0" w:space="0" w:color="auto"/>
                <w:left w:val="none" w:sz="0" w:space="0" w:color="auto"/>
                <w:bottom w:val="none" w:sz="0" w:space="0" w:color="auto"/>
                <w:right w:val="none" w:sz="0" w:space="0" w:color="auto"/>
              </w:divBdr>
            </w:div>
            <w:div w:id="888684897">
              <w:marLeft w:val="0"/>
              <w:marRight w:val="0"/>
              <w:marTop w:val="0"/>
              <w:marBottom w:val="0"/>
              <w:divBdr>
                <w:top w:val="none" w:sz="0" w:space="0" w:color="auto"/>
                <w:left w:val="none" w:sz="0" w:space="0" w:color="auto"/>
                <w:bottom w:val="none" w:sz="0" w:space="0" w:color="auto"/>
                <w:right w:val="none" w:sz="0" w:space="0" w:color="auto"/>
              </w:divBdr>
            </w:div>
            <w:div w:id="1031684355">
              <w:marLeft w:val="0"/>
              <w:marRight w:val="0"/>
              <w:marTop w:val="0"/>
              <w:marBottom w:val="0"/>
              <w:divBdr>
                <w:top w:val="none" w:sz="0" w:space="0" w:color="auto"/>
                <w:left w:val="none" w:sz="0" w:space="0" w:color="auto"/>
                <w:bottom w:val="none" w:sz="0" w:space="0" w:color="auto"/>
                <w:right w:val="none" w:sz="0" w:space="0" w:color="auto"/>
              </w:divBdr>
            </w:div>
            <w:div w:id="519203511">
              <w:marLeft w:val="0"/>
              <w:marRight w:val="0"/>
              <w:marTop w:val="0"/>
              <w:marBottom w:val="0"/>
              <w:divBdr>
                <w:top w:val="none" w:sz="0" w:space="0" w:color="auto"/>
                <w:left w:val="none" w:sz="0" w:space="0" w:color="auto"/>
                <w:bottom w:val="none" w:sz="0" w:space="0" w:color="auto"/>
                <w:right w:val="none" w:sz="0" w:space="0" w:color="auto"/>
              </w:divBdr>
            </w:div>
            <w:div w:id="61369557">
              <w:marLeft w:val="0"/>
              <w:marRight w:val="0"/>
              <w:marTop w:val="0"/>
              <w:marBottom w:val="0"/>
              <w:divBdr>
                <w:top w:val="none" w:sz="0" w:space="0" w:color="auto"/>
                <w:left w:val="none" w:sz="0" w:space="0" w:color="auto"/>
                <w:bottom w:val="none" w:sz="0" w:space="0" w:color="auto"/>
                <w:right w:val="none" w:sz="0" w:space="0" w:color="auto"/>
              </w:divBdr>
            </w:div>
            <w:div w:id="1124888956">
              <w:marLeft w:val="0"/>
              <w:marRight w:val="0"/>
              <w:marTop w:val="0"/>
              <w:marBottom w:val="0"/>
              <w:divBdr>
                <w:top w:val="none" w:sz="0" w:space="0" w:color="auto"/>
                <w:left w:val="none" w:sz="0" w:space="0" w:color="auto"/>
                <w:bottom w:val="none" w:sz="0" w:space="0" w:color="auto"/>
                <w:right w:val="none" w:sz="0" w:space="0" w:color="auto"/>
              </w:divBdr>
            </w:div>
            <w:div w:id="1335649302">
              <w:marLeft w:val="0"/>
              <w:marRight w:val="0"/>
              <w:marTop w:val="0"/>
              <w:marBottom w:val="0"/>
              <w:divBdr>
                <w:top w:val="none" w:sz="0" w:space="0" w:color="auto"/>
                <w:left w:val="none" w:sz="0" w:space="0" w:color="auto"/>
                <w:bottom w:val="none" w:sz="0" w:space="0" w:color="auto"/>
                <w:right w:val="none" w:sz="0" w:space="0" w:color="auto"/>
              </w:divBdr>
            </w:div>
            <w:div w:id="1213074948">
              <w:marLeft w:val="0"/>
              <w:marRight w:val="0"/>
              <w:marTop w:val="0"/>
              <w:marBottom w:val="0"/>
              <w:divBdr>
                <w:top w:val="none" w:sz="0" w:space="0" w:color="auto"/>
                <w:left w:val="none" w:sz="0" w:space="0" w:color="auto"/>
                <w:bottom w:val="none" w:sz="0" w:space="0" w:color="auto"/>
                <w:right w:val="none" w:sz="0" w:space="0" w:color="auto"/>
              </w:divBdr>
            </w:div>
            <w:div w:id="1112017478">
              <w:marLeft w:val="0"/>
              <w:marRight w:val="0"/>
              <w:marTop w:val="0"/>
              <w:marBottom w:val="0"/>
              <w:divBdr>
                <w:top w:val="none" w:sz="0" w:space="0" w:color="auto"/>
                <w:left w:val="none" w:sz="0" w:space="0" w:color="auto"/>
                <w:bottom w:val="none" w:sz="0" w:space="0" w:color="auto"/>
                <w:right w:val="none" w:sz="0" w:space="0" w:color="auto"/>
              </w:divBdr>
            </w:div>
            <w:div w:id="833376633">
              <w:marLeft w:val="0"/>
              <w:marRight w:val="0"/>
              <w:marTop w:val="0"/>
              <w:marBottom w:val="0"/>
              <w:divBdr>
                <w:top w:val="none" w:sz="0" w:space="0" w:color="auto"/>
                <w:left w:val="none" w:sz="0" w:space="0" w:color="auto"/>
                <w:bottom w:val="none" w:sz="0" w:space="0" w:color="auto"/>
                <w:right w:val="none" w:sz="0" w:space="0" w:color="auto"/>
              </w:divBdr>
            </w:div>
            <w:div w:id="566721248">
              <w:marLeft w:val="0"/>
              <w:marRight w:val="0"/>
              <w:marTop w:val="0"/>
              <w:marBottom w:val="0"/>
              <w:divBdr>
                <w:top w:val="none" w:sz="0" w:space="0" w:color="auto"/>
                <w:left w:val="none" w:sz="0" w:space="0" w:color="auto"/>
                <w:bottom w:val="none" w:sz="0" w:space="0" w:color="auto"/>
                <w:right w:val="none" w:sz="0" w:space="0" w:color="auto"/>
              </w:divBdr>
            </w:div>
            <w:div w:id="563183020">
              <w:marLeft w:val="0"/>
              <w:marRight w:val="0"/>
              <w:marTop w:val="0"/>
              <w:marBottom w:val="0"/>
              <w:divBdr>
                <w:top w:val="none" w:sz="0" w:space="0" w:color="auto"/>
                <w:left w:val="none" w:sz="0" w:space="0" w:color="auto"/>
                <w:bottom w:val="none" w:sz="0" w:space="0" w:color="auto"/>
                <w:right w:val="none" w:sz="0" w:space="0" w:color="auto"/>
              </w:divBdr>
            </w:div>
            <w:div w:id="1734624367">
              <w:marLeft w:val="0"/>
              <w:marRight w:val="0"/>
              <w:marTop w:val="0"/>
              <w:marBottom w:val="0"/>
              <w:divBdr>
                <w:top w:val="none" w:sz="0" w:space="0" w:color="auto"/>
                <w:left w:val="none" w:sz="0" w:space="0" w:color="auto"/>
                <w:bottom w:val="none" w:sz="0" w:space="0" w:color="auto"/>
                <w:right w:val="none" w:sz="0" w:space="0" w:color="auto"/>
              </w:divBdr>
            </w:div>
            <w:div w:id="2120299769">
              <w:marLeft w:val="0"/>
              <w:marRight w:val="0"/>
              <w:marTop w:val="0"/>
              <w:marBottom w:val="0"/>
              <w:divBdr>
                <w:top w:val="none" w:sz="0" w:space="0" w:color="auto"/>
                <w:left w:val="none" w:sz="0" w:space="0" w:color="auto"/>
                <w:bottom w:val="none" w:sz="0" w:space="0" w:color="auto"/>
                <w:right w:val="none" w:sz="0" w:space="0" w:color="auto"/>
              </w:divBdr>
            </w:div>
            <w:div w:id="1037437369">
              <w:marLeft w:val="0"/>
              <w:marRight w:val="0"/>
              <w:marTop w:val="0"/>
              <w:marBottom w:val="0"/>
              <w:divBdr>
                <w:top w:val="none" w:sz="0" w:space="0" w:color="auto"/>
                <w:left w:val="none" w:sz="0" w:space="0" w:color="auto"/>
                <w:bottom w:val="none" w:sz="0" w:space="0" w:color="auto"/>
                <w:right w:val="none" w:sz="0" w:space="0" w:color="auto"/>
              </w:divBdr>
            </w:div>
            <w:div w:id="56516318">
              <w:marLeft w:val="0"/>
              <w:marRight w:val="0"/>
              <w:marTop w:val="0"/>
              <w:marBottom w:val="0"/>
              <w:divBdr>
                <w:top w:val="none" w:sz="0" w:space="0" w:color="auto"/>
                <w:left w:val="none" w:sz="0" w:space="0" w:color="auto"/>
                <w:bottom w:val="none" w:sz="0" w:space="0" w:color="auto"/>
                <w:right w:val="none" w:sz="0" w:space="0" w:color="auto"/>
              </w:divBdr>
            </w:div>
            <w:div w:id="462891437">
              <w:marLeft w:val="0"/>
              <w:marRight w:val="0"/>
              <w:marTop w:val="0"/>
              <w:marBottom w:val="0"/>
              <w:divBdr>
                <w:top w:val="none" w:sz="0" w:space="0" w:color="auto"/>
                <w:left w:val="none" w:sz="0" w:space="0" w:color="auto"/>
                <w:bottom w:val="none" w:sz="0" w:space="0" w:color="auto"/>
                <w:right w:val="none" w:sz="0" w:space="0" w:color="auto"/>
              </w:divBdr>
            </w:div>
            <w:div w:id="1827437225">
              <w:marLeft w:val="0"/>
              <w:marRight w:val="0"/>
              <w:marTop w:val="0"/>
              <w:marBottom w:val="0"/>
              <w:divBdr>
                <w:top w:val="none" w:sz="0" w:space="0" w:color="auto"/>
                <w:left w:val="none" w:sz="0" w:space="0" w:color="auto"/>
                <w:bottom w:val="none" w:sz="0" w:space="0" w:color="auto"/>
                <w:right w:val="none" w:sz="0" w:space="0" w:color="auto"/>
              </w:divBdr>
            </w:div>
            <w:div w:id="1153990376">
              <w:marLeft w:val="0"/>
              <w:marRight w:val="0"/>
              <w:marTop w:val="0"/>
              <w:marBottom w:val="0"/>
              <w:divBdr>
                <w:top w:val="none" w:sz="0" w:space="0" w:color="auto"/>
                <w:left w:val="none" w:sz="0" w:space="0" w:color="auto"/>
                <w:bottom w:val="none" w:sz="0" w:space="0" w:color="auto"/>
                <w:right w:val="none" w:sz="0" w:space="0" w:color="auto"/>
              </w:divBdr>
            </w:div>
            <w:div w:id="1124930607">
              <w:marLeft w:val="0"/>
              <w:marRight w:val="0"/>
              <w:marTop w:val="0"/>
              <w:marBottom w:val="0"/>
              <w:divBdr>
                <w:top w:val="none" w:sz="0" w:space="0" w:color="auto"/>
                <w:left w:val="none" w:sz="0" w:space="0" w:color="auto"/>
                <w:bottom w:val="none" w:sz="0" w:space="0" w:color="auto"/>
                <w:right w:val="none" w:sz="0" w:space="0" w:color="auto"/>
              </w:divBdr>
            </w:div>
            <w:div w:id="1608657145">
              <w:marLeft w:val="0"/>
              <w:marRight w:val="0"/>
              <w:marTop w:val="0"/>
              <w:marBottom w:val="0"/>
              <w:divBdr>
                <w:top w:val="none" w:sz="0" w:space="0" w:color="auto"/>
                <w:left w:val="none" w:sz="0" w:space="0" w:color="auto"/>
                <w:bottom w:val="none" w:sz="0" w:space="0" w:color="auto"/>
                <w:right w:val="none" w:sz="0" w:space="0" w:color="auto"/>
              </w:divBdr>
            </w:div>
            <w:div w:id="2118714300">
              <w:marLeft w:val="0"/>
              <w:marRight w:val="0"/>
              <w:marTop w:val="0"/>
              <w:marBottom w:val="0"/>
              <w:divBdr>
                <w:top w:val="none" w:sz="0" w:space="0" w:color="auto"/>
                <w:left w:val="none" w:sz="0" w:space="0" w:color="auto"/>
                <w:bottom w:val="none" w:sz="0" w:space="0" w:color="auto"/>
                <w:right w:val="none" w:sz="0" w:space="0" w:color="auto"/>
              </w:divBdr>
            </w:div>
            <w:div w:id="1074427713">
              <w:marLeft w:val="0"/>
              <w:marRight w:val="0"/>
              <w:marTop w:val="0"/>
              <w:marBottom w:val="0"/>
              <w:divBdr>
                <w:top w:val="none" w:sz="0" w:space="0" w:color="auto"/>
                <w:left w:val="none" w:sz="0" w:space="0" w:color="auto"/>
                <w:bottom w:val="none" w:sz="0" w:space="0" w:color="auto"/>
                <w:right w:val="none" w:sz="0" w:space="0" w:color="auto"/>
              </w:divBdr>
            </w:div>
            <w:div w:id="860827098">
              <w:marLeft w:val="0"/>
              <w:marRight w:val="0"/>
              <w:marTop w:val="0"/>
              <w:marBottom w:val="0"/>
              <w:divBdr>
                <w:top w:val="none" w:sz="0" w:space="0" w:color="auto"/>
                <w:left w:val="none" w:sz="0" w:space="0" w:color="auto"/>
                <w:bottom w:val="none" w:sz="0" w:space="0" w:color="auto"/>
                <w:right w:val="none" w:sz="0" w:space="0" w:color="auto"/>
              </w:divBdr>
            </w:div>
            <w:div w:id="643896151">
              <w:marLeft w:val="0"/>
              <w:marRight w:val="0"/>
              <w:marTop w:val="0"/>
              <w:marBottom w:val="0"/>
              <w:divBdr>
                <w:top w:val="none" w:sz="0" w:space="0" w:color="auto"/>
                <w:left w:val="none" w:sz="0" w:space="0" w:color="auto"/>
                <w:bottom w:val="none" w:sz="0" w:space="0" w:color="auto"/>
                <w:right w:val="none" w:sz="0" w:space="0" w:color="auto"/>
              </w:divBdr>
            </w:div>
            <w:div w:id="88357293">
              <w:marLeft w:val="0"/>
              <w:marRight w:val="0"/>
              <w:marTop w:val="0"/>
              <w:marBottom w:val="0"/>
              <w:divBdr>
                <w:top w:val="none" w:sz="0" w:space="0" w:color="auto"/>
                <w:left w:val="none" w:sz="0" w:space="0" w:color="auto"/>
                <w:bottom w:val="none" w:sz="0" w:space="0" w:color="auto"/>
                <w:right w:val="none" w:sz="0" w:space="0" w:color="auto"/>
              </w:divBdr>
            </w:div>
            <w:div w:id="1127821048">
              <w:marLeft w:val="0"/>
              <w:marRight w:val="0"/>
              <w:marTop w:val="0"/>
              <w:marBottom w:val="0"/>
              <w:divBdr>
                <w:top w:val="none" w:sz="0" w:space="0" w:color="auto"/>
                <w:left w:val="none" w:sz="0" w:space="0" w:color="auto"/>
                <w:bottom w:val="none" w:sz="0" w:space="0" w:color="auto"/>
                <w:right w:val="none" w:sz="0" w:space="0" w:color="auto"/>
              </w:divBdr>
            </w:div>
            <w:div w:id="1964605243">
              <w:marLeft w:val="0"/>
              <w:marRight w:val="0"/>
              <w:marTop w:val="0"/>
              <w:marBottom w:val="0"/>
              <w:divBdr>
                <w:top w:val="none" w:sz="0" w:space="0" w:color="auto"/>
                <w:left w:val="none" w:sz="0" w:space="0" w:color="auto"/>
                <w:bottom w:val="none" w:sz="0" w:space="0" w:color="auto"/>
                <w:right w:val="none" w:sz="0" w:space="0" w:color="auto"/>
              </w:divBdr>
            </w:div>
            <w:div w:id="652949911">
              <w:marLeft w:val="0"/>
              <w:marRight w:val="0"/>
              <w:marTop w:val="0"/>
              <w:marBottom w:val="0"/>
              <w:divBdr>
                <w:top w:val="none" w:sz="0" w:space="0" w:color="auto"/>
                <w:left w:val="none" w:sz="0" w:space="0" w:color="auto"/>
                <w:bottom w:val="none" w:sz="0" w:space="0" w:color="auto"/>
                <w:right w:val="none" w:sz="0" w:space="0" w:color="auto"/>
              </w:divBdr>
            </w:div>
            <w:div w:id="1645623385">
              <w:marLeft w:val="0"/>
              <w:marRight w:val="0"/>
              <w:marTop w:val="0"/>
              <w:marBottom w:val="0"/>
              <w:divBdr>
                <w:top w:val="none" w:sz="0" w:space="0" w:color="auto"/>
                <w:left w:val="none" w:sz="0" w:space="0" w:color="auto"/>
                <w:bottom w:val="none" w:sz="0" w:space="0" w:color="auto"/>
                <w:right w:val="none" w:sz="0" w:space="0" w:color="auto"/>
              </w:divBdr>
            </w:div>
            <w:div w:id="1183469098">
              <w:marLeft w:val="0"/>
              <w:marRight w:val="0"/>
              <w:marTop w:val="0"/>
              <w:marBottom w:val="0"/>
              <w:divBdr>
                <w:top w:val="none" w:sz="0" w:space="0" w:color="auto"/>
                <w:left w:val="none" w:sz="0" w:space="0" w:color="auto"/>
                <w:bottom w:val="none" w:sz="0" w:space="0" w:color="auto"/>
                <w:right w:val="none" w:sz="0" w:space="0" w:color="auto"/>
              </w:divBdr>
            </w:div>
            <w:div w:id="1158813122">
              <w:marLeft w:val="0"/>
              <w:marRight w:val="0"/>
              <w:marTop w:val="0"/>
              <w:marBottom w:val="0"/>
              <w:divBdr>
                <w:top w:val="none" w:sz="0" w:space="0" w:color="auto"/>
                <w:left w:val="none" w:sz="0" w:space="0" w:color="auto"/>
                <w:bottom w:val="none" w:sz="0" w:space="0" w:color="auto"/>
                <w:right w:val="none" w:sz="0" w:space="0" w:color="auto"/>
              </w:divBdr>
            </w:div>
            <w:div w:id="1058940457">
              <w:marLeft w:val="0"/>
              <w:marRight w:val="0"/>
              <w:marTop w:val="0"/>
              <w:marBottom w:val="0"/>
              <w:divBdr>
                <w:top w:val="none" w:sz="0" w:space="0" w:color="auto"/>
                <w:left w:val="none" w:sz="0" w:space="0" w:color="auto"/>
                <w:bottom w:val="none" w:sz="0" w:space="0" w:color="auto"/>
                <w:right w:val="none" w:sz="0" w:space="0" w:color="auto"/>
              </w:divBdr>
            </w:div>
            <w:div w:id="2017994471">
              <w:marLeft w:val="0"/>
              <w:marRight w:val="0"/>
              <w:marTop w:val="0"/>
              <w:marBottom w:val="0"/>
              <w:divBdr>
                <w:top w:val="none" w:sz="0" w:space="0" w:color="auto"/>
                <w:left w:val="none" w:sz="0" w:space="0" w:color="auto"/>
                <w:bottom w:val="none" w:sz="0" w:space="0" w:color="auto"/>
                <w:right w:val="none" w:sz="0" w:space="0" w:color="auto"/>
              </w:divBdr>
            </w:div>
            <w:div w:id="1930968386">
              <w:marLeft w:val="0"/>
              <w:marRight w:val="0"/>
              <w:marTop w:val="0"/>
              <w:marBottom w:val="0"/>
              <w:divBdr>
                <w:top w:val="none" w:sz="0" w:space="0" w:color="auto"/>
                <w:left w:val="none" w:sz="0" w:space="0" w:color="auto"/>
                <w:bottom w:val="none" w:sz="0" w:space="0" w:color="auto"/>
                <w:right w:val="none" w:sz="0" w:space="0" w:color="auto"/>
              </w:divBdr>
            </w:div>
            <w:div w:id="340551546">
              <w:marLeft w:val="0"/>
              <w:marRight w:val="0"/>
              <w:marTop w:val="0"/>
              <w:marBottom w:val="0"/>
              <w:divBdr>
                <w:top w:val="none" w:sz="0" w:space="0" w:color="auto"/>
                <w:left w:val="none" w:sz="0" w:space="0" w:color="auto"/>
                <w:bottom w:val="none" w:sz="0" w:space="0" w:color="auto"/>
                <w:right w:val="none" w:sz="0" w:space="0" w:color="auto"/>
              </w:divBdr>
            </w:div>
            <w:div w:id="1610045704">
              <w:marLeft w:val="0"/>
              <w:marRight w:val="0"/>
              <w:marTop w:val="0"/>
              <w:marBottom w:val="0"/>
              <w:divBdr>
                <w:top w:val="none" w:sz="0" w:space="0" w:color="auto"/>
                <w:left w:val="none" w:sz="0" w:space="0" w:color="auto"/>
                <w:bottom w:val="none" w:sz="0" w:space="0" w:color="auto"/>
                <w:right w:val="none" w:sz="0" w:space="0" w:color="auto"/>
              </w:divBdr>
            </w:div>
            <w:div w:id="904491799">
              <w:marLeft w:val="0"/>
              <w:marRight w:val="0"/>
              <w:marTop w:val="0"/>
              <w:marBottom w:val="0"/>
              <w:divBdr>
                <w:top w:val="none" w:sz="0" w:space="0" w:color="auto"/>
                <w:left w:val="none" w:sz="0" w:space="0" w:color="auto"/>
                <w:bottom w:val="none" w:sz="0" w:space="0" w:color="auto"/>
                <w:right w:val="none" w:sz="0" w:space="0" w:color="auto"/>
              </w:divBdr>
            </w:div>
            <w:div w:id="1471555679">
              <w:marLeft w:val="0"/>
              <w:marRight w:val="0"/>
              <w:marTop w:val="0"/>
              <w:marBottom w:val="0"/>
              <w:divBdr>
                <w:top w:val="none" w:sz="0" w:space="0" w:color="auto"/>
                <w:left w:val="none" w:sz="0" w:space="0" w:color="auto"/>
                <w:bottom w:val="none" w:sz="0" w:space="0" w:color="auto"/>
                <w:right w:val="none" w:sz="0" w:space="0" w:color="auto"/>
              </w:divBdr>
            </w:div>
            <w:div w:id="1720589850">
              <w:marLeft w:val="0"/>
              <w:marRight w:val="0"/>
              <w:marTop w:val="0"/>
              <w:marBottom w:val="0"/>
              <w:divBdr>
                <w:top w:val="none" w:sz="0" w:space="0" w:color="auto"/>
                <w:left w:val="none" w:sz="0" w:space="0" w:color="auto"/>
                <w:bottom w:val="none" w:sz="0" w:space="0" w:color="auto"/>
                <w:right w:val="none" w:sz="0" w:space="0" w:color="auto"/>
              </w:divBdr>
            </w:div>
            <w:div w:id="1662150502">
              <w:marLeft w:val="0"/>
              <w:marRight w:val="0"/>
              <w:marTop w:val="0"/>
              <w:marBottom w:val="0"/>
              <w:divBdr>
                <w:top w:val="none" w:sz="0" w:space="0" w:color="auto"/>
                <w:left w:val="none" w:sz="0" w:space="0" w:color="auto"/>
                <w:bottom w:val="none" w:sz="0" w:space="0" w:color="auto"/>
                <w:right w:val="none" w:sz="0" w:space="0" w:color="auto"/>
              </w:divBdr>
            </w:div>
            <w:div w:id="1565025068">
              <w:marLeft w:val="0"/>
              <w:marRight w:val="0"/>
              <w:marTop w:val="0"/>
              <w:marBottom w:val="0"/>
              <w:divBdr>
                <w:top w:val="none" w:sz="0" w:space="0" w:color="auto"/>
                <w:left w:val="none" w:sz="0" w:space="0" w:color="auto"/>
                <w:bottom w:val="none" w:sz="0" w:space="0" w:color="auto"/>
                <w:right w:val="none" w:sz="0" w:space="0" w:color="auto"/>
              </w:divBdr>
            </w:div>
            <w:div w:id="684593445">
              <w:marLeft w:val="0"/>
              <w:marRight w:val="0"/>
              <w:marTop w:val="0"/>
              <w:marBottom w:val="0"/>
              <w:divBdr>
                <w:top w:val="none" w:sz="0" w:space="0" w:color="auto"/>
                <w:left w:val="none" w:sz="0" w:space="0" w:color="auto"/>
                <w:bottom w:val="none" w:sz="0" w:space="0" w:color="auto"/>
                <w:right w:val="none" w:sz="0" w:space="0" w:color="auto"/>
              </w:divBdr>
            </w:div>
            <w:div w:id="1233354245">
              <w:marLeft w:val="0"/>
              <w:marRight w:val="0"/>
              <w:marTop w:val="0"/>
              <w:marBottom w:val="0"/>
              <w:divBdr>
                <w:top w:val="none" w:sz="0" w:space="0" w:color="auto"/>
                <w:left w:val="none" w:sz="0" w:space="0" w:color="auto"/>
                <w:bottom w:val="none" w:sz="0" w:space="0" w:color="auto"/>
                <w:right w:val="none" w:sz="0" w:space="0" w:color="auto"/>
              </w:divBdr>
            </w:div>
            <w:div w:id="995064863">
              <w:marLeft w:val="0"/>
              <w:marRight w:val="0"/>
              <w:marTop w:val="0"/>
              <w:marBottom w:val="0"/>
              <w:divBdr>
                <w:top w:val="none" w:sz="0" w:space="0" w:color="auto"/>
                <w:left w:val="none" w:sz="0" w:space="0" w:color="auto"/>
                <w:bottom w:val="none" w:sz="0" w:space="0" w:color="auto"/>
                <w:right w:val="none" w:sz="0" w:space="0" w:color="auto"/>
              </w:divBdr>
            </w:div>
            <w:div w:id="1759449675">
              <w:marLeft w:val="0"/>
              <w:marRight w:val="0"/>
              <w:marTop w:val="0"/>
              <w:marBottom w:val="0"/>
              <w:divBdr>
                <w:top w:val="none" w:sz="0" w:space="0" w:color="auto"/>
                <w:left w:val="none" w:sz="0" w:space="0" w:color="auto"/>
                <w:bottom w:val="none" w:sz="0" w:space="0" w:color="auto"/>
                <w:right w:val="none" w:sz="0" w:space="0" w:color="auto"/>
              </w:divBdr>
            </w:div>
            <w:div w:id="1595698882">
              <w:marLeft w:val="0"/>
              <w:marRight w:val="0"/>
              <w:marTop w:val="0"/>
              <w:marBottom w:val="0"/>
              <w:divBdr>
                <w:top w:val="none" w:sz="0" w:space="0" w:color="auto"/>
                <w:left w:val="none" w:sz="0" w:space="0" w:color="auto"/>
                <w:bottom w:val="none" w:sz="0" w:space="0" w:color="auto"/>
                <w:right w:val="none" w:sz="0" w:space="0" w:color="auto"/>
              </w:divBdr>
            </w:div>
            <w:div w:id="773788740">
              <w:marLeft w:val="0"/>
              <w:marRight w:val="0"/>
              <w:marTop w:val="0"/>
              <w:marBottom w:val="0"/>
              <w:divBdr>
                <w:top w:val="none" w:sz="0" w:space="0" w:color="auto"/>
                <w:left w:val="none" w:sz="0" w:space="0" w:color="auto"/>
                <w:bottom w:val="none" w:sz="0" w:space="0" w:color="auto"/>
                <w:right w:val="none" w:sz="0" w:space="0" w:color="auto"/>
              </w:divBdr>
            </w:div>
            <w:div w:id="97605135">
              <w:marLeft w:val="0"/>
              <w:marRight w:val="0"/>
              <w:marTop w:val="0"/>
              <w:marBottom w:val="0"/>
              <w:divBdr>
                <w:top w:val="none" w:sz="0" w:space="0" w:color="auto"/>
                <w:left w:val="none" w:sz="0" w:space="0" w:color="auto"/>
                <w:bottom w:val="none" w:sz="0" w:space="0" w:color="auto"/>
                <w:right w:val="none" w:sz="0" w:space="0" w:color="auto"/>
              </w:divBdr>
            </w:div>
            <w:div w:id="788400929">
              <w:marLeft w:val="0"/>
              <w:marRight w:val="0"/>
              <w:marTop w:val="0"/>
              <w:marBottom w:val="0"/>
              <w:divBdr>
                <w:top w:val="none" w:sz="0" w:space="0" w:color="auto"/>
                <w:left w:val="none" w:sz="0" w:space="0" w:color="auto"/>
                <w:bottom w:val="none" w:sz="0" w:space="0" w:color="auto"/>
                <w:right w:val="none" w:sz="0" w:space="0" w:color="auto"/>
              </w:divBdr>
            </w:div>
            <w:div w:id="1915698475">
              <w:marLeft w:val="0"/>
              <w:marRight w:val="0"/>
              <w:marTop w:val="0"/>
              <w:marBottom w:val="0"/>
              <w:divBdr>
                <w:top w:val="none" w:sz="0" w:space="0" w:color="auto"/>
                <w:left w:val="none" w:sz="0" w:space="0" w:color="auto"/>
                <w:bottom w:val="none" w:sz="0" w:space="0" w:color="auto"/>
                <w:right w:val="none" w:sz="0" w:space="0" w:color="auto"/>
              </w:divBdr>
            </w:div>
            <w:div w:id="626545866">
              <w:marLeft w:val="0"/>
              <w:marRight w:val="0"/>
              <w:marTop w:val="0"/>
              <w:marBottom w:val="0"/>
              <w:divBdr>
                <w:top w:val="none" w:sz="0" w:space="0" w:color="auto"/>
                <w:left w:val="none" w:sz="0" w:space="0" w:color="auto"/>
                <w:bottom w:val="none" w:sz="0" w:space="0" w:color="auto"/>
                <w:right w:val="none" w:sz="0" w:space="0" w:color="auto"/>
              </w:divBdr>
            </w:div>
            <w:div w:id="1948075874">
              <w:marLeft w:val="0"/>
              <w:marRight w:val="0"/>
              <w:marTop w:val="0"/>
              <w:marBottom w:val="0"/>
              <w:divBdr>
                <w:top w:val="none" w:sz="0" w:space="0" w:color="auto"/>
                <w:left w:val="none" w:sz="0" w:space="0" w:color="auto"/>
                <w:bottom w:val="none" w:sz="0" w:space="0" w:color="auto"/>
                <w:right w:val="none" w:sz="0" w:space="0" w:color="auto"/>
              </w:divBdr>
            </w:div>
            <w:div w:id="567418920">
              <w:marLeft w:val="0"/>
              <w:marRight w:val="0"/>
              <w:marTop w:val="0"/>
              <w:marBottom w:val="0"/>
              <w:divBdr>
                <w:top w:val="none" w:sz="0" w:space="0" w:color="auto"/>
                <w:left w:val="none" w:sz="0" w:space="0" w:color="auto"/>
                <w:bottom w:val="none" w:sz="0" w:space="0" w:color="auto"/>
                <w:right w:val="none" w:sz="0" w:space="0" w:color="auto"/>
              </w:divBdr>
            </w:div>
            <w:div w:id="918296482">
              <w:marLeft w:val="0"/>
              <w:marRight w:val="0"/>
              <w:marTop w:val="0"/>
              <w:marBottom w:val="0"/>
              <w:divBdr>
                <w:top w:val="none" w:sz="0" w:space="0" w:color="auto"/>
                <w:left w:val="none" w:sz="0" w:space="0" w:color="auto"/>
                <w:bottom w:val="none" w:sz="0" w:space="0" w:color="auto"/>
                <w:right w:val="none" w:sz="0" w:space="0" w:color="auto"/>
              </w:divBdr>
            </w:div>
            <w:div w:id="925920800">
              <w:marLeft w:val="0"/>
              <w:marRight w:val="0"/>
              <w:marTop w:val="0"/>
              <w:marBottom w:val="0"/>
              <w:divBdr>
                <w:top w:val="none" w:sz="0" w:space="0" w:color="auto"/>
                <w:left w:val="none" w:sz="0" w:space="0" w:color="auto"/>
                <w:bottom w:val="none" w:sz="0" w:space="0" w:color="auto"/>
                <w:right w:val="none" w:sz="0" w:space="0" w:color="auto"/>
              </w:divBdr>
            </w:div>
            <w:div w:id="1558472680">
              <w:marLeft w:val="0"/>
              <w:marRight w:val="0"/>
              <w:marTop w:val="0"/>
              <w:marBottom w:val="0"/>
              <w:divBdr>
                <w:top w:val="none" w:sz="0" w:space="0" w:color="auto"/>
                <w:left w:val="none" w:sz="0" w:space="0" w:color="auto"/>
                <w:bottom w:val="none" w:sz="0" w:space="0" w:color="auto"/>
                <w:right w:val="none" w:sz="0" w:space="0" w:color="auto"/>
              </w:divBdr>
            </w:div>
            <w:div w:id="1248802572">
              <w:marLeft w:val="0"/>
              <w:marRight w:val="0"/>
              <w:marTop w:val="0"/>
              <w:marBottom w:val="0"/>
              <w:divBdr>
                <w:top w:val="none" w:sz="0" w:space="0" w:color="auto"/>
                <w:left w:val="none" w:sz="0" w:space="0" w:color="auto"/>
                <w:bottom w:val="none" w:sz="0" w:space="0" w:color="auto"/>
                <w:right w:val="none" w:sz="0" w:space="0" w:color="auto"/>
              </w:divBdr>
            </w:div>
            <w:div w:id="1359502352">
              <w:marLeft w:val="0"/>
              <w:marRight w:val="0"/>
              <w:marTop w:val="0"/>
              <w:marBottom w:val="0"/>
              <w:divBdr>
                <w:top w:val="none" w:sz="0" w:space="0" w:color="auto"/>
                <w:left w:val="none" w:sz="0" w:space="0" w:color="auto"/>
                <w:bottom w:val="none" w:sz="0" w:space="0" w:color="auto"/>
                <w:right w:val="none" w:sz="0" w:space="0" w:color="auto"/>
              </w:divBdr>
            </w:div>
            <w:div w:id="130440984">
              <w:marLeft w:val="0"/>
              <w:marRight w:val="0"/>
              <w:marTop w:val="0"/>
              <w:marBottom w:val="0"/>
              <w:divBdr>
                <w:top w:val="none" w:sz="0" w:space="0" w:color="auto"/>
                <w:left w:val="none" w:sz="0" w:space="0" w:color="auto"/>
                <w:bottom w:val="none" w:sz="0" w:space="0" w:color="auto"/>
                <w:right w:val="none" w:sz="0" w:space="0" w:color="auto"/>
              </w:divBdr>
            </w:div>
            <w:div w:id="929238851">
              <w:marLeft w:val="0"/>
              <w:marRight w:val="0"/>
              <w:marTop w:val="0"/>
              <w:marBottom w:val="0"/>
              <w:divBdr>
                <w:top w:val="none" w:sz="0" w:space="0" w:color="auto"/>
                <w:left w:val="none" w:sz="0" w:space="0" w:color="auto"/>
                <w:bottom w:val="none" w:sz="0" w:space="0" w:color="auto"/>
                <w:right w:val="none" w:sz="0" w:space="0" w:color="auto"/>
              </w:divBdr>
            </w:div>
            <w:div w:id="52000631">
              <w:marLeft w:val="0"/>
              <w:marRight w:val="0"/>
              <w:marTop w:val="0"/>
              <w:marBottom w:val="0"/>
              <w:divBdr>
                <w:top w:val="none" w:sz="0" w:space="0" w:color="auto"/>
                <w:left w:val="none" w:sz="0" w:space="0" w:color="auto"/>
                <w:bottom w:val="none" w:sz="0" w:space="0" w:color="auto"/>
                <w:right w:val="none" w:sz="0" w:space="0" w:color="auto"/>
              </w:divBdr>
            </w:div>
            <w:div w:id="1114441414">
              <w:marLeft w:val="0"/>
              <w:marRight w:val="0"/>
              <w:marTop w:val="0"/>
              <w:marBottom w:val="0"/>
              <w:divBdr>
                <w:top w:val="none" w:sz="0" w:space="0" w:color="auto"/>
                <w:left w:val="none" w:sz="0" w:space="0" w:color="auto"/>
                <w:bottom w:val="none" w:sz="0" w:space="0" w:color="auto"/>
                <w:right w:val="none" w:sz="0" w:space="0" w:color="auto"/>
              </w:divBdr>
            </w:div>
            <w:div w:id="1666785672">
              <w:marLeft w:val="0"/>
              <w:marRight w:val="0"/>
              <w:marTop w:val="0"/>
              <w:marBottom w:val="0"/>
              <w:divBdr>
                <w:top w:val="none" w:sz="0" w:space="0" w:color="auto"/>
                <w:left w:val="none" w:sz="0" w:space="0" w:color="auto"/>
                <w:bottom w:val="none" w:sz="0" w:space="0" w:color="auto"/>
                <w:right w:val="none" w:sz="0" w:space="0" w:color="auto"/>
              </w:divBdr>
            </w:div>
            <w:div w:id="2076002993">
              <w:marLeft w:val="0"/>
              <w:marRight w:val="0"/>
              <w:marTop w:val="0"/>
              <w:marBottom w:val="0"/>
              <w:divBdr>
                <w:top w:val="none" w:sz="0" w:space="0" w:color="auto"/>
                <w:left w:val="none" w:sz="0" w:space="0" w:color="auto"/>
                <w:bottom w:val="none" w:sz="0" w:space="0" w:color="auto"/>
                <w:right w:val="none" w:sz="0" w:space="0" w:color="auto"/>
              </w:divBdr>
            </w:div>
            <w:div w:id="177158234">
              <w:marLeft w:val="0"/>
              <w:marRight w:val="0"/>
              <w:marTop w:val="0"/>
              <w:marBottom w:val="0"/>
              <w:divBdr>
                <w:top w:val="none" w:sz="0" w:space="0" w:color="auto"/>
                <w:left w:val="none" w:sz="0" w:space="0" w:color="auto"/>
                <w:bottom w:val="none" w:sz="0" w:space="0" w:color="auto"/>
                <w:right w:val="none" w:sz="0" w:space="0" w:color="auto"/>
              </w:divBdr>
            </w:div>
            <w:div w:id="1746566508">
              <w:marLeft w:val="0"/>
              <w:marRight w:val="0"/>
              <w:marTop w:val="0"/>
              <w:marBottom w:val="0"/>
              <w:divBdr>
                <w:top w:val="none" w:sz="0" w:space="0" w:color="auto"/>
                <w:left w:val="none" w:sz="0" w:space="0" w:color="auto"/>
                <w:bottom w:val="none" w:sz="0" w:space="0" w:color="auto"/>
                <w:right w:val="none" w:sz="0" w:space="0" w:color="auto"/>
              </w:divBdr>
            </w:div>
            <w:div w:id="863323688">
              <w:marLeft w:val="0"/>
              <w:marRight w:val="0"/>
              <w:marTop w:val="0"/>
              <w:marBottom w:val="0"/>
              <w:divBdr>
                <w:top w:val="none" w:sz="0" w:space="0" w:color="auto"/>
                <w:left w:val="none" w:sz="0" w:space="0" w:color="auto"/>
                <w:bottom w:val="none" w:sz="0" w:space="0" w:color="auto"/>
                <w:right w:val="none" w:sz="0" w:space="0" w:color="auto"/>
              </w:divBdr>
            </w:div>
            <w:div w:id="241452856">
              <w:marLeft w:val="0"/>
              <w:marRight w:val="0"/>
              <w:marTop w:val="0"/>
              <w:marBottom w:val="0"/>
              <w:divBdr>
                <w:top w:val="none" w:sz="0" w:space="0" w:color="auto"/>
                <w:left w:val="none" w:sz="0" w:space="0" w:color="auto"/>
                <w:bottom w:val="none" w:sz="0" w:space="0" w:color="auto"/>
                <w:right w:val="none" w:sz="0" w:space="0" w:color="auto"/>
              </w:divBdr>
            </w:div>
            <w:div w:id="1193691575">
              <w:marLeft w:val="0"/>
              <w:marRight w:val="0"/>
              <w:marTop w:val="0"/>
              <w:marBottom w:val="0"/>
              <w:divBdr>
                <w:top w:val="none" w:sz="0" w:space="0" w:color="auto"/>
                <w:left w:val="none" w:sz="0" w:space="0" w:color="auto"/>
                <w:bottom w:val="none" w:sz="0" w:space="0" w:color="auto"/>
                <w:right w:val="none" w:sz="0" w:space="0" w:color="auto"/>
              </w:divBdr>
            </w:div>
            <w:div w:id="401215620">
              <w:marLeft w:val="0"/>
              <w:marRight w:val="0"/>
              <w:marTop w:val="0"/>
              <w:marBottom w:val="0"/>
              <w:divBdr>
                <w:top w:val="none" w:sz="0" w:space="0" w:color="auto"/>
                <w:left w:val="none" w:sz="0" w:space="0" w:color="auto"/>
                <w:bottom w:val="none" w:sz="0" w:space="0" w:color="auto"/>
                <w:right w:val="none" w:sz="0" w:space="0" w:color="auto"/>
              </w:divBdr>
            </w:div>
            <w:div w:id="863439061">
              <w:marLeft w:val="0"/>
              <w:marRight w:val="0"/>
              <w:marTop w:val="0"/>
              <w:marBottom w:val="0"/>
              <w:divBdr>
                <w:top w:val="none" w:sz="0" w:space="0" w:color="auto"/>
                <w:left w:val="none" w:sz="0" w:space="0" w:color="auto"/>
                <w:bottom w:val="none" w:sz="0" w:space="0" w:color="auto"/>
                <w:right w:val="none" w:sz="0" w:space="0" w:color="auto"/>
              </w:divBdr>
            </w:div>
            <w:div w:id="1389841270">
              <w:marLeft w:val="0"/>
              <w:marRight w:val="0"/>
              <w:marTop w:val="0"/>
              <w:marBottom w:val="0"/>
              <w:divBdr>
                <w:top w:val="none" w:sz="0" w:space="0" w:color="auto"/>
                <w:left w:val="none" w:sz="0" w:space="0" w:color="auto"/>
                <w:bottom w:val="none" w:sz="0" w:space="0" w:color="auto"/>
                <w:right w:val="none" w:sz="0" w:space="0" w:color="auto"/>
              </w:divBdr>
            </w:div>
            <w:div w:id="220095792">
              <w:marLeft w:val="0"/>
              <w:marRight w:val="0"/>
              <w:marTop w:val="0"/>
              <w:marBottom w:val="0"/>
              <w:divBdr>
                <w:top w:val="none" w:sz="0" w:space="0" w:color="auto"/>
                <w:left w:val="none" w:sz="0" w:space="0" w:color="auto"/>
                <w:bottom w:val="none" w:sz="0" w:space="0" w:color="auto"/>
                <w:right w:val="none" w:sz="0" w:space="0" w:color="auto"/>
              </w:divBdr>
            </w:div>
            <w:div w:id="2087459066">
              <w:marLeft w:val="0"/>
              <w:marRight w:val="0"/>
              <w:marTop w:val="0"/>
              <w:marBottom w:val="0"/>
              <w:divBdr>
                <w:top w:val="none" w:sz="0" w:space="0" w:color="auto"/>
                <w:left w:val="none" w:sz="0" w:space="0" w:color="auto"/>
                <w:bottom w:val="none" w:sz="0" w:space="0" w:color="auto"/>
                <w:right w:val="none" w:sz="0" w:space="0" w:color="auto"/>
              </w:divBdr>
            </w:div>
            <w:div w:id="1357805356">
              <w:marLeft w:val="0"/>
              <w:marRight w:val="0"/>
              <w:marTop w:val="0"/>
              <w:marBottom w:val="0"/>
              <w:divBdr>
                <w:top w:val="none" w:sz="0" w:space="0" w:color="auto"/>
                <w:left w:val="none" w:sz="0" w:space="0" w:color="auto"/>
                <w:bottom w:val="none" w:sz="0" w:space="0" w:color="auto"/>
                <w:right w:val="none" w:sz="0" w:space="0" w:color="auto"/>
              </w:divBdr>
            </w:div>
            <w:div w:id="1990815952">
              <w:marLeft w:val="0"/>
              <w:marRight w:val="0"/>
              <w:marTop w:val="0"/>
              <w:marBottom w:val="0"/>
              <w:divBdr>
                <w:top w:val="none" w:sz="0" w:space="0" w:color="auto"/>
                <w:left w:val="none" w:sz="0" w:space="0" w:color="auto"/>
                <w:bottom w:val="none" w:sz="0" w:space="0" w:color="auto"/>
                <w:right w:val="none" w:sz="0" w:space="0" w:color="auto"/>
              </w:divBdr>
            </w:div>
            <w:div w:id="311834140">
              <w:marLeft w:val="0"/>
              <w:marRight w:val="0"/>
              <w:marTop w:val="0"/>
              <w:marBottom w:val="0"/>
              <w:divBdr>
                <w:top w:val="none" w:sz="0" w:space="0" w:color="auto"/>
                <w:left w:val="none" w:sz="0" w:space="0" w:color="auto"/>
                <w:bottom w:val="none" w:sz="0" w:space="0" w:color="auto"/>
                <w:right w:val="none" w:sz="0" w:space="0" w:color="auto"/>
              </w:divBdr>
            </w:div>
            <w:div w:id="1474106360">
              <w:marLeft w:val="0"/>
              <w:marRight w:val="0"/>
              <w:marTop w:val="0"/>
              <w:marBottom w:val="0"/>
              <w:divBdr>
                <w:top w:val="none" w:sz="0" w:space="0" w:color="auto"/>
                <w:left w:val="none" w:sz="0" w:space="0" w:color="auto"/>
                <w:bottom w:val="none" w:sz="0" w:space="0" w:color="auto"/>
                <w:right w:val="none" w:sz="0" w:space="0" w:color="auto"/>
              </w:divBdr>
            </w:div>
            <w:div w:id="520360930">
              <w:marLeft w:val="0"/>
              <w:marRight w:val="0"/>
              <w:marTop w:val="0"/>
              <w:marBottom w:val="0"/>
              <w:divBdr>
                <w:top w:val="none" w:sz="0" w:space="0" w:color="auto"/>
                <w:left w:val="none" w:sz="0" w:space="0" w:color="auto"/>
                <w:bottom w:val="none" w:sz="0" w:space="0" w:color="auto"/>
                <w:right w:val="none" w:sz="0" w:space="0" w:color="auto"/>
              </w:divBdr>
            </w:div>
            <w:div w:id="1633319244">
              <w:marLeft w:val="0"/>
              <w:marRight w:val="0"/>
              <w:marTop w:val="0"/>
              <w:marBottom w:val="0"/>
              <w:divBdr>
                <w:top w:val="none" w:sz="0" w:space="0" w:color="auto"/>
                <w:left w:val="none" w:sz="0" w:space="0" w:color="auto"/>
                <w:bottom w:val="none" w:sz="0" w:space="0" w:color="auto"/>
                <w:right w:val="none" w:sz="0" w:space="0" w:color="auto"/>
              </w:divBdr>
            </w:div>
            <w:div w:id="90854735">
              <w:marLeft w:val="0"/>
              <w:marRight w:val="0"/>
              <w:marTop w:val="0"/>
              <w:marBottom w:val="0"/>
              <w:divBdr>
                <w:top w:val="none" w:sz="0" w:space="0" w:color="auto"/>
                <w:left w:val="none" w:sz="0" w:space="0" w:color="auto"/>
                <w:bottom w:val="none" w:sz="0" w:space="0" w:color="auto"/>
                <w:right w:val="none" w:sz="0" w:space="0" w:color="auto"/>
              </w:divBdr>
            </w:div>
            <w:div w:id="1250583366">
              <w:marLeft w:val="0"/>
              <w:marRight w:val="0"/>
              <w:marTop w:val="0"/>
              <w:marBottom w:val="0"/>
              <w:divBdr>
                <w:top w:val="none" w:sz="0" w:space="0" w:color="auto"/>
                <w:left w:val="none" w:sz="0" w:space="0" w:color="auto"/>
                <w:bottom w:val="none" w:sz="0" w:space="0" w:color="auto"/>
                <w:right w:val="none" w:sz="0" w:space="0" w:color="auto"/>
              </w:divBdr>
            </w:div>
            <w:div w:id="746533379">
              <w:marLeft w:val="0"/>
              <w:marRight w:val="0"/>
              <w:marTop w:val="0"/>
              <w:marBottom w:val="0"/>
              <w:divBdr>
                <w:top w:val="none" w:sz="0" w:space="0" w:color="auto"/>
                <w:left w:val="none" w:sz="0" w:space="0" w:color="auto"/>
                <w:bottom w:val="none" w:sz="0" w:space="0" w:color="auto"/>
                <w:right w:val="none" w:sz="0" w:space="0" w:color="auto"/>
              </w:divBdr>
            </w:div>
            <w:div w:id="586497798">
              <w:marLeft w:val="0"/>
              <w:marRight w:val="0"/>
              <w:marTop w:val="0"/>
              <w:marBottom w:val="0"/>
              <w:divBdr>
                <w:top w:val="none" w:sz="0" w:space="0" w:color="auto"/>
                <w:left w:val="none" w:sz="0" w:space="0" w:color="auto"/>
                <w:bottom w:val="none" w:sz="0" w:space="0" w:color="auto"/>
                <w:right w:val="none" w:sz="0" w:space="0" w:color="auto"/>
              </w:divBdr>
            </w:div>
            <w:div w:id="1653873793">
              <w:marLeft w:val="0"/>
              <w:marRight w:val="0"/>
              <w:marTop w:val="0"/>
              <w:marBottom w:val="0"/>
              <w:divBdr>
                <w:top w:val="none" w:sz="0" w:space="0" w:color="auto"/>
                <w:left w:val="none" w:sz="0" w:space="0" w:color="auto"/>
                <w:bottom w:val="none" w:sz="0" w:space="0" w:color="auto"/>
                <w:right w:val="none" w:sz="0" w:space="0" w:color="auto"/>
              </w:divBdr>
            </w:div>
            <w:div w:id="460853541">
              <w:marLeft w:val="0"/>
              <w:marRight w:val="0"/>
              <w:marTop w:val="0"/>
              <w:marBottom w:val="0"/>
              <w:divBdr>
                <w:top w:val="none" w:sz="0" w:space="0" w:color="auto"/>
                <w:left w:val="none" w:sz="0" w:space="0" w:color="auto"/>
                <w:bottom w:val="none" w:sz="0" w:space="0" w:color="auto"/>
                <w:right w:val="none" w:sz="0" w:space="0" w:color="auto"/>
              </w:divBdr>
            </w:div>
            <w:div w:id="1429161116">
              <w:marLeft w:val="0"/>
              <w:marRight w:val="0"/>
              <w:marTop w:val="0"/>
              <w:marBottom w:val="0"/>
              <w:divBdr>
                <w:top w:val="none" w:sz="0" w:space="0" w:color="auto"/>
                <w:left w:val="none" w:sz="0" w:space="0" w:color="auto"/>
                <w:bottom w:val="none" w:sz="0" w:space="0" w:color="auto"/>
                <w:right w:val="none" w:sz="0" w:space="0" w:color="auto"/>
              </w:divBdr>
            </w:div>
            <w:div w:id="714163439">
              <w:marLeft w:val="0"/>
              <w:marRight w:val="0"/>
              <w:marTop w:val="0"/>
              <w:marBottom w:val="0"/>
              <w:divBdr>
                <w:top w:val="none" w:sz="0" w:space="0" w:color="auto"/>
                <w:left w:val="none" w:sz="0" w:space="0" w:color="auto"/>
                <w:bottom w:val="none" w:sz="0" w:space="0" w:color="auto"/>
                <w:right w:val="none" w:sz="0" w:space="0" w:color="auto"/>
              </w:divBdr>
            </w:div>
            <w:div w:id="546186424">
              <w:marLeft w:val="0"/>
              <w:marRight w:val="0"/>
              <w:marTop w:val="0"/>
              <w:marBottom w:val="0"/>
              <w:divBdr>
                <w:top w:val="none" w:sz="0" w:space="0" w:color="auto"/>
                <w:left w:val="none" w:sz="0" w:space="0" w:color="auto"/>
                <w:bottom w:val="none" w:sz="0" w:space="0" w:color="auto"/>
                <w:right w:val="none" w:sz="0" w:space="0" w:color="auto"/>
              </w:divBdr>
            </w:div>
            <w:div w:id="868223965">
              <w:marLeft w:val="0"/>
              <w:marRight w:val="0"/>
              <w:marTop w:val="0"/>
              <w:marBottom w:val="0"/>
              <w:divBdr>
                <w:top w:val="none" w:sz="0" w:space="0" w:color="auto"/>
                <w:left w:val="none" w:sz="0" w:space="0" w:color="auto"/>
                <w:bottom w:val="none" w:sz="0" w:space="0" w:color="auto"/>
                <w:right w:val="none" w:sz="0" w:space="0" w:color="auto"/>
              </w:divBdr>
            </w:div>
            <w:div w:id="587619332">
              <w:marLeft w:val="0"/>
              <w:marRight w:val="0"/>
              <w:marTop w:val="0"/>
              <w:marBottom w:val="0"/>
              <w:divBdr>
                <w:top w:val="none" w:sz="0" w:space="0" w:color="auto"/>
                <w:left w:val="none" w:sz="0" w:space="0" w:color="auto"/>
                <w:bottom w:val="none" w:sz="0" w:space="0" w:color="auto"/>
                <w:right w:val="none" w:sz="0" w:space="0" w:color="auto"/>
              </w:divBdr>
            </w:div>
            <w:div w:id="808086525">
              <w:marLeft w:val="0"/>
              <w:marRight w:val="0"/>
              <w:marTop w:val="0"/>
              <w:marBottom w:val="0"/>
              <w:divBdr>
                <w:top w:val="none" w:sz="0" w:space="0" w:color="auto"/>
                <w:left w:val="none" w:sz="0" w:space="0" w:color="auto"/>
                <w:bottom w:val="none" w:sz="0" w:space="0" w:color="auto"/>
                <w:right w:val="none" w:sz="0" w:space="0" w:color="auto"/>
              </w:divBdr>
            </w:div>
            <w:div w:id="1836142511">
              <w:marLeft w:val="0"/>
              <w:marRight w:val="0"/>
              <w:marTop w:val="0"/>
              <w:marBottom w:val="0"/>
              <w:divBdr>
                <w:top w:val="none" w:sz="0" w:space="0" w:color="auto"/>
                <w:left w:val="none" w:sz="0" w:space="0" w:color="auto"/>
                <w:bottom w:val="none" w:sz="0" w:space="0" w:color="auto"/>
                <w:right w:val="none" w:sz="0" w:space="0" w:color="auto"/>
              </w:divBdr>
            </w:div>
            <w:div w:id="444159135">
              <w:marLeft w:val="0"/>
              <w:marRight w:val="0"/>
              <w:marTop w:val="0"/>
              <w:marBottom w:val="0"/>
              <w:divBdr>
                <w:top w:val="none" w:sz="0" w:space="0" w:color="auto"/>
                <w:left w:val="none" w:sz="0" w:space="0" w:color="auto"/>
                <w:bottom w:val="none" w:sz="0" w:space="0" w:color="auto"/>
                <w:right w:val="none" w:sz="0" w:space="0" w:color="auto"/>
              </w:divBdr>
            </w:div>
            <w:div w:id="96173220">
              <w:marLeft w:val="0"/>
              <w:marRight w:val="0"/>
              <w:marTop w:val="0"/>
              <w:marBottom w:val="0"/>
              <w:divBdr>
                <w:top w:val="none" w:sz="0" w:space="0" w:color="auto"/>
                <w:left w:val="none" w:sz="0" w:space="0" w:color="auto"/>
                <w:bottom w:val="none" w:sz="0" w:space="0" w:color="auto"/>
                <w:right w:val="none" w:sz="0" w:space="0" w:color="auto"/>
              </w:divBdr>
            </w:div>
            <w:div w:id="1233351583">
              <w:marLeft w:val="0"/>
              <w:marRight w:val="0"/>
              <w:marTop w:val="0"/>
              <w:marBottom w:val="0"/>
              <w:divBdr>
                <w:top w:val="none" w:sz="0" w:space="0" w:color="auto"/>
                <w:left w:val="none" w:sz="0" w:space="0" w:color="auto"/>
                <w:bottom w:val="none" w:sz="0" w:space="0" w:color="auto"/>
                <w:right w:val="none" w:sz="0" w:space="0" w:color="auto"/>
              </w:divBdr>
            </w:div>
            <w:div w:id="1110205575">
              <w:marLeft w:val="0"/>
              <w:marRight w:val="0"/>
              <w:marTop w:val="0"/>
              <w:marBottom w:val="0"/>
              <w:divBdr>
                <w:top w:val="none" w:sz="0" w:space="0" w:color="auto"/>
                <w:left w:val="none" w:sz="0" w:space="0" w:color="auto"/>
                <w:bottom w:val="none" w:sz="0" w:space="0" w:color="auto"/>
                <w:right w:val="none" w:sz="0" w:space="0" w:color="auto"/>
              </w:divBdr>
            </w:div>
            <w:div w:id="830174484">
              <w:marLeft w:val="0"/>
              <w:marRight w:val="0"/>
              <w:marTop w:val="0"/>
              <w:marBottom w:val="0"/>
              <w:divBdr>
                <w:top w:val="none" w:sz="0" w:space="0" w:color="auto"/>
                <w:left w:val="none" w:sz="0" w:space="0" w:color="auto"/>
                <w:bottom w:val="none" w:sz="0" w:space="0" w:color="auto"/>
                <w:right w:val="none" w:sz="0" w:space="0" w:color="auto"/>
              </w:divBdr>
            </w:div>
            <w:div w:id="468284302">
              <w:marLeft w:val="0"/>
              <w:marRight w:val="0"/>
              <w:marTop w:val="0"/>
              <w:marBottom w:val="0"/>
              <w:divBdr>
                <w:top w:val="none" w:sz="0" w:space="0" w:color="auto"/>
                <w:left w:val="none" w:sz="0" w:space="0" w:color="auto"/>
                <w:bottom w:val="none" w:sz="0" w:space="0" w:color="auto"/>
                <w:right w:val="none" w:sz="0" w:space="0" w:color="auto"/>
              </w:divBdr>
            </w:div>
            <w:div w:id="858205419">
              <w:marLeft w:val="0"/>
              <w:marRight w:val="0"/>
              <w:marTop w:val="0"/>
              <w:marBottom w:val="0"/>
              <w:divBdr>
                <w:top w:val="none" w:sz="0" w:space="0" w:color="auto"/>
                <w:left w:val="none" w:sz="0" w:space="0" w:color="auto"/>
                <w:bottom w:val="none" w:sz="0" w:space="0" w:color="auto"/>
                <w:right w:val="none" w:sz="0" w:space="0" w:color="auto"/>
              </w:divBdr>
            </w:div>
            <w:div w:id="1272471614">
              <w:marLeft w:val="0"/>
              <w:marRight w:val="0"/>
              <w:marTop w:val="0"/>
              <w:marBottom w:val="0"/>
              <w:divBdr>
                <w:top w:val="none" w:sz="0" w:space="0" w:color="auto"/>
                <w:left w:val="none" w:sz="0" w:space="0" w:color="auto"/>
                <w:bottom w:val="none" w:sz="0" w:space="0" w:color="auto"/>
                <w:right w:val="none" w:sz="0" w:space="0" w:color="auto"/>
              </w:divBdr>
            </w:div>
            <w:div w:id="1558206569">
              <w:marLeft w:val="0"/>
              <w:marRight w:val="0"/>
              <w:marTop w:val="0"/>
              <w:marBottom w:val="0"/>
              <w:divBdr>
                <w:top w:val="none" w:sz="0" w:space="0" w:color="auto"/>
                <w:left w:val="none" w:sz="0" w:space="0" w:color="auto"/>
                <w:bottom w:val="none" w:sz="0" w:space="0" w:color="auto"/>
                <w:right w:val="none" w:sz="0" w:space="0" w:color="auto"/>
              </w:divBdr>
            </w:div>
            <w:div w:id="1680695752">
              <w:marLeft w:val="0"/>
              <w:marRight w:val="0"/>
              <w:marTop w:val="0"/>
              <w:marBottom w:val="0"/>
              <w:divBdr>
                <w:top w:val="none" w:sz="0" w:space="0" w:color="auto"/>
                <w:left w:val="none" w:sz="0" w:space="0" w:color="auto"/>
                <w:bottom w:val="none" w:sz="0" w:space="0" w:color="auto"/>
                <w:right w:val="none" w:sz="0" w:space="0" w:color="auto"/>
              </w:divBdr>
            </w:div>
            <w:div w:id="1392773138">
              <w:marLeft w:val="0"/>
              <w:marRight w:val="0"/>
              <w:marTop w:val="0"/>
              <w:marBottom w:val="0"/>
              <w:divBdr>
                <w:top w:val="none" w:sz="0" w:space="0" w:color="auto"/>
                <w:left w:val="none" w:sz="0" w:space="0" w:color="auto"/>
                <w:bottom w:val="none" w:sz="0" w:space="0" w:color="auto"/>
                <w:right w:val="none" w:sz="0" w:space="0" w:color="auto"/>
              </w:divBdr>
            </w:div>
            <w:div w:id="525560412">
              <w:marLeft w:val="0"/>
              <w:marRight w:val="0"/>
              <w:marTop w:val="0"/>
              <w:marBottom w:val="0"/>
              <w:divBdr>
                <w:top w:val="none" w:sz="0" w:space="0" w:color="auto"/>
                <w:left w:val="none" w:sz="0" w:space="0" w:color="auto"/>
                <w:bottom w:val="none" w:sz="0" w:space="0" w:color="auto"/>
                <w:right w:val="none" w:sz="0" w:space="0" w:color="auto"/>
              </w:divBdr>
            </w:div>
            <w:div w:id="1812090749">
              <w:marLeft w:val="0"/>
              <w:marRight w:val="0"/>
              <w:marTop w:val="0"/>
              <w:marBottom w:val="0"/>
              <w:divBdr>
                <w:top w:val="none" w:sz="0" w:space="0" w:color="auto"/>
                <w:left w:val="none" w:sz="0" w:space="0" w:color="auto"/>
                <w:bottom w:val="none" w:sz="0" w:space="0" w:color="auto"/>
                <w:right w:val="none" w:sz="0" w:space="0" w:color="auto"/>
              </w:divBdr>
            </w:div>
            <w:div w:id="342708412">
              <w:marLeft w:val="0"/>
              <w:marRight w:val="0"/>
              <w:marTop w:val="0"/>
              <w:marBottom w:val="0"/>
              <w:divBdr>
                <w:top w:val="none" w:sz="0" w:space="0" w:color="auto"/>
                <w:left w:val="none" w:sz="0" w:space="0" w:color="auto"/>
                <w:bottom w:val="none" w:sz="0" w:space="0" w:color="auto"/>
                <w:right w:val="none" w:sz="0" w:space="0" w:color="auto"/>
              </w:divBdr>
            </w:div>
            <w:div w:id="1774550849">
              <w:marLeft w:val="0"/>
              <w:marRight w:val="0"/>
              <w:marTop w:val="0"/>
              <w:marBottom w:val="0"/>
              <w:divBdr>
                <w:top w:val="none" w:sz="0" w:space="0" w:color="auto"/>
                <w:left w:val="none" w:sz="0" w:space="0" w:color="auto"/>
                <w:bottom w:val="none" w:sz="0" w:space="0" w:color="auto"/>
                <w:right w:val="none" w:sz="0" w:space="0" w:color="auto"/>
              </w:divBdr>
            </w:div>
            <w:div w:id="555170327">
              <w:marLeft w:val="0"/>
              <w:marRight w:val="0"/>
              <w:marTop w:val="0"/>
              <w:marBottom w:val="0"/>
              <w:divBdr>
                <w:top w:val="none" w:sz="0" w:space="0" w:color="auto"/>
                <w:left w:val="none" w:sz="0" w:space="0" w:color="auto"/>
                <w:bottom w:val="none" w:sz="0" w:space="0" w:color="auto"/>
                <w:right w:val="none" w:sz="0" w:space="0" w:color="auto"/>
              </w:divBdr>
            </w:div>
            <w:div w:id="659892863">
              <w:marLeft w:val="0"/>
              <w:marRight w:val="0"/>
              <w:marTop w:val="0"/>
              <w:marBottom w:val="0"/>
              <w:divBdr>
                <w:top w:val="none" w:sz="0" w:space="0" w:color="auto"/>
                <w:left w:val="none" w:sz="0" w:space="0" w:color="auto"/>
                <w:bottom w:val="none" w:sz="0" w:space="0" w:color="auto"/>
                <w:right w:val="none" w:sz="0" w:space="0" w:color="auto"/>
              </w:divBdr>
            </w:div>
            <w:div w:id="1320034754">
              <w:marLeft w:val="0"/>
              <w:marRight w:val="0"/>
              <w:marTop w:val="0"/>
              <w:marBottom w:val="0"/>
              <w:divBdr>
                <w:top w:val="none" w:sz="0" w:space="0" w:color="auto"/>
                <w:left w:val="none" w:sz="0" w:space="0" w:color="auto"/>
                <w:bottom w:val="none" w:sz="0" w:space="0" w:color="auto"/>
                <w:right w:val="none" w:sz="0" w:space="0" w:color="auto"/>
              </w:divBdr>
            </w:div>
            <w:div w:id="614286587">
              <w:marLeft w:val="0"/>
              <w:marRight w:val="0"/>
              <w:marTop w:val="0"/>
              <w:marBottom w:val="0"/>
              <w:divBdr>
                <w:top w:val="none" w:sz="0" w:space="0" w:color="auto"/>
                <w:left w:val="none" w:sz="0" w:space="0" w:color="auto"/>
                <w:bottom w:val="none" w:sz="0" w:space="0" w:color="auto"/>
                <w:right w:val="none" w:sz="0" w:space="0" w:color="auto"/>
              </w:divBdr>
            </w:div>
            <w:div w:id="1960408071">
              <w:marLeft w:val="0"/>
              <w:marRight w:val="0"/>
              <w:marTop w:val="0"/>
              <w:marBottom w:val="0"/>
              <w:divBdr>
                <w:top w:val="none" w:sz="0" w:space="0" w:color="auto"/>
                <w:left w:val="none" w:sz="0" w:space="0" w:color="auto"/>
                <w:bottom w:val="none" w:sz="0" w:space="0" w:color="auto"/>
                <w:right w:val="none" w:sz="0" w:space="0" w:color="auto"/>
              </w:divBdr>
            </w:div>
            <w:div w:id="1591348486">
              <w:marLeft w:val="0"/>
              <w:marRight w:val="0"/>
              <w:marTop w:val="0"/>
              <w:marBottom w:val="0"/>
              <w:divBdr>
                <w:top w:val="none" w:sz="0" w:space="0" w:color="auto"/>
                <w:left w:val="none" w:sz="0" w:space="0" w:color="auto"/>
                <w:bottom w:val="none" w:sz="0" w:space="0" w:color="auto"/>
                <w:right w:val="none" w:sz="0" w:space="0" w:color="auto"/>
              </w:divBdr>
            </w:div>
            <w:div w:id="643314467">
              <w:marLeft w:val="0"/>
              <w:marRight w:val="0"/>
              <w:marTop w:val="0"/>
              <w:marBottom w:val="0"/>
              <w:divBdr>
                <w:top w:val="none" w:sz="0" w:space="0" w:color="auto"/>
                <w:left w:val="none" w:sz="0" w:space="0" w:color="auto"/>
                <w:bottom w:val="none" w:sz="0" w:space="0" w:color="auto"/>
                <w:right w:val="none" w:sz="0" w:space="0" w:color="auto"/>
              </w:divBdr>
            </w:div>
            <w:div w:id="1690984854">
              <w:marLeft w:val="0"/>
              <w:marRight w:val="0"/>
              <w:marTop w:val="0"/>
              <w:marBottom w:val="0"/>
              <w:divBdr>
                <w:top w:val="none" w:sz="0" w:space="0" w:color="auto"/>
                <w:left w:val="none" w:sz="0" w:space="0" w:color="auto"/>
                <w:bottom w:val="none" w:sz="0" w:space="0" w:color="auto"/>
                <w:right w:val="none" w:sz="0" w:space="0" w:color="auto"/>
              </w:divBdr>
            </w:div>
            <w:div w:id="1501460726">
              <w:marLeft w:val="0"/>
              <w:marRight w:val="0"/>
              <w:marTop w:val="0"/>
              <w:marBottom w:val="0"/>
              <w:divBdr>
                <w:top w:val="none" w:sz="0" w:space="0" w:color="auto"/>
                <w:left w:val="none" w:sz="0" w:space="0" w:color="auto"/>
                <w:bottom w:val="none" w:sz="0" w:space="0" w:color="auto"/>
                <w:right w:val="none" w:sz="0" w:space="0" w:color="auto"/>
              </w:divBdr>
            </w:div>
            <w:div w:id="553078022">
              <w:marLeft w:val="0"/>
              <w:marRight w:val="0"/>
              <w:marTop w:val="0"/>
              <w:marBottom w:val="0"/>
              <w:divBdr>
                <w:top w:val="none" w:sz="0" w:space="0" w:color="auto"/>
                <w:left w:val="none" w:sz="0" w:space="0" w:color="auto"/>
                <w:bottom w:val="none" w:sz="0" w:space="0" w:color="auto"/>
                <w:right w:val="none" w:sz="0" w:space="0" w:color="auto"/>
              </w:divBdr>
            </w:div>
            <w:div w:id="244847566">
              <w:marLeft w:val="0"/>
              <w:marRight w:val="0"/>
              <w:marTop w:val="0"/>
              <w:marBottom w:val="0"/>
              <w:divBdr>
                <w:top w:val="none" w:sz="0" w:space="0" w:color="auto"/>
                <w:left w:val="none" w:sz="0" w:space="0" w:color="auto"/>
                <w:bottom w:val="none" w:sz="0" w:space="0" w:color="auto"/>
                <w:right w:val="none" w:sz="0" w:space="0" w:color="auto"/>
              </w:divBdr>
            </w:div>
            <w:div w:id="1229995767">
              <w:marLeft w:val="0"/>
              <w:marRight w:val="0"/>
              <w:marTop w:val="0"/>
              <w:marBottom w:val="0"/>
              <w:divBdr>
                <w:top w:val="none" w:sz="0" w:space="0" w:color="auto"/>
                <w:left w:val="none" w:sz="0" w:space="0" w:color="auto"/>
                <w:bottom w:val="none" w:sz="0" w:space="0" w:color="auto"/>
                <w:right w:val="none" w:sz="0" w:space="0" w:color="auto"/>
              </w:divBdr>
            </w:div>
            <w:div w:id="518354138">
              <w:marLeft w:val="0"/>
              <w:marRight w:val="0"/>
              <w:marTop w:val="0"/>
              <w:marBottom w:val="0"/>
              <w:divBdr>
                <w:top w:val="none" w:sz="0" w:space="0" w:color="auto"/>
                <w:left w:val="none" w:sz="0" w:space="0" w:color="auto"/>
                <w:bottom w:val="none" w:sz="0" w:space="0" w:color="auto"/>
                <w:right w:val="none" w:sz="0" w:space="0" w:color="auto"/>
              </w:divBdr>
            </w:div>
            <w:div w:id="1947032599">
              <w:marLeft w:val="0"/>
              <w:marRight w:val="0"/>
              <w:marTop w:val="0"/>
              <w:marBottom w:val="0"/>
              <w:divBdr>
                <w:top w:val="none" w:sz="0" w:space="0" w:color="auto"/>
                <w:left w:val="none" w:sz="0" w:space="0" w:color="auto"/>
                <w:bottom w:val="none" w:sz="0" w:space="0" w:color="auto"/>
                <w:right w:val="none" w:sz="0" w:space="0" w:color="auto"/>
              </w:divBdr>
            </w:div>
            <w:div w:id="105465368">
              <w:marLeft w:val="0"/>
              <w:marRight w:val="0"/>
              <w:marTop w:val="0"/>
              <w:marBottom w:val="0"/>
              <w:divBdr>
                <w:top w:val="none" w:sz="0" w:space="0" w:color="auto"/>
                <w:left w:val="none" w:sz="0" w:space="0" w:color="auto"/>
                <w:bottom w:val="none" w:sz="0" w:space="0" w:color="auto"/>
                <w:right w:val="none" w:sz="0" w:space="0" w:color="auto"/>
              </w:divBdr>
            </w:div>
            <w:div w:id="529798951">
              <w:marLeft w:val="0"/>
              <w:marRight w:val="0"/>
              <w:marTop w:val="0"/>
              <w:marBottom w:val="0"/>
              <w:divBdr>
                <w:top w:val="none" w:sz="0" w:space="0" w:color="auto"/>
                <w:left w:val="none" w:sz="0" w:space="0" w:color="auto"/>
                <w:bottom w:val="none" w:sz="0" w:space="0" w:color="auto"/>
                <w:right w:val="none" w:sz="0" w:space="0" w:color="auto"/>
              </w:divBdr>
            </w:div>
            <w:div w:id="1078138468">
              <w:marLeft w:val="0"/>
              <w:marRight w:val="0"/>
              <w:marTop w:val="0"/>
              <w:marBottom w:val="0"/>
              <w:divBdr>
                <w:top w:val="none" w:sz="0" w:space="0" w:color="auto"/>
                <w:left w:val="none" w:sz="0" w:space="0" w:color="auto"/>
                <w:bottom w:val="none" w:sz="0" w:space="0" w:color="auto"/>
                <w:right w:val="none" w:sz="0" w:space="0" w:color="auto"/>
              </w:divBdr>
            </w:div>
            <w:div w:id="2113279836">
              <w:marLeft w:val="0"/>
              <w:marRight w:val="0"/>
              <w:marTop w:val="0"/>
              <w:marBottom w:val="0"/>
              <w:divBdr>
                <w:top w:val="none" w:sz="0" w:space="0" w:color="auto"/>
                <w:left w:val="none" w:sz="0" w:space="0" w:color="auto"/>
                <w:bottom w:val="none" w:sz="0" w:space="0" w:color="auto"/>
                <w:right w:val="none" w:sz="0" w:space="0" w:color="auto"/>
              </w:divBdr>
            </w:div>
            <w:div w:id="600187645">
              <w:marLeft w:val="0"/>
              <w:marRight w:val="0"/>
              <w:marTop w:val="0"/>
              <w:marBottom w:val="0"/>
              <w:divBdr>
                <w:top w:val="none" w:sz="0" w:space="0" w:color="auto"/>
                <w:left w:val="none" w:sz="0" w:space="0" w:color="auto"/>
                <w:bottom w:val="none" w:sz="0" w:space="0" w:color="auto"/>
                <w:right w:val="none" w:sz="0" w:space="0" w:color="auto"/>
              </w:divBdr>
            </w:div>
            <w:div w:id="1258909428">
              <w:marLeft w:val="0"/>
              <w:marRight w:val="0"/>
              <w:marTop w:val="0"/>
              <w:marBottom w:val="0"/>
              <w:divBdr>
                <w:top w:val="none" w:sz="0" w:space="0" w:color="auto"/>
                <w:left w:val="none" w:sz="0" w:space="0" w:color="auto"/>
                <w:bottom w:val="none" w:sz="0" w:space="0" w:color="auto"/>
                <w:right w:val="none" w:sz="0" w:space="0" w:color="auto"/>
              </w:divBdr>
            </w:div>
            <w:div w:id="875461432">
              <w:marLeft w:val="0"/>
              <w:marRight w:val="0"/>
              <w:marTop w:val="0"/>
              <w:marBottom w:val="0"/>
              <w:divBdr>
                <w:top w:val="none" w:sz="0" w:space="0" w:color="auto"/>
                <w:left w:val="none" w:sz="0" w:space="0" w:color="auto"/>
                <w:bottom w:val="none" w:sz="0" w:space="0" w:color="auto"/>
                <w:right w:val="none" w:sz="0" w:space="0" w:color="auto"/>
              </w:divBdr>
            </w:div>
            <w:div w:id="1049914584">
              <w:marLeft w:val="0"/>
              <w:marRight w:val="0"/>
              <w:marTop w:val="0"/>
              <w:marBottom w:val="0"/>
              <w:divBdr>
                <w:top w:val="none" w:sz="0" w:space="0" w:color="auto"/>
                <w:left w:val="none" w:sz="0" w:space="0" w:color="auto"/>
                <w:bottom w:val="none" w:sz="0" w:space="0" w:color="auto"/>
                <w:right w:val="none" w:sz="0" w:space="0" w:color="auto"/>
              </w:divBdr>
            </w:div>
            <w:div w:id="1276863554">
              <w:marLeft w:val="0"/>
              <w:marRight w:val="0"/>
              <w:marTop w:val="0"/>
              <w:marBottom w:val="0"/>
              <w:divBdr>
                <w:top w:val="none" w:sz="0" w:space="0" w:color="auto"/>
                <w:left w:val="none" w:sz="0" w:space="0" w:color="auto"/>
                <w:bottom w:val="none" w:sz="0" w:space="0" w:color="auto"/>
                <w:right w:val="none" w:sz="0" w:space="0" w:color="auto"/>
              </w:divBdr>
            </w:div>
            <w:div w:id="1412846935">
              <w:marLeft w:val="0"/>
              <w:marRight w:val="0"/>
              <w:marTop w:val="0"/>
              <w:marBottom w:val="0"/>
              <w:divBdr>
                <w:top w:val="none" w:sz="0" w:space="0" w:color="auto"/>
                <w:left w:val="none" w:sz="0" w:space="0" w:color="auto"/>
                <w:bottom w:val="none" w:sz="0" w:space="0" w:color="auto"/>
                <w:right w:val="none" w:sz="0" w:space="0" w:color="auto"/>
              </w:divBdr>
            </w:div>
            <w:div w:id="340280233">
              <w:marLeft w:val="0"/>
              <w:marRight w:val="0"/>
              <w:marTop w:val="0"/>
              <w:marBottom w:val="0"/>
              <w:divBdr>
                <w:top w:val="none" w:sz="0" w:space="0" w:color="auto"/>
                <w:left w:val="none" w:sz="0" w:space="0" w:color="auto"/>
                <w:bottom w:val="none" w:sz="0" w:space="0" w:color="auto"/>
                <w:right w:val="none" w:sz="0" w:space="0" w:color="auto"/>
              </w:divBdr>
            </w:div>
            <w:div w:id="1275284425">
              <w:marLeft w:val="0"/>
              <w:marRight w:val="0"/>
              <w:marTop w:val="0"/>
              <w:marBottom w:val="0"/>
              <w:divBdr>
                <w:top w:val="none" w:sz="0" w:space="0" w:color="auto"/>
                <w:left w:val="none" w:sz="0" w:space="0" w:color="auto"/>
                <w:bottom w:val="none" w:sz="0" w:space="0" w:color="auto"/>
                <w:right w:val="none" w:sz="0" w:space="0" w:color="auto"/>
              </w:divBdr>
            </w:div>
            <w:div w:id="93524542">
              <w:marLeft w:val="0"/>
              <w:marRight w:val="0"/>
              <w:marTop w:val="0"/>
              <w:marBottom w:val="0"/>
              <w:divBdr>
                <w:top w:val="none" w:sz="0" w:space="0" w:color="auto"/>
                <w:left w:val="none" w:sz="0" w:space="0" w:color="auto"/>
                <w:bottom w:val="none" w:sz="0" w:space="0" w:color="auto"/>
                <w:right w:val="none" w:sz="0" w:space="0" w:color="auto"/>
              </w:divBdr>
            </w:div>
            <w:div w:id="1673412316">
              <w:marLeft w:val="0"/>
              <w:marRight w:val="0"/>
              <w:marTop w:val="0"/>
              <w:marBottom w:val="0"/>
              <w:divBdr>
                <w:top w:val="none" w:sz="0" w:space="0" w:color="auto"/>
                <w:left w:val="none" w:sz="0" w:space="0" w:color="auto"/>
                <w:bottom w:val="none" w:sz="0" w:space="0" w:color="auto"/>
                <w:right w:val="none" w:sz="0" w:space="0" w:color="auto"/>
              </w:divBdr>
            </w:div>
            <w:div w:id="707142843">
              <w:marLeft w:val="0"/>
              <w:marRight w:val="0"/>
              <w:marTop w:val="0"/>
              <w:marBottom w:val="0"/>
              <w:divBdr>
                <w:top w:val="none" w:sz="0" w:space="0" w:color="auto"/>
                <w:left w:val="none" w:sz="0" w:space="0" w:color="auto"/>
                <w:bottom w:val="none" w:sz="0" w:space="0" w:color="auto"/>
                <w:right w:val="none" w:sz="0" w:space="0" w:color="auto"/>
              </w:divBdr>
            </w:div>
            <w:div w:id="439951638">
              <w:marLeft w:val="0"/>
              <w:marRight w:val="0"/>
              <w:marTop w:val="0"/>
              <w:marBottom w:val="0"/>
              <w:divBdr>
                <w:top w:val="none" w:sz="0" w:space="0" w:color="auto"/>
                <w:left w:val="none" w:sz="0" w:space="0" w:color="auto"/>
                <w:bottom w:val="none" w:sz="0" w:space="0" w:color="auto"/>
                <w:right w:val="none" w:sz="0" w:space="0" w:color="auto"/>
              </w:divBdr>
            </w:div>
            <w:div w:id="1428772082">
              <w:marLeft w:val="0"/>
              <w:marRight w:val="0"/>
              <w:marTop w:val="0"/>
              <w:marBottom w:val="0"/>
              <w:divBdr>
                <w:top w:val="none" w:sz="0" w:space="0" w:color="auto"/>
                <w:left w:val="none" w:sz="0" w:space="0" w:color="auto"/>
                <w:bottom w:val="none" w:sz="0" w:space="0" w:color="auto"/>
                <w:right w:val="none" w:sz="0" w:space="0" w:color="auto"/>
              </w:divBdr>
            </w:div>
            <w:div w:id="1461147223">
              <w:marLeft w:val="0"/>
              <w:marRight w:val="0"/>
              <w:marTop w:val="0"/>
              <w:marBottom w:val="0"/>
              <w:divBdr>
                <w:top w:val="none" w:sz="0" w:space="0" w:color="auto"/>
                <w:left w:val="none" w:sz="0" w:space="0" w:color="auto"/>
                <w:bottom w:val="none" w:sz="0" w:space="0" w:color="auto"/>
                <w:right w:val="none" w:sz="0" w:space="0" w:color="auto"/>
              </w:divBdr>
            </w:div>
            <w:div w:id="1460149997">
              <w:marLeft w:val="0"/>
              <w:marRight w:val="0"/>
              <w:marTop w:val="0"/>
              <w:marBottom w:val="0"/>
              <w:divBdr>
                <w:top w:val="none" w:sz="0" w:space="0" w:color="auto"/>
                <w:left w:val="none" w:sz="0" w:space="0" w:color="auto"/>
                <w:bottom w:val="none" w:sz="0" w:space="0" w:color="auto"/>
                <w:right w:val="none" w:sz="0" w:space="0" w:color="auto"/>
              </w:divBdr>
            </w:div>
            <w:div w:id="1990406067">
              <w:marLeft w:val="0"/>
              <w:marRight w:val="0"/>
              <w:marTop w:val="0"/>
              <w:marBottom w:val="0"/>
              <w:divBdr>
                <w:top w:val="none" w:sz="0" w:space="0" w:color="auto"/>
                <w:left w:val="none" w:sz="0" w:space="0" w:color="auto"/>
                <w:bottom w:val="none" w:sz="0" w:space="0" w:color="auto"/>
                <w:right w:val="none" w:sz="0" w:space="0" w:color="auto"/>
              </w:divBdr>
            </w:div>
            <w:div w:id="22364918">
              <w:marLeft w:val="0"/>
              <w:marRight w:val="0"/>
              <w:marTop w:val="0"/>
              <w:marBottom w:val="0"/>
              <w:divBdr>
                <w:top w:val="none" w:sz="0" w:space="0" w:color="auto"/>
                <w:left w:val="none" w:sz="0" w:space="0" w:color="auto"/>
                <w:bottom w:val="none" w:sz="0" w:space="0" w:color="auto"/>
                <w:right w:val="none" w:sz="0" w:space="0" w:color="auto"/>
              </w:divBdr>
            </w:div>
            <w:div w:id="1946500556">
              <w:marLeft w:val="0"/>
              <w:marRight w:val="0"/>
              <w:marTop w:val="0"/>
              <w:marBottom w:val="0"/>
              <w:divBdr>
                <w:top w:val="none" w:sz="0" w:space="0" w:color="auto"/>
                <w:left w:val="none" w:sz="0" w:space="0" w:color="auto"/>
                <w:bottom w:val="none" w:sz="0" w:space="0" w:color="auto"/>
                <w:right w:val="none" w:sz="0" w:space="0" w:color="auto"/>
              </w:divBdr>
            </w:div>
            <w:div w:id="1553806826">
              <w:marLeft w:val="0"/>
              <w:marRight w:val="0"/>
              <w:marTop w:val="0"/>
              <w:marBottom w:val="0"/>
              <w:divBdr>
                <w:top w:val="none" w:sz="0" w:space="0" w:color="auto"/>
                <w:left w:val="none" w:sz="0" w:space="0" w:color="auto"/>
                <w:bottom w:val="none" w:sz="0" w:space="0" w:color="auto"/>
                <w:right w:val="none" w:sz="0" w:space="0" w:color="auto"/>
              </w:divBdr>
            </w:div>
            <w:div w:id="1492941015">
              <w:marLeft w:val="0"/>
              <w:marRight w:val="0"/>
              <w:marTop w:val="0"/>
              <w:marBottom w:val="0"/>
              <w:divBdr>
                <w:top w:val="none" w:sz="0" w:space="0" w:color="auto"/>
                <w:left w:val="none" w:sz="0" w:space="0" w:color="auto"/>
                <w:bottom w:val="none" w:sz="0" w:space="0" w:color="auto"/>
                <w:right w:val="none" w:sz="0" w:space="0" w:color="auto"/>
              </w:divBdr>
            </w:div>
            <w:div w:id="108594495">
              <w:marLeft w:val="0"/>
              <w:marRight w:val="0"/>
              <w:marTop w:val="0"/>
              <w:marBottom w:val="0"/>
              <w:divBdr>
                <w:top w:val="none" w:sz="0" w:space="0" w:color="auto"/>
                <w:left w:val="none" w:sz="0" w:space="0" w:color="auto"/>
                <w:bottom w:val="none" w:sz="0" w:space="0" w:color="auto"/>
                <w:right w:val="none" w:sz="0" w:space="0" w:color="auto"/>
              </w:divBdr>
            </w:div>
            <w:div w:id="946231483">
              <w:marLeft w:val="0"/>
              <w:marRight w:val="0"/>
              <w:marTop w:val="0"/>
              <w:marBottom w:val="0"/>
              <w:divBdr>
                <w:top w:val="none" w:sz="0" w:space="0" w:color="auto"/>
                <w:left w:val="none" w:sz="0" w:space="0" w:color="auto"/>
                <w:bottom w:val="none" w:sz="0" w:space="0" w:color="auto"/>
                <w:right w:val="none" w:sz="0" w:space="0" w:color="auto"/>
              </w:divBdr>
            </w:div>
            <w:div w:id="361396852">
              <w:marLeft w:val="0"/>
              <w:marRight w:val="0"/>
              <w:marTop w:val="0"/>
              <w:marBottom w:val="0"/>
              <w:divBdr>
                <w:top w:val="none" w:sz="0" w:space="0" w:color="auto"/>
                <w:left w:val="none" w:sz="0" w:space="0" w:color="auto"/>
                <w:bottom w:val="none" w:sz="0" w:space="0" w:color="auto"/>
                <w:right w:val="none" w:sz="0" w:space="0" w:color="auto"/>
              </w:divBdr>
            </w:div>
            <w:div w:id="1704209672">
              <w:marLeft w:val="0"/>
              <w:marRight w:val="0"/>
              <w:marTop w:val="0"/>
              <w:marBottom w:val="0"/>
              <w:divBdr>
                <w:top w:val="none" w:sz="0" w:space="0" w:color="auto"/>
                <w:left w:val="none" w:sz="0" w:space="0" w:color="auto"/>
                <w:bottom w:val="none" w:sz="0" w:space="0" w:color="auto"/>
                <w:right w:val="none" w:sz="0" w:space="0" w:color="auto"/>
              </w:divBdr>
            </w:div>
            <w:div w:id="495995894">
              <w:marLeft w:val="0"/>
              <w:marRight w:val="0"/>
              <w:marTop w:val="0"/>
              <w:marBottom w:val="0"/>
              <w:divBdr>
                <w:top w:val="none" w:sz="0" w:space="0" w:color="auto"/>
                <w:left w:val="none" w:sz="0" w:space="0" w:color="auto"/>
                <w:bottom w:val="none" w:sz="0" w:space="0" w:color="auto"/>
                <w:right w:val="none" w:sz="0" w:space="0" w:color="auto"/>
              </w:divBdr>
            </w:div>
            <w:div w:id="1170951528">
              <w:marLeft w:val="0"/>
              <w:marRight w:val="0"/>
              <w:marTop w:val="0"/>
              <w:marBottom w:val="0"/>
              <w:divBdr>
                <w:top w:val="none" w:sz="0" w:space="0" w:color="auto"/>
                <w:left w:val="none" w:sz="0" w:space="0" w:color="auto"/>
                <w:bottom w:val="none" w:sz="0" w:space="0" w:color="auto"/>
                <w:right w:val="none" w:sz="0" w:space="0" w:color="auto"/>
              </w:divBdr>
            </w:div>
            <w:div w:id="645935749">
              <w:marLeft w:val="0"/>
              <w:marRight w:val="0"/>
              <w:marTop w:val="0"/>
              <w:marBottom w:val="0"/>
              <w:divBdr>
                <w:top w:val="none" w:sz="0" w:space="0" w:color="auto"/>
                <w:left w:val="none" w:sz="0" w:space="0" w:color="auto"/>
                <w:bottom w:val="none" w:sz="0" w:space="0" w:color="auto"/>
                <w:right w:val="none" w:sz="0" w:space="0" w:color="auto"/>
              </w:divBdr>
            </w:div>
            <w:div w:id="732121929">
              <w:marLeft w:val="0"/>
              <w:marRight w:val="0"/>
              <w:marTop w:val="0"/>
              <w:marBottom w:val="0"/>
              <w:divBdr>
                <w:top w:val="none" w:sz="0" w:space="0" w:color="auto"/>
                <w:left w:val="none" w:sz="0" w:space="0" w:color="auto"/>
                <w:bottom w:val="none" w:sz="0" w:space="0" w:color="auto"/>
                <w:right w:val="none" w:sz="0" w:space="0" w:color="auto"/>
              </w:divBdr>
            </w:div>
            <w:div w:id="1001393083">
              <w:marLeft w:val="0"/>
              <w:marRight w:val="0"/>
              <w:marTop w:val="0"/>
              <w:marBottom w:val="0"/>
              <w:divBdr>
                <w:top w:val="none" w:sz="0" w:space="0" w:color="auto"/>
                <w:left w:val="none" w:sz="0" w:space="0" w:color="auto"/>
                <w:bottom w:val="none" w:sz="0" w:space="0" w:color="auto"/>
                <w:right w:val="none" w:sz="0" w:space="0" w:color="auto"/>
              </w:divBdr>
            </w:div>
            <w:div w:id="383409220">
              <w:marLeft w:val="0"/>
              <w:marRight w:val="0"/>
              <w:marTop w:val="0"/>
              <w:marBottom w:val="0"/>
              <w:divBdr>
                <w:top w:val="none" w:sz="0" w:space="0" w:color="auto"/>
                <w:left w:val="none" w:sz="0" w:space="0" w:color="auto"/>
                <w:bottom w:val="none" w:sz="0" w:space="0" w:color="auto"/>
                <w:right w:val="none" w:sz="0" w:space="0" w:color="auto"/>
              </w:divBdr>
            </w:div>
            <w:div w:id="1118262371">
              <w:marLeft w:val="0"/>
              <w:marRight w:val="0"/>
              <w:marTop w:val="0"/>
              <w:marBottom w:val="0"/>
              <w:divBdr>
                <w:top w:val="none" w:sz="0" w:space="0" w:color="auto"/>
                <w:left w:val="none" w:sz="0" w:space="0" w:color="auto"/>
                <w:bottom w:val="none" w:sz="0" w:space="0" w:color="auto"/>
                <w:right w:val="none" w:sz="0" w:space="0" w:color="auto"/>
              </w:divBdr>
            </w:div>
            <w:div w:id="1745223734">
              <w:marLeft w:val="0"/>
              <w:marRight w:val="0"/>
              <w:marTop w:val="0"/>
              <w:marBottom w:val="0"/>
              <w:divBdr>
                <w:top w:val="none" w:sz="0" w:space="0" w:color="auto"/>
                <w:left w:val="none" w:sz="0" w:space="0" w:color="auto"/>
                <w:bottom w:val="none" w:sz="0" w:space="0" w:color="auto"/>
                <w:right w:val="none" w:sz="0" w:space="0" w:color="auto"/>
              </w:divBdr>
            </w:div>
            <w:div w:id="640694477">
              <w:marLeft w:val="0"/>
              <w:marRight w:val="0"/>
              <w:marTop w:val="0"/>
              <w:marBottom w:val="0"/>
              <w:divBdr>
                <w:top w:val="none" w:sz="0" w:space="0" w:color="auto"/>
                <w:left w:val="none" w:sz="0" w:space="0" w:color="auto"/>
                <w:bottom w:val="none" w:sz="0" w:space="0" w:color="auto"/>
                <w:right w:val="none" w:sz="0" w:space="0" w:color="auto"/>
              </w:divBdr>
            </w:div>
            <w:div w:id="1006324702">
              <w:marLeft w:val="0"/>
              <w:marRight w:val="0"/>
              <w:marTop w:val="0"/>
              <w:marBottom w:val="0"/>
              <w:divBdr>
                <w:top w:val="none" w:sz="0" w:space="0" w:color="auto"/>
                <w:left w:val="none" w:sz="0" w:space="0" w:color="auto"/>
                <w:bottom w:val="none" w:sz="0" w:space="0" w:color="auto"/>
                <w:right w:val="none" w:sz="0" w:space="0" w:color="auto"/>
              </w:divBdr>
            </w:div>
            <w:div w:id="335806602">
              <w:marLeft w:val="0"/>
              <w:marRight w:val="0"/>
              <w:marTop w:val="0"/>
              <w:marBottom w:val="0"/>
              <w:divBdr>
                <w:top w:val="none" w:sz="0" w:space="0" w:color="auto"/>
                <w:left w:val="none" w:sz="0" w:space="0" w:color="auto"/>
                <w:bottom w:val="none" w:sz="0" w:space="0" w:color="auto"/>
                <w:right w:val="none" w:sz="0" w:space="0" w:color="auto"/>
              </w:divBdr>
            </w:div>
            <w:div w:id="1210730813">
              <w:marLeft w:val="0"/>
              <w:marRight w:val="0"/>
              <w:marTop w:val="0"/>
              <w:marBottom w:val="0"/>
              <w:divBdr>
                <w:top w:val="none" w:sz="0" w:space="0" w:color="auto"/>
                <w:left w:val="none" w:sz="0" w:space="0" w:color="auto"/>
                <w:bottom w:val="none" w:sz="0" w:space="0" w:color="auto"/>
                <w:right w:val="none" w:sz="0" w:space="0" w:color="auto"/>
              </w:divBdr>
            </w:div>
            <w:div w:id="1351175967">
              <w:marLeft w:val="0"/>
              <w:marRight w:val="0"/>
              <w:marTop w:val="0"/>
              <w:marBottom w:val="0"/>
              <w:divBdr>
                <w:top w:val="none" w:sz="0" w:space="0" w:color="auto"/>
                <w:left w:val="none" w:sz="0" w:space="0" w:color="auto"/>
                <w:bottom w:val="none" w:sz="0" w:space="0" w:color="auto"/>
                <w:right w:val="none" w:sz="0" w:space="0" w:color="auto"/>
              </w:divBdr>
            </w:div>
            <w:div w:id="2143303497">
              <w:marLeft w:val="0"/>
              <w:marRight w:val="0"/>
              <w:marTop w:val="0"/>
              <w:marBottom w:val="0"/>
              <w:divBdr>
                <w:top w:val="none" w:sz="0" w:space="0" w:color="auto"/>
                <w:left w:val="none" w:sz="0" w:space="0" w:color="auto"/>
                <w:bottom w:val="none" w:sz="0" w:space="0" w:color="auto"/>
                <w:right w:val="none" w:sz="0" w:space="0" w:color="auto"/>
              </w:divBdr>
            </w:div>
            <w:div w:id="95684684">
              <w:marLeft w:val="0"/>
              <w:marRight w:val="0"/>
              <w:marTop w:val="0"/>
              <w:marBottom w:val="0"/>
              <w:divBdr>
                <w:top w:val="none" w:sz="0" w:space="0" w:color="auto"/>
                <w:left w:val="none" w:sz="0" w:space="0" w:color="auto"/>
                <w:bottom w:val="none" w:sz="0" w:space="0" w:color="auto"/>
                <w:right w:val="none" w:sz="0" w:space="0" w:color="auto"/>
              </w:divBdr>
            </w:div>
            <w:div w:id="1217552124">
              <w:marLeft w:val="0"/>
              <w:marRight w:val="0"/>
              <w:marTop w:val="0"/>
              <w:marBottom w:val="0"/>
              <w:divBdr>
                <w:top w:val="none" w:sz="0" w:space="0" w:color="auto"/>
                <w:left w:val="none" w:sz="0" w:space="0" w:color="auto"/>
                <w:bottom w:val="none" w:sz="0" w:space="0" w:color="auto"/>
                <w:right w:val="none" w:sz="0" w:space="0" w:color="auto"/>
              </w:divBdr>
            </w:div>
            <w:div w:id="112595335">
              <w:marLeft w:val="0"/>
              <w:marRight w:val="0"/>
              <w:marTop w:val="0"/>
              <w:marBottom w:val="0"/>
              <w:divBdr>
                <w:top w:val="none" w:sz="0" w:space="0" w:color="auto"/>
                <w:left w:val="none" w:sz="0" w:space="0" w:color="auto"/>
                <w:bottom w:val="none" w:sz="0" w:space="0" w:color="auto"/>
                <w:right w:val="none" w:sz="0" w:space="0" w:color="auto"/>
              </w:divBdr>
            </w:div>
            <w:div w:id="1712343563">
              <w:marLeft w:val="0"/>
              <w:marRight w:val="0"/>
              <w:marTop w:val="0"/>
              <w:marBottom w:val="0"/>
              <w:divBdr>
                <w:top w:val="none" w:sz="0" w:space="0" w:color="auto"/>
                <w:left w:val="none" w:sz="0" w:space="0" w:color="auto"/>
                <w:bottom w:val="none" w:sz="0" w:space="0" w:color="auto"/>
                <w:right w:val="none" w:sz="0" w:space="0" w:color="auto"/>
              </w:divBdr>
            </w:div>
            <w:div w:id="457651334">
              <w:marLeft w:val="0"/>
              <w:marRight w:val="0"/>
              <w:marTop w:val="0"/>
              <w:marBottom w:val="0"/>
              <w:divBdr>
                <w:top w:val="none" w:sz="0" w:space="0" w:color="auto"/>
                <w:left w:val="none" w:sz="0" w:space="0" w:color="auto"/>
                <w:bottom w:val="none" w:sz="0" w:space="0" w:color="auto"/>
                <w:right w:val="none" w:sz="0" w:space="0" w:color="auto"/>
              </w:divBdr>
            </w:div>
            <w:div w:id="252054767">
              <w:marLeft w:val="0"/>
              <w:marRight w:val="0"/>
              <w:marTop w:val="0"/>
              <w:marBottom w:val="0"/>
              <w:divBdr>
                <w:top w:val="none" w:sz="0" w:space="0" w:color="auto"/>
                <w:left w:val="none" w:sz="0" w:space="0" w:color="auto"/>
                <w:bottom w:val="none" w:sz="0" w:space="0" w:color="auto"/>
                <w:right w:val="none" w:sz="0" w:space="0" w:color="auto"/>
              </w:divBdr>
            </w:div>
            <w:div w:id="1254625057">
              <w:marLeft w:val="0"/>
              <w:marRight w:val="0"/>
              <w:marTop w:val="0"/>
              <w:marBottom w:val="0"/>
              <w:divBdr>
                <w:top w:val="none" w:sz="0" w:space="0" w:color="auto"/>
                <w:left w:val="none" w:sz="0" w:space="0" w:color="auto"/>
                <w:bottom w:val="none" w:sz="0" w:space="0" w:color="auto"/>
                <w:right w:val="none" w:sz="0" w:space="0" w:color="auto"/>
              </w:divBdr>
            </w:div>
            <w:div w:id="2037804827">
              <w:marLeft w:val="0"/>
              <w:marRight w:val="0"/>
              <w:marTop w:val="0"/>
              <w:marBottom w:val="0"/>
              <w:divBdr>
                <w:top w:val="none" w:sz="0" w:space="0" w:color="auto"/>
                <w:left w:val="none" w:sz="0" w:space="0" w:color="auto"/>
                <w:bottom w:val="none" w:sz="0" w:space="0" w:color="auto"/>
                <w:right w:val="none" w:sz="0" w:space="0" w:color="auto"/>
              </w:divBdr>
            </w:div>
            <w:div w:id="713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5502">
      <w:bodyDiv w:val="1"/>
      <w:marLeft w:val="0"/>
      <w:marRight w:val="0"/>
      <w:marTop w:val="0"/>
      <w:marBottom w:val="0"/>
      <w:divBdr>
        <w:top w:val="none" w:sz="0" w:space="0" w:color="auto"/>
        <w:left w:val="none" w:sz="0" w:space="0" w:color="auto"/>
        <w:bottom w:val="none" w:sz="0" w:space="0" w:color="auto"/>
        <w:right w:val="none" w:sz="0" w:space="0" w:color="auto"/>
      </w:divBdr>
      <w:divsChild>
        <w:div w:id="2127188796">
          <w:marLeft w:val="0"/>
          <w:marRight w:val="0"/>
          <w:marTop w:val="0"/>
          <w:marBottom w:val="0"/>
          <w:divBdr>
            <w:top w:val="none" w:sz="0" w:space="0" w:color="auto"/>
            <w:left w:val="none" w:sz="0" w:space="0" w:color="auto"/>
            <w:bottom w:val="none" w:sz="0" w:space="0" w:color="auto"/>
            <w:right w:val="none" w:sz="0" w:space="0" w:color="auto"/>
          </w:divBdr>
          <w:divsChild>
            <w:div w:id="1873572396">
              <w:marLeft w:val="0"/>
              <w:marRight w:val="0"/>
              <w:marTop w:val="0"/>
              <w:marBottom w:val="0"/>
              <w:divBdr>
                <w:top w:val="none" w:sz="0" w:space="0" w:color="auto"/>
                <w:left w:val="none" w:sz="0" w:space="0" w:color="auto"/>
                <w:bottom w:val="none" w:sz="0" w:space="0" w:color="auto"/>
                <w:right w:val="none" w:sz="0" w:space="0" w:color="auto"/>
              </w:divBdr>
            </w:div>
            <w:div w:id="922027717">
              <w:marLeft w:val="0"/>
              <w:marRight w:val="0"/>
              <w:marTop w:val="0"/>
              <w:marBottom w:val="0"/>
              <w:divBdr>
                <w:top w:val="none" w:sz="0" w:space="0" w:color="auto"/>
                <w:left w:val="none" w:sz="0" w:space="0" w:color="auto"/>
                <w:bottom w:val="none" w:sz="0" w:space="0" w:color="auto"/>
                <w:right w:val="none" w:sz="0" w:space="0" w:color="auto"/>
              </w:divBdr>
            </w:div>
            <w:div w:id="923997611">
              <w:marLeft w:val="0"/>
              <w:marRight w:val="0"/>
              <w:marTop w:val="0"/>
              <w:marBottom w:val="0"/>
              <w:divBdr>
                <w:top w:val="none" w:sz="0" w:space="0" w:color="auto"/>
                <w:left w:val="none" w:sz="0" w:space="0" w:color="auto"/>
                <w:bottom w:val="none" w:sz="0" w:space="0" w:color="auto"/>
                <w:right w:val="none" w:sz="0" w:space="0" w:color="auto"/>
              </w:divBdr>
            </w:div>
            <w:div w:id="1591306372">
              <w:marLeft w:val="0"/>
              <w:marRight w:val="0"/>
              <w:marTop w:val="0"/>
              <w:marBottom w:val="0"/>
              <w:divBdr>
                <w:top w:val="none" w:sz="0" w:space="0" w:color="auto"/>
                <w:left w:val="none" w:sz="0" w:space="0" w:color="auto"/>
                <w:bottom w:val="none" w:sz="0" w:space="0" w:color="auto"/>
                <w:right w:val="none" w:sz="0" w:space="0" w:color="auto"/>
              </w:divBdr>
            </w:div>
            <w:div w:id="800541075">
              <w:marLeft w:val="0"/>
              <w:marRight w:val="0"/>
              <w:marTop w:val="0"/>
              <w:marBottom w:val="0"/>
              <w:divBdr>
                <w:top w:val="none" w:sz="0" w:space="0" w:color="auto"/>
                <w:left w:val="none" w:sz="0" w:space="0" w:color="auto"/>
                <w:bottom w:val="none" w:sz="0" w:space="0" w:color="auto"/>
                <w:right w:val="none" w:sz="0" w:space="0" w:color="auto"/>
              </w:divBdr>
            </w:div>
            <w:div w:id="707604890">
              <w:marLeft w:val="0"/>
              <w:marRight w:val="0"/>
              <w:marTop w:val="0"/>
              <w:marBottom w:val="0"/>
              <w:divBdr>
                <w:top w:val="none" w:sz="0" w:space="0" w:color="auto"/>
                <w:left w:val="none" w:sz="0" w:space="0" w:color="auto"/>
                <w:bottom w:val="none" w:sz="0" w:space="0" w:color="auto"/>
                <w:right w:val="none" w:sz="0" w:space="0" w:color="auto"/>
              </w:divBdr>
            </w:div>
            <w:div w:id="1739354557">
              <w:marLeft w:val="0"/>
              <w:marRight w:val="0"/>
              <w:marTop w:val="0"/>
              <w:marBottom w:val="0"/>
              <w:divBdr>
                <w:top w:val="none" w:sz="0" w:space="0" w:color="auto"/>
                <w:left w:val="none" w:sz="0" w:space="0" w:color="auto"/>
                <w:bottom w:val="none" w:sz="0" w:space="0" w:color="auto"/>
                <w:right w:val="none" w:sz="0" w:space="0" w:color="auto"/>
              </w:divBdr>
            </w:div>
            <w:div w:id="2005738100">
              <w:marLeft w:val="0"/>
              <w:marRight w:val="0"/>
              <w:marTop w:val="0"/>
              <w:marBottom w:val="0"/>
              <w:divBdr>
                <w:top w:val="none" w:sz="0" w:space="0" w:color="auto"/>
                <w:left w:val="none" w:sz="0" w:space="0" w:color="auto"/>
                <w:bottom w:val="none" w:sz="0" w:space="0" w:color="auto"/>
                <w:right w:val="none" w:sz="0" w:space="0" w:color="auto"/>
              </w:divBdr>
            </w:div>
            <w:div w:id="1060863318">
              <w:marLeft w:val="0"/>
              <w:marRight w:val="0"/>
              <w:marTop w:val="0"/>
              <w:marBottom w:val="0"/>
              <w:divBdr>
                <w:top w:val="none" w:sz="0" w:space="0" w:color="auto"/>
                <w:left w:val="none" w:sz="0" w:space="0" w:color="auto"/>
                <w:bottom w:val="none" w:sz="0" w:space="0" w:color="auto"/>
                <w:right w:val="none" w:sz="0" w:space="0" w:color="auto"/>
              </w:divBdr>
            </w:div>
            <w:div w:id="1781296826">
              <w:marLeft w:val="0"/>
              <w:marRight w:val="0"/>
              <w:marTop w:val="0"/>
              <w:marBottom w:val="0"/>
              <w:divBdr>
                <w:top w:val="none" w:sz="0" w:space="0" w:color="auto"/>
                <w:left w:val="none" w:sz="0" w:space="0" w:color="auto"/>
                <w:bottom w:val="none" w:sz="0" w:space="0" w:color="auto"/>
                <w:right w:val="none" w:sz="0" w:space="0" w:color="auto"/>
              </w:divBdr>
            </w:div>
            <w:div w:id="198278112">
              <w:marLeft w:val="0"/>
              <w:marRight w:val="0"/>
              <w:marTop w:val="0"/>
              <w:marBottom w:val="0"/>
              <w:divBdr>
                <w:top w:val="none" w:sz="0" w:space="0" w:color="auto"/>
                <w:left w:val="none" w:sz="0" w:space="0" w:color="auto"/>
                <w:bottom w:val="none" w:sz="0" w:space="0" w:color="auto"/>
                <w:right w:val="none" w:sz="0" w:space="0" w:color="auto"/>
              </w:divBdr>
            </w:div>
            <w:div w:id="1786846565">
              <w:marLeft w:val="0"/>
              <w:marRight w:val="0"/>
              <w:marTop w:val="0"/>
              <w:marBottom w:val="0"/>
              <w:divBdr>
                <w:top w:val="none" w:sz="0" w:space="0" w:color="auto"/>
                <w:left w:val="none" w:sz="0" w:space="0" w:color="auto"/>
                <w:bottom w:val="none" w:sz="0" w:space="0" w:color="auto"/>
                <w:right w:val="none" w:sz="0" w:space="0" w:color="auto"/>
              </w:divBdr>
            </w:div>
            <w:div w:id="1148401512">
              <w:marLeft w:val="0"/>
              <w:marRight w:val="0"/>
              <w:marTop w:val="0"/>
              <w:marBottom w:val="0"/>
              <w:divBdr>
                <w:top w:val="none" w:sz="0" w:space="0" w:color="auto"/>
                <w:left w:val="none" w:sz="0" w:space="0" w:color="auto"/>
                <w:bottom w:val="none" w:sz="0" w:space="0" w:color="auto"/>
                <w:right w:val="none" w:sz="0" w:space="0" w:color="auto"/>
              </w:divBdr>
            </w:div>
            <w:div w:id="665521206">
              <w:marLeft w:val="0"/>
              <w:marRight w:val="0"/>
              <w:marTop w:val="0"/>
              <w:marBottom w:val="0"/>
              <w:divBdr>
                <w:top w:val="none" w:sz="0" w:space="0" w:color="auto"/>
                <w:left w:val="none" w:sz="0" w:space="0" w:color="auto"/>
                <w:bottom w:val="none" w:sz="0" w:space="0" w:color="auto"/>
                <w:right w:val="none" w:sz="0" w:space="0" w:color="auto"/>
              </w:divBdr>
            </w:div>
            <w:div w:id="44988411">
              <w:marLeft w:val="0"/>
              <w:marRight w:val="0"/>
              <w:marTop w:val="0"/>
              <w:marBottom w:val="0"/>
              <w:divBdr>
                <w:top w:val="none" w:sz="0" w:space="0" w:color="auto"/>
                <w:left w:val="none" w:sz="0" w:space="0" w:color="auto"/>
                <w:bottom w:val="none" w:sz="0" w:space="0" w:color="auto"/>
                <w:right w:val="none" w:sz="0" w:space="0" w:color="auto"/>
              </w:divBdr>
            </w:div>
            <w:div w:id="178549588">
              <w:marLeft w:val="0"/>
              <w:marRight w:val="0"/>
              <w:marTop w:val="0"/>
              <w:marBottom w:val="0"/>
              <w:divBdr>
                <w:top w:val="none" w:sz="0" w:space="0" w:color="auto"/>
                <w:left w:val="none" w:sz="0" w:space="0" w:color="auto"/>
                <w:bottom w:val="none" w:sz="0" w:space="0" w:color="auto"/>
                <w:right w:val="none" w:sz="0" w:space="0" w:color="auto"/>
              </w:divBdr>
            </w:div>
            <w:div w:id="102388832">
              <w:marLeft w:val="0"/>
              <w:marRight w:val="0"/>
              <w:marTop w:val="0"/>
              <w:marBottom w:val="0"/>
              <w:divBdr>
                <w:top w:val="none" w:sz="0" w:space="0" w:color="auto"/>
                <w:left w:val="none" w:sz="0" w:space="0" w:color="auto"/>
                <w:bottom w:val="none" w:sz="0" w:space="0" w:color="auto"/>
                <w:right w:val="none" w:sz="0" w:space="0" w:color="auto"/>
              </w:divBdr>
            </w:div>
            <w:div w:id="6905610">
              <w:marLeft w:val="0"/>
              <w:marRight w:val="0"/>
              <w:marTop w:val="0"/>
              <w:marBottom w:val="0"/>
              <w:divBdr>
                <w:top w:val="none" w:sz="0" w:space="0" w:color="auto"/>
                <w:left w:val="none" w:sz="0" w:space="0" w:color="auto"/>
                <w:bottom w:val="none" w:sz="0" w:space="0" w:color="auto"/>
                <w:right w:val="none" w:sz="0" w:space="0" w:color="auto"/>
              </w:divBdr>
            </w:div>
            <w:div w:id="543759184">
              <w:marLeft w:val="0"/>
              <w:marRight w:val="0"/>
              <w:marTop w:val="0"/>
              <w:marBottom w:val="0"/>
              <w:divBdr>
                <w:top w:val="none" w:sz="0" w:space="0" w:color="auto"/>
                <w:left w:val="none" w:sz="0" w:space="0" w:color="auto"/>
                <w:bottom w:val="none" w:sz="0" w:space="0" w:color="auto"/>
                <w:right w:val="none" w:sz="0" w:space="0" w:color="auto"/>
              </w:divBdr>
            </w:div>
            <w:div w:id="1842088358">
              <w:marLeft w:val="0"/>
              <w:marRight w:val="0"/>
              <w:marTop w:val="0"/>
              <w:marBottom w:val="0"/>
              <w:divBdr>
                <w:top w:val="none" w:sz="0" w:space="0" w:color="auto"/>
                <w:left w:val="none" w:sz="0" w:space="0" w:color="auto"/>
                <w:bottom w:val="none" w:sz="0" w:space="0" w:color="auto"/>
                <w:right w:val="none" w:sz="0" w:space="0" w:color="auto"/>
              </w:divBdr>
            </w:div>
            <w:div w:id="1094789016">
              <w:marLeft w:val="0"/>
              <w:marRight w:val="0"/>
              <w:marTop w:val="0"/>
              <w:marBottom w:val="0"/>
              <w:divBdr>
                <w:top w:val="none" w:sz="0" w:space="0" w:color="auto"/>
                <w:left w:val="none" w:sz="0" w:space="0" w:color="auto"/>
                <w:bottom w:val="none" w:sz="0" w:space="0" w:color="auto"/>
                <w:right w:val="none" w:sz="0" w:space="0" w:color="auto"/>
              </w:divBdr>
            </w:div>
            <w:div w:id="2136827167">
              <w:marLeft w:val="0"/>
              <w:marRight w:val="0"/>
              <w:marTop w:val="0"/>
              <w:marBottom w:val="0"/>
              <w:divBdr>
                <w:top w:val="none" w:sz="0" w:space="0" w:color="auto"/>
                <w:left w:val="none" w:sz="0" w:space="0" w:color="auto"/>
                <w:bottom w:val="none" w:sz="0" w:space="0" w:color="auto"/>
                <w:right w:val="none" w:sz="0" w:space="0" w:color="auto"/>
              </w:divBdr>
            </w:div>
            <w:div w:id="183986668">
              <w:marLeft w:val="0"/>
              <w:marRight w:val="0"/>
              <w:marTop w:val="0"/>
              <w:marBottom w:val="0"/>
              <w:divBdr>
                <w:top w:val="none" w:sz="0" w:space="0" w:color="auto"/>
                <w:left w:val="none" w:sz="0" w:space="0" w:color="auto"/>
                <w:bottom w:val="none" w:sz="0" w:space="0" w:color="auto"/>
                <w:right w:val="none" w:sz="0" w:space="0" w:color="auto"/>
              </w:divBdr>
            </w:div>
            <w:div w:id="918438569">
              <w:marLeft w:val="0"/>
              <w:marRight w:val="0"/>
              <w:marTop w:val="0"/>
              <w:marBottom w:val="0"/>
              <w:divBdr>
                <w:top w:val="none" w:sz="0" w:space="0" w:color="auto"/>
                <w:left w:val="none" w:sz="0" w:space="0" w:color="auto"/>
                <w:bottom w:val="none" w:sz="0" w:space="0" w:color="auto"/>
                <w:right w:val="none" w:sz="0" w:space="0" w:color="auto"/>
              </w:divBdr>
            </w:div>
            <w:div w:id="1580138703">
              <w:marLeft w:val="0"/>
              <w:marRight w:val="0"/>
              <w:marTop w:val="0"/>
              <w:marBottom w:val="0"/>
              <w:divBdr>
                <w:top w:val="none" w:sz="0" w:space="0" w:color="auto"/>
                <w:left w:val="none" w:sz="0" w:space="0" w:color="auto"/>
                <w:bottom w:val="none" w:sz="0" w:space="0" w:color="auto"/>
                <w:right w:val="none" w:sz="0" w:space="0" w:color="auto"/>
              </w:divBdr>
            </w:div>
            <w:div w:id="175733396">
              <w:marLeft w:val="0"/>
              <w:marRight w:val="0"/>
              <w:marTop w:val="0"/>
              <w:marBottom w:val="0"/>
              <w:divBdr>
                <w:top w:val="none" w:sz="0" w:space="0" w:color="auto"/>
                <w:left w:val="none" w:sz="0" w:space="0" w:color="auto"/>
                <w:bottom w:val="none" w:sz="0" w:space="0" w:color="auto"/>
                <w:right w:val="none" w:sz="0" w:space="0" w:color="auto"/>
              </w:divBdr>
            </w:div>
            <w:div w:id="801462926">
              <w:marLeft w:val="0"/>
              <w:marRight w:val="0"/>
              <w:marTop w:val="0"/>
              <w:marBottom w:val="0"/>
              <w:divBdr>
                <w:top w:val="none" w:sz="0" w:space="0" w:color="auto"/>
                <w:left w:val="none" w:sz="0" w:space="0" w:color="auto"/>
                <w:bottom w:val="none" w:sz="0" w:space="0" w:color="auto"/>
                <w:right w:val="none" w:sz="0" w:space="0" w:color="auto"/>
              </w:divBdr>
            </w:div>
            <w:div w:id="626201801">
              <w:marLeft w:val="0"/>
              <w:marRight w:val="0"/>
              <w:marTop w:val="0"/>
              <w:marBottom w:val="0"/>
              <w:divBdr>
                <w:top w:val="none" w:sz="0" w:space="0" w:color="auto"/>
                <w:left w:val="none" w:sz="0" w:space="0" w:color="auto"/>
                <w:bottom w:val="none" w:sz="0" w:space="0" w:color="auto"/>
                <w:right w:val="none" w:sz="0" w:space="0" w:color="auto"/>
              </w:divBdr>
            </w:div>
            <w:div w:id="1587306164">
              <w:marLeft w:val="0"/>
              <w:marRight w:val="0"/>
              <w:marTop w:val="0"/>
              <w:marBottom w:val="0"/>
              <w:divBdr>
                <w:top w:val="none" w:sz="0" w:space="0" w:color="auto"/>
                <w:left w:val="none" w:sz="0" w:space="0" w:color="auto"/>
                <w:bottom w:val="none" w:sz="0" w:space="0" w:color="auto"/>
                <w:right w:val="none" w:sz="0" w:space="0" w:color="auto"/>
              </w:divBdr>
            </w:div>
            <w:div w:id="9228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1762">
      <w:bodyDiv w:val="1"/>
      <w:marLeft w:val="0"/>
      <w:marRight w:val="0"/>
      <w:marTop w:val="0"/>
      <w:marBottom w:val="0"/>
      <w:divBdr>
        <w:top w:val="none" w:sz="0" w:space="0" w:color="auto"/>
        <w:left w:val="none" w:sz="0" w:space="0" w:color="auto"/>
        <w:bottom w:val="none" w:sz="0" w:space="0" w:color="auto"/>
        <w:right w:val="none" w:sz="0" w:space="0" w:color="auto"/>
      </w:divBdr>
      <w:divsChild>
        <w:div w:id="891162677">
          <w:marLeft w:val="0"/>
          <w:marRight w:val="0"/>
          <w:marTop w:val="0"/>
          <w:marBottom w:val="0"/>
          <w:divBdr>
            <w:top w:val="none" w:sz="0" w:space="0" w:color="auto"/>
            <w:left w:val="none" w:sz="0" w:space="0" w:color="auto"/>
            <w:bottom w:val="none" w:sz="0" w:space="0" w:color="auto"/>
            <w:right w:val="none" w:sz="0" w:space="0" w:color="auto"/>
          </w:divBdr>
          <w:divsChild>
            <w:div w:id="1287741403">
              <w:marLeft w:val="0"/>
              <w:marRight w:val="0"/>
              <w:marTop w:val="0"/>
              <w:marBottom w:val="0"/>
              <w:divBdr>
                <w:top w:val="none" w:sz="0" w:space="0" w:color="auto"/>
                <w:left w:val="none" w:sz="0" w:space="0" w:color="auto"/>
                <w:bottom w:val="none" w:sz="0" w:space="0" w:color="auto"/>
                <w:right w:val="none" w:sz="0" w:space="0" w:color="auto"/>
              </w:divBdr>
            </w:div>
            <w:div w:id="1965498936">
              <w:marLeft w:val="0"/>
              <w:marRight w:val="0"/>
              <w:marTop w:val="0"/>
              <w:marBottom w:val="0"/>
              <w:divBdr>
                <w:top w:val="none" w:sz="0" w:space="0" w:color="auto"/>
                <w:left w:val="none" w:sz="0" w:space="0" w:color="auto"/>
                <w:bottom w:val="none" w:sz="0" w:space="0" w:color="auto"/>
                <w:right w:val="none" w:sz="0" w:space="0" w:color="auto"/>
              </w:divBdr>
            </w:div>
            <w:div w:id="1567915809">
              <w:marLeft w:val="0"/>
              <w:marRight w:val="0"/>
              <w:marTop w:val="0"/>
              <w:marBottom w:val="0"/>
              <w:divBdr>
                <w:top w:val="none" w:sz="0" w:space="0" w:color="auto"/>
                <w:left w:val="none" w:sz="0" w:space="0" w:color="auto"/>
                <w:bottom w:val="none" w:sz="0" w:space="0" w:color="auto"/>
                <w:right w:val="none" w:sz="0" w:space="0" w:color="auto"/>
              </w:divBdr>
            </w:div>
            <w:div w:id="961693786">
              <w:marLeft w:val="0"/>
              <w:marRight w:val="0"/>
              <w:marTop w:val="0"/>
              <w:marBottom w:val="0"/>
              <w:divBdr>
                <w:top w:val="none" w:sz="0" w:space="0" w:color="auto"/>
                <w:left w:val="none" w:sz="0" w:space="0" w:color="auto"/>
                <w:bottom w:val="none" w:sz="0" w:space="0" w:color="auto"/>
                <w:right w:val="none" w:sz="0" w:space="0" w:color="auto"/>
              </w:divBdr>
            </w:div>
            <w:div w:id="944388795">
              <w:marLeft w:val="0"/>
              <w:marRight w:val="0"/>
              <w:marTop w:val="0"/>
              <w:marBottom w:val="0"/>
              <w:divBdr>
                <w:top w:val="none" w:sz="0" w:space="0" w:color="auto"/>
                <w:left w:val="none" w:sz="0" w:space="0" w:color="auto"/>
                <w:bottom w:val="none" w:sz="0" w:space="0" w:color="auto"/>
                <w:right w:val="none" w:sz="0" w:space="0" w:color="auto"/>
              </w:divBdr>
            </w:div>
            <w:div w:id="673605316">
              <w:marLeft w:val="0"/>
              <w:marRight w:val="0"/>
              <w:marTop w:val="0"/>
              <w:marBottom w:val="0"/>
              <w:divBdr>
                <w:top w:val="none" w:sz="0" w:space="0" w:color="auto"/>
                <w:left w:val="none" w:sz="0" w:space="0" w:color="auto"/>
                <w:bottom w:val="none" w:sz="0" w:space="0" w:color="auto"/>
                <w:right w:val="none" w:sz="0" w:space="0" w:color="auto"/>
              </w:divBdr>
            </w:div>
            <w:div w:id="37512172">
              <w:marLeft w:val="0"/>
              <w:marRight w:val="0"/>
              <w:marTop w:val="0"/>
              <w:marBottom w:val="0"/>
              <w:divBdr>
                <w:top w:val="none" w:sz="0" w:space="0" w:color="auto"/>
                <w:left w:val="none" w:sz="0" w:space="0" w:color="auto"/>
                <w:bottom w:val="none" w:sz="0" w:space="0" w:color="auto"/>
                <w:right w:val="none" w:sz="0" w:space="0" w:color="auto"/>
              </w:divBdr>
            </w:div>
            <w:div w:id="35857786">
              <w:marLeft w:val="0"/>
              <w:marRight w:val="0"/>
              <w:marTop w:val="0"/>
              <w:marBottom w:val="0"/>
              <w:divBdr>
                <w:top w:val="none" w:sz="0" w:space="0" w:color="auto"/>
                <w:left w:val="none" w:sz="0" w:space="0" w:color="auto"/>
                <w:bottom w:val="none" w:sz="0" w:space="0" w:color="auto"/>
                <w:right w:val="none" w:sz="0" w:space="0" w:color="auto"/>
              </w:divBdr>
            </w:div>
            <w:div w:id="1289966823">
              <w:marLeft w:val="0"/>
              <w:marRight w:val="0"/>
              <w:marTop w:val="0"/>
              <w:marBottom w:val="0"/>
              <w:divBdr>
                <w:top w:val="none" w:sz="0" w:space="0" w:color="auto"/>
                <w:left w:val="none" w:sz="0" w:space="0" w:color="auto"/>
                <w:bottom w:val="none" w:sz="0" w:space="0" w:color="auto"/>
                <w:right w:val="none" w:sz="0" w:space="0" w:color="auto"/>
              </w:divBdr>
            </w:div>
            <w:div w:id="1066340983">
              <w:marLeft w:val="0"/>
              <w:marRight w:val="0"/>
              <w:marTop w:val="0"/>
              <w:marBottom w:val="0"/>
              <w:divBdr>
                <w:top w:val="none" w:sz="0" w:space="0" w:color="auto"/>
                <w:left w:val="none" w:sz="0" w:space="0" w:color="auto"/>
                <w:bottom w:val="none" w:sz="0" w:space="0" w:color="auto"/>
                <w:right w:val="none" w:sz="0" w:space="0" w:color="auto"/>
              </w:divBdr>
            </w:div>
            <w:div w:id="2001540254">
              <w:marLeft w:val="0"/>
              <w:marRight w:val="0"/>
              <w:marTop w:val="0"/>
              <w:marBottom w:val="0"/>
              <w:divBdr>
                <w:top w:val="none" w:sz="0" w:space="0" w:color="auto"/>
                <w:left w:val="none" w:sz="0" w:space="0" w:color="auto"/>
                <w:bottom w:val="none" w:sz="0" w:space="0" w:color="auto"/>
                <w:right w:val="none" w:sz="0" w:space="0" w:color="auto"/>
              </w:divBdr>
            </w:div>
            <w:div w:id="1909726565">
              <w:marLeft w:val="0"/>
              <w:marRight w:val="0"/>
              <w:marTop w:val="0"/>
              <w:marBottom w:val="0"/>
              <w:divBdr>
                <w:top w:val="none" w:sz="0" w:space="0" w:color="auto"/>
                <w:left w:val="none" w:sz="0" w:space="0" w:color="auto"/>
                <w:bottom w:val="none" w:sz="0" w:space="0" w:color="auto"/>
                <w:right w:val="none" w:sz="0" w:space="0" w:color="auto"/>
              </w:divBdr>
            </w:div>
            <w:div w:id="1088117791">
              <w:marLeft w:val="0"/>
              <w:marRight w:val="0"/>
              <w:marTop w:val="0"/>
              <w:marBottom w:val="0"/>
              <w:divBdr>
                <w:top w:val="none" w:sz="0" w:space="0" w:color="auto"/>
                <w:left w:val="none" w:sz="0" w:space="0" w:color="auto"/>
                <w:bottom w:val="none" w:sz="0" w:space="0" w:color="auto"/>
                <w:right w:val="none" w:sz="0" w:space="0" w:color="auto"/>
              </w:divBdr>
            </w:div>
            <w:div w:id="775750506">
              <w:marLeft w:val="0"/>
              <w:marRight w:val="0"/>
              <w:marTop w:val="0"/>
              <w:marBottom w:val="0"/>
              <w:divBdr>
                <w:top w:val="none" w:sz="0" w:space="0" w:color="auto"/>
                <w:left w:val="none" w:sz="0" w:space="0" w:color="auto"/>
                <w:bottom w:val="none" w:sz="0" w:space="0" w:color="auto"/>
                <w:right w:val="none" w:sz="0" w:space="0" w:color="auto"/>
              </w:divBdr>
            </w:div>
            <w:div w:id="2047168973">
              <w:marLeft w:val="0"/>
              <w:marRight w:val="0"/>
              <w:marTop w:val="0"/>
              <w:marBottom w:val="0"/>
              <w:divBdr>
                <w:top w:val="none" w:sz="0" w:space="0" w:color="auto"/>
                <w:left w:val="none" w:sz="0" w:space="0" w:color="auto"/>
                <w:bottom w:val="none" w:sz="0" w:space="0" w:color="auto"/>
                <w:right w:val="none" w:sz="0" w:space="0" w:color="auto"/>
              </w:divBdr>
            </w:div>
            <w:div w:id="1316301929">
              <w:marLeft w:val="0"/>
              <w:marRight w:val="0"/>
              <w:marTop w:val="0"/>
              <w:marBottom w:val="0"/>
              <w:divBdr>
                <w:top w:val="none" w:sz="0" w:space="0" w:color="auto"/>
                <w:left w:val="none" w:sz="0" w:space="0" w:color="auto"/>
                <w:bottom w:val="none" w:sz="0" w:space="0" w:color="auto"/>
                <w:right w:val="none" w:sz="0" w:space="0" w:color="auto"/>
              </w:divBdr>
            </w:div>
            <w:div w:id="1524132664">
              <w:marLeft w:val="0"/>
              <w:marRight w:val="0"/>
              <w:marTop w:val="0"/>
              <w:marBottom w:val="0"/>
              <w:divBdr>
                <w:top w:val="none" w:sz="0" w:space="0" w:color="auto"/>
                <w:left w:val="none" w:sz="0" w:space="0" w:color="auto"/>
                <w:bottom w:val="none" w:sz="0" w:space="0" w:color="auto"/>
                <w:right w:val="none" w:sz="0" w:space="0" w:color="auto"/>
              </w:divBdr>
            </w:div>
            <w:div w:id="1904178715">
              <w:marLeft w:val="0"/>
              <w:marRight w:val="0"/>
              <w:marTop w:val="0"/>
              <w:marBottom w:val="0"/>
              <w:divBdr>
                <w:top w:val="none" w:sz="0" w:space="0" w:color="auto"/>
                <w:left w:val="none" w:sz="0" w:space="0" w:color="auto"/>
                <w:bottom w:val="none" w:sz="0" w:space="0" w:color="auto"/>
                <w:right w:val="none" w:sz="0" w:space="0" w:color="auto"/>
              </w:divBdr>
            </w:div>
            <w:div w:id="306981860">
              <w:marLeft w:val="0"/>
              <w:marRight w:val="0"/>
              <w:marTop w:val="0"/>
              <w:marBottom w:val="0"/>
              <w:divBdr>
                <w:top w:val="none" w:sz="0" w:space="0" w:color="auto"/>
                <w:left w:val="none" w:sz="0" w:space="0" w:color="auto"/>
                <w:bottom w:val="none" w:sz="0" w:space="0" w:color="auto"/>
                <w:right w:val="none" w:sz="0" w:space="0" w:color="auto"/>
              </w:divBdr>
            </w:div>
            <w:div w:id="1437749445">
              <w:marLeft w:val="0"/>
              <w:marRight w:val="0"/>
              <w:marTop w:val="0"/>
              <w:marBottom w:val="0"/>
              <w:divBdr>
                <w:top w:val="none" w:sz="0" w:space="0" w:color="auto"/>
                <w:left w:val="none" w:sz="0" w:space="0" w:color="auto"/>
                <w:bottom w:val="none" w:sz="0" w:space="0" w:color="auto"/>
                <w:right w:val="none" w:sz="0" w:space="0" w:color="auto"/>
              </w:divBdr>
            </w:div>
            <w:div w:id="738135068">
              <w:marLeft w:val="0"/>
              <w:marRight w:val="0"/>
              <w:marTop w:val="0"/>
              <w:marBottom w:val="0"/>
              <w:divBdr>
                <w:top w:val="none" w:sz="0" w:space="0" w:color="auto"/>
                <w:left w:val="none" w:sz="0" w:space="0" w:color="auto"/>
                <w:bottom w:val="none" w:sz="0" w:space="0" w:color="auto"/>
                <w:right w:val="none" w:sz="0" w:space="0" w:color="auto"/>
              </w:divBdr>
            </w:div>
            <w:div w:id="116683596">
              <w:marLeft w:val="0"/>
              <w:marRight w:val="0"/>
              <w:marTop w:val="0"/>
              <w:marBottom w:val="0"/>
              <w:divBdr>
                <w:top w:val="none" w:sz="0" w:space="0" w:color="auto"/>
                <w:left w:val="none" w:sz="0" w:space="0" w:color="auto"/>
                <w:bottom w:val="none" w:sz="0" w:space="0" w:color="auto"/>
                <w:right w:val="none" w:sz="0" w:space="0" w:color="auto"/>
              </w:divBdr>
            </w:div>
            <w:div w:id="1324892984">
              <w:marLeft w:val="0"/>
              <w:marRight w:val="0"/>
              <w:marTop w:val="0"/>
              <w:marBottom w:val="0"/>
              <w:divBdr>
                <w:top w:val="none" w:sz="0" w:space="0" w:color="auto"/>
                <w:left w:val="none" w:sz="0" w:space="0" w:color="auto"/>
                <w:bottom w:val="none" w:sz="0" w:space="0" w:color="auto"/>
                <w:right w:val="none" w:sz="0" w:space="0" w:color="auto"/>
              </w:divBdr>
            </w:div>
            <w:div w:id="1538272277">
              <w:marLeft w:val="0"/>
              <w:marRight w:val="0"/>
              <w:marTop w:val="0"/>
              <w:marBottom w:val="0"/>
              <w:divBdr>
                <w:top w:val="none" w:sz="0" w:space="0" w:color="auto"/>
                <w:left w:val="none" w:sz="0" w:space="0" w:color="auto"/>
                <w:bottom w:val="none" w:sz="0" w:space="0" w:color="auto"/>
                <w:right w:val="none" w:sz="0" w:space="0" w:color="auto"/>
              </w:divBdr>
            </w:div>
            <w:div w:id="683560165">
              <w:marLeft w:val="0"/>
              <w:marRight w:val="0"/>
              <w:marTop w:val="0"/>
              <w:marBottom w:val="0"/>
              <w:divBdr>
                <w:top w:val="none" w:sz="0" w:space="0" w:color="auto"/>
                <w:left w:val="none" w:sz="0" w:space="0" w:color="auto"/>
                <w:bottom w:val="none" w:sz="0" w:space="0" w:color="auto"/>
                <w:right w:val="none" w:sz="0" w:space="0" w:color="auto"/>
              </w:divBdr>
            </w:div>
            <w:div w:id="2138643004">
              <w:marLeft w:val="0"/>
              <w:marRight w:val="0"/>
              <w:marTop w:val="0"/>
              <w:marBottom w:val="0"/>
              <w:divBdr>
                <w:top w:val="none" w:sz="0" w:space="0" w:color="auto"/>
                <w:left w:val="none" w:sz="0" w:space="0" w:color="auto"/>
                <w:bottom w:val="none" w:sz="0" w:space="0" w:color="auto"/>
                <w:right w:val="none" w:sz="0" w:space="0" w:color="auto"/>
              </w:divBdr>
            </w:div>
            <w:div w:id="1993292493">
              <w:marLeft w:val="0"/>
              <w:marRight w:val="0"/>
              <w:marTop w:val="0"/>
              <w:marBottom w:val="0"/>
              <w:divBdr>
                <w:top w:val="none" w:sz="0" w:space="0" w:color="auto"/>
                <w:left w:val="none" w:sz="0" w:space="0" w:color="auto"/>
                <w:bottom w:val="none" w:sz="0" w:space="0" w:color="auto"/>
                <w:right w:val="none" w:sz="0" w:space="0" w:color="auto"/>
              </w:divBdr>
            </w:div>
            <w:div w:id="1378041568">
              <w:marLeft w:val="0"/>
              <w:marRight w:val="0"/>
              <w:marTop w:val="0"/>
              <w:marBottom w:val="0"/>
              <w:divBdr>
                <w:top w:val="none" w:sz="0" w:space="0" w:color="auto"/>
                <w:left w:val="none" w:sz="0" w:space="0" w:color="auto"/>
                <w:bottom w:val="none" w:sz="0" w:space="0" w:color="auto"/>
                <w:right w:val="none" w:sz="0" w:space="0" w:color="auto"/>
              </w:divBdr>
            </w:div>
            <w:div w:id="529340760">
              <w:marLeft w:val="0"/>
              <w:marRight w:val="0"/>
              <w:marTop w:val="0"/>
              <w:marBottom w:val="0"/>
              <w:divBdr>
                <w:top w:val="none" w:sz="0" w:space="0" w:color="auto"/>
                <w:left w:val="none" w:sz="0" w:space="0" w:color="auto"/>
                <w:bottom w:val="none" w:sz="0" w:space="0" w:color="auto"/>
                <w:right w:val="none" w:sz="0" w:space="0" w:color="auto"/>
              </w:divBdr>
            </w:div>
            <w:div w:id="1095635379">
              <w:marLeft w:val="0"/>
              <w:marRight w:val="0"/>
              <w:marTop w:val="0"/>
              <w:marBottom w:val="0"/>
              <w:divBdr>
                <w:top w:val="none" w:sz="0" w:space="0" w:color="auto"/>
                <w:left w:val="none" w:sz="0" w:space="0" w:color="auto"/>
                <w:bottom w:val="none" w:sz="0" w:space="0" w:color="auto"/>
                <w:right w:val="none" w:sz="0" w:space="0" w:color="auto"/>
              </w:divBdr>
            </w:div>
            <w:div w:id="296842752">
              <w:marLeft w:val="0"/>
              <w:marRight w:val="0"/>
              <w:marTop w:val="0"/>
              <w:marBottom w:val="0"/>
              <w:divBdr>
                <w:top w:val="none" w:sz="0" w:space="0" w:color="auto"/>
                <w:left w:val="none" w:sz="0" w:space="0" w:color="auto"/>
                <w:bottom w:val="none" w:sz="0" w:space="0" w:color="auto"/>
                <w:right w:val="none" w:sz="0" w:space="0" w:color="auto"/>
              </w:divBdr>
            </w:div>
            <w:div w:id="298996819">
              <w:marLeft w:val="0"/>
              <w:marRight w:val="0"/>
              <w:marTop w:val="0"/>
              <w:marBottom w:val="0"/>
              <w:divBdr>
                <w:top w:val="none" w:sz="0" w:space="0" w:color="auto"/>
                <w:left w:val="none" w:sz="0" w:space="0" w:color="auto"/>
                <w:bottom w:val="none" w:sz="0" w:space="0" w:color="auto"/>
                <w:right w:val="none" w:sz="0" w:space="0" w:color="auto"/>
              </w:divBdr>
            </w:div>
            <w:div w:id="369455212">
              <w:marLeft w:val="0"/>
              <w:marRight w:val="0"/>
              <w:marTop w:val="0"/>
              <w:marBottom w:val="0"/>
              <w:divBdr>
                <w:top w:val="none" w:sz="0" w:space="0" w:color="auto"/>
                <w:left w:val="none" w:sz="0" w:space="0" w:color="auto"/>
                <w:bottom w:val="none" w:sz="0" w:space="0" w:color="auto"/>
                <w:right w:val="none" w:sz="0" w:space="0" w:color="auto"/>
              </w:divBdr>
            </w:div>
            <w:div w:id="429396536">
              <w:marLeft w:val="0"/>
              <w:marRight w:val="0"/>
              <w:marTop w:val="0"/>
              <w:marBottom w:val="0"/>
              <w:divBdr>
                <w:top w:val="none" w:sz="0" w:space="0" w:color="auto"/>
                <w:left w:val="none" w:sz="0" w:space="0" w:color="auto"/>
                <w:bottom w:val="none" w:sz="0" w:space="0" w:color="auto"/>
                <w:right w:val="none" w:sz="0" w:space="0" w:color="auto"/>
              </w:divBdr>
            </w:div>
            <w:div w:id="1933732639">
              <w:marLeft w:val="0"/>
              <w:marRight w:val="0"/>
              <w:marTop w:val="0"/>
              <w:marBottom w:val="0"/>
              <w:divBdr>
                <w:top w:val="none" w:sz="0" w:space="0" w:color="auto"/>
                <w:left w:val="none" w:sz="0" w:space="0" w:color="auto"/>
                <w:bottom w:val="none" w:sz="0" w:space="0" w:color="auto"/>
                <w:right w:val="none" w:sz="0" w:space="0" w:color="auto"/>
              </w:divBdr>
            </w:div>
            <w:div w:id="1030107611">
              <w:marLeft w:val="0"/>
              <w:marRight w:val="0"/>
              <w:marTop w:val="0"/>
              <w:marBottom w:val="0"/>
              <w:divBdr>
                <w:top w:val="none" w:sz="0" w:space="0" w:color="auto"/>
                <w:left w:val="none" w:sz="0" w:space="0" w:color="auto"/>
                <w:bottom w:val="none" w:sz="0" w:space="0" w:color="auto"/>
                <w:right w:val="none" w:sz="0" w:space="0" w:color="auto"/>
              </w:divBdr>
            </w:div>
            <w:div w:id="705104926">
              <w:marLeft w:val="0"/>
              <w:marRight w:val="0"/>
              <w:marTop w:val="0"/>
              <w:marBottom w:val="0"/>
              <w:divBdr>
                <w:top w:val="none" w:sz="0" w:space="0" w:color="auto"/>
                <w:left w:val="none" w:sz="0" w:space="0" w:color="auto"/>
                <w:bottom w:val="none" w:sz="0" w:space="0" w:color="auto"/>
                <w:right w:val="none" w:sz="0" w:space="0" w:color="auto"/>
              </w:divBdr>
            </w:div>
            <w:div w:id="1611939188">
              <w:marLeft w:val="0"/>
              <w:marRight w:val="0"/>
              <w:marTop w:val="0"/>
              <w:marBottom w:val="0"/>
              <w:divBdr>
                <w:top w:val="none" w:sz="0" w:space="0" w:color="auto"/>
                <w:left w:val="none" w:sz="0" w:space="0" w:color="auto"/>
                <w:bottom w:val="none" w:sz="0" w:space="0" w:color="auto"/>
                <w:right w:val="none" w:sz="0" w:space="0" w:color="auto"/>
              </w:divBdr>
            </w:div>
            <w:div w:id="360864518">
              <w:marLeft w:val="0"/>
              <w:marRight w:val="0"/>
              <w:marTop w:val="0"/>
              <w:marBottom w:val="0"/>
              <w:divBdr>
                <w:top w:val="none" w:sz="0" w:space="0" w:color="auto"/>
                <w:left w:val="none" w:sz="0" w:space="0" w:color="auto"/>
                <w:bottom w:val="none" w:sz="0" w:space="0" w:color="auto"/>
                <w:right w:val="none" w:sz="0" w:space="0" w:color="auto"/>
              </w:divBdr>
            </w:div>
            <w:div w:id="662008915">
              <w:marLeft w:val="0"/>
              <w:marRight w:val="0"/>
              <w:marTop w:val="0"/>
              <w:marBottom w:val="0"/>
              <w:divBdr>
                <w:top w:val="none" w:sz="0" w:space="0" w:color="auto"/>
                <w:left w:val="none" w:sz="0" w:space="0" w:color="auto"/>
                <w:bottom w:val="none" w:sz="0" w:space="0" w:color="auto"/>
                <w:right w:val="none" w:sz="0" w:space="0" w:color="auto"/>
              </w:divBdr>
            </w:div>
            <w:div w:id="1287664107">
              <w:marLeft w:val="0"/>
              <w:marRight w:val="0"/>
              <w:marTop w:val="0"/>
              <w:marBottom w:val="0"/>
              <w:divBdr>
                <w:top w:val="none" w:sz="0" w:space="0" w:color="auto"/>
                <w:left w:val="none" w:sz="0" w:space="0" w:color="auto"/>
                <w:bottom w:val="none" w:sz="0" w:space="0" w:color="auto"/>
                <w:right w:val="none" w:sz="0" w:space="0" w:color="auto"/>
              </w:divBdr>
            </w:div>
            <w:div w:id="636225030">
              <w:marLeft w:val="0"/>
              <w:marRight w:val="0"/>
              <w:marTop w:val="0"/>
              <w:marBottom w:val="0"/>
              <w:divBdr>
                <w:top w:val="none" w:sz="0" w:space="0" w:color="auto"/>
                <w:left w:val="none" w:sz="0" w:space="0" w:color="auto"/>
                <w:bottom w:val="none" w:sz="0" w:space="0" w:color="auto"/>
                <w:right w:val="none" w:sz="0" w:space="0" w:color="auto"/>
              </w:divBdr>
            </w:div>
            <w:div w:id="413476420">
              <w:marLeft w:val="0"/>
              <w:marRight w:val="0"/>
              <w:marTop w:val="0"/>
              <w:marBottom w:val="0"/>
              <w:divBdr>
                <w:top w:val="none" w:sz="0" w:space="0" w:color="auto"/>
                <w:left w:val="none" w:sz="0" w:space="0" w:color="auto"/>
                <w:bottom w:val="none" w:sz="0" w:space="0" w:color="auto"/>
                <w:right w:val="none" w:sz="0" w:space="0" w:color="auto"/>
              </w:divBdr>
            </w:div>
            <w:div w:id="467935597">
              <w:marLeft w:val="0"/>
              <w:marRight w:val="0"/>
              <w:marTop w:val="0"/>
              <w:marBottom w:val="0"/>
              <w:divBdr>
                <w:top w:val="none" w:sz="0" w:space="0" w:color="auto"/>
                <w:left w:val="none" w:sz="0" w:space="0" w:color="auto"/>
                <w:bottom w:val="none" w:sz="0" w:space="0" w:color="auto"/>
                <w:right w:val="none" w:sz="0" w:space="0" w:color="auto"/>
              </w:divBdr>
            </w:div>
            <w:div w:id="1552498233">
              <w:marLeft w:val="0"/>
              <w:marRight w:val="0"/>
              <w:marTop w:val="0"/>
              <w:marBottom w:val="0"/>
              <w:divBdr>
                <w:top w:val="none" w:sz="0" w:space="0" w:color="auto"/>
                <w:left w:val="none" w:sz="0" w:space="0" w:color="auto"/>
                <w:bottom w:val="none" w:sz="0" w:space="0" w:color="auto"/>
                <w:right w:val="none" w:sz="0" w:space="0" w:color="auto"/>
              </w:divBdr>
            </w:div>
            <w:div w:id="1017661891">
              <w:marLeft w:val="0"/>
              <w:marRight w:val="0"/>
              <w:marTop w:val="0"/>
              <w:marBottom w:val="0"/>
              <w:divBdr>
                <w:top w:val="none" w:sz="0" w:space="0" w:color="auto"/>
                <w:left w:val="none" w:sz="0" w:space="0" w:color="auto"/>
                <w:bottom w:val="none" w:sz="0" w:space="0" w:color="auto"/>
                <w:right w:val="none" w:sz="0" w:space="0" w:color="auto"/>
              </w:divBdr>
            </w:div>
            <w:div w:id="1277056260">
              <w:marLeft w:val="0"/>
              <w:marRight w:val="0"/>
              <w:marTop w:val="0"/>
              <w:marBottom w:val="0"/>
              <w:divBdr>
                <w:top w:val="none" w:sz="0" w:space="0" w:color="auto"/>
                <w:left w:val="none" w:sz="0" w:space="0" w:color="auto"/>
                <w:bottom w:val="none" w:sz="0" w:space="0" w:color="auto"/>
                <w:right w:val="none" w:sz="0" w:space="0" w:color="auto"/>
              </w:divBdr>
            </w:div>
            <w:div w:id="421801080">
              <w:marLeft w:val="0"/>
              <w:marRight w:val="0"/>
              <w:marTop w:val="0"/>
              <w:marBottom w:val="0"/>
              <w:divBdr>
                <w:top w:val="none" w:sz="0" w:space="0" w:color="auto"/>
                <w:left w:val="none" w:sz="0" w:space="0" w:color="auto"/>
                <w:bottom w:val="none" w:sz="0" w:space="0" w:color="auto"/>
                <w:right w:val="none" w:sz="0" w:space="0" w:color="auto"/>
              </w:divBdr>
            </w:div>
            <w:div w:id="496925085">
              <w:marLeft w:val="0"/>
              <w:marRight w:val="0"/>
              <w:marTop w:val="0"/>
              <w:marBottom w:val="0"/>
              <w:divBdr>
                <w:top w:val="none" w:sz="0" w:space="0" w:color="auto"/>
                <w:left w:val="none" w:sz="0" w:space="0" w:color="auto"/>
                <w:bottom w:val="none" w:sz="0" w:space="0" w:color="auto"/>
                <w:right w:val="none" w:sz="0" w:space="0" w:color="auto"/>
              </w:divBdr>
            </w:div>
            <w:div w:id="940722647">
              <w:marLeft w:val="0"/>
              <w:marRight w:val="0"/>
              <w:marTop w:val="0"/>
              <w:marBottom w:val="0"/>
              <w:divBdr>
                <w:top w:val="none" w:sz="0" w:space="0" w:color="auto"/>
                <w:left w:val="none" w:sz="0" w:space="0" w:color="auto"/>
                <w:bottom w:val="none" w:sz="0" w:space="0" w:color="auto"/>
                <w:right w:val="none" w:sz="0" w:space="0" w:color="auto"/>
              </w:divBdr>
            </w:div>
            <w:div w:id="1352292984">
              <w:marLeft w:val="0"/>
              <w:marRight w:val="0"/>
              <w:marTop w:val="0"/>
              <w:marBottom w:val="0"/>
              <w:divBdr>
                <w:top w:val="none" w:sz="0" w:space="0" w:color="auto"/>
                <w:left w:val="none" w:sz="0" w:space="0" w:color="auto"/>
                <w:bottom w:val="none" w:sz="0" w:space="0" w:color="auto"/>
                <w:right w:val="none" w:sz="0" w:space="0" w:color="auto"/>
              </w:divBdr>
            </w:div>
            <w:div w:id="1268123295">
              <w:marLeft w:val="0"/>
              <w:marRight w:val="0"/>
              <w:marTop w:val="0"/>
              <w:marBottom w:val="0"/>
              <w:divBdr>
                <w:top w:val="none" w:sz="0" w:space="0" w:color="auto"/>
                <w:left w:val="none" w:sz="0" w:space="0" w:color="auto"/>
                <w:bottom w:val="none" w:sz="0" w:space="0" w:color="auto"/>
                <w:right w:val="none" w:sz="0" w:space="0" w:color="auto"/>
              </w:divBdr>
            </w:div>
            <w:div w:id="2026130130">
              <w:marLeft w:val="0"/>
              <w:marRight w:val="0"/>
              <w:marTop w:val="0"/>
              <w:marBottom w:val="0"/>
              <w:divBdr>
                <w:top w:val="none" w:sz="0" w:space="0" w:color="auto"/>
                <w:left w:val="none" w:sz="0" w:space="0" w:color="auto"/>
                <w:bottom w:val="none" w:sz="0" w:space="0" w:color="auto"/>
                <w:right w:val="none" w:sz="0" w:space="0" w:color="auto"/>
              </w:divBdr>
            </w:div>
            <w:div w:id="176117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41906">
      <w:bodyDiv w:val="1"/>
      <w:marLeft w:val="0"/>
      <w:marRight w:val="0"/>
      <w:marTop w:val="0"/>
      <w:marBottom w:val="0"/>
      <w:divBdr>
        <w:top w:val="none" w:sz="0" w:space="0" w:color="auto"/>
        <w:left w:val="none" w:sz="0" w:space="0" w:color="auto"/>
        <w:bottom w:val="none" w:sz="0" w:space="0" w:color="auto"/>
        <w:right w:val="none" w:sz="0" w:space="0" w:color="auto"/>
      </w:divBdr>
      <w:divsChild>
        <w:div w:id="1038817290">
          <w:marLeft w:val="0"/>
          <w:marRight w:val="0"/>
          <w:marTop w:val="0"/>
          <w:marBottom w:val="0"/>
          <w:divBdr>
            <w:top w:val="none" w:sz="0" w:space="0" w:color="auto"/>
            <w:left w:val="none" w:sz="0" w:space="0" w:color="auto"/>
            <w:bottom w:val="none" w:sz="0" w:space="0" w:color="auto"/>
            <w:right w:val="none" w:sz="0" w:space="0" w:color="auto"/>
          </w:divBdr>
          <w:divsChild>
            <w:div w:id="1972975930">
              <w:marLeft w:val="0"/>
              <w:marRight w:val="0"/>
              <w:marTop w:val="0"/>
              <w:marBottom w:val="0"/>
              <w:divBdr>
                <w:top w:val="none" w:sz="0" w:space="0" w:color="auto"/>
                <w:left w:val="none" w:sz="0" w:space="0" w:color="auto"/>
                <w:bottom w:val="none" w:sz="0" w:space="0" w:color="auto"/>
                <w:right w:val="none" w:sz="0" w:space="0" w:color="auto"/>
              </w:divBdr>
            </w:div>
            <w:div w:id="1824471469">
              <w:marLeft w:val="0"/>
              <w:marRight w:val="0"/>
              <w:marTop w:val="0"/>
              <w:marBottom w:val="0"/>
              <w:divBdr>
                <w:top w:val="none" w:sz="0" w:space="0" w:color="auto"/>
                <w:left w:val="none" w:sz="0" w:space="0" w:color="auto"/>
                <w:bottom w:val="none" w:sz="0" w:space="0" w:color="auto"/>
                <w:right w:val="none" w:sz="0" w:space="0" w:color="auto"/>
              </w:divBdr>
            </w:div>
            <w:div w:id="783186466">
              <w:marLeft w:val="0"/>
              <w:marRight w:val="0"/>
              <w:marTop w:val="0"/>
              <w:marBottom w:val="0"/>
              <w:divBdr>
                <w:top w:val="none" w:sz="0" w:space="0" w:color="auto"/>
                <w:left w:val="none" w:sz="0" w:space="0" w:color="auto"/>
                <w:bottom w:val="none" w:sz="0" w:space="0" w:color="auto"/>
                <w:right w:val="none" w:sz="0" w:space="0" w:color="auto"/>
              </w:divBdr>
            </w:div>
            <w:div w:id="252670504">
              <w:marLeft w:val="0"/>
              <w:marRight w:val="0"/>
              <w:marTop w:val="0"/>
              <w:marBottom w:val="0"/>
              <w:divBdr>
                <w:top w:val="none" w:sz="0" w:space="0" w:color="auto"/>
                <w:left w:val="none" w:sz="0" w:space="0" w:color="auto"/>
                <w:bottom w:val="none" w:sz="0" w:space="0" w:color="auto"/>
                <w:right w:val="none" w:sz="0" w:space="0" w:color="auto"/>
              </w:divBdr>
            </w:div>
            <w:div w:id="94526062">
              <w:marLeft w:val="0"/>
              <w:marRight w:val="0"/>
              <w:marTop w:val="0"/>
              <w:marBottom w:val="0"/>
              <w:divBdr>
                <w:top w:val="none" w:sz="0" w:space="0" w:color="auto"/>
                <w:left w:val="none" w:sz="0" w:space="0" w:color="auto"/>
                <w:bottom w:val="none" w:sz="0" w:space="0" w:color="auto"/>
                <w:right w:val="none" w:sz="0" w:space="0" w:color="auto"/>
              </w:divBdr>
            </w:div>
            <w:div w:id="1586497306">
              <w:marLeft w:val="0"/>
              <w:marRight w:val="0"/>
              <w:marTop w:val="0"/>
              <w:marBottom w:val="0"/>
              <w:divBdr>
                <w:top w:val="none" w:sz="0" w:space="0" w:color="auto"/>
                <w:left w:val="none" w:sz="0" w:space="0" w:color="auto"/>
                <w:bottom w:val="none" w:sz="0" w:space="0" w:color="auto"/>
                <w:right w:val="none" w:sz="0" w:space="0" w:color="auto"/>
              </w:divBdr>
            </w:div>
            <w:div w:id="2136873378">
              <w:marLeft w:val="0"/>
              <w:marRight w:val="0"/>
              <w:marTop w:val="0"/>
              <w:marBottom w:val="0"/>
              <w:divBdr>
                <w:top w:val="none" w:sz="0" w:space="0" w:color="auto"/>
                <w:left w:val="none" w:sz="0" w:space="0" w:color="auto"/>
                <w:bottom w:val="none" w:sz="0" w:space="0" w:color="auto"/>
                <w:right w:val="none" w:sz="0" w:space="0" w:color="auto"/>
              </w:divBdr>
            </w:div>
            <w:div w:id="2045905416">
              <w:marLeft w:val="0"/>
              <w:marRight w:val="0"/>
              <w:marTop w:val="0"/>
              <w:marBottom w:val="0"/>
              <w:divBdr>
                <w:top w:val="none" w:sz="0" w:space="0" w:color="auto"/>
                <w:left w:val="none" w:sz="0" w:space="0" w:color="auto"/>
                <w:bottom w:val="none" w:sz="0" w:space="0" w:color="auto"/>
                <w:right w:val="none" w:sz="0" w:space="0" w:color="auto"/>
              </w:divBdr>
            </w:div>
            <w:div w:id="1640187307">
              <w:marLeft w:val="0"/>
              <w:marRight w:val="0"/>
              <w:marTop w:val="0"/>
              <w:marBottom w:val="0"/>
              <w:divBdr>
                <w:top w:val="none" w:sz="0" w:space="0" w:color="auto"/>
                <w:left w:val="none" w:sz="0" w:space="0" w:color="auto"/>
                <w:bottom w:val="none" w:sz="0" w:space="0" w:color="auto"/>
                <w:right w:val="none" w:sz="0" w:space="0" w:color="auto"/>
              </w:divBdr>
            </w:div>
            <w:div w:id="1281374424">
              <w:marLeft w:val="0"/>
              <w:marRight w:val="0"/>
              <w:marTop w:val="0"/>
              <w:marBottom w:val="0"/>
              <w:divBdr>
                <w:top w:val="none" w:sz="0" w:space="0" w:color="auto"/>
                <w:left w:val="none" w:sz="0" w:space="0" w:color="auto"/>
                <w:bottom w:val="none" w:sz="0" w:space="0" w:color="auto"/>
                <w:right w:val="none" w:sz="0" w:space="0" w:color="auto"/>
              </w:divBdr>
            </w:div>
            <w:div w:id="1187519808">
              <w:marLeft w:val="0"/>
              <w:marRight w:val="0"/>
              <w:marTop w:val="0"/>
              <w:marBottom w:val="0"/>
              <w:divBdr>
                <w:top w:val="none" w:sz="0" w:space="0" w:color="auto"/>
                <w:left w:val="none" w:sz="0" w:space="0" w:color="auto"/>
                <w:bottom w:val="none" w:sz="0" w:space="0" w:color="auto"/>
                <w:right w:val="none" w:sz="0" w:space="0" w:color="auto"/>
              </w:divBdr>
            </w:div>
            <w:div w:id="1081638266">
              <w:marLeft w:val="0"/>
              <w:marRight w:val="0"/>
              <w:marTop w:val="0"/>
              <w:marBottom w:val="0"/>
              <w:divBdr>
                <w:top w:val="none" w:sz="0" w:space="0" w:color="auto"/>
                <w:left w:val="none" w:sz="0" w:space="0" w:color="auto"/>
                <w:bottom w:val="none" w:sz="0" w:space="0" w:color="auto"/>
                <w:right w:val="none" w:sz="0" w:space="0" w:color="auto"/>
              </w:divBdr>
            </w:div>
            <w:div w:id="1361079496">
              <w:marLeft w:val="0"/>
              <w:marRight w:val="0"/>
              <w:marTop w:val="0"/>
              <w:marBottom w:val="0"/>
              <w:divBdr>
                <w:top w:val="none" w:sz="0" w:space="0" w:color="auto"/>
                <w:left w:val="none" w:sz="0" w:space="0" w:color="auto"/>
                <w:bottom w:val="none" w:sz="0" w:space="0" w:color="auto"/>
                <w:right w:val="none" w:sz="0" w:space="0" w:color="auto"/>
              </w:divBdr>
            </w:div>
            <w:div w:id="1625111212">
              <w:marLeft w:val="0"/>
              <w:marRight w:val="0"/>
              <w:marTop w:val="0"/>
              <w:marBottom w:val="0"/>
              <w:divBdr>
                <w:top w:val="none" w:sz="0" w:space="0" w:color="auto"/>
                <w:left w:val="none" w:sz="0" w:space="0" w:color="auto"/>
                <w:bottom w:val="none" w:sz="0" w:space="0" w:color="auto"/>
                <w:right w:val="none" w:sz="0" w:space="0" w:color="auto"/>
              </w:divBdr>
            </w:div>
            <w:div w:id="2045903167">
              <w:marLeft w:val="0"/>
              <w:marRight w:val="0"/>
              <w:marTop w:val="0"/>
              <w:marBottom w:val="0"/>
              <w:divBdr>
                <w:top w:val="none" w:sz="0" w:space="0" w:color="auto"/>
                <w:left w:val="none" w:sz="0" w:space="0" w:color="auto"/>
                <w:bottom w:val="none" w:sz="0" w:space="0" w:color="auto"/>
                <w:right w:val="none" w:sz="0" w:space="0" w:color="auto"/>
              </w:divBdr>
            </w:div>
            <w:div w:id="1337269801">
              <w:marLeft w:val="0"/>
              <w:marRight w:val="0"/>
              <w:marTop w:val="0"/>
              <w:marBottom w:val="0"/>
              <w:divBdr>
                <w:top w:val="none" w:sz="0" w:space="0" w:color="auto"/>
                <w:left w:val="none" w:sz="0" w:space="0" w:color="auto"/>
                <w:bottom w:val="none" w:sz="0" w:space="0" w:color="auto"/>
                <w:right w:val="none" w:sz="0" w:space="0" w:color="auto"/>
              </w:divBdr>
            </w:div>
            <w:div w:id="244732269">
              <w:marLeft w:val="0"/>
              <w:marRight w:val="0"/>
              <w:marTop w:val="0"/>
              <w:marBottom w:val="0"/>
              <w:divBdr>
                <w:top w:val="none" w:sz="0" w:space="0" w:color="auto"/>
                <w:left w:val="none" w:sz="0" w:space="0" w:color="auto"/>
                <w:bottom w:val="none" w:sz="0" w:space="0" w:color="auto"/>
                <w:right w:val="none" w:sz="0" w:space="0" w:color="auto"/>
              </w:divBdr>
            </w:div>
            <w:div w:id="1400902094">
              <w:marLeft w:val="0"/>
              <w:marRight w:val="0"/>
              <w:marTop w:val="0"/>
              <w:marBottom w:val="0"/>
              <w:divBdr>
                <w:top w:val="none" w:sz="0" w:space="0" w:color="auto"/>
                <w:left w:val="none" w:sz="0" w:space="0" w:color="auto"/>
                <w:bottom w:val="none" w:sz="0" w:space="0" w:color="auto"/>
                <w:right w:val="none" w:sz="0" w:space="0" w:color="auto"/>
              </w:divBdr>
            </w:div>
            <w:div w:id="251860432">
              <w:marLeft w:val="0"/>
              <w:marRight w:val="0"/>
              <w:marTop w:val="0"/>
              <w:marBottom w:val="0"/>
              <w:divBdr>
                <w:top w:val="none" w:sz="0" w:space="0" w:color="auto"/>
                <w:left w:val="none" w:sz="0" w:space="0" w:color="auto"/>
                <w:bottom w:val="none" w:sz="0" w:space="0" w:color="auto"/>
                <w:right w:val="none" w:sz="0" w:space="0" w:color="auto"/>
              </w:divBdr>
            </w:div>
            <w:div w:id="1636133286">
              <w:marLeft w:val="0"/>
              <w:marRight w:val="0"/>
              <w:marTop w:val="0"/>
              <w:marBottom w:val="0"/>
              <w:divBdr>
                <w:top w:val="none" w:sz="0" w:space="0" w:color="auto"/>
                <w:left w:val="none" w:sz="0" w:space="0" w:color="auto"/>
                <w:bottom w:val="none" w:sz="0" w:space="0" w:color="auto"/>
                <w:right w:val="none" w:sz="0" w:space="0" w:color="auto"/>
              </w:divBdr>
            </w:div>
            <w:div w:id="673608808">
              <w:marLeft w:val="0"/>
              <w:marRight w:val="0"/>
              <w:marTop w:val="0"/>
              <w:marBottom w:val="0"/>
              <w:divBdr>
                <w:top w:val="none" w:sz="0" w:space="0" w:color="auto"/>
                <w:left w:val="none" w:sz="0" w:space="0" w:color="auto"/>
                <w:bottom w:val="none" w:sz="0" w:space="0" w:color="auto"/>
                <w:right w:val="none" w:sz="0" w:space="0" w:color="auto"/>
              </w:divBdr>
            </w:div>
            <w:div w:id="1556888400">
              <w:marLeft w:val="0"/>
              <w:marRight w:val="0"/>
              <w:marTop w:val="0"/>
              <w:marBottom w:val="0"/>
              <w:divBdr>
                <w:top w:val="none" w:sz="0" w:space="0" w:color="auto"/>
                <w:left w:val="none" w:sz="0" w:space="0" w:color="auto"/>
                <w:bottom w:val="none" w:sz="0" w:space="0" w:color="auto"/>
                <w:right w:val="none" w:sz="0" w:space="0" w:color="auto"/>
              </w:divBdr>
            </w:div>
            <w:div w:id="53356185">
              <w:marLeft w:val="0"/>
              <w:marRight w:val="0"/>
              <w:marTop w:val="0"/>
              <w:marBottom w:val="0"/>
              <w:divBdr>
                <w:top w:val="none" w:sz="0" w:space="0" w:color="auto"/>
                <w:left w:val="none" w:sz="0" w:space="0" w:color="auto"/>
                <w:bottom w:val="none" w:sz="0" w:space="0" w:color="auto"/>
                <w:right w:val="none" w:sz="0" w:space="0" w:color="auto"/>
              </w:divBdr>
            </w:div>
            <w:div w:id="1197736834">
              <w:marLeft w:val="0"/>
              <w:marRight w:val="0"/>
              <w:marTop w:val="0"/>
              <w:marBottom w:val="0"/>
              <w:divBdr>
                <w:top w:val="none" w:sz="0" w:space="0" w:color="auto"/>
                <w:left w:val="none" w:sz="0" w:space="0" w:color="auto"/>
                <w:bottom w:val="none" w:sz="0" w:space="0" w:color="auto"/>
                <w:right w:val="none" w:sz="0" w:space="0" w:color="auto"/>
              </w:divBdr>
            </w:div>
            <w:div w:id="386996256">
              <w:marLeft w:val="0"/>
              <w:marRight w:val="0"/>
              <w:marTop w:val="0"/>
              <w:marBottom w:val="0"/>
              <w:divBdr>
                <w:top w:val="none" w:sz="0" w:space="0" w:color="auto"/>
                <w:left w:val="none" w:sz="0" w:space="0" w:color="auto"/>
                <w:bottom w:val="none" w:sz="0" w:space="0" w:color="auto"/>
                <w:right w:val="none" w:sz="0" w:space="0" w:color="auto"/>
              </w:divBdr>
            </w:div>
            <w:div w:id="441922444">
              <w:marLeft w:val="0"/>
              <w:marRight w:val="0"/>
              <w:marTop w:val="0"/>
              <w:marBottom w:val="0"/>
              <w:divBdr>
                <w:top w:val="none" w:sz="0" w:space="0" w:color="auto"/>
                <w:left w:val="none" w:sz="0" w:space="0" w:color="auto"/>
                <w:bottom w:val="none" w:sz="0" w:space="0" w:color="auto"/>
                <w:right w:val="none" w:sz="0" w:space="0" w:color="auto"/>
              </w:divBdr>
            </w:div>
            <w:div w:id="593050383">
              <w:marLeft w:val="0"/>
              <w:marRight w:val="0"/>
              <w:marTop w:val="0"/>
              <w:marBottom w:val="0"/>
              <w:divBdr>
                <w:top w:val="none" w:sz="0" w:space="0" w:color="auto"/>
                <w:left w:val="none" w:sz="0" w:space="0" w:color="auto"/>
                <w:bottom w:val="none" w:sz="0" w:space="0" w:color="auto"/>
                <w:right w:val="none" w:sz="0" w:space="0" w:color="auto"/>
              </w:divBdr>
            </w:div>
            <w:div w:id="1286079784">
              <w:marLeft w:val="0"/>
              <w:marRight w:val="0"/>
              <w:marTop w:val="0"/>
              <w:marBottom w:val="0"/>
              <w:divBdr>
                <w:top w:val="none" w:sz="0" w:space="0" w:color="auto"/>
                <w:left w:val="none" w:sz="0" w:space="0" w:color="auto"/>
                <w:bottom w:val="none" w:sz="0" w:space="0" w:color="auto"/>
                <w:right w:val="none" w:sz="0" w:space="0" w:color="auto"/>
              </w:divBdr>
            </w:div>
            <w:div w:id="1801343338">
              <w:marLeft w:val="0"/>
              <w:marRight w:val="0"/>
              <w:marTop w:val="0"/>
              <w:marBottom w:val="0"/>
              <w:divBdr>
                <w:top w:val="none" w:sz="0" w:space="0" w:color="auto"/>
                <w:left w:val="none" w:sz="0" w:space="0" w:color="auto"/>
                <w:bottom w:val="none" w:sz="0" w:space="0" w:color="auto"/>
                <w:right w:val="none" w:sz="0" w:space="0" w:color="auto"/>
              </w:divBdr>
            </w:div>
            <w:div w:id="1790121483">
              <w:marLeft w:val="0"/>
              <w:marRight w:val="0"/>
              <w:marTop w:val="0"/>
              <w:marBottom w:val="0"/>
              <w:divBdr>
                <w:top w:val="none" w:sz="0" w:space="0" w:color="auto"/>
                <w:left w:val="none" w:sz="0" w:space="0" w:color="auto"/>
                <w:bottom w:val="none" w:sz="0" w:space="0" w:color="auto"/>
                <w:right w:val="none" w:sz="0" w:space="0" w:color="auto"/>
              </w:divBdr>
            </w:div>
            <w:div w:id="909074053">
              <w:marLeft w:val="0"/>
              <w:marRight w:val="0"/>
              <w:marTop w:val="0"/>
              <w:marBottom w:val="0"/>
              <w:divBdr>
                <w:top w:val="none" w:sz="0" w:space="0" w:color="auto"/>
                <w:left w:val="none" w:sz="0" w:space="0" w:color="auto"/>
                <w:bottom w:val="none" w:sz="0" w:space="0" w:color="auto"/>
                <w:right w:val="none" w:sz="0" w:space="0" w:color="auto"/>
              </w:divBdr>
            </w:div>
            <w:div w:id="1089884466">
              <w:marLeft w:val="0"/>
              <w:marRight w:val="0"/>
              <w:marTop w:val="0"/>
              <w:marBottom w:val="0"/>
              <w:divBdr>
                <w:top w:val="none" w:sz="0" w:space="0" w:color="auto"/>
                <w:left w:val="none" w:sz="0" w:space="0" w:color="auto"/>
                <w:bottom w:val="none" w:sz="0" w:space="0" w:color="auto"/>
                <w:right w:val="none" w:sz="0" w:space="0" w:color="auto"/>
              </w:divBdr>
            </w:div>
            <w:div w:id="178395400">
              <w:marLeft w:val="0"/>
              <w:marRight w:val="0"/>
              <w:marTop w:val="0"/>
              <w:marBottom w:val="0"/>
              <w:divBdr>
                <w:top w:val="none" w:sz="0" w:space="0" w:color="auto"/>
                <w:left w:val="none" w:sz="0" w:space="0" w:color="auto"/>
                <w:bottom w:val="none" w:sz="0" w:space="0" w:color="auto"/>
                <w:right w:val="none" w:sz="0" w:space="0" w:color="auto"/>
              </w:divBdr>
            </w:div>
            <w:div w:id="1538927697">
              <w:marLeft w:val="0"/>
              <w:marRight w:val="0"/>
              <w:marTop w:val="0"/>
              <w:marBottom w:val="0"/>
              <w:divBdr>
                <w:top w:val="none" w:sz="0" w:space="0" w:color="auto"/>
                <w:left w:val="none" w:sz="0" w:space="0" w:color="auto"/>
                <w:bottom w:val="none" w:sz="0" w:space="0" w:color="auto"/>
                <w:right w:val="none" w:sz="0" w:space="0" w:color="auto"/>
              </w:divBdr>
            </w:div>
            <w:div w:id="896864656">
              <w:marLeft w:val="0"/>
              <w:marRight w:val="0"/>
              <w:marTop w:val="0"/>
              <w:marBottom w:val="0"/>
              <w:divBdr>
                <w:top w:val="none" w:sz="0" w:space="0" w:color="auto"/>
                <w:left w:val="none" w:sz="0" w:space="0" w:color="auto"/>
                <w:bottom w:val="none" w:sz="0" w:space="0" w:color="auto"/>
                <w:right w:val="none" w:sz="0" w:space="0" w:color="auto"/>
              </w:divBdr>
            </w:div>
            <w:div w:id="1061715218">
              <w:marLeft w:val="0"/>
              <w:marRight w:val="0"/>
              <w:marTop w:val="0"/>
              <w:marBottom w:val="0"/>
              <w:divBdr>
                <w:top w:val="none" w:sz="0" w:space="0" w:color="auto"/>
                <w:left w:val="none" w:sz="0" w:space="0" w:color="auto"/>
                <w:bottom w:val="none" w:sz="0" w:space="0" w:color="auto"/>
                <w:right w:val="none" w:sz="0" w:space="0" w:color="auto"/>
              </w:divBdr>
            </w:div>
            <w:div w:id="1411081467">
              <w:marLeft w:val="0"/>
              <w:marRight w:val="0"/>
              <w:marTop w:val="0"/>
              <w:marBottom w:val="0"/>
              <w:divBdr>
                <w:top w:val="none" w:sz="0" w:space="0" w:color="auto"/>
                <w:left w:val="none" w:sz="0" w:space="0" w:color="auto"/>
                <w:bottom w:val="none" w:sz="0" w:space="0" w:color="auto"/>
                <w:right w:val="none" w:sz="0" w:space="0" w:color="auto"/>
              </w:divBdr>
            </w:div>
            <w:div w:id="609094976">
              <w:marLeft w:val="0"/>
              <w:marRight w:val="0"/>
              <w:marTop w:val="0"/>
              <w:marBottom w:val="0"/>
              <w:divBdr>
                <w:top w:val="none" w:sz="0" w:space="0" w:color="auto"/>
                <w:left w:val="none" w:sz="0" w:space="0" w:color="auto"/>
                <w:bottom w:val="none" w:sz="0" w:space="0" w:color="auto"/>
                <w:right w:val="none" w:sz="0" w:space="0" w:color="auto"/>
              </w:divBdr>
            </w:div>
            <w:div w:id="1376275279">
              <w:marLeft w:val="0"/>
              <w:marRight w:val="0"/>
              <w:marTop w:val="0"/>
              <w:marBottom w:val="0"/>
              <w:divBdr>
                <w:top w:val="none" w:sz="0" w:space="0" w:color="auto"/>
                <w:left w:val="none" w:sz="0" w:space="0" w:color="auto"/>
                <w:bottom w:val="none" w:sz="0" w:space="0" w:color="auto"/>
                <w:right w:val="none" w:sz="0" w:space="0" w:color="auto"/>
              </w:divBdr>
            </w:div>
            <w:div w:id="747850054">
              <w:marLeft w:val="0"/>
              <w:marRight w:val="0"/>
              <w:marTop w:val="0"/>
              <w:marBottom w:val="0"/>
              <w:divBdr>
                <w:top w:val="none" w:sz="0" w:space="0" w:color="auto"/>
                <w:left w:val="none" w:sz="0" w:space="0" w:color="auto"/>
                <w:bottom w:val="none" w:sz="0" w:space="0" w:color="auto"/>
                <w:right w:val="none" w:sz="0" w:space="0" w:color="auto"/>
              </w:divBdr>
            </w:div>
            <w:div w:id="269555725">
              <w:marLeft w:val="0"/>
              <w:marRight w:val="0"/>
              <w:marTop w:val="0"/>
              <w:marBottom w:val="0"/>
              <w:divBdr>
                <w:top w:val="none" w:sz="0" w:space="0" w:color="auto"/>
                <w:left w:val="none" w:sz="0" w:space="0" w:color="auto"/>
                <w:bottom w:val="none" w:sz="0" w:space="0" w:color="auto"/>
                <w:right w:val="none" w:sz="0" w:space="0" w:color="auto"/>
              </w:divBdr>
            </w:div>
            <w:div w:id="1060520092">
              <w:marLeft w:val="0"/>
              <w:marRight w:val="0"/>
              <w:marTop w:val="0"/>
              <w:marBottom w:val="0"/>
              <w:divBdr>
                <w:top w:val="none" w:sz="0" w:space="0" w:color="auto"/>
                <w:left w:val="none" w:sz="0" w:space="0" w:color="auto"/>
                <w:bottom w:val="none" w:sz="0" w:space="0" w:color="auto"/>
                <w:right w:val="none" w:sz="0" w:space="0" w:color="auto"/>
              </w:divBdr>
            </w:div>
            <w:div w:id="826940004">
              <w:marLeft w:val="0"/>
              <w:marRight w:val="0"/>
              <w:marTop w:val="0"/>
              <w:marBottom w:val="0"/>
              <w:divBdr>
                <w:top w:val="none" w:sz="0" w:space="0" w:color="auto"/>
                <w:left w:val="none" w:sz="0" w:space="0" w:color="auto"/>
                <w:bottom w:val="none" w:sz="0" w:space="0" w:color="auto"/>
                <w:right w:val="none" w:sz="0" w:space="0" w:color="auto"/>
              </w:divBdr>
            </w:div>
            <w:div w:id="2070570226">
              <w:marLeft w:val="0"/>
              <w:marRight w:val="0"/>
              <w:marTop w:val="0"/>
              <w:marBottom w:val="0"/>
              <w:divBdr>
                <w:top w:val="none" w:sz="0" w:space="0" w:color="auto"/>
                <w:left w:val="none" w:sz="0" w:space="0" w:color="auto"/>
                <w:bottom w:val="none" w:sz="0" w:space="0" w:color="auto"/>
                <w:right w:val="none" w:sz="0" w:space="0" w:color="auto"/>
              </w:divBdr>
            </w:div>
            <w:div w:id="1102264681">
              <w:marLeft w:val="0"/>
              <w:marRight w:val="0"/>
              <w:marTop w:val="0"/>
              <w:marBottom w:val="0"/>
              <w:divBdr>
                <w:top w:val="none" w:sz="0" w:space="0" w:color="auto"/>
                <w:left w:val="none" w:sz="0" w:space="0" w:color="auto"/>
                <w:bottom w:val="none" w:sz="0" w:space="0" w:color="auto"/>
                <w:right w:val="none" w:sz="0" w:space="0" w:color="auto"/>
              </w:divBdr>
            </w:div>
            <w:div w:id="2077895830">
              <w:marLeft w:val="0"/>
              <w:marRight w:val="0"/>
              <w:marTop w:val="0"/>
              <w:marBottom w:val="0"/>
              <w:divBdr>
                <w:top w:val="none" w:sz="0" w:space="0" w:color="auto"/>
                <w:left w:val="none" w:sz="0" w:space="0" w:color="auto"/>
                <w:bottom w:val="none" w:sz="0" w:space="0" w:color="auto"/>
                <w:right w:val="none" w:sz="0" w:space="0" w:color="auto"/>
              </w:divBdr>
            </w:div>
            <w:div w:id="254093724">
              <w:marLeft w:val="0"/>
              <w:marRight w:val="0"/>
              <w:marTop w:val="0"/>
              <w:marBottom w:val="0"/>
              <w:divBdr>
                <w:top w:val="none" w:sz="0" w:space="0" w:color="auto"/>
                <w:left w:val="none" w:sz="0" w:space="0" w:color="auto"/>
                <w:bottom w:val="none" w:sz="0" w:space="0" w:color="auto"/>
                <w:right w:val="none" w:sz="0" w:space="0" w:color="auto"/>
              </w:divBdr>
            </w:div>
            <w:div w:id="1396706948">
              <w:marLeft w:val="0"/>
              <w:marRight w:val="0"/>
              <w:marTop w:val="0"/>
              <w:marBottom w:val="0"/>
              <w:divBdr>
                <w:top w:val="none" w:sz="0" w:space="0" w:color="auto"/>
                <w:left w:val="none" w:sz="0" w:space="0" w:color="auto"/>
                <w:bottom w:val="none" w:sz="0" w:space="0" w:color="auto"/>
                <w:right w:val="none" w:sz="0" w:space="0" w:color="auto"/>
              </w:divBdr>
            </w:div>
            <w:div w:id="1982735847">
              <w:marLeft w:val="0"/>
              <w:marRight w:val="0"/>
              <w:marTop w:val="0"/>
              <w:marBottom w:val="0"/>
              <w:divBdr>
                <w:top w:val="none" w:sz="0" w:space="0" w:color="auto"/>
                <w:left w:val="none" w:sz="0" w:space="0" w:color="auto"/>
                <w:bottom w:val="none" w:sz="0" w:space="0" w:color="auto"/>
                <w:right w:val="none" w:sz="0" w:space="0" w:color="auto"/>
              </w:divBdr>
            </w:div>
            <w:div w:id="550844514">
              <w:marLeft w:val="0"/>
              <w:marRight w:val="0"/>
              <w:marTop w:val="0"/>
              <w:marBottom w:val="0"/>
              <w:divBdr>
                <w:top w:val="none" w:sz="0" w:space="0" w:color="auto"/>
                <w:left w:val="none" w:sz="0" w:space="0" w:color="auto"/>
                <w:bottom w:val="none" w:sz="0" w:space="0" w:color="auto"/>
                <w:right w:val="none" w:sz="0" w:space="0" w:color="auto"/>
              </w:divBdr>
            </w:div>
            <w:div w:id="522283963">
              <w:marLeft w:val="0"/>
              <w:marRight w:val="0"/>
              <w:marTop w:val="0"/>
              <w:marBottom w:val="0"/>
              <w:divBdr>
                <w:top w:val="none" w:sz="0" w:space="0" w:color="auto"/>
                <w:left w:val="none" w:sz="0" w:space="0" w:color="auto"/>
                <w:bottom w:val="none" w:sz="0" w:space="0" w:color="auto"/>
                <w:right w:val="none" w:sz="0" w:space="0" w:color="auto"/>
              </w:divBdr>
            </w:div>
            <w:div w:id="2124495322">
              <w:marLeft w:val="0"/>
              <w:marRight w:val="0"/>
              <w:marTop w:val="0"/>
              <w:marBottom w:val="0"/>
              <w:divBdr>
                <w:top w:val="none" w:sz="0" w:space="0" w:color="auto"/>
                <w:left w:val="none" w:sz="0" w:space="0" w:color="auto"/>
                <w:bottom w:val="none" w:sz="0" w:space="0" w:color="auto"/>
                <w:right w:val="none" w:sz="0" w:space="0" w:color="auto"/>
              </w:divBdr>
            </w:div>
            <w:div w:id="1745879927">
              <w:marLeft w:val="0"/>
              <w:marRight w:val="0"/>
              <w:marTop w:val="0"/>
              <w:marBottom w:val="0"/>
              <w:divBdr>
                <w:top w:val="none" w:sz="0" w:space="0" w:color="auto"/>
                <w:left w:val="none" w:sz="0" w:space="0" w:color="auto"/>
                <w:bottom w:val="none" w:sz="0" w:space="0" w:color="auto"/>
                <w:right w:val="none" w:sz="0" w:space="0" w:color="auto"/>
              </w:divBdr>
            </w:div>
            <w:div w:id="18747200">
              <w:marLeft w:val="0"/>
              <w:marRight w:val="0"/>
              <w:marTop w:val="0"/>
              <w:marBottom w:val="0"/>
              <w:divBdr>
                <w:top w:val="none" w:sz="0" w:space="0" w:color="auto"/>
                <w:left w:val="none" w:sz="0" w:space="0" w:color="auto"/>
                <w:bottom w:val="none" w:sz="0" w:space="0" w:color="auto"/>
                <w:right w:val="none" w:sz="0" w:space="0" w:color="auto"/>
              </w:divBdr>
            </w:div>
            <w:div w:id="233390958">
              <w:marLeft w:val="0"/>
              <w:marRight w:val="0"/>
              <w:marTop w:val="0"/>
              <w:marBottom w:val="0"/>
              <w:divBdr>
                <w:top w:val="none" w:sz="0" w:space="0" w:color="auto"/>
                <w:left w:val="none" w:sz="0" w:space="0" w:color="auto"/>
                <w:bottom w:val="none" w:sz="0" w:space="0" w:color="auto"/>
                <w:right w:val="none" w:sz="0" w:space="0" w:color="auto"/>
              </w:divBdr>
            </w:div>
            <w:div w:id="165564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08368">
      <w:bodyDiv w:val="1"/>
      <w:marLeft w:val="0"/>
      <w:marRight w:val="0"/>
      <w:marTop w:val="0"/>
      <w:marBottom w:val="0"/>
      <w:divBdr>
        <w:top w:val="none" w:sz="0" w:space="0" w:color="auto"/>
        <w:left w:val="none" w:sz="0" w:space="0" w:color="auto"/>
        <w:bottom w:val="none" w:sz="0" w:space="0" w:color="auto"/>
        <w:right w:val="none" w:sz="0" w:space="0" w:color="auto"/>
      </w:divBdr>
    </w:div>
    <w:div w:id="1468549533">
      <w:bodyDiv w:val="1"/>
      <w:marLeft w:val="0"/>
      <w:marRight w:val="0"/>
      <w:marTop w:val="0"/>
      <w:marBottom w:val="0"/>
      <w:divBdr>
        <w:top w:val="none" w:sz="0" w:space="0" w:color="auto"/>
        <w:left w:val="none" w:sz="0" w:space="0" w:color="auto"/>
        <w:bottom w:val="none" w:sz="0" w:space="0" w:color="auto"/>
        <w:right w:val="none" w:sz="0" w:space="0" w:color="auto"/>
      </w:divBdr>
      <w:divsChild>
        <w:div w:id="1626307722">
          <w:marLeft w:val="0"/>
          <w:marRight w:val="0"/>
          <w:marTop w:val="0"/>
          <w:marBottom w:val="0"/>
          <w:divBdr>
            <w:top w:val="none" w:sz="0" w:space="0" w:color="auto"/>
            <w:left w:val="none" w:sz="0" w:space="0" w:color="auto"/>
            <w:bottom w:val="none" w:sz="0" w:space="0" w:color="auto"/>
            <w:right w:val="none" w:sz="0" w:space="0" w:color="auto"/>
          </w:divBdr>
          <w:divsChild>
            <w:div w:id="481777397">
              <w:marLeft w:val="0"/>
              <w:marRight w:val="0"/>
              <w:marTop w:val="0"/>
              <w:marBottom w:val="0"/>
              <w:divBdr>
                <w:top w:val="none" w:sz="0" w:space="0" w:color="auto"/>
                <w:left w:val="none" w:sz="0" w:space="0" w:color="auto"/>
                <w:bottom w:val="none" w:sz="0" w:space="0" w:color="auto"/>
                <w:right w:val="none" w:sz="0" w:space="0" w:color="auto"/>
              </w:divBdr>
            </w:div>
            <w:div w:id="617838829">
              <w:marLeft w:val="0"/>
              <w:marRight w:val="0"/>
              <w:marTop w:val="0"/>
              <w:marBottom w:val="0"/>
              <w:divBdr>
                <w:top w:val="none" w:sz="0" w:space="0" w:color="auto"/>
                <w:left w:val="none" w:sz="0" w:space="0" w:color="auto"/>
                <w:bottom w:val="none" w:sz="0" w:space="0" w:color="auto"/>
                <w:right w:val="none" w:sz="0" w:space="0" w:color="auto"/>
              </w:divBdr>
            </w:div>
            <w:div w:id="1360282389">
              <w:marLeft w:val="0"/>
              <w:marRight w:val="0"/>
              <w:marTop w:val="0"/>
              <w:marBottom w:val="0"/>
              <w:divBdr>
                <w:top w:val="none" w:sz="0" w:space="0" w:color="auto"/>
                <w:left w:val="none" w:sz="0" w:space="0" w:color="auto"/>
                <w:bottom w:val="none" w:sz="0" w:space="0" w:color="auto"/>
                <w:right w:val="none" w:sz="0" w:space="0" w:color="auto"/>
              </w:divBdr>
            </w:div>
            <w:div w:id="166944152">
              <w:marLeft w:val="0"/>
              <w:marRight w:val="0"/>
              <w:marTop w:val="0"/>
              <w:marBottom w:val="0"/>
              <w:divBdr>
                <w:top w:val="none" w:sz="0" w:space="0" w:color="auto"/>
                <w:left w:val="none" w:sz="0" w:space="0" w:color="auto"/>
                <w:bottom w:val="none" w:sz="0" w:space="0" w:color="auto"/>
                <w:right w:val="none" w:sz="0" w:space="0" w:color="auto"/>
              </w:divBdr>
            </w:div>
            <w:div w:id="883298931">
              <w:marLeft w:val="0"/>
              <w:marRight w:val="0"/>
              <w:marTop w:val="0"/>
              <w:marBottom w:val="0"/>
              <w:divBdr>
                <w:top w:val="none" w:sz="0" w:space="0" w:color="auto"/>
                <w:left w:val="none" w:sz="0" w:space="0" w:color="auto"/>
                <w:bottom w:val="none" w:sz="0" w:space="0" w:color="auto"/>
                <w:right w:val="none" w:sz="0" w:space="0" w:color="auto"/>
              </w:divBdr>
            </w:div>
            <w:div w:id="1350596951">
              <w:marLeft w:val="0"/>
              <w:marRight w:val="0"/>
              <w:marTop w:val="0"/>
              <w:marBottom w:val="0"/>
              <w:divBdr>
                <w:top w:val="none" w:sz="0" w:space="0" w:color="auto"/>
                <w:left w:val="none" w:sz="0" w:space="0" w:color="auto"/>
                <w:bottom w:val="none" w:sz="0" w:space="0" w:color="auto"/>
                <w:right w:val="none" w:sz="0" w:space="0" w:color="auto"/>
              </w:divBdr>
            </w:div>
            <w:div w:id="409889914">
              <w:marLeft w:val="0"/>
              <w:marRight w:val="0"/>
              <w:marTop w:val="0"/>
              <w:marBottom w:val="0"/>
              <w:divBdr>
                <w:top w:val="none" w:sz="0" w:space="0" w:color="auto"/>
                <w:left w:val="none" w:sz="0" w:space="0" w:color="auto"/>
                <w:bottom w:val="none" w:sz="0" w:space="0" w:color="auto"/>
                <w:right w:val="none" w:sz="0" w:space="0" w:color="auto"/>
              </w:divBdr>
            </w:div>
            <w:div w:id="606549460">
              <w:marLeft w:val="0"/>
              <w:marRight w:val="0"/>
              <w:marTop w:val="0"/>
              <w:marBottom w:val="0"/>
              <w:divBdr>
                <w:top w:val="none" w:sz="0" w:space="0" w:color="auto"/>
                <w:left w:val="none" w:sz="0" w:space="0" w:color="auto"/>
                <w:bottom w:val="none" w:sz="0" w:space="0" w:color="auto"/>
                <w:right w:val="none" w:sz="0" w:space="0" w:color="auto"/>
              </w:divBdr>
            </w:div>
            <w:div w:id="247927076">
              <w:marLeft w:val="0"/>
              <w:marRight w:val="0"/>
              <w:marTop w:val="0"/>
              <w:marBottom w:val="0"/>
              <w:divBdr>
                <w:top w:val="none" w:sz="0" w:space="0" w:color="auto"/>
                <w:left w:val="none" w:sz="0" w:space="0" w:color="auto"/>
                <w:bottom w:val="none" w:sz="0" w:space="0" w:color="auto"/>
                <w:right w:val="none" w:sz="0" w:space="0" w:color="auto"/>
              </w:divBdr>
            </w:div>
            <w:div w:id="259803323">
              <w:marLeft w:val="0"/>
              <w:marRight w:val="0"/>
              <w:marTop w:val="0"/>
              <w:marBottom w:val="0"/>
              <w:divBdr>
                <w:top w:val="none" w:sz="0" w:space="0" w:color="auto"/>
                <w:left w:val="none" w:sz="0" w:space="0" w:color="auto"/>
                <w:bottom w:val="none" w:sz="0" w:space="0" w:color="auto"/>
                <w:right w:val="none" w:sz="0" w:space="0" w:color="auto"/>
              </w:divBdr>
            </w:div>
            <w:div w:id="1464612266">
              <w:marLeft w:val="0"/>
              <w:marRight w:val="0"/>
              <w:marTop w:val="0"/>
              <w:marBottom w:val="0"/>
              <w:divBdr>
                <w:top w:val="none" w:sz="0" w:space="0" w:color="auto"/>
                <w:left w:val="none" w:sz="0" w:space="0" w:color="auto"/>
                <w:bottom w:val="none" w:sz="0" w:space="0" w:color="auto"/>
                <w:right w:val="none" w:sz="0" w:space="0" w:color="auto"/>
              </w:divBdr>
            </w:div>
            <w:div w:id="1395272913">
              <w:marLeft w:val="0"/>
              <w:marRight w:val="0"/>
              <w:marTop w:val="0"/>
              <w:marBottom w:val="0"/>
              <w:divBdr>
                <w:top w:val="none" w:sz="0" w:space="0" w:color="auto"/>
                <w:left w:val="none" w:sz="0" w:space="0" w:color="auto"/>
                <w:bottom w:val="none" w:sz="0" w:space="0" w:color="auto"/>
                <w:right w:val="none" w:sz="0" w:space="0" w:color="auto"/>
              </w:divBdr>
            </w:div>
            <w:div w:id="1805655799">
              <w:marLeft w:val="0"/>
              <w:marRight w:val="0"/>
              <w:marTop w:val="0"/>
              <w:marBottom w:val="0"/>
              <w:divBdr>
                <w:top w:val="none" w:sz="0" w:space="0" w:color="auto"/>
                <w:left w:val="none" w:sz="0" w:space="0" w:color="auto"/>
                <w:bottom w:val="none" w:sz="0" w:space="0" w:color="auto"/>
                <w:right w:val="none" w:sz="0" w:space="0" w:color="auto"/>
              </w:divBdr>
            </w:div>
            <w:div w:id="1962489523">
              <w:marLeft w:val="0"/>
              <w:marRight w:val="0"/>
              <w:marTop w:val="0"/>
              <w:marBottom w:val="0"/>
              <w:divBdr>
                <w:top w:val="none" w:sz="0" w:space="0" w:color="auto"/>
                <w:left w:val="none" w:sz="0" w:space="0" w:color="auto"/>
                <w:bottom w:val="none" w:sz="0" w:space="0" w:color="auto"/>
                <w:right w:val="none" w:sz="0" w:space="0" w:color="auto"/>
              </w:divBdr>
            </w:div>
            <w:div w:id="11302955">
              <w:marLeft w:val="0"/>
              <w:marRight w:val="0"/>
              <w:marTop w:val="0"/>
              <w:marBottom w:val="0"/>
              <w:divBdr>
                <w:top w:val="none" w:sz="0" w:space="0" w:color="auto"/>
                <w:left w:val="none" w:sz="0" w:space="0" w:color="auto"/>
                <w:bottom w:val="none" w:sz="0" w:space="0" w:color="auto"/>
                <w:right w:val="none" w:sz="0" w:space="0" w:color="auto"/>
              </w:divBdr>
            </w:div>
            <w:div w:id="615865103">
              <w:marLeft w:val="0"/>
              <w:marRight w:val="0"/>
              <w:marTop w:val="0"/>
              <w:marBottom w:val="0"/>
              <w:divBdr>
                <w:top w:val="none" w:sz="0" w:space="0" w:color="auto"/>
                <w:left w:val="none" w:sz="0" w:space="0" w:color="auto"/>
                <w:bottom w:val="none" w:sz="0" w:space="0" w:color="auto"/>
                <w:right w:val="none" w:sz="0" w:space="0" w:color="auto"/>
              </w:divBdr>
            </w:div>
            <w:div w:id="1656060430">
              <w:marLeft w:val="0"/>
              <w:marRight w:val="0"/>
              <w:marTop w:val="0"/>
              <w:marBottom w:val="0"/>
              <w:divBdr>
                <w:top w:val="none" w:sz="0" w:space="0" w:color="auto"/>
                <w:left w:val="none" w:sz="0" w:space="0" w:color="auto"/>
                <w:bottom w:val="none" w:sz="0" w:space="0" w:color="auto"/>
                <w:right w:val="none" w:sz="0" w:space="0" w:color="auto"/>
              </w:divBdr>
            </w:div>
            <w:div w:id="468326766">
              <w:marLeft w:val="0"/>
              <w:marRight w:val="0"/>
              <w:marTop w:val="0"/>
              <w:marBottom w:val="0"/>
              <w:divBdr>
                <w:top w:val="none" w:sz="0" w:space="0" w:color="auto"/>
                <w:left w:val="none" w:sz="0" w:space="0" w:color="auto"/>
                <w:bottom w:val="none" w:sz="0" w:space="0" w:color="auto"/>
                <w:right w:val="none" w:sz="0" w:space="0" w:color="auto"/>
              </w:divBdr>
            </w:div>
            <w:div w:id="543755057">
              <w:marLeft w:val="0"/>
              <w:marRight w:val="0"/>
              <w:marTop w:val="0"/>
              <w:marBottom w:val="0"/>
              <w:divBdr>
                <w:top w:val="none" w:sz="0" w:space="0" w:color="auto"/>
                <w:left w:val="none" w:sz="0" w:space="0" w:color="auto"/>
                <w:bottom w:val="none" w:sz="0" w:space="0" w:color="auto"/>
                <w:right w:val="none" w:sz="0" w:space="0" w:color="auto"/>
              </w:divBdr>
            </w:div>
            <w:div w:id="1616860532">
              <w:marLeft w:val="0"/>
              <w:marRight w:val="0"/>
              <w:marTop w:val="0"/>
              <w:marBottom w:val="0"/>
              <w:divBdr>
                <w:top w:val="none" w:sz="0" w:space="0" w:color="auto"/>
                <w:left w:val="none" w:sz="0" w:space="0" w:color="auto"/>
                <w:bottom w:val="none" w:sz="0" w:space="0" w:color="auto"/>
                <w:right w:val="none" w:sz="0" w:space="0" w:color="auto"/>
              </w:divBdr>
            </w:div>
            <w:div w:id="1884050517">
              <w:marLeft w:val="0"/>
              <w:marRight w:val="0"/>
              <w:marTop w:val="0"/>
              <w:marBottom w:val="0"/>
              <w:divBdr>
                <w:top w:val="none" w:sz="0" w:space="0" w:color="auto"/>
                <w:left w:val="none" w:sz="0" w:space="0" w:color="auto"/>
                <w:bottom w:val="none" w:sz="0" w:space="0" w:color="auto"/>
                <w:right w:val="none" w:sz="0" w:space="0" w:color="auto"/>
              </w:divBdr>
            </w:div>
            <w:div w:id="1577474035">
              <w:marLeft w:val="0"/>
              <w:marRight w:val="0"/>
              <w:marTop w:val="0"/>
              <w:marBottom w:val="0"/>
              <w:divBdr>
                <w:top w:val="none" w:sz="0" w:space="0" w:color="auto"/>
                <w:left w:val="none" w:sz="0" w:space="0" w:color="auto"/>
                <w:bottom w:val="none" w:sz="0" w:space="0" w:color="auto"/>
                <w:right w:val="none" w:sz="0" w:space="0" w:color="auto"/>
              </w:divBdr>
            </w:div>
            <w:div w:id="566493986">
              <w:marLeft w:val="0"/>
              <w:marRight w:val="0"/>
              <w:marTop w:val="0"/>
              <w:marBottom w:val="0"/>
              <w:divBdr>
                <w:top w:val="none" w:sz="0" w:space="0" w:color="auto"/>
                <w:left w:val="none" w:sz="0" w:space="0" w:color="auto"/>
                <w:bottom w:val="none" w:sz="0" w:space="0" w:color="auto"/>
                <w:right w:val="none" w:sz="0" w:space="0" w:color="auto"/>
              </w:divBdr>
            </w:div>
            <w:div w:id="869954465">
              <w:marLeft w:val="0"/>
              <w:marRight w:val="0"/>
              <w:marTop w:val="0"/>
              <w:marBottom w:val="0"/>
              <w:divBdr>
                <w:top w:val="none" w:sz="0" w:space="0" w:color="auto"/>
                <w:left w:val="none" w:sz="0" w:space="0" w:color="auto"/>
                <w:bottom w:val="none" w:sz="0" w:space="0" w:color="auto"/>
                <w:right w:val="none" w:sz="0" w:space="0" w:color="auto"/>
              </w:divBdr>
            </w:div>
            <w:div w:id="24013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5619">
      <w:bodyDiv w:val="1"/>
      <w:marLeft w:val="0"/>
      <w:marRight w:val="0"/>
      <w:marTop w:val="0"/>
      <w:marBottom w:val="0"/>
      <w:divBdr>
        <w:top w:val="none" w:sz="0" w:space="0" w:color="auto"/>
        <w:left w:val="none" w:sz="0" w:space="0" w:color="auto"/>
        <w:bottom w:val="none" w:sz="0" w:space="0" w:color="auto"/>
        <w:right w:val="none" w:sz="0" w:space="0" w:color="auto"/>
      </w:divBdr>
      <w:divsChild>
        <w:div w:id="268899558">
          <w:marLeft w:val="0"/>
          <w:marRight w:val="0"/>
          <w:marTop w:val="0"/>
          <w:marBottom w:val="0"/>
          <w:divBdr>
            <w:top w:val="none" w:sz="0" w:space="0" w:color="auto"/>
            <w:left w:val="none" w:sz="0" w:space="0" w:color="auto"/>
            <w:bottom w:val="none" w:sz="0" w:space="0" w:color="auto"/>
            <w:right w:val="none" w:sz="0" w:space="0" w:color="auto"/>
          </w:divBdr>
          <w:divsChild>
            <w:div w:id="1040860800">
              <w:marLeft w:val="0"/>
              <w:marRight w:val="0"/>
              <w:marTop w:val="0"/>
              <w:marBottom w:val="0"/>
              <w:divBdr>
                <w:top w:val="none" w:sz="0" w:space="0" w:color="auto"/>
                <w:left w:val="none" w:sz="0" w:space="0" w:color="auto"/>
                <w:bottom w:val="none" w:sz="0" w:space="0" w:color="auto"/>
                <w:right w:val="none" w:sz="0" w:space="0" w:color="auto"/>
              </w:divBdr>
            </w:div>
            <w:div w:id="979186902">
              <w:marLeft w:val="0"/>
              <w:marRight w:val="0"/>
              <w:marTop w:val="0"/>
              <w:marBottom w:val="0"/>
              <w:divBdr>
                <w:top w:val="none" w:sz="0" w:space="0" w:color="auto"/>
                <w:left w:val="none" w:sz="0" w:space="0" w:color="auto"/>
                <w:bottom w:val="none" w:sz="0" w:space="0" w:color="auto"/>
                <w:right w:val="none" w:sz="0" w:space="0" w:color="auto"/>
              </w:divBdr>
            </w:div>
            <w:div w:id="244071711">
              <w:marLeft w:val="0"/>
              <w:marRight w:val="0"/>
              <w:marTop w:val="0"/>
              <w:marBottom w:val="0"/>
              <w:divBdr>
                <w:top w:val="none" w:sz="0" w:space="0" w:color="auto"/>
                <w:left w:val="none" w:sz="0" w:space="0" w:color="auto"/>
                <w:bottom w:val="none" w:sz="0" w:space="0" w:color="auto"/>
                <w:right w:val="none" w:sz="0" w:space="0" w:color="auto"/>
              </w:divBdr>
            </w:div>
            <w:div w:id="1870295999">
              <w:marLeft w:val="0"/>
              <w:marRight w:val="0"/>
              <w:marTop w:val="0"/>
              <w:marBottom w:val="0"/>
              <w:divBdr>
                <w:top w:val="none" w:sz="0" w:space="0" w:color="auto"/>
                <w:left w:val="none" w:sz="0" w:space="0" w:color="auto"/>
                <w:bottom w:val="none" w:sz="0" w:space="0" w:color="auto"/>
                <w:right w:val="none" w:sz="0" w:space="0" w:color="auto"/>
              </w:divBdr>
            </w:div>
            <w:div w:id="574901746">
              <w:marLeft w:val="0"/>
              <w:marRight w:val="0"/>
              <w:marTop w:val="0"/>
              <w:marBottom w:val="0"/>
              <w:divBdr>
                <w:top w:val="none" w:sz="0" w:space="0" w:color="auto"/>
                <w:left w:val="none" w:sz="0" w:space="0" w:color="auto"/>
                <w:bottom w:val="none" w:sz="0" w:space="0" w:color="auto"/>
                <w:right w:val="none" w:sz="0" w:space="0" w:color="auto"/>
              </w:divBdr>
            </w:div>
            <w:div w:id="1340811830">
              <w:marLeft w:val="0"/>
              <w:marRight w:val="0"/>
              <w:marTop w:val="0"/>
              <w:marBottom w:val="0"/>
              <w:divBdr>
                <w:top w:val="none" w:sz="0" w:space="0" w:color="auto"/>
                <w:left w:val="none" w:sz="0" w:space="0" w:color="auto"/>
                <w:bottom w:val="none" w:sz="0" w:space="0" w:color="auto"/>
                <w:right w:val="none" w:sz="0" w:space="0" w:color="auto"/>
              </w:divBdr>
            </w:div>
            <w:div w:id="1882083823">
              <w:marLeft w:val="0"/>
              <w:marRight w:val="0"/>
              <w:marTop w:val="0"/>
              <w:marBottom w:val="0"/>
              <w:divBdr>
                <w:top w:val="none" w:sz="0" w:space="0" w:color="auto"/>
                <w:left w:val="none" w:sz="0" w:space="0" w:color="auto"/>
                <w:bottom w:val="none" w:sz="0" w:space="0" w:color="auto"/>
                <w:right w:val="none" w:sz="0" w:space="0" w:color="auto"/>
              </w:divBdr>
            </w:div>
            <w:div w:id="1728528734">
              <w:marLeft w:val="0"/>
              <w:marRight w:val="0"/>
              <w:marTop w:val="0"/>
              <w:marBottom w:val="0"/>
              <w:divBdr>
                <w:top w:val="none" w:sz="0" w:space="0" w:color="auto"/>
                <w:left w:val="none" w:sz="0" w:space="0" w:color="auto"/>
                <w:bottom w:val="none" w:sz="0" w:space="0" w:color="auto"/>
                <w:right w:val="none" w:sz="0" w:space="0" w:color="auto"/>
              </w:divBdr>
            </w:div>
            <w:div w:id="1297446326">
              <w:marLeft w:val="0"/>
              <w:marRight w:val="0"/>
              <w:marTop w:val="0"/>
              <w:marBottom w:val="0"/>
              <w:divBdr>
                <w:top w:val="none" w:sz="0" w:space="0" w:color="auto"/>
                <w:left w:val="none" w:sz="0" w:space="0" w:color="auto"/>
                <w:bottom w:val="none" w:sz="0" w:space="0" w:color="auto"/>
                <w:right w:val="none" w:sz="0" w:space="0" w:color="auto"/>
              </w:divBdr>
            </w:div>
            <w:div w:id="2051687527">
              <w:marLeft w:val="0"/>
              <w:marRight w:val="0"/>
              <w:marTop w:val="0"/>
              <w:marBottom w:val="0"/>
              <w:divBdr>
                <w:top w:val="none" w:sz="0" w:space="0" w:color="auto"/>
                <w:left w:val="none" w:sz="0" w:space="0" w:color="auto"/>
                <w:bottom w:val="none" w:sz="0" w:space="0" w:color="auto"/>
                <w:right w:val="none" w:sz="0" w:space="0" w:color="auto"/>
              </w:divBdr>
            </w:div>
            <w:div w:id="1010446482">
              <w:marLeft w:val="0"/>
              <w:marRight w:val="0"/>
              <w:marTop w:val="0"/>
              <w:marBottom w:val="0"/>
              <w:divBdr>
                <w:top w:val="none" w:sz="0" w:space="0" w:color="auto"/>
                <w:left w:val="none" w:sz="0" w:space="0" w:color="auto"/>
                <w:bottom w:val="none" w:sz="0" w:space="0" w:color="auto"/>
                <w:right w:val="none" w:sz="0" w:space="0" w:color="auto"/>
              </w:divBdr>
            </w:div>
            <w:div w:id="1481462197">
              <w:marLeft w:val="0"/>
              <w:marRight w:val="0"/>
              <w:marTop w:val="0"/>
              <w:marBottom w:val="0"/>
              <w:divBdr>
                <w:top w:val="none" w:sz="0" w:space="0" w:color="auto"/>
                <w:left w:val="none" w:sz="0" w:space="0" w:color="auto"/>
                <w:bottom w:val="none" w:sz="0" w:space="0" w:color="auto"/>
                <w:right w:val="none" w:sz="0" w:space="0" w:color="auto"/>
              </w:divBdr>
            </w:div>
            <w:div w:id="754590028">
              <w:marLeft w:val="0"/>
              <w:marRight w:val="0"/>
              <w:marTop w:val="0"/>
              <w:marBottom w:val="0"/>
              <w:divBdr>
                <w:top w:val="none" w:sz="0" w:space="0" w:color="auto"/>
                <w:left w:val="none" w:sz="0" w:space="0" w:color="auto"/>
                <w:bottom w:val="none" w:sz="0" w:space="0" w:color="auto"/>
                <w:right w:val="none" w:sz="0" w:space="0" w:color="auto"/>
              </w:divBdr>
            </w:div>
            <w:div w:id="1605571199">
              <w:marLeft w:val="0"/>
              <w:marRight w:val="0"/>
              <w:marTop w:val="0"/>
              <w:marBottom w:val="0"/>
              <w:divBdr>
                <w:top w:val="none" w:sz="0" w:space="0" w:color="auto"/>
                <w:left w:val="none" w:sz="0" w:space="0" w:color="auto"/>
                <w:bottom w:val="none" w:sz="0" w:space="0" w:color="auto"/>
                <w:right w:val="none" w:sz="0" w:space="0" w:color="auto"/>
              </w:divBdr>
            </w:div>
            <w:div w:id="297229852">
              <w:marLeft w:val="0"/>
              <w:marRight w:val="0"/>
              <w:marTop w:val="0"/>
              <w:marBottom w:val="0"/>
              <w:divBdr>
                <w:top w:val="none" w:sz="0" w:space="0" w:color="auto"/>
                <w:left w:val="none" w:sz="0" w:space="0" w:color="auto"/>
                <w:bottom w:val="none" w:sz="0" w:space="0" w:color="auto"/>
                <w:right w:val="none" w:sz="0" w:space="0" w:color="auto"/>
              </w:divBdr>
            </w:div>
            <w:div w:id="1879851778">
              <w:marLeft w:val="0"/>
              <w:marRight w:val="0"/>
              <w:marTop w:val="0"/>
              <w:marBottom w:val="0"/>
              <w:divBdr>
                <w:top w:val="none" w:sz="0" w:space="0" w:color="auto"/>
                <w:left w:val="none" w:sz="0" w:space="0" w:color="auto"/>
                <w:bottom w:val="none" w:sz="0" w:space="0" w:color="auto"/>
                <w:right w:val="none" w:sz="0" w:space="0" w:color="auto"/>
              </w:divBdr>
            </w:div>
            <w:div w:id="979573278">
              <w:marLeft w:val="0"/>
              <w:marRight w:val="0"/>
              <w:marTop w:val="0"/>
              <w:marBottom w:val="0"/>
              <w:divBdr>
                <w:top w:val="none" w:sz="0" w:space="0" w:color="auto"/>
                <w:left w:val="none" w:sz="0" w:space="0" w:color="auto"/>
                <w:bottom w:val="none" w:sz="0" w:space="0" w:color="auto"/>
                <w:right w:val="none" w:sz="0" w:space="0" w:color="auto"/>
              </w:divBdr>
            </w:div>
            <w:div w:id="259803926">
              <w:marLeft w:val="0"/>
              <w:marRight w:val="0"/>
              <w:marTop w:val="0"/>
              <w:marBottom w:val="0"/>
              <w:divBdr>
                <w:top w:val="none" w:sz="0" w:space="0" w:color="auto"/>
                <w:left w:val="none" w:sz="0" w:space="0" w:color="auto"/>
                <w:bottom w:val="none" w:sz="0" w:space="0" w:color="auto"/>
                <w:right w:val="none" w:sz="0" w:space="0" w:color="auto"/>
              </w:divBdr>
            </w:div>
            <w:div w:id="662701111">
              <w:marLeft w:val="0"/>
              <w:marRight w:val="0"/>
              <w:marTop w:val="0"/>
              <w:marBottom w:val="0"/>
              <w:divBdr>
                <w:top w:val="none" w:sz="0" w:space="0" w:color="auto"/>
                <w:left w:val="none" w:sz="0" w:space="0" w:color="auto"/>
                <w:bottom w:val="none" w:sz="0" w:space="0" w:color="auto"/>
                <w:right w:val="none" w:sz="0" w:space="0" w:color="auto"/>
              </w:divBdr>
            </w:div>
            <w:div w:id="720860437">
              <w:marLeft w:val="0"/>
              <w:marRight w:val="0"/>
              <w:marTop w:val="0"/>
              <w:marBottom w:val="0"/>
              <w:divBdr>
                <w:top w:val="none" w:sz="0" w:space="0" w:color="auto"/>
                <w:left w:val="none" w:sz="0" w:space="0" w:color="auto"/>
                <w:bottom w:val="none" w:sz="0" w:space="0" w:color="auto"/>
                <w:right w:val="none" w:sz="0" w:space="0" w:color="auto"/>
              </w:divBdr>
            </w:div>
            <w:div w:id="1651865519">
              <w:marLeft w:val="0"/>
              <w:marRight w:val="0"/>
              <w:marTop w:val="0"/>
              <w:marBottom w:val="0"/>
              <w:divBdr>
                <w:top w:val="none" w:sz="0" w:space="0" w:color="auto"/>
                <w:left w:val="none" w:sz="0" w:space="0" w:color="auto"/>
                <w:bottom w:val="none" w:sz="0" w:space="0" w:color="auto"/>
                <w:right w:val="none" w:sz="0" w:space="0" w:color="auto"/>
              </w:divBdr>
            </w:div>
            <w:div w:id="694040941">
              <w:marLeft w:val="0"/>
              <w:marRight w:val="0"/>
              <w:marTop w:val="0"/>
              <w:marBottom w:val="0"/>
              <w:divBdr>
                <w:top w:val="none" w:sz="0" w:space="0" w:color="auto"/>
                <w:left w:val="none" w:sz="0" w:space="0" w:color="auto"/>
                <w:bottom w:val="none" w:sz="0" w:space="0" w:color="auto"/>
                <w:right w:val="none" w:sz="0" w:space="0" w:color="auto"/>
              </w:divBdr>
            </w:div>
            <w:div w:id="853299167">
              <w:marLeft w:val="0"/>
              <w:marRight w:val="0"/>
              <w:marTop w:val="0"/>
              <w:marBottom w:val="0"/>
              <w:divBdr>
                <w:top w:val="none" w:sz="0" w:space="0" w:color="auto"/>
                <w:left w:val="none" w:sz="0" w:space="0" w:color="auto"/>
                <w:bottom w:val="none" w:sz="0" w:space="0" w:color="auto"/>
                <w:right w:val="none" w:sz="0" w:space="0" w:color="auto"/>
              </w:divBdr>
            </w:div>
            <w:div w:id="1325015514">
              <w:marLeft w:val="0"/>
              <w:marRight w:val="0"/>
              <w:marTop w:val="0"/>
              <w:marBottom w:val="0"/>
              <w:divBdr>
                <w:top w:val="none" w:sz="0" w:space="0" w:color="auto"/>
                <w:left w:val="none" w:sz="0" w:space="0" w:color="auto"/>
                <w:bottom w:val="none" w:sz="0" w:space="0" w:color="auto"/>
                <w:right w:val="none" w:sz="0" w:space="0" w:color="auto"/>
              </w:divBdr>
            </w:div>
            <w:div w:id="1157526987">
              <w:marLeft w:val="0"/>
              <w:marRight w:val="0"/>
              <w:marTop w:val="0"/>
              <w:marBottom w:val="0"/>
              <w:divBdr>
                <w:top w:val="none" w:sz="0" w:space="0" w:color="auto"/>
                <w:left w:val="none" w:sz="0" w:space="0" w:color="auto"/>
                <w:bottom w:val="none" w:sz="0" w:space="0" w:color="auto"/>
                <w:right w:val="none" w:sz="0" w:space="0" w:color="auto"/>
              </w:divBdr>
            </w:div>
            <w:div w:id="585774277">
              <w:marLeft w:val="0"/>
              <w:marRight w:val="0"/>
              <w:marTop w:val="0"/>
              <w:marBottom w:val="0"/>
              <w:divBdr>
                <w:top w:val="none" w:sz="0" w:space="0" w:color="auto"/>
                <w:left w:val="none" w:sz="0" w:space="0" w:color="auto"/>
                <w:bottom w:val="none" w:sz="0" w:space="0" w:color="auto"/>
                <w:right w:val="none" w:sz="0" w:space="0" w:color="auto"/>
              </w:divBdr>
            </w:div>
            <w:div w:id="94715282">
              <w:marLeft w:val="0"/>
              <w:marRight w:val="0"/>
              <w:marTop w:val="0"/>
              <w:marBottom w:val="0"/>
              <w:divBdr>
                <w:top w:val="none" w:sz="0" w:space="0" w:color="auto"/>
                <w:left w:val="none" w:sz="0" w:space="0" w:color="auto"/>
                <w:bottom w:val="none" w:sz="0" w:space="0" w:color="auto"/>
                <w:right w:val="none" w:sz="0" w:space="0" w:color="auto"/>
              </w:divBdr>
            </w:div>
            <w:div w:id="455107542">
              <w:marLeft w:val="0"/>
              <w:marRight w:val="0"/>
              <w:marTop w:val="0"/>
              <w:marBottom w:val="0"/>
              <w:divBdr>
                <w:top w:val="none" w:sz="0" w:space="0" w:color="auto"/>
                <w:left w:val="none" w:sz="0" w:space="0" w:color="auto"/>
                <w:bottom w:val="none" w:sz="0" w:space="0" w:color="auto"/>
                <w:right w:val="none" w:sz="0" w:space="0" w:color="auto"/>
              </w:divBdr>
            </w:div>
            <w:div w:id="874077321">
              <w:marLeft w:val="0"/>
              <w:marRight w:val="0"/>
              <w:marTop w:val="0"/>
              <w:marBottom w:val="0"/>
              <w:divBdr>
                <w:top w:val="none" w:sz="0" w:space="0" w:color="auto"/>
                <w:left w:val="none" w:sz="0" w:space="0" w:color="auto"/>
                <w:bottom w:val="none" w:sz="0" w:space="0" w:color="auto"/>
                <w:right w:val="none" w:sz="0" w:space="0" w:color="auto"/>
              </w:divBdr>
            </w:div>
            <w:div w:id="612595115">
              <w:marLeft w:val="0"/>
              <w:marRight w:val="0"/>
              <w:marTop w:val="0"/>
              <w:marBottom w:val="0"/>
              <w:divBdr>
                <w:top w:val="none" w:sz="0" w:space="0" w:color="auto"/>
                <w:left w:val="none" w:sz="0" w:space="0" w:color="auto"/>
                <w:bottom w:val="none" w:sz="0" w:space="0" w:color="auto"/>
                <w:right w:val="none" w:sz="0" w:space="0" w:color="auto"/>
              </w:divBdr>
            </w:div>
            <w:div w:id="1569338569">
              <w:marLeft w:val="0"/>
              <w:marRight w:val="0"/>
              <w:marTop w:val="0"/>
              <w:marBottom w:val="0"/>
              <w:divBdr>
                <w:top w:val="none" w:sz="0" w:space="0" w:color="auto"/>
                <w:left w:val="none" w:sz="0" w:space="0" w:color="auto"/>
                <w:bottom w:val="none" w:sz="0" w:space="0" w:color="auto"/>
                <w:right w:val="none" w:sz="0" w:space="0" w:color="auto"/>
              </w:divBdr>
            </w:div>
            <w:div w:id="330564507">
              <w:marLeft w:val="0"/>
              <w:marRight w:val="0"/>
              <w:marTop w:val="0"/>
              <w:marBottom w:val="0"/>
              <w:divBdr>
                <w:top w:val="none" w:sz="0" w:space="0" w:color="auto"/>
                <w:left w:val="none" w:sz="0" w:space="0" w:color="auto"/>
                <w:bottom w:val="none" w:sz="0" w:space="0" w:color="auto"/>
                <w:right w:val="none" w:sz="0" w:space="0" w:color="auto"/>
              </w:divBdr>
            </w:div>
            <w:div w:id="1600487097">
              <w:marLeft w:val="0"/>
              <w:marRight w:val="0"/>
              <w:marTop w:val="0"/>
              <w:marBottom w:val="0"/>
              <w:divBdr>
                <w:top w:val="none" w:sz="0" w:space="0" w:color="auto"/>
                <w:left w:val="none" w:sz="0" w:space="0" w:color="auto"/>
                <w:bottom w:val="none" w:sz="0" w:space="0" w:color="auto"/>
                <w:right w:val="none" w:sz="0" w:space="0" w:color="auto"/>
              </w:divBdr>
            </w:div>
            <w:div w:id="940995805">
              <w:marLeft w:val="0"/>
              <w:marRight w:val="0"/>
              <w:marTop w:val="0"/>
              <w:marBottom w:val="0"/>
              <w:divBdr>
                <w:top w:val="none" w:sz="0" w:space="0" w:color="auto"/>
                <w:left w:val="none" w:sz="0" w:space="0" w:color="auto"/>
                <w:bottom w:val="none" w:sz="0" w:space="0" w:color="auto"/>
                <w:right w:val="none" w:sz="0" w:space="0" w:color="auto"/>
              </w:divBdr>
            </w:div>
            <w:div w:id="1962765680">
              <w:marLeft w:val="0"/>
              <w:marRight w:val="0"/>
              <w:marTop w:val="0"/>
              <w:marBottom w:val="0"/>
              <w:divBdr>
                <w:top w:val="none" w:sz="0" w:space="0" w:color="auto"/>
                <w:left w:val="none" w:sz="0" w:space="0" w:color="auto"/>
                <w:bottom w:val="none" w:sz="0" w:space="0" w:color="auto"/>
                <w:right w:val="none" w:sz="0" w:space="0" w:color="auto"/>
              </w:divBdr>
            </w:div>
            <w:div w:id="109983228">
              <w:marLeft w:val="0"/>
              <w:marRight w:val="0"/>
              <w:marTop w:val="0"/>
              <w:marBottom w:val="0"/>
              <w:divBdr>
                <w:top w:val="none" w:sz="0" w:space="0" w:color="auto"/>
                <w:left w:val="none" w:sz="0" w:space="0" w:color="auto"/>
                <w:bottom w:val="none" w:sz="0" w:space="0" w:color="auto"/>
                <w:right w:val="none" w:sz="0" w:space="0" w:color="auto"/>
              </w:divBdr>
            </w:div>
            <w:div w:id="212621638">
              <w:marLeft w:val="0"/>
              <w:marRight w:val="0"/>
              <w:marTop w:val="0"/>
              <w:marBottom w:val="0"/>
              <w:divBdr>
                <w:top w:val="none" w:sz="0" w:space="0" w:color="auto"/>
                <w:left w:val="none" w:sz="0" w:space="0" w:color="auto"/>
                <w:bottom w:val="none" w:sz="0" w:space="0" w:color="auto"/>
                <w:right w:val="none" w:sz="0" w:space="0" w:color="auto"/>
              </w:divBdr>
            </w:div>
            <w:div w:id="1796294302">
              <w:marLeft w:val="0"/>
              <w:marRight w:val="0"/>
              <w:marTop w:val="0"/>
              <w:marBottom w:val="0"/>
              <w:divBdr>
                <w:top w:val="none" w:sz="0" w:space="0" w:color="auto"/>
                <w:left w:val="none" w:sz="0" w:space="0" w:color="auto"/>
                <w:bottom w:val="none" w:sz="0" w:space="0" w:color="auto"/>
                <w:right w:val="none" w:sz="0" w:space="0" w:color="auto"/>
              </w:divBdr>
            </w:div>
            <w:div w:id="1078209772">
              <w:marLeft w:val="0"/>
              <w:marRight w:val="0"/>
              <w:marTop w:val="0"/>
              <w:marBottom w:val="0"/>
              <w:divBdr>
                <w:top w:val="none" w:sz="0" w:space="0" w:color="auto"/>
                <w:left w:val="none" w:sz="0" w:space="0" w:color="auto"/>
                <w:bottom w:val="none" w:sz="0" w:space="0" w:color="auto"/>
                <w:right w:val="none" w:sz="0" w:space="0" w:color="auto"/>
              </w:divBdr>
            </w:div>
            <w:div w:id="2084401321">
              <w:marLeft w:val="0"/>
              <w:marRight w:val="0"/>
              <w:marTop w:val="0"/>
              <w:marBottom w:val="0"/>
              <w:divBdr>
                <w:top w:val="none" w:sz="0" w:space="0" w:color="auto"/>
                <w:left w:val="none" w:sz="0" w:space="0" w:color="auto"/>
                <w:bottom w:val="none" w:sz="0" w:space="0" w:color="auto"/>
                <w:right w:val="none" w:sz="0" w:space="0" w:color="auto"/>
              </w:divBdr>
            </w:div>
            <w:div w:id="497230050">
              <w:marLeft w:val="0"/>
              <w:marRight w:val="0"/>
              <w:marTop w:val="0"/>
              <w:marBottom w:val="0"/>
              <w:divBdr>
                <w:top w:val="none" w:sz="0" w:space="0" w:color="auto"/>
                <w:left w:val="none" w:sz="0" w:space="0" w:color="auto"/>
                <w:bottom w:val="none" w:sz="0" w:space="0" w:color="auto"/>
                <w:right w:val="none" w:sz="0" w:space="0" w:color="auto"/>
              </w:divBdr>
            </w:div>
            <w:div w:id="545223489">
              <w:marLeft w:val="0"/>
              <w:marRight w:val="0"/>
              <w:marTop w:val="0"/>
              <w:marBottom w:val="0"/>
              <w:divBdr>
                <w:top w:val="none" w:sz="0" w:space="0" w:color="auto"/>
                <w:left w:val="none" w:sz="0" w:space="0" w:color="auto"/>
                <w:bottom w:val="none" w:sz="0" w:space="0" w:color="auto"/>
                <w:right w:val="none" w:sz="0" w:space="0" w:color="auto"/>
              </w:divBdr>
            </w:div>
            <w:div w:id="984317465">
              <w:marLeft w:val="0"/>
              <w:marRight w:val="0"/>
              <w:marTop w:val="0"/>
              <w:marBottom w:val="0"/>
              <w:divBdr>
                <w:top w:val="none" w:sz="0" w:space="0" w:color="auto"/>
                <w:left w:val="none" w:sz="0" w:space="0" w:color="auto"/>
                <w:bottom w:val="none" w:sz="0" w:space="0" w:color="auto"/>
                <w:right w:val="none" w:sz="0" w:space="0" w:color="auto"/>
              </w:divBdr>
            </w:div>
            <w:div w:id="848638900">
              <w:marLeft w:val="0"/>
              <w:marRight w:val="0"/>
              <w:marTop w:val="0"/>
              <w:marBottom w:val="0"/>
              <w:divBdr>
                <w:top w:val="none" w:sz="0" w:space="0" w:color="auto"/>
                <w:left w:val="none" w:sz="0" w:space="0" w:color="auto"/>
                <w:bottom w:val="none" w:sz="0" w:space="0" w:color="auto"/>
                <w:right w:val="none" w:sz="0" w:space="0" w:color="auto"/>
              </w:divBdr>
            </w:div>
            <w:div w:id="569341149">
              <w:marLeft w:val="0"/>
              <w:marRight w:val="0"/>
              <w:marTop w:val="0"/>
              <w:marBottom w:val="0"/>
              <w:divBdr>
                <w:top w:val="none" w:sz="0" w:space="0" w:color="auto"/>
                <w:left w:val="none" w:sz="0" w:space="0" w:color="auto"/>
                <w:bottom w:val="none" w:sz="0" w:space="0" w:color="auto"/>
                <w:right w:val="none" w:sz="0" w:space="0" w:color="auto"/>
              </w:divBdr>
            </w:div>
            <w:div w:id="1948274203">
              <w:marLeft w:val="0"/>
              <w:marRight w:val="0"/>
              <w:marTop w:val="0"/>
              <w:marBottom w:val="0"/>
              <w:divBdr>
                <w:top w:val="none" w:sz="0" w:space="0" w:color="auto"/>
                <w:left w:val="none" w:sz="0" w:space="0" w:color="auto"/>
                <w:bottom w:val="none" w:sz="0" w:space="0" w:color="auto"/>
                <w:right w:val="none" w:sz="0" w:space="0" w:color="auto"/>
              </w:divBdr>
            </w:div>
            <w:div w:id="2093118092">
              <w:marLeft w:val="0"/>
              <w:marRight w:val="0"/>
              <w:marTop w:val="0"/>
              <w:marBottom w:val="0"/>
              <w:divBdr>
                <w:top w:val="none" w:sz="0" w:space="0" w:color="auto"/>
                <w:left w:val="none" w:sz="0" w:space="0" w:color="auto"/>
                <w:bottom w:val="none" w:sz="0" w:space="0" w:color="auto"/>
                <w:right w:val="none" w:sz="0" w:space="0" w:color="auto"/>
              </w:divBdr>
            </w:div>
            <w:div w:id="270939636">
              <w:marLeft w:val="0"/>
              <w:marRight w:val="0"/>
              <w:marTop w:val="0"/>
              <w:marBottom w:val="0"/>
              <w:divBdr>
                <w:top w:val="none" w:sz="0" w:space="0" w:color="auto"/>
                <w:left w:val="none" w:sz="0" w:space="0" w:color="auto"/>
                <w:bottom w:val="none" w:sz="0" w:space="0" w:color="auto"/>
                <w:right w:val="none" w:sz="0" w:space="0" w:color="auto"/>
              </w:divBdr>
            </w:div>
            <w:div w:id="15155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75409">
      <w:bodyDiv w:val="1"/>
      <w:marLeft w:val="0"/>
      <w:marRight w:val="0"/>
      <w:marTop w:val="0"/>
      <w:marBottom w:val="0"/>
      <w:divBdr>
        <w:top w:val="none" w:sz="0" w:space="0" w:color="auto"/>
        <w:left w:val="none" w:sz="0" w:space="0" w:color="auto"/>
        <w:bottom w:val="none" w:sz="0" w:space="0" w:color="auto"/>
        <w:right w:val="none" w:sz="0" w:space="0" w:color="auto"/>
      </w:divBdr>
      <w:divsChild>
        <w:div w:id="934628543">
          <w:marLeft w:val="0"/>
          <w:marRight w:val="0"/>
          <w:marTop w:val="0"/>
          <w:marBottom w:val="0"/>
          <w:divBdr>
            <w:top w:val="none" w:sz="0" w:space="0" w:color="auto"/>
            <w:left w:val="none" w:sz="0" w:space="0" w:color="auto"/>
            <w:bottom w:val="none" w:sz="0" w:space="0" w:color="auto"/>
            <w:right w:val="none" w:sz="0" w:space="0" w:color="auto"/>
          </w:divBdr>
          <w:divsChild>
            <w:div w:id="1157501152">
              <w:marLeft w:val="0"/>
              <w:marRight w:val="0"/>
              <w:marTop w:val="0"/>
              <w:marBottom w:val="0"/>
              <w:divBdr>
                <w:top w:val="none" w:sz="0" w:space="0" w:color="auto"/>
                <w:left w:val="none" w:sz="0" w:space="0" w:color="auto"/>
                <w:bottom w:val="none" w:sz="0" w:space="0" w:color="auto"/>
                <w:right w:val="none" w:sz="0" w:space="0" w:color="auto"/>
              </w:divBdr>
            </w:div>
            <w:div w:id="2048871051">
              <w:marLeft w:val="0"/>
              <w:marRight w:val="0"/>
              <w:marTop w:val="0"/>
              <w:marBottom w:val="0"/>
              <w:divBdr>
                <w:top w:val="none" w:sz="0" w:space="0" w:color="auto"/>
                <w:left w:val="none" w:sz="0" w:space="0" w:color="auto"/>
                <w:bottom w:val="none" w:sz="0" w:space="0" w:color="auto"/>
                <w:right w:val="none" w:sz="0" w:space="0" w:color="auto"/>
              </w:divBdr>
            </w:div>
            <w:div w:id="1397170830">
              <w:marLeft w:val="0"/>
              <w:marRight w:val="0"/>
              <w:marTop w:val="0"/>
              <w:marBottom w:val="0"/>
              <w:divBdr>
                <w:top w:val="none" w:sz="0" w:space="0" w:color="auto"/>
                <w:left w:val="none" w:sz="0" w:space="0" w:color="auto"/>
                <w:bottom w:val="none" w:sz="0" w:space="0" w:color="auto"/>
                <w:right w:val="none" w:sz="0" w:space="0" w:color="auto"/>
              </w:divBdr>
            </w:div>
            <w:div w:id="705524347">
              <w:marLeft w:val="0"/>
              <w:marRight w:val="0"/>
              <w:marTop w:val="0"/>
              <w:marBottom w:val="0"/>
              <w:divBdr>
                <w:top w:val="none" w:sz="0" w:space="0" w:color="auto"/>
                <w:left w:val="none" w:sz="0" w:space="0" w:color="auto"/>
                <w:bottom w:val="none" w:sz="0" w:space="0" w:color="auto"/>
                <w:right w:val="none" w:sz="0" w:space="0" w:color="auto"/>
              </w:divBdr>
            </w:div>
            <w:div w:id="11148291">
              <w:marLeft w:val="0"/>
              <w:marRight w:val="0"/>
              <w:marTop w:val="0"/>
              <w:marBottom w:val="0"/>
              <w:divBdr>
                <w:top w:val="none" w:sz="0" w:space="0" w:color="auto"/>
                <w:left w:val="none" w:sz="0" w:space="0" w:color="auto"/>
                <w:bottom w:val="none" w:sz="0" w:space="0" w:color="auto"/>
                <w:right w:val="none" w:sz="0" w:space="0" w:color="auto"/>
              </w:divBdr>
            </w:div>
            <w:div w:id="971908640">
              <w:marLeft w:val="0"/>
              <w:marRight w:val="0"/>
              <w:marTop w:val="0"/>
              <w:marBottom w:val="0"/>
              <w:divBdr>
                <w:top w:val="none" w:sz="0" w:space="0" w:color="auto"/>
                <w:left w:val="none" w:sz="0" w:space="0" w:color="auto"/>
                <w:bottom w:val="none" w:sz="0" w:space="0" w:color="auto"/>
                <w:right w:val="none" w:sz="0" w:space="0" w:color="auto"/>
              </w:divBdr>
            </w:div>
            <w:div w:id="738553090">
              <w:marLeft w:val="0"/>
              <w:marRight w:val="0"/>
              <w:marTop w:val="0"/>
              <w:marBottom w:val="0"/>
              <w:divBdr>
                <w:top w:val="none" w:sz="0" w:space="0" w:color="auto"/>
                <w:left w:val="none" w:sz="0" w:space="0" w:color="auto"/>
                <w:bottom w:val="none" w:sz="0" w:space="0" w:color="auto"/>
                <w:right w:val="none" w:sz="0" w:space="0" w:color="auto"/>
              </w:divBdr>
            </w:div>
            <w:div w:id="365258519">
              <w:marLeft w:val="0"/>
              <w:marRight w:val="0"/>
              <w:marTop w:val="0"/>
              <w:marBottom w:val="0"/>
              <w:divBdr>
                <w:top w:val="none" w:sz="0" w:space="0" w:color="auto"/>
                <w:left w:val="none" w:sz="0" w:space="0" w:color="auto"/>
                <w:bottom w:val="none" w:sz="0" w:space="0" w:color="auto"/>
                <w:right w:val="none" w:sz="0" w:space="0" w:color="auto"/>
              </w:divBdr>
            </w:div>
            <w:div w:id="67656093">
              <w:marLeft w:val="0"/>
              <w:marRight w:val="0"/>
              <w:marTop w:val="0"/>
              <w:marBottom w:val="0"/>
              <w:divBdr>
                <w:top w:val="none" w:sz="0" w:space="0" w:color="auto"/>
                <w:left w:val="none" w:sz="0" w:space="0" w:color="auto"/>
                <w:bottom w:val="none" w:sz="0" w:space="0" w:color="auto"/>
                <w:right w:val="none" w:sz="0" w:space="0" w:color="auto"/>
              </w:divBdr>
            </w:div>
            <w:div w:id="243956036">
              <w:marLeft w:val="0"/>
              <w:marRight w:val="0"/>
              <w:marTop w:val="0"/>
              <w:marBottom w:val="0"/>
              <w:divBdr>
                <w:top w:val="none" w:sz="0" w:space="0" w:color="auto"/>
                <w:left w:val="none" w:sz="0" w:space="0" w:color="auto"/>
                <w:bottom w:val="none" w:sz="0" w:space="0" w:color="auto"/>
                <w:right w:val="none" w:sz="0" w:space="0" w:color="auto"/>
              </w:divBdr>
            </w:div>
            <w:div w:id="1690328071">
              <w:marLeft w:val="0"/>
              <w:marRight w:val="0"/>
              <w:marTop w:val="0"/>
              <w:marBottom w:val="0"/>
              <w:divBdr>
                <w:top w:val="none" w:sz="0" w:space="0" w:color="auto"/>
                <w:left w:val="none" w:sz="0" w:space="0" w:color="auto"/>
                <w:bottom w:val="none" w:sz="0" w:space="0" w:color="auto"/>
                <w:right w:val="none" w:sz="0" w:space="0" w:color="auto"/>
              </w:divBdr>
            </w:div>
            <w:div w:id="281613660">
              <w:marLeft w:val="0"/>
              <w:marRight w:val="0"/>
              <w:marTop w:val="0"/>
              <w:marBottom w:val="0"/>
              <w:divBdr>
                <w:top w:val="none" w:sz="0" w:space="0" w:color="auto"/>
                <w:left w:val="none" w:sz="0" w:space="0" w:color="auto"/>
                <w:bottom w:val="none" w:sz="0" w:space="0" w:color="auto"/>
                <w:right w:val="none" w:sz="0" w:space="0" w:color="auto"/>
              </w:divBdr>
            </w:div>
            <w:div w:id="2059433146">
              <w:marLeft w:val="0"/>
              <w:marRight w:val="0"/>
              <w:marTop w:val="0"/>
              <w:marBottom w:val="0"/>
              <w:divBdr>
                <w:top w:val="none" w:sz="0" w:space="0" w:color="auto"/>
                <w:left w:val="none" w:sz="0" w:space="0" w:color="auto"/>
                <w:bottom w:val="none" w:sz="0" w:space="0" w:color="auto"/>
                <w:right w:val="none" w:sz="0" w:space="0" w:color="auto"/>
              </w:divBdr>
            </w:div>
            <w:div w:id="1079328070">
              <w:marLeft w:val="0"/>
              <w:marRight w:val="0"/>
              <w:marTop w:val="0"/>
              <w:marBottom w:val="0"/>
              <w:divBdr>
                <w:top w:val="none" w:sz="0" w:space="0" w:color="auto"/>
                <w:left w:val="none" w:sz="0" w:space="0" w:color="auto"/>
                <w:bottom w:val="none" w:sz="0" w:space="0" w:color="auto"/>
                <w:right w:val="none" w:sz="0" w:space="0" w:color="auto"/>
              </w:divBdr>
            </w:div>
            <w:div w:id="836925438">
              <w:marLeft w:val="0"/>
              <w:marRight w:val="0"/>
              <w:marTop w:val="0"/>
              <w:marBottom w:val="0"/>
              <w:divBdr>
                <w:top w:val="none" w:sz="0" w:space="0" w:color="auto"/>
                <w:left w:val="none" w:sz="0" w:space="0" w:color="auto"/>
                <w:bottom w:val="none" w:sz="0" w:space="0" w:color="auto"/>
                <w:right w:val="none" w:sz="0" w:space="0" w:color="auto"/>
              </w:divBdr>
            </w:div>
            <w:div w:id="1970741145">
              <w:marLeft w:val="0"/>
              <w:marRight w:val="0"/>
              <w:marTop w:val="0"/>
              <w:marBottom w:val="0"/>
              <w:divBdr>
                <w:top w:val="none" w:sz="0" w:space="0" w:color="auto"/>
                <w:left w:val="none" w:sz="0" w:space="0" w:color="auto"/>
                <w:bottom w:val="none" w:sz="0" w:space="0" w:color="auto"/>
                <w:right w:val="none" w:sz="0" w:space="0" w:color="auto"/>
              </w:divBdr>
            </w:div>
            <w:div w:id="912541273">
              <w:marLeft w:val="0"/>
              <w:marRight w:val="0"/>
              <w:marTop w:val="0"/>
              <w:marBottom w:val="0"/>
              <w:divBdr>
                <w:top w:val="none" w:sz="0" w:space="0" w:color="auto"/>
                <w:left w:val="none" w:sz="0" w:space="0" w:color="auto"/>
                <w:bottom w:val="none" w:sz="0" w:space="0" w:color="auto"/>
                <w:right w:val="none" w:sz="0" w:space="0" w:color="auto"/>
              </w:divBdr>
            </w:div>
            <w:div w:id="1800954531">
              <w:marLeft w:val="0"/>
              <w:marRight w:val="0"/>
              <w:marTop w:val="0"/>
              <w:marBottom w:val="0"/>
              <w:divBdr>
                <w:top w:val="none" w:sz="0" w:space="0" w:color="auto"/>
                <w:left w:val="none" w:sz="0" w:space="0" w:color="auto"/>
                <w:bottom w:val="none" w:sz="0" w:space="0" w:color="auto"/>
                <w:right w:val="none" w:sz="0" w:space="0" w:color="auto"/>
              </w:divBdr>
            </w:div>
            <w:div w:id="779488729">
              <w:marLeft w:val="0"/>
              <w:marRight w:val="0"/>
              <w:marTop w:val="0"/>
              <w:marBottom w:val="0"/>
              <w:divBdr>
                <w:top w:val="none" w:sz="0" w:space="0" w:color="auto"/>
                <w:left w:val="none" w:sz="0" w:space="0" w:color="auto"/>
                <w:bottom w:val="none" w:sz="0" w:space="0" w:color="auto"/>
                <w:right w:val="none" w:sz="0" w:space="0" w:color="auto"/>
              </w:divBdr>
            </w:div>
            <w:div w:id="1123578355">
              <w:marLeft w:val="0"/>
              <w:marRight w:val="0"/>
              <w:marTop w:val="0"/>
              <w:marBottom w:val="0"/>
              <w:divBdr>
                <w:top w:val="none" w:sz="0" w:space="0" w:color="auto"/>
                <w:left w:val="none" w:sz="0" w:space="0" w:color="auto"/>
                <w:bottom w:val="none" w:sz="0" w:space="0" w:color="auto"/>
                <w:right w:val="none" w:sz="0" w:space="0" w:color="auto"/>
              </w:divBdr>
            </w:div>
            <w:div w:id="250090960">
              <w:marLeft w:val="0"/>
              <w:marRight w:val="0"/>
              <w:marTop w:val="0"/>
              <w:marBottom w:val="0"/>
              <w:divBdr>
                <w:top w:val="none" w:sz="0" w:space="0" w:color="auto"/>
                <w:left w:val="none" w:sz="0" w:space="0" w:color="auto"/>
                <w:bottom w:val="none" w:sz="0" w:space="0" w:color="auto"/>
                <w:right w:val="none" w:sz="0" w:space="0" w:color="auto"/>
              </w:divBdr>
            </w:div>
            <w:div w:id="1496149044">
              <w:marLeft w:val="0"/>
              <w:marRight w:val="0"/>
              <w:marTop w:val="0"/>
              <w:marBottom w:val="0"/>
              <w:divBdr>
                <w:top w:val="none" w:sz="0" w:space="0" w:color="auto"/>
                <w:left w:val="none" w:sz="0" w:space="0" w:color="auto"/>
                <w:bottom w:val="none" w:sz="0" w:space="0" w:color="auto"/>
                <w:right w:val="none" w:sz="0" w:space="0" w:color="auto"/>
              </w:divBdr>
            </w:div>
            <w:div w:id="1042948563">
              <w:marLeft w:val="0"/>
              <w:marRight w:val="0"/>
              <w:marTop w:val="0"/>
              <w:marBottom w:val="0"/>
              <w:divBdr>
                <w:top w:val="none" w:sz="0" w:space="0" w:color="auto"/>
                <w:left w:val="none" w:sz="0" w:space="0" w:color="auto"/>
                <w:bottom w:val="none" w:sz="0" w:space="0" w:color="auto"/>
                <w:right w:val="none" w:sz="0" w:space="0" w:color="auto"/>
              </w:divBdr>
            </w:div>
            <w:div w:id="1087648786">
              <w:marLeft w:val="0"/>
              <w:marRight w:val="0"/>
              <w:marTop w:val="0"/>
              <w:marBottom w:val="0"/>
              <w:divBdr>
                <w:top w:val="none" w:sz="0" w:space="0" w:color="auto"/>
                <w:left w:val="none" w:sz="0" w:space="0" w:color="auto"/>
                <w:bottom w:val="none" w:sz="0" w:space="0" w:color="auto"/>
                <w:right w:val="none" w:sz="0" w:space="0" w:color="auto"/>
              </w:divBdr>
            </w:div>
            <w:div w:id="869298611">
              <w:marLeft w:val="0"/>
              <w:marRight w:val="0"/>
              <w:marTop w:val="0"/>
              <w:marBottom w:val="0"/>
              <w:divBdr>
                <w:top w:val="none" w:sz="0" w:space="0" w:color="auto"/>
                <w:left w:val="none" w:sz="0" w:space="0" w:color="auto"/>
                <w:bottom w:val="none" w:sz="0" w:space="0" w:color="auto"/>
                <w:right w:val="none" w:sz="0" w:space="0" w:color="auto"/>
              </w:divBdr>
            </w:div>
            <w:div w:id="414861085">
              <w:marLeft w:val="0"/>
              <w:marRight w:val="0"/>
              <w:marTop w:val="0"/>
              <w:marBottom w:val="0"/>
              <w:divBdr>
                <w:top w:val="none" w:sz="0" w:space="0" w:color="auto"/>
                <w:left w:val="none" w:sz="0" w:space="0" w:color="auto"/>
                <w:bottom w:val="none" w:sz="0" w:space="0" w:color="auto"/>
                <w:right w:val="none" w:sz="0" w:space="0" w:color="auto"/>
              </w:divBdr>
            </w:div>
            <w:div w:id="1057775202">
              <w:marLeft w:val="0"/>
              <w:marRight w:val="0"/>
              <w:marTop w:val="0"/>
              <w:marBottom w:val="0"/>
              <w:divBdr>
                <w:top w:val="none" w:sz="0" w:space="0" w:color="auto"/>
                <w:left w:val="none" w:sz="0" w:space="0" w:color="auto"/>
                <w:bottom w:val="none" w:sz="0" w:space="0" w:color="auto"/>
                <w:right w:val="none" w:sz="0" w:space="0" w:color="auto"/>
              </w:divBdr>
            </w:div>
            <w:div w:id="2000500163">
              <w:marLeft w:val="0"/>
              <w:marRight w:val="0"/>
              <w:marTop w:val="0"/>
              <w:marBottom w:val="0"/>
              <w:divBdr>
                <w:top w:val="none" w:sz="0" w:space="0" w:color="auto"/>
                <w:left w:val="none" w:sz="0" w:space="0" w:color="auto"/>
                <w:bottom w:val="none" w:sz="0" w:space="0" w:color="auto"/>
                <w:right w:val="none" w:sz="0" w:space="0" w:color="auto"/>
              </w:divBdr>
            </w:div>
            <w:div w:id="209264749">
              <w:marLeft w:val="0"/>
              <w:marRight w:val="0"/>
              <w:marTop w:val="0"/>
              <w:marBottom w:val="0"/>
              <w:divBdr>
                <w:top w:val="none" w:sz="0" w:space="0" w:color="auto"/>
                <w:left w:val="none" w:sz="0" w:space="0" w:color="auto"/>
                <w:bottom w:val="none" w:sz="0" w:space="0" w:color="auto"/>
                <w:right w:val="none" w:sz="0" w:space="0" w:color="auto"/>
              </w:divBdr>
            </w:div>
            <w:div w:id="1975672761">
              <w:marLeft w:val="0"/>
              <w:marRight w:val="0"/>
              <w:marTop w:val="0"/>
              <w:marBottom w:val="0"/>
              <w:divBdr>
                <w:top w:val="none" w:sz="0" w:space="0" w:color="auto"/>
                <w:left w:val="none" w:sz="0" w:space="0" w:color="auto"/>
                <w:bottom w:val="none" w:sz="0" w:space="0" w:color="auto"/>
                <w:right w:val="none" w:sz="0" w:space="0" w:color="auto"/>
              </w:divBdr>
            </w:div>
            <w:div w:id="1722097861">
              <w:marLeft w:val="0"/>
              <w:marRight w:val="0"/>
              <w:marTop w:val="0"/>
              <w:marBottom w:val="0"/>
              <w:divBdr>
                <w:top w:val="none" w:sz="0" w:space="0" w:color="auto"/>
                <w:left w:val="none" w:sz="0" w:space="0" w:color="auto"/>
                <w:bottom w:val="none" w:sz="0" w:space="0" w:color="auto"/>
                <w:right w:val="none" w:sz="0" w:space="0" w:color="auto"/>
              </w:divBdr>
            </w:div>
            <w:div w:id="1172799247">
              <w:marLeft w:val="0"/>
              <w:marRight w:val="0"/>
              <w:marTop w:val="0"/>
              <w:marBottom w:val="0"/>
              <w:divBdr>
                <w:top w:val="none" w:sz="0" w:space="0" w:color="auto"/>
                <w:left w:val="none" w:sz="0" w:space="0" w:color="auto"/>
                <w:bottom w:val="none" w:sz="0" w:space="0" w:color="auto"/>
                <w:right w:val="none" w:sz="0" w:space="0" w:color="auto"/>
              </w:divBdr>
            </w:div>
            <w:div w:id="410201211">
              <w:marLeft w:val="0"/>
              <w:marRight w:val="0"/>
              <w:marTop w:val="0"/>
              <w:marBottom w:val="0"/>
              <w:divBdr>
                <w:top w:val="none" w:sz="0" w:space="0" w:color="auto"/>
                <w:left w:val="none" w:sz="0" w:space="0" w:color="auto"/>
                <w:bottom w:val="none" w:sz="0" w:space="0" w:color="auto"/>
                <w:right w:val="none" w:sz="0" w:space="0" w:color="auto"/>
              </w:divBdr>
            </w:div>
            <w:div w:id="184634793">
              <w:marLeft w:val="0"/>
              <w:marRight w:val="0"/>
              <w:marTop w:val="0"/>
              <w:marBottom w:val="0"/>
              <w:divBdr>
                <w:top w:val="none" w:sz="0" w:space="0" w:color="auto"/>
                <w:left w:val="none" w:sz="0" w:space="0" w:color="auto"/>
                <w:bottom w:val="none" w:sz="0" w:space="0" w:color="auto"/>
                <w:right w:val="none" w:sz="0" w:space="0" w:color="auto"/>
              </w:divBdr>
            </w:div>
            <w:div w:id="1911958860">
              <w:marLeft w:val="0"/>
              <w:marRight w:val="0"/>
              <w:marTop w:val="0"/>
              <w:marBottom w:val="0"/>
              <w:divBdr>
                <w:top w:val="none" w:sz="0" w:space="0" w:color="auto"/>
                <w:left w:val="none" w:sz="0" w:space="0" w:color="auto"/>
                <w:bottom w:val="none" w:sz="0" w:space="0" w:color="auto"/>
                <w:right w:val="none" w:sz="0" w:space="0" w:color="auto"/>
              </w:divBdr>
            </w:div>
            <w:div w:id="1351176062">
              <w:marLeft w:val="0"/>
              <w:marRight w:val="0"/>
              <w:marTop w:val="0"/>
              <w:marBottom w:val="0"/>
              <w:divBdr>
                <w:top w:val="none" w:sz="0" w:space="0" w:color="auto"/>
                <w:left w:val="none" w:sz="0" w:space="0" w:color="auto"/>
                <w:bottom w:val="none" w:sz="0" w:space="0" w:color="auto"/>
                <w:right w:val="none" w:sz="0" w:space="0" w:color="auto"/>
              </w:divBdr>
            </w:div>
            <w:div w:id="1148716112">
              <w:marLeft w:val="0"/>
              <w:marRight w:val="0"/>
              <w:marTop w:val="0"/>
              <w:marBottom w:val="0"/>
              <w:divBdr>
                <w:top w:val="none" w:sz="0" w:space="0" w:color="auto"/>
                <w:left w:val="none" w:sz="0" w:space="0" w:color="auto"/>
                <w:bottom w:val="none" w:sz="0" w:space="0" w:color="auto"/>
                <w:right w:val="none" w:sz="0" w:space="0" w:color="auto"/>
              </w:divBdr>
            </w:div>
            <w:div w:id="128013016">
              <w:marLeft w:val="0"/>
              <w:marRight w:val="0"/>
              <w:marTop w:val="0"/>
              <w:marBottom w:val="0"/>
              <w:divBdr>
                <w:top w:val="none" w:sz="0" w:space="0" w:color="auto"/>
                <w:left w:val="none" w:sz="0" w:space="0" w:color="auto"/>
                <w:bottom w:val="none" w:sz="0" w:space="0" w:color="auto"/>
                <w:right w:val="none" w:sz="0" w:space="0" w:color="auto"/>
              </w:divBdr>
            </w:div>
            <w:div w:id="1133982589">
              <w:marLeft w:val="0"/>
              <w:marRight w:val="0"/>
              <w:marTop w:val="0"/>
              <w:marBottom w:val="0"/>
              <w:divBdr>
                <w:top w:val="none" w:sz="0" w:space="0" w:color="auto"/>
                <w:left w:val="none" w:sz="0" w:space="0" w:color="auto"/>
                <w:bottom w:val="none" w:sz="0" w:space="0" w:color="auto"/>
                <w:right w:val="none" w:sz="0" w:space="0" w:color="auto"/>
              </w:divBdr>
            </w:div>
            <w:div w:id="1779716546">
              <w:marLeft w:val="0"/>
              <w:marRight w:val="0"/>
              <w:marTop w:val="0"/>
              <w:marBottom w:val="0"/>
              <w:divBdr>
                <w:top w:val="none" w:sz="0" w:space="0" w:color="auto"/>
                <w:left w:val="none" w:sz="0" w:space="0" w:color="auto"/>
                <w:bottom w:val="none" w:sz="0" w:space="0" w:color="auto"/>
                <w:right w:val="none" w:sz="0" w:space="0" w:color="auto"/>
              </w:divBdr>
            </w:div>
            <w:div w:id="601837390">
              <w:marLeft w:val="0"/>
              <w:marRight w:val="0"/>
              <w:marTop w:val="0"/>
              <w:marBottom w:val="0"/>
              <w:divBdr>
                <w:top w:val="none" w:sz="0" w:space="0" w:color="auto"/>
                <w:left w:val="none" w:sz="0" w:space="0" w:color="auto"/>
                <w:bottom w:val="none" w:sz="0" w:space="0" w:color="auto"/>
                <w:right w:val="none" w:sz="0" w:space="0" w:color="auto"/>
              </w:divBdr>
            </w:div>
            <w:div w:id="2095472167">
              <w:marLeft w:val="0"/>
              <w:marRight w:val="0"/>
              <w:marTop w:val="0"/>
              <w:marBottom w:val="0"/>
              <w:divBdr>
                <w:top w:val="none" w:sz="0" w:space="0" w:color="auto"/>
                <w:left w:val="none" w:sz="0" w:space="0" w:color="auto"/>
                <w:bottom w:val="none" w:sz="0" w:space="0" w:color="auto"/>
                <w:right w:val="none" w:sz="0" w:space="0" w:color="auto"/>
              </w:divBdr>
            </w:div>
            <w:div w:id="331759831">
              <w:marLeft w:val="0"/>
              <w:marRight w:val="0"/>
              <w:marTop w:val="0"/>
              <w:marBottom w:val="0"/>
              <w:divBdr>
                <w:top w:val="none" w:sz="0" w:space="0" w:color="auto"/>
                <w:left w:val="none" w:sz="0" w:space="0" w:color="auto"/>
                <w:bottom w:val="none" w:sz="0" w:space="0" w:color="auto"/>
                <w:right w:val="none" w:sz="0" w:space="0" w:color="auto"/>
              </w:divBdr>
            </w:div>
            <w:div w:id="193885142">
              <w:marLeft w:val="0"/>
              <w:marRight w:val="0"/>
              <w:marTop w:val="0"/>
              <w:marBottom w:val="0"/>
              <w:divBdr>
                <w:top w:val="none" w:sz="0" w:space="0" w:color="auto"/>
                <w:left w:val="none" w:sz="0" w:space="0" w:color="auto"/>
                <w:bottom w:val="none" w:sz="0" w:space="0" w:color="auto"/>
                <w:right w:val="none" w:sz="0" w:space="0" w:color="auto"/>
              </w:divBdr>
            </w:div>
            <w:div w:id="821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23178">
      <w:bodyDiv w:val="1"/>
      <w:marLeft w:val="0"/>
      <w:marRight w:val="0"/>
      <w:marTop w:val="0"/>
      <w:marBottom w:val="0"/>
      <w:divBdr>
        <w:top w:val="none" w:sz="0" w:space="0" w:color="auto"/>
        <w:left w:val="none" w:sz="0" w:space="0" w:color="auto"/>
        <w:bottom w:val="none" w:sz="0" w:space="0" w:color="auto"/>
        <w:right w:val="none" w:sz="0" w:space="0" w:color="auto"/>
      </w:divBdr>
      <w:divsChild>
        <w:div w:id="1941571533">
          <w:marLeft w:val="0"/>
          <w:marRight w:val="0"/>
          <w:marTop w:val="0"/>
          <w:marBottom w:val="0"/>
          <w:divBdr>
            <w:top w:val="none" w:sz="0" w:space="0" w:color="auto"/>
            <w:left w:val="none" w:sz="0" w:space="0" w:color="auto"/>
            <w:bottom w:val="none" w:sz="0" w:space="0" w:color="auto"/>
            <w:right w:val="none" w:sz="0" w:space="0" w:color="auto"/>
          </w:divBdr>
          <w:divsChild>
            <w:div w:id="1415933395">
              <w:marLeft w:val="0"/>
              <w:marRight w:val="0"/>
              <w:marTop w:val="0"/>
              <w:marBottom w:val="0"/>
              <w:divBdr>
                <w:top w:val="none" w:sz="0" w:space="0" w:color="auto"/>
                <w:left w:val="none" w:sz="0" w:space="0" w:color="auto"/>
                <w:bottom w:val="none" w:sz="0" w:space="0" w:color="auto"/>
                <w:right w:val="none" w:sz="0" w:space="0" w:color="auto"/>
              </w:divBdr>
            </w:div>
            <w:div w:id="1374039134">
              <w:marLeft w:val="0"/>
              <w:marRight w:val="0"/>
              <w:marTop w:val="0"/>
              <w:marBottom w:val="0"/>
              <w:divBdr>
                <w:top w:val="none" w:sz="0" w:space="0" w:color="auto"/>
                <w:left w:val="none" w:sz="0" w:space="0" w:color="auto"/>
                <w:bottom w:val="none" w:sz="0" w:space="0" w:color="auto"/>
                <w:right w:val="none" w:sz="0" w:space="0" w:color="auto"/>
              </w:divBdr>
            </w:div>
            <w:div w:id="535854263">
              <w:marLeft w:val="0"/>
              <w:marRight w:val="0"/>
              <w:marTop w:val="0"/>
              <w:marBottom w:val="0"/>
              <w:divBdr>
                <w:top w:val="none" w:sz="0" w:space="0" w:color="auto"/>
                <w:left w:val="none" w:sz="0" w:space="0" w:color="auto"/>
                <w:bottom w:val="none" w:sz="0" w:space="0" w:color="auto"/>
                <w:right w:val="none" w:sz="0" w:space="0" w:color="auto"/>
              </w:divBdr>
            </w:div>
            <w:div w:id="466557119">
              <w:marLeft w:val="0"/>
              <w:marRight w:val="0"/>
              <w:marTop w:val="0"/>
              <w:marBottom w:val="0"/>
              <w:divBdr>
                <w:top w:val="none" w:sz="0" w:space="0" w:color="auto"/>
                <w:left w:val="none" w:sz="0" w:space="0" w:color="auto"/>
                <w:bottom w:val="none" w:sz="0" w:space="0" w:color="auto"/>
                <w:right w:val="none" w:sz="0" w:space="0" w:color="auto"/>
              </w:divBdr>
            </w:div>
            <w:div w:id="1750540095">
              <w:marLeft w:val="0"/>
              <w:marRight w:val="0"/>
              <w:marTop w:val="0"/>
              <w:marBottom w:val="0"/>
              <w:divBdr>
                <w:top w:val="none" w:sz="0" w:space="0" w:color="auto"/>
                <w:left w:val="none" w:sz="0" w:space="0" w:color="auto"/>
                <w:bottom w:val="none" w:sz="0" w:space="0" w:color="auto"/>
                <w:right w:val="none" w:sz="0" w:space="0" w:color="auto"/>
              </w:divBdr>
            </w:div>
            <w:div w:id="1427073632">
              <w:marLeft w:val="0"/>
              <w:marRight w:val="0"/>
              <w:marTop w:val="0"/>
              <w:marBottom w:val="0"/>
              <w:divBdr>
                <w:top w:val="none" w:sz="0" w:space="0" w:color="auto"/>
                <w:left w:val="none" w:sz="0" w:space="0" w:color="auto"/>
                <w:bottom w:val="none" w:sz="0" w:space="0" w:color="auto"/>
                <w:right w:val="none" w:sz="0" w:space="0" w:color="auto"/>
              </w:divBdr>
            </w:div>
            <w:div w:id="477722564">
              <w:marLeft w:val="0"/>
              <w:marRight w:val="0"/>
              <w:marTop w:val="0"/>
              <w:marBottom w:val="0"/>
              <w:divBdr>
                <w:top w:val="none" w:sz="0" w:space="0" w:color="auto"/>
                <w:left w:val="none" w:sz="0" w:space="0" w:color="auto"/>
                <w:bottom w:val="none" w:sz="0" w:space="0" w:color="auto"/>
                <w:right w:val="none" w:sz="0" w:space="0" w:color="auto"/>
              </w:divBdr>
            </w:div>
            <w:div w:id="893539639">
              <w:marLeft w:val="0"/>
              <w:marRight w:val="0"/>
              <w:marTop w:val="0"/>
              <w:marBottom w:val="0"/>
              <w:divBdr>
                <w:top w:val="none" w:sz="0" w:space="0" w:color="auto"/>
                <w:left w:val="none" w:sz="0" w:space="0" w:color="auto"/>
                <w:bottom w:val="none" w:sz="0" w:space="0" w:color="auto"/>
                <w:right w:val="none" w:sz="0" w:space="0" w:color="auto"/>
              </w:divBdr>
            </w:div>
            <w:div w:id="1172180656">
              <w:marLeft w:val="0"/>
              <w:marRight w:val="0"/>
              <w:marTop w:val="0"/>
              <w:marBottom w:val="0"/>
              <w:divBdr>
                <w:top w:val="none" w:sz="0" w:space="0" w:color="auto"/>
                <w:left w:val="none" w:sz="0" w:space="0" w:color="auto"/>
                <w:bottom w:val="none" w:sz="0" w:space="0" w:color="auto"/>
                <w:right w:val="none" w:sz="0" w:space="0" w:color="auto"/>
              </w:divBdr>
            </w:div>
            <w:div w:id="42363790">
              <w:marLeft w:val="0"/>
              <w:marRight w:val="0"/>
              <w:marTop w:val="0"/>
              <w:marBottom w:val="0"/>
              <w:divBdr>
                <w:top w:val="none" w:sz="0" w:space="0" w:color="auto"/>
                <w:left w:val="none" w:sz="0" w:space="0" w:color="auto"/>
                <w:bottom w:val="none" w:sz="0" w:space="0" w:color="auto"/>
                <w:right w:val="none" w:sz="0" w:space="0" w:color="auto"/>
              </w:divBdr>
            </w:div>
            <w:div w:id="1594360046">
              <w:marLeft w:val="0"/>
              <w:marRight w:val="0"/>
              <w:marTop w:val="0"/>
              <w:marBottom w:val="0"/>
              <w:divBdr>
                <w:top w:val="none" w:sz="0" w:space="0" w:color="auto"/>
                <w:left w:val="none" w:sz="0" w:space="0" w:color="auto"/>
                <w:bottom w:val="none" w:sz="0" w:space="0" w:color="auto"/>
                <w:right w:val="none" w:sz="0" w:space="0" w:color="auto"/>
              </w:divBdr>
            </w:div>
            <w:div w:id="558053199">
              <w:marLeft w:val="0"/>
              <w:marRight w:val="0"/>
              <w:marTop w:val="0"/>
              <w:marBottom w:val="0"/>
              <w:divBdr>
                <w:top w:val="none" w:sz="0" w:space="0" w:color="auto"/>
                <w:left w:val="none" w:sz="0" w:space="0" w:color="auto"/>
                <w:bottom w:val="none" w:sz="0" w:space="0" w:color="auto"/>
                <w:right w:val="none" w:sz="0" w:space="0" w:color="auto"/>
              </w:divBdr>
            </w:div>
            <w:div w:id="1685013575">
              <w:marLeft w:val="0"/>
              <w:marRight w:val="0"/>
              <w:marTop w:val="0"/>
              <w:marBottom w:val="0"/>
              <w:divBdr>
                <w:top w:val="none" w:sz="0" w:space="0" w:color="auto"/>
                <w:left w:val="none" w:sz="0" w:space="0" w:color="auto"/>
                <w:bottom w:val="none" w:sz="0" w:space="0" w:color="auto"/>
                <w:right w:val="none" w:sz="0" w:space="0" w:color="auto"/>
              </w:divBdr>
            </w:div>
            <w:div w:id="1864979580">
              <w:marLeft w:val="0"/>
              <w:marRight w:val="0"/>
              <w:marTop w:val="0"/>
              <w:marBottom w:val="0"/>
              <w:divBdr>
                <w:top w:val="none" w:sz="0" w:space="0" w:color="auto"/>
                <w:left w:val="none" w:sz="0" w:space="0" w:color="auto"/>
                <w:bottom w:val="none" w:sz="0" w:space="0" w:color="auto"/>
                <w:right w:val="none" w:sz="0" w:space="0" w:color="auto"/>
              </w:divBdr>
            </w:div>
            <w:div w:id="731074494">
              <w:marLeft w:val="0"/>
              <w:marRight w:val="0"/>
              <w:marTop w:val="0"/>
              <w:marBottom w:val="0"/>
              <w:divBdr>
                <w:top w:val="none" w:sz="0" w:space="0" w:color="auto"/>
                <w:left w:val="none" w:sz="0" w:space="0" w:color="auto"/>
                <w:bottom w:val="none" w:sz="0" w:space="0" w:color="auto"/>
                <w:right w:val="none" w:sz="0" w:space="0" w:color="auto"/>
              </w:divBdr>
            </w:div>
            <w:div w:id="1251431213">
              <w:marLeft w:val="0"/>
              <w:marRight w:val="0"/>
              <w:marTop w:val="0"/>
              <w:marBottom w:val="0"/>
              <w:divBdr>
                <w:top w:val="none" w:sz="0" w:space="0" w:color="auto"/>
                <w:left w:val="none" w:sz="0" w:space="0" w:color="auto"/>
                <w:bottom w:val="none" w:sz="0" w:space="0" w:color="auto"/>
                <w:right w:val="none" w:sz="0" w:space="0" w:color="auto"/>
              </w:divBdr>
            </w:div>
            <w:div w:id="373773329">
              <w:marLeft w:val="0"/>
              <w:marRight w:val="0"/>
              <w:marTop w:val="0"/>
              <w:marBottom w:val="0"/>
              <w:divBdr>
                <w:top w:val="none" w:sz="0" w:space="0" w:color="auto"/>
                <w:left w:val="none" w:sz="0" w:space="0" w:color="auto"/>
                <w:bottom w:val="none" w:sz="0" w:space="0" w:color="auto"/>
                <w:right w:val="none" w:sz="0" w:space="0" w:color="auto"/>
              </w:divBdr>
            </w:div>
            <w:div w:id="576062035">
              <w:marLeft w:val="0"/>
              <w:marRight w:val="0"/>
              <w:marTop w:val="0"/>
              <w:marBottom w:val="0"/>
              <w:divBdr>
                <w:top w:val="none" w:sz="0" w:space="0" w:color="auto"/>
                <w:left w:val="none" w:sz="0" w:space="0" w:color="auto"/>
                <w:bottom w:val="none" w:sz="0" w:space="0" w:color="auto"/>
                <w:right w:val="none" w:sz="0" w:space="0" w:color="auto"/>
              </w:divBdr>
            </w:div>
            <w:div w:id="734474168">
              <w:marLeft w:val="0"/>
              <w:marRight w:val="0"/>
              <w:marTop w:val="0"/>
              <w:marBottom w:val="0"/>
              <w:divBdr>
                <w:top w:val="none" w:sz="0" w:space="0" w:color="auto"/>
                <w:left w:val="none" w:sz="0" w:space="0" w:color="auto"/>
                <w:bottom w:val="none" w:sz="0" w:space="0" w:color="auto"/>
                <w:right w:val="none" w:sz="0" w:space="0" w:color="auto"/>
              </w:divBdr>
            </w:div>
            <w:div w:id="782960042">
              <w:marLeft w:val="0"/>
              <w:marRight w:val="0"/>
              <w:marTop w:val="0"/>
              <w:marBottom w:val="0"/>
              <w:divBdr>
                <w:top w:val="none" w:sz="0" w:space="0" w:color="auto"/>
                <w:left w:val="none" w:sz="0" w:space="0" w:color="auto"/>
                <w:bottom w:val="none" w:sz="0" w:space="0" w:color="auto"/>
                <w:right w:val="none" w:sz="0" w:space="0" w:color="auto"/>
              </w:divBdr>
            </w:div>
            <w:div w:id="14249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4508">
      <w:bodyDiv w:val="1"/>
      <w:marLeft w:val="0"/>
      <w:marRight w:val="0"/>
      <w:marTop w:val="0"/>
      <w:marBottom w:val="0"/>
      <w:divBdr>
        <w:top w:val="none" w:sz="0" w:space="0" w:color="auto"/>
        <w:left w:val="none" w:sz="0" w:space="0" w:color="auto"/>
        <w:bottom w:val="none" w:sz="0" w:space="0" w:color="auto"/>
        <w:right w:val="none" w:sz="0" w:space="0" w:color="auto"/>
      </w:divBdr>
    </w:div>
    <w:div w:id="1520050285">
      <w:bodyDiv w:val="1"/>
      <w:marLeft w:val="0"/>
      <w:marRight w:val="0"/>
      <w:marTop w:val="0"/>
      <w:marBottom w:val="0"/>
      <w:divBdr>
        <w:top w:val="none" w:sz="0" w:space="0" w:color="auto"/>
        <w:left w:val="none" w:sz="0" w:space="0" w:color="auto"/>
        <w:bottom w:val="none" w:sz="0" w:space="0" w:color="auto"/>
        <w:right w:val="none" w:sz="0" w:space="0" w:color="auto"/>
      </w:divBdr>
      <w:divsChild>
        <w:div w:id="1279333320">
          <w:marLeft w:val="0"/>
          <w:marRight w:val="0"/>
          <w:marTop w:val="0"/>
          <w:marBottom w:val="0"/>
          <w:divBdr>
            <w:top w:val="none" w:sz="0" w:space="0" w:color="auto"/>
            <w:left w:val="none" w:sz="0" w:space="0" w:color="auto"/>
            <w:bottom w:val="none" w:sz="0" w:space="0" w:color="auto"/>
            <w:right w:val="none" w:sz="0" w:space="0" w:color="auto"/>
          </w:divBdr>
          <w:divsChild>
            <w:div w:id="1585070172">
              <w:marLeft w:val="0"/>
              <w:marRight w:val="0"/>
              <w:marTop w:val="0"/>
              <w:marBottom w:val="0"/>
              <w:divBdr>
                <w:top w:val="none" w:sz="0" w:space="0" w:color="auto"/>
                <w:left w:val="none" w:sz="0" w:space="0" w:color="auto"/>
                <w:bottom w:val="none" w:sz="0" w:space="0" w:color="auto"/>
                <w:right w:val="none" w:sz="0" w:space="0" w:color="auto"/>
              </w:divBdr>
            </w:div>
            <w:div w:id="618922124">
              <w:marLeft w:val="0"/>
              <w:marRight w:val="0"/>
              <w:marTop w:val="0"/>
              <w:marBottom w:val="0"/>
              <w:divBdr>
                <w:top w:val="none" w:sz="0" w:space="0" w:color="auto"/>
                <w:left w:val="none" w:sz="0" w:space="0" w:color="auto"/>
                <w:bottom w:val="none" w:sz="0" w:space="0" w:color="auto"/>
                <w:right w:val="none" w:sz="0" w:space="0" w:color="auto"/>
              </w:divBdr>
            </w:div>
            <w:div w:id="1914392085">
              <w:marLeft w:val="0"/>
              <w:marRight w:val="0"/>
              <w:marTop w:val="0"/>
              <w:marBottom w:val="0"/>
              <w:divBdr>
                <w:top w:val="none" w:sz="0" w:space="0" w:color="auto"/>
                <w:left w:val="none" w:sz="0" w:space="0" w:color="auto"/>
                <w:bottom w:val="none" w:sz="0" w:space="0" w:color="auto"/>
                <w:right w:val="none" w:sz="0" w:space="0" w:color="auto"/>
              </w:divBdr>
            </w:div>
            <w:div w:id="352464271">
              <w:marLeft w:val="0"/>
              <w:marRight w:val="0"/>
              <w:marTop w:val="0"/>
              <w:marBottom w:val="0"/>
              <w:divBdr>
                <w:top w:val="none" w:sz="0" w:space="0" w:color="auto"/>
                <w:left w:val="none" w:sz="0" w:space="0" w:color="auto"/>
                <w:bottom w:val="none" w:sz="0" w:space="0" w:color="auto"/>
                <w:right w:val="none" w:sz="0" w:space="0" w:color="auto"/>
              </w:divBdr>
            </w:div>
            <w:div w:id="1440830185">
              <w:marLeft w:val="0"/>
              <w:marRight w:val="0"/>
              <w:marTop w:val="0"/>
              <w:marBottom w:val="0"/>
              <w:divBdr>
                <w:top w:val="none" w:sz="0" w:space="0" w:color="auto"/>
                <w:left w:val="none" w:sz="0" w:space="0" w:color="auto"/>
                <w:bottom w:val="none" w:sz="0" w:space="0" w:color="auto"/>
                <w:right w:val="none" w:sz="0" w:space="0" w:color="auto"/>
              </w:divBdr>
            </w:div>
            <w:div w:id="1160779094">
              <w:marLeft w:val="0"/>
              <w:marRight w:val="0"/>
              <w:marTop w:val="0"/>
              <w:marBottom w:val="0"/>
              <w:divBdr>
                <w:top w:val="none" w:sz="0" w:space="0" w:color="auto"/>
                <w:left w:val="none" w:sz="0" w:space="0" w:color="auto"/>
                <w:bottom w:val="none" w:sz="0" w:space="0" w:color="auto"/>
                <w:right w:val="none" w:sz="0" w:space="0" w:color="auto"/>
              </w:divBdr>
            </w:div>
            <w:div w:id="220992082">
              <w:marLeft w:val="0"/>
              <w:marRight w:val="0"/>
              <w:marTop w:val="0"/>
              <w:marBottom w:val="0"/>
              <w:divBdr>
                <w:top w:val="none" w:sz="0" w:space="0" w:color="auto"/>
                <w:left w:val="none" w:sz="0" w:space="0" w:color="auto"/>
                <w:bottom w:val="none" w:sz="0" w:space="0" w:color="auto"/>
                <w:right w:val="none" w:sz="0" w:space="0" w:color="auto"/>
              </w:divBdr>
            </w:div>
            <w:div w:id="1880580583">
              <w:marLeft w:val="0"/>
              <w:marRight w:val="0"/>
              <w:marTop w:val="0"/>
              <w:marBottom w:val="0"/>
              <w:divBdr>
                <w:top w:val="none" w:sz="0" w:space="0" w:color="auto"/>
                <w:left w:val="none" w:sz="0" w:space="0" w:color="auto"/>
                <w:bottom w:val="none" w:sz="0" w:space="0" w:color="auto"/>
                <w:right w:val="none" w:sz="0" w:space="0" w:color="auto"/>
              </w:divBdr>
            </w:div>
            <w:div w:id="251545250">
              <w:marLeft w:val="0"/>
              <w:marRight w:val="0"/>
              <w:marTop w:val="0"/>
              <w:marBottom w:val="0"/>
              <w:divBdr>
                <w:top w:val="none" w:sz="0" w:space="0" w:color="auto"/>
                <w:left w:val="none" w:sz="0" w:space="0" w:color="auto"/>
                <w:bottom w:val="none" w:sz="0" w:space="0" w:color="auto"/>
                <w:right w:val="none" w:sz="0" w:space="0" w:color="auto"/>
              </w:divBdr>
            </w:div>
            <w:div w:id="1435781787">
              <w:marLeft w:val="0"/>
              <w:marRight w:val="0"/>
              <w:marTop w:val="0"/>
              <w:marBottom w:val="0"/>
              <w:divBdr>
                <w:top w:val="none" w:sz="0" w:space="0" w:color="auto"/>
                <w:left w:val="none" w:sz="0" w:space="0" w:color="auto"/>
                <w:bottom w:val="none" w:sz="0" w:space="0" w:color="auto"/>
                <w:right w:val="none" w:sz="0" w:space="0" w:color="auto"/>
              </w:divBdr>
            </w:div>
            <w:div w:id="1261134433">
              <w:marLeft w:val="0"/>
              <w:marRight w:val="0"/>
              <w:marTop w:val="0"/>
              <w:marBottom w:val="0"/>
              <w:divBdr>
                <w:top w:val="none" w:sz="0" w:space="0" w:color="auto"/>
                <w:left w:val="none" w:sz="0" w:space="0" w:color="auto"/>
                <w:bottom w:val="none" w:sz="0" w:space="0" w:color="auto"/>
                <w:right w:val="none" w:sz="0" w:space="0" w:color="auto"/>
              </w:divBdr>
            </w:div>
            <w:div w:id="1089425077">
              <w:marLeft w:val="0"/>
              <w:marRight w:val="0"/>
              <w:marTop w:val="0"/>
              <w:marBottom w:val="0"/>
              <w:divBdr>
                <w:top w:val="none" w:sz="0" w:space="0" w:color="auto"/>
                <w:left w:val="none" w:sz="0" w:space="0" w:color="auto"/>
                <w:bottom w:val="none" w:sz="0" w:space="0" w:color="auto"/>
                <w:right w:val="none" w:sz="0" w:space="0" w:color="auto"/>
              </w:divBdr>
            </w:div>
            <w:div w:id="472988824">
              <w:marLeft w:val="0"/>
              <w:marRight w:val="0"/>
              <w:marTop w:val="0"/>
              <w:marBottom w:val="0"/>
              <w:divBdr>
                <w:top w:val="none" w:sz="0" w:space="0" w:color="auto"/>
                <w:left w:val="none" w:sz="0" w:space="0" w:color="auto"/>
                <w:bottom w:val="none" w:sz="0" w:space="0" w:color="auto"/>
                <w:right w:val="none" w:sz="0" w:space="0" w:color="auto"/>
              </w:divBdr>
            </w:div>
            <w:div w:id="453449771">
              <w:marLeft w:val="0"/>
              <w:marRight w:val="0"/>
              <w:marTop w:val="0"/>
              <w:marBottom w:val="0"/>
              <w:divBdr>
                <w:top w:val="none" w:sz="0" w:space="0" w:color="auto"/>
                <w:left w:val="none" w:sz="0" w:space="0" w:color="auto"/>
                <w:bottom w:val="none" w:sz="0" w:space="0" w:color="auto"/>
                <w:right w:val="none" w:sz="0" w:space="0" w:color="auto"/>
              </w:divBdr>
            </w:div>
            <w:div w:id="898057891">
              <w:marLeft w:val="0"/>
              <w:marRight w:val="0"/>
              <w:marTop w:val="0"/>
              <w:marBottom w:val="0"/>
              <w:divBdr>
                <w:top w:val="none" w:sz="0" w:space="0" w:color="auto"/>
                <w:left w:val="none" w:sz="0" w:space="0" w:color="auto"/>
                <w:bottom w:val="none" w:sz="0" w:space="0" w:color="auto"/>
                <w:right w:val="none" w:sz="0" w:space="0" w:color="auto"/>
              </w:divBdr>
            </w:div>
            <w:div w:id="2085569983">
              <w:marLeft w:val="0"/>
              <w:marRight w:val="0"/>
              <w:marTop w:val="0"/>
              <w:marBottom w:val="0"/>
              <w:divBdr>
                <w:top w:val="none" w:sz="0" w:space="0" w:color="auto"/>
                <w:left w:val="none" w:sz="0" w:space="0" w:color="auto"/>
                <w:bottom w:val="none" w:sz="0" w:space="0" w:color="auto"/>
                <w:right w:val="none" w:sz="0" w:space="0" w:color="auto"/>
              </w:divBdr>
            </w:div>
            <w:div w:id="12713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0583">
      <w:bodyDiv w:val="1"/>
      <w:marLeft w:val="0"/>
      <w:marRight w:val="0"/>
      <w:marTop w:val="0"/>
      <w:marBottom w:val="0"/>
      <w:divBdr>
        <w:top w:val="none" w:sz="0" w:space="0" w:color="auto"/>
        <w:left w:val="none" w:sz="0" w:space="0" w:color="auto"/>
        <w:bottom w:val="none" w:sz="0" w:space="0" w:color="auto"/>
        <w:right w:val="none" w:sz="0" w:space="0" w:color="auto"/>
      </w:divBdr>
    </w:div>
    <w:div w:id="1549149263">
      <w:bodyDiv w:val="1"/>
      <w:marLeft w:val="0"/>
      <w:marRight w:val="0"/>
      <w:marTop w:val="0"/>
      <w:marBottom w:val="0"/>
      <w:divBdr>
        <w:top w:val="none" w:sz="0" w:space="0" w:color="auto"/>
        <w:left w:val="none" w:sz="0" w:space="0" w:color="auto"/>
        <w:bottom w:val="none" w:sz="0" w:space="0" w:color="auto"/>
        <w:right w:val="none" w:sz="0" w:space="0" w:color="auto"/>
      </w:divBdr>
    </w:div>
    <w:div w:id="1556357908">
      <w:bodyDiv w:val="1"/>
      <w:marLeft w:val="0"/>
      <w:marRight w:val="0"/>
      <w:marTop w:val="0"/>
      <w:marBottom w:val="0"/>
      <w:divBdr>
        <w:top w:val="none" w:sz="0" w:space="0" w:color="auto"/>
        <w:left w:val="none" w:sz="0" w:space="0" w:color="auto"/>
        <w:bottom w:val="none" w:sz="0" w:space="0" w:color="auto"/>
        <w:right w:val="none" w:sz="0" w:space="0" w:color="auto"/>
      </w:divBdr>
    </w:div>
    <w:div w:id="1585609027">
      <w:bodyDiv w:val="1"/>
      <w:marLeft w:val="0"/>
      <w:marRight w:val="0"/>
      <w:marTop w:val="0"/>
      <w:marBottom w:val="0"/>
      <w:divBdr>
        <w:top w:val="none" w:sz="0" w:space="0" w:color="auto"/>
        <w:left w:val="none" w:sz="0" w:space="0" w:color="auto"/>
        <w:bottom w:val="none" w:sz="0" w:space="0" w:color="auto"/>
        <w:right w:val="none" w:sz="0" w:space="0" w:color="auto"/>
      </w:divBdr>
      <w:divsChild>
        <w:div w:id="615869146">
          <w:marLeft w:val="0"/>
          <w:marRight w:val="0"/>
          <w:marTop w:val="0"/>
          <w:marBottom w:val="0"/>
          <w:divBdr>
            <w:top w:val="none" w:sz="0" w:space="0" w:color="auto"/>
            <w:left w:val="none" w:sz="0" w:space="0" w:color="auto"/>
            <w:bottom w:val="none" w:sz="0" w:space="0" w:color="auto"/>
            <w:right w:val="none" w:sz="0" w:space="0" w:color="auto"/>
          </w:divBdr>
          <w:divsChild>
            <w:div w:id="180554304">
              <w:marLeft w:val="0"/>
              <w:marRight w:val="0"/>
              <w:marTop w:val="0"/>
              <w:marBottom w:val="0"/>
              <w:divBdr>
                <w:top w:val="none" w:sz="0" w:space="0" w:color="auto"/>
                <w:left w:val="none" w:sz="0" w:space="0" w:color="auto"/>
                <w:bottom w:val="none" w:sz="0" w:space="0" w:color="auto"/>
                <w:right w:val="none" w:sz="0" w:space="0" w:color="auto"/>
              </w:divBdr>
            </w:div>
            <w:div w:id="1408570744">
              <w:marLeft w:val="0"/>
              <w:marRight w:val="0"/>
              <w:marTop w:val="0"/>
              <w:marBottom w:val="0"/>
              <w:divBdr>
                <w:top w:val="none" w:sz="0" w:space="0" w:color="auto"/>
                <w:left w:val="none" w:sz="0" w:space="0" w:color="auto"/>
                <w:bottom w:val="none" w:sz="0" w:space="0" w:color="auto"/>
                <w:right w:val="none" w:sz="0" w:space="0" w:color="auto"/>
              </w:divBdr>
            </w:div>
            <w:div w:id="835147420">
              <w:marLeft w:val="0"/>
              <w:marRight w:val="0"/>
              <w:marTop w:val="0"/>
              <w:marBottom w:val="0"/>
              <w:divBdr>
                <w:top w:val="none" w:sz="0" w:space="0" w:color="auto"/>
                <w:left w:val="none" w:sz="0" w:space="0" w:color="auto"/>
                <w:bottom w:val="none" w:sz="0" w:space="0" w:color="auto"/>
                <w:right w:val="none" w:sz="0" w:space="0" w:color="auto"/>
              </w:divBdr>
            </w:div>
            <w:div w:id="1072115815">
              <w:marLeft w:val="0"/>
              <w:marRight w:val="0"/>
              <w:marTop w:val="0"/>
              <w:marBottom w:val="0"/>
              <w:divBdr>
                <w:top w:val="none" w:sz="0" w:space="0" w:color="auto"/>
                <w:left w:val="none" w:sz="0" w:space="0" w:color="auto"/>
                <w:bottom w:val="none" w:sz="0" w:space="0" w:color="auto"/>
                <w:right w:val="none" w:sz="0" w:space="0" w:color="auto"/>
              </w:divBdr>
            </w:div>
            <w:div w:id="96370415">
              <w:marLeft w:val="0"/>
              <w:marRight w:val="0"/>
              <w:marTop w:val="0"/>
              <w:marBottom w:val="0"/>
              <w:divBdr>
                <w:top w:val="none" w:sz="0" w:space="0" w:color="auto"/>
                <w:left w:val="none" w:sz="0" w:space="0" w:color="auto"/>
                <w:bottom w:val="none" w:sz="0" w:space="0" w:color="auto"/>
                <w:right w:val="none" w:sz="0" w:space="0" w:color="auto"/>
              </w:divBdr>
            </w:div>
            <w:div w:id="902301803">
              <w:marLeft w:val="0"/>
              <w:marRight w:val="0"/>
              <w:marTop w:val="0"/>
              <w:marBottom w:val="0"/>
              <w:divBdr>
                <w:top w:val="none" w:sz="0" w:space="0" w:color="auto"/>
                <w:left w:val="none" w:sz="0" w:space="0" w:color="auto"/>
                <w:bottom w:val="none" w:sz="0" w:space="0" w:color="auto"/>
                <w:right w:val="none" w:sz="0" w:space="0" w:color="auto"/>
              </w:divBdr>
            </w:div>
            <w:div w:id="146362526">
              <w:marLeft w:val="0"/>
              <w:marRight w:val="0"/>
              <w:marTop w:val="0"/>
              <w:marBottom w:val="0"/>
              <w:divBdr>
                <w:top w:val="none" w:sz="0" w:space="0" w:color="auto"/>
                <w:left w:val="none" w:sz="0" w:space="0" w:color="auto"/>
                <w:bottom w:val="none" w:sz="0" w:space="0" w:color="auto"/>
                <w:right w:val="none" w:sz="0" w:space="0" w:color="auto"/>
              </w:divBdr>
            </w:div>
            <w:div w:id="1749035725">
              <w:marLeft w:val="0"/>
              <w:marRight w:val="0"/>
              <w:marTop w:val="0"/>
              <w:marBottom w:val="0"/>
              <w:divBdr>
                <w:top w:val="none" w:sz="0" w:space="0" w:color="auto"/>
                <w:left w:val="none" w:sz="0" w:space="0" w:color="auto"/>
                <w:bottom w:val="none" w:sz="0" w:space="0" w:color="auto"/>
                <w:right w:val="none" w:sz="0" w:space="0" w:color="auto"/>
              </w:divBdr>
            </w:div>
            <w:div w:id="138958548">
              <w:marLeft w:val="0"/>
              <w:marRight w:val="0"/>
              <w:marTop w:val="0"/>
              <w:marBottom w:val="0"/>
              <w:divBdr>
                <w:top w:val="none" w:sz="0" w:space="0" w:color="auto"/>
                <w:left w:val="none" w:sz="0" w:space="0" w:color="auto"/>
                <w:bottom w:val="none" w:sz="0" w:space="0" w:color="auto"/>
                <w:right w:val="none" w:sz="0" w:space="0" w:color="auto"/>
              </w:divBdr>
            </w:div>
            <w:div w:id="458837541">
              <w:marLeft w:val="0"/>
              <w:marRight w:val="0"/>
              <w:marTop w:val="0"/>
              <w:marBottom w:val="0"/>
              <w:divBdr>
                <w:top w:val="none" w:sz="0" w:space="0" w:color="auto"/>
                <w:left w:val="none" w:sz="0" w:space="0" w:color="auto"/>
                <w:bottom w:val="none" w:sz="0" w:space="0" w:color="auto"/>
                <w:right w:val="none" w:sz="0" w:space="0" w:color="auto"/>
              </w:divBdr>
            </w:div>
            <w:div w:id="1870752224">
              <w:marLeft w:val="0"/>
              <w:marRight w:val="0"/>
              <w:marTop w:val="0"/>
              <w:marBottom w:val="0"/>
              <w:divBdr>
                <w:top w:val="none" w:sz="0" w:space="0" w:color="auto"/>
                <w:left w:val="none" w:sz="0" w:space="0" w:color="auto"/>
                <w:bottom w:val="none" w:sz="0" w:space="0" w:color="auto"/>
                <w:right w:val="none" w:sz="0" w:space="0" w:color="auto"/>
              </w:divBdr>
            </w:div>
            <w:div w:id="1314214250">
              <w:marLeft w:val="0"/>
              <w:marRight w:val="0"/>
              <w:marTop w:val="0"/>
              <w:marBottom w:val="0"/>
              <w:divBdr>
                <w:top w:val="none" w:sz="0" w:space="0" w:color="auto"/>
                <w:left w:val="none" w:sz="0" w:space="0" w:color="auto"/>
                <w:bottom w:val="none" w:sz="0" w:space="0" w:color="auto"/>
                <w:right w:val="none" w:sz="0" w:space="0" w:color="auto"/>
              </w:divBdr>
            </w:div>
            <w:div w:id="1629821921">
              <w:marLeft w:val="0"/>
              <w:marRight w:val="0"/>
              <w:marTop w:val="0"/>
              <w:marBottom w:val="0"/>
              <w:divBdr>
                <w:top w:val="none" w:sz="0" w:space="0" w:color="auto"/>
                <w:left w:val="none" w:sz="0" w:space="0" w:color="auto"/>
                <w:bottom w:val="none" w:sz="0" w:space="0" w:color="auto"/>
                <w:right w:val="none" w:sz="0" w:space="0" w:color="auto"/>
              </w:divBdr>
            </w:div>
            <w:div w:id="67964561">
              <w:marLeft w:val="0"/>
              <w:marRight w:val="0"/>
              <w:marTop w:val="0"/>
              <w:marBottom w:val="0"/>
              <w:divBdr>
                <w:top w:val="none" w:sz="0" w:space="0" w:color="auto"/>
                <w:left w:val="none" w:sz="0" w:space="0" w:color="auto"/>
                <w:bottom w:val="none" w:sz="0" w:space="0" w:color="auto"/>
                <w:right w:val="none" w:sz="0" w:space="0" w:color="auto"/>
              </w:divBdr>
            </w:div>
            <w:div w:id="1350180037">
              <w:marLeft w:val="0"/>
              <w:marRight w:val="0"/>
              <w:marTop w:val="0"/>
              <w:marBottom w:val="0"/>
              <w:divBdr>
                <w:top w:val="none" w:sz="0" w:space="0" w:color="auto"/>
                <w:left w:val="none" w:sz="0" w:space="0" w:color="auto"/>
                <w:bottom w:val="none" w:sz="0" w:space="0" w:color="auto"/>
                <w:right w:val="none" w:sz="0" w:space="0" w:color="auto"/>
              </w:divBdr>
            </w:div>
            <w:div w:id="830802556">
              <w:marLeft w:val="0"/>
              <w:marRight w:val="0"/>
              <w:marTop w:val="0"/>
              <w:marBottom w:val="0"/>
              <w:divBdr>
                <w:top w:val="none" w:sz="0" w:space="0" w:color="auto"/>
                <w:left w:val="none" w:sz="0" w:space="0" w:color="auto"/>
                <w:bottom w:val="none" w:sz="0" w:space="0" w:color="auto"/>
                <w:right w:val="none" w:sz="0" w:space="0" w:color="auto"/>
              </w:divBdr>
            </w:div>
            <w:div w:id="893125220">
              <w:marLeft w:val="0"/>
              <w:marRight w:val="0"/>
              <w:marTop w:val="0"/>
              <w:marBottom w:val="0"/>
              <w:divBdr>
                <w:top w:val="none" w:sz="0" w:space="0" w:color="auto"/>
                <w:left w:val="none" w:sz="0" w:space="0" w:color="auto"/>
                <w:bottom w:val="none" w:sz="0" w:space="0" w:color="auto"/>
                <w:right w:val="none" w:sz="0" w:space="0" w:color="auto"/>
              </w:divBdr>
            </w:div>
            <w:div w:id="1151753622">
              <w:marLeft w:val="0"/>
              <w:marRight w:val="0"/>
              <w:marTop w:val="0"/>
              <w:marBottom w:val="0"/>
              <w:divBdr>
                <w:top w:val="none" w:sz="0" w:space="0" w:color="auto"/>
                <w:left w:val="none" w:sz="0" w:space="0" w:color="auto"/>
                <w:bottom w:val="none" w:sz="0" w:space="0" w:color="auto"/>
                <w:right w:val="none" w:sz="0" w:space="0" w:color="auto"/>
              </w:divBdr>
            </w:div>
            <w:div w:id="1458521917">
              <w:marLeft w:val="0"/>
              <w:marRight w:val="0"/>
              <w:marTop w:val="0"/>
              <w:marBottom w:val="0"/>
              <w:divBdr>
                <w:top w:val="none" w:sz="0" w:space="0" w:color="auto"/>
                <w:left w:val="none" w:sz="0" w:space="0" w:color="auto"/>
                <w:bottom w:val="none" w:sz="0" w:space="0" w:color="auto"/>
                <w:right w:val="none" w:sz="0" w:space="0" w:color="auto"/>
              </w:divBdr>
            </w:div>
            <w:div w:id="271478264">
              <w:marLeft w:val="0"/>
              <w:marRight w:val="0"/>
              <w:marTop w:val="0"/>
              <w:marBottom w:val="0"/>
              <w:divBdr>
                <w:top w:val="none" w:sz="0" w:space="0" w:color="auto"/>
                <w:left w:val="none" w:sz="0" w:space="0" w:color="auto"/>
                <w:bottom w:val="none" w:sz="0" w:space="0" w:color="auto"/>
                <w:right w:val="none" w:sz="0" w:space="0" w:color="auto"/>
              </w:divBdr>
            </w:div>
            <w:div w:id="1777600688">
              <w:marLeft w:val="0"/>
              <w:marRight w:val="0"/>
              <w:marTop w:val="0"/>
              <w:marBottom w:val="0"/>
              <w:divBdr>
                <w:top w:val="none" w:sz="0" w:space="0" w:color="auto"/>
                <w:left w:val="none" w:sz="0" w:space="0" w:color="auto"/>
                <w:bottom w:val="none" w:sz="0" w:space="0" w:color="auto"/>
                <w:right w:val="none" w:sz="0" w:space="0" w:color="auto"/>
              </w:divBdr>
            </w:div>
            <w:div w:id="1361665469">
              <w:marLeft w:val="0"/>
              <w:marRight w:val="0"/>
              <w:marTop w:val="0"/>
              <w:marBottom w:val="0"/>
              <w:divBdr>
                <w:top w:val="none" w:sz="0" w:space="0" w:color="auto"/>
                <w:left w:val="none" w:sz="0" w:space="0" w:color="auto"/>
                <w:bottom w:val="none" w:sz="0" w:space="0" w:color="auto"/>
                <w:right w:val="none" w:sz="0" w:space="0" w:color="auto"/>
              </w:divBdr>
            </w:div>
            <w:div w:id="1230116027">
              <w:marLeft w:val="0"/>
              <w:marRight w:val="0"/>
              <w:marTop w:val="0"/>
              <w:marBottom w:val="0"/>
              <w:divBdr>
                <w:top w:val="none" w:sz="0" w:space="0" w:color="auto"/>
                <w:left w:val="none" w:sz="0" w:space="0" w:color="auto"/>
                <w:bottom w:val="none" w:sz="0" w:space="0" w:color="auto"/>
                <w:right w:val="none" w:sz="0" w:space="0" w:color="auto"/>
              </w:divBdr>
            </w:div>
            <w:div w:id="1318723460">
              <w:marLeft w:val="0"/>
              <w:marRight w:val="0"/>
              <w:marTop w:val="0"/>
              <w:marBottom w:val="0"/>
              <w:divBdr>
                <w:top w:val="none" w:sz="0" w:space="0" w:color="auto"/>
                <w:left w:val="none" w:sz="0" w:space="0" w:color="auto"/>
                <w:bottom w:val="none" w:sz="0" w:space="0" w:color="auto"/>
                <w:right w:val="none" w:sz="0" w:space="0" w:color="auto"/>
              </w:divBdr>
            </w:div>
            <w:div w:id="314458729">
              <w:marLeft w:val="0"/>
              <w:marRight w:val="0"/>
              <w:marTop w:val="0"/>
              <w:marBottom w:val="0"/>
              <w:divBdr>
                <w:top w:val="none" w:sz="0" w:space="0" w:color="auto"/>
                <w:left w:val="none" w:sz="0" w:space="0" w:color="auto"/>
                <w:bottom w:val="none" w:sz="0" w:space="0" w:color="auto"/>
                <w:right w:val="none" w:sz="0" w:space="0" w:color="auto"/>
              </w:divBdr>
            </w:div>
            <w:div w:id="1192301369">
              <w:marLeft w:val="0"/>
              <w:marRight w:val="0"/>
              <w:marTop w:val="0"/>
              <w:marBottom w:val="0"/>
              <w:divBdr>
                <w:top w:val="none" w:sz="0" w:space="0" w:color="auto"/>
                <w:left w:val="none" w:sz="0" w:space="0" w:color="auto"/>
                <w:bottom w:val="none" w:sz="0" w:space="0" w:color="auto"/>
                <w:right w:val="none" w:sz="0" w:space="0" w:color="auto"/>
              </w:divBdr>
            </w:div>
            <w:div w:id="1884750109">
              <w:marLeft w:val="0"/>
              <w:marRight w:val="0"/>
              <w:marTop w:val="0"/>
              <w:marBottom w:val="0"/>
              <w:divBdr>
                <w:top w:val="none" w:sz="0" w:space="0" w:color="auto"/>
                <w:left w:val="none" w:sz="0" w:space="0" w:color="auto"/>
                <w:bottom w:val="none" w:sz="0" w:space="0" w:color="auto"/>
                <w:right w:val="none" w:sz="0" w:space="0" w:color="auto"/>
              </w:divBdr>
            </w:div>
            <w:div w:id="1096904967">
              <w:marLeft w:val="0"/>
              <w:marRight w:val="0"/>
              <w:marTop w:val="0"/>
              <w:marBottom w:val="0"/>
              <w:divBdr>
                <w:top w:val="none" w:sz="0" w:space="0" w:color="auto"/>
                <w:left w:val="none" w:sz="0" w:space="0" w:color="auto"/>
                <w:bottom w:val="none" w:sz="0" w:space="0" w:color="auto"/>
                <w:right w:val="none" w:sz="0" w:space="0" w:color="auto"/>
              </w:divBdr>
            </w:div>
            <w:div w:id="1374505096">
              <w:marLeft w:val="0"/>
              <w:marRight w:val="0"/>
              <w:marTop w:val="0"/>
              <w:marBottom w:val="0"/>
              <w:divBdr>
                <w:top w:val="none" w:sz="0" w:space="0" w:color="auto"/>
                <w:left w:val="none" w:sz="0" w:space="0" w:color="auto"/>
                <w:bottom w:val="none" w:sz="0" w:space="0" w:color="auto"/>
                <w:right w:val="none" w:sz="0" w:space="0" w:color="auto"/>
              </w:divBdr>
            </w:div>
            <w:div w:id="626395074">
              <w:marLeft w:val="0"/>
              <w:marRight w:val="0"/>
              <w:marTop w:val="0"/>
              <w:marBottom w:val="0"/>
              <w:divBdr>
                <w:top w:val="none" w:sz="0" w:space="0" w:color="auto"/>
                <w:left w:val="none" w:sz="0" w:space="0" w:color="auto"/>
                <w:bottom w:val="none" w:sz="0" w:space="0" w:color="auto"/>
                <w:right w:val="none" w:sz="0" w:space="0" w:color="auto"/>
              </w:divBdr>
            </w:div>
            <w:div w:id="490298399">
              <w:marLeft w:val="0"/>
              <w:marRight w:val="0"/>
              <w:marTop w:val="0"/>
              <w:marBottom w:val="0"/>
              <w:divBdr>
                <w:top w:val="none" w:sz="0" w:space="0" w:color="auto"/>
                <w:left w:val="none" w:sz="0" w:space="0" w:color="auto"/>
                <w:bottom w:val="none" w:sz="0" w:space="0" w:color="auto"/>
                <w:right w:val="none" w:sz="0" w:space="0" w:color="auto"/>
              </w:divBdr>
            </w:div>
            <w:div w:id="842597390">
              <w:marLeft w:val="0"/>
              <w:marRight w:val="0"/>
              <w:marTop w:val="0"/>
              <w:marBottom w:val="0"/>
              <w:divBdr>
                <w:top w:val="none" w:sz="0" w:space="0" w:color="auto"/>
                <w:left w:val="none" w:sz="0" w:space="0" w:color="auto"/>
                <w:bottom w:val="none" w:sz="0" w:space="0" w:color="auto"/>
                <w:right w:val="none" w:sz="0" w:space="0" w:color="auto"/>
              </w:divBdr>
            </w:div>
            <w:div w:id="322050634">
              <w:marLeft w:val="0"/>
              <w:marRight w:val="0"/>
              <w:marTop w:val="0"/>
              <w:marBottom w:val="0"/>
              <w:divBdr>
                <w:top w:val="none" w:sz="0" w:space="0" w:color="auto"/>
                <w:left w:val="none" w:sz="0" w:space="0" w:color="auto"/>
                <w:bottom w:val="none" w:sz="0" w:space="0" w:color="auto"/>
                <w:right w:val="none" w:sz="0" w:space="0" w:color="auto"/>
              </w:divBdr>
            </w:div>
            <w:div w:id="522859815">
              <w:marLeft w:val="0"/>
              <w:marRight w:val="0"/>
              <w:marTop w:val="0"/>
              <w:marBottom w:val="0"/>
              <w:divBdr>
                <w:top w:val="none" w:sz="0" w:space="0" w:color="auto"/>
                <w:left w:val="none" w:sz="0" w:space="0" w:color="auto"/>
                <w:bottom w:val="none" w:sz="0" w:space="0" w:color="auto"/>
                <w:right w:val="none" w:sz="0" w:space="0" w:color="auto"/>
              </w:divBdr>
            </w:div>
            <w:div w:id="647789043">
              <w:marLeft w:val="0"/>
              <w:marRight w:val="0"/>
              <w:marTop w:val="0"/>
              <w:marBottom w:val="0"/>
              <w:divBdr>
                <w:top w:val="none" w:sz="0" w:space="0" w:color="auto"/>
                <w:left w:val="none" w:sz="0" w:space="0" w:color="auto"/>
                <w:bottom w:val="none" w:sz="0" w:space="0" w:color="auto"/>
                <w:right w:val="none" w:sz="0" w:space="0" w:color="auto"/>
              </w:divBdr>
            </w:div>
            <w:div w:id="346173715">
              <w:marLeft w:val="0"/>
              <w:marRight w:val="0"/>
              <w:marTop w:val="0"/>
              <w:marBottom w:val="0"/>
              <w:divBdr>
                <w:top w:val="none" w:sz="0" w:space="0" w:color="auto"/>
                <w:left w:val="none" w:sz="0" w:space="0" w:color="auto"/>
                <w:bottom w:val="none" w:sz="0" w:space="0" w:color="auto"/>
                <w:right w:val="none" w:sz="0" w:space="0" w:color="auto"/>
              </w:divBdr>
            </w:div>
            <w:div w:id="1014649981">
              <w:marLeft w:val="0"/>
              <w:marRight w:val="0"/>
              <w:marTop w:val="0"/>
              <w:marBottom w:val="0"/>
              <w:divBdr>
                <w:top w:val="none" w:sz="0" w:space="0" w:color="auto"/>
                <w:left w:val="none" w:sz="0" w:space="0" w:color="auto"/>
                <w:bottom w:val="none" w:sz="0" w:space="0" w:color="auto"/>
                <w:right w:val="none" w:sz="0" w:space="0" w:color="auto"/>
              </w:divBdr>
            </w:div>
            <w:div w:id="1555313766">
              <w:marLeft w:val="0"/>
              <w:marRight w:val="0"/>
              <w:marTop w:val="0"/>
              <w:marBottom w:val="0"/>
              <w:divBdr>
                <w:top w:val="none" w:sz="0" w:space="0" w:color="auto"/>
                <w:left w:val="none" w:sz="0" w:space="0" w:color="auto"/>
                <w:bottom w:val="none" w:sz="0" w:space="0" w:color="auto"/>
                <w:right w:val="none" w:sz="0" w:space="0" w:color="auto"/>
              </w:divBdr>
            </w:div>
            <w:div w:id="842208539">
              <w:marLeft w:val="0"/>
              <w:marRight w:val="0"/>
              <w:marTop w:val="0"/>
              <w:marBottom w:val="0"/>
              <w:divBdr>
                <w:top w:val="none" w:sz="0" w:space="0" w:color="auto"/>
                <w:left w:val="none" w:sz="0" w:space="0" w:color="auto"/>
                <w:bottom w:val="none" w:sz="0" w:space="0" w:color="auto"/>
                <w:right w:val="none" w:sz="0" w:space="0" w:color="auto"/>
              </w:divBdr>
            </w:div>
            <w:div w:id="987592874">
              <w:marLeft w:val="0"/>
              <w:marRight w:val="0"/>
              <w:marTop w:val="0"/>
              <w:marBottom w:val="0"/>
              <w:divBdr>
                <w:top w:val="none" w:sz="0" w:space="0" w:color="auto"/>
                <w:left w:val="none" w:sz="0" w:space="0" w:color="auto"/>
                <w:bottom w:val="none" w:sz="0" w:space="0" w:color="auto"/>
                <w:right w:val="none" w:sz="0" w:space="0" w:color="auto"/>
              </w:divBdr>
            </w:div>
            <w:div w:id="967245914">
              <w:marLeft w:val="0"/>
              <w:marRight w:val="0"/>
              <w:marTop w:val="0"/>
              <w:marBottom w:val="0"/>
              <w:divBdr>
                <w:top w:val="none" w:sz="0" w:space="0" w:color="auto"/>
                <w:left w:val="none" w:sz="0" w:space="0" w:color="auto"/>
                <w:bottom w:val="none" w:sz="0" w:space="0" w:color="auto"/>
                <w:right w:val="none" w:sz="0" w:space="0" w:color="auto"/>
              </w:divBdr>
            </w:div>
            <w:div w:id="265038885">
              <w:marLeft w:val="0"/>
              <w:marRight w:val="0"/>
              <w:marTop w:val="0"/>
              <w:marBottom w:val="0"/>
              <w:divBdr>
                <w:top w:val="none" w:sz="0" w:space="0" w:color="auto"/>
                <w:left w:val="none" w:sz="0" w:space="0" w:color="auto"/>
                <w:bottom w:val="none" w:sz="0" w:space="0" w:color="auto"/>
                <w:right w:val="none" w:sz="0" w:space="0" w:color="auto"/>
              </w:divBdr>
            </w:div>
            <w:div w:id="642467994">
              <w:marLeft w:val="0"/>
              <w:marRight w:val="0"/>
              <w:marTop w:val="0"/>
              <w:marBottom w:val="0"/>
              <w:divBdr>
                <w:top w:val="none" w:sz="0" w:space="0" w:color="auto"/>
                <w:left w:val="none" w:sz="0" w:space="0" w:color="auto"/>
                <w:bottom w:val="none" w:sz="0" w:space="0" w:color="auto"/>
                <w:right w:val="none" w:sz="0" w:space="0" w:color="auto"/>
              </w:divBdr>
            </w:div>
            <w:div w:id="1673340628">
              <w:marLeft w:val="0"/>
              <w:marRight w:val="0"/>
              <w:marTop w:val="0"/>
              <w:marBottom w:val="0"/>
              <w:divBdr>
                <w:top w:val="none" w:sz="0" w:space="0" w:color="auto"/>
                <w:left w:val="none" w:sz="0" w:space="0" w:color="auto"/>
                <w:bottom w:val="none" w:sz="0" w:space="0" w:color="auto"/>
                <w:right w:val="none" w:sz="0" w:space="0" w:color="auto"/>
              </w:divBdr>
            </w:div>
            <w:div w:id="735202041">
              <w:marLeft w:val="0"/>
              <w:marRight w:val="0"/>
              <w:marTop w:val="0"/>
              <w:marBottom w:val="0"/>
              <w:divBdr>
                <w:top w:val="none" w:sz="0" w:space="0" w:color="auto"/>
                <w:left w:val="none" w:sz="0" w:space="0" w:color="auto"/>
                <w:bottom w:val="none" w:sz="0" w:space="0" w:color="auto"/>
                <w:right w:val="none" w:sz="0" w:space="0" w:color="auto"/>
              </w:divBdr>
            </w:div>
            <w:div w:id="1430272553">
              <w:marLeft w:val="0"/>
              <w:marRight w:val="0"/>
              <w:marTop w:val="0"/>
              <w:marBottom w:val="0"/>
              <w:divBdr>
                <w:top w:val="none" w:sz="0" w:space="0" w:color="auto"/>
                <w:left w:val="none" w:sz="0" w:space="0" w:color="auto"/>
                <w:bottom w:val="none" w:sz="0" w:space="0" w:color="auto"/>
                <w:right w:val="none" w:sz="0" w:space="0" w:color="auto"/>
              </w:divBdr>
            </w:div>
            <w:div w:id="1337343944">
              <w:marLeft w:val="0"/>
              <w:marRight w:val="0"/>
              <w:marTop w:val="0"/>
              <w:marBottom w:val="0"/>
              <w:divBdr>
                <w:top w:val="none" w:sz="0" w:space="0" w:color="auto"/>
                <w:left w:val="none" w:sz="0" w:space="0" w:color="auto"/>
                <w:bottom w:val="none" w:sz="0" w:space="0" w:color="auto"/>
                <w:right w:val="none" w:sz="0" w:space="0" w:color="auto"/>
              </w:divBdr>
            </w:div>
            <w:div w:id="1779108059">
              <w:marLeft w:val="0"/>
              <w:marRight w:val="0"/>
              <w:marTop w:val="0"/>
              <w:marBottom w:val="0"/>
              <w:divBdr>
                <w:top w:val="none" w:sz="0" w:space="0" w:color="auto"/>
                <w:left w:val="none" w:sz="0" w:space="0" w:color="auto"/>
                <w:bottom w:val="none" w:sz="0" w:space="0" w:color="auto"/>
                <w:right w:val="none" w:sz="0" w:space="0" w:color="auto"/>
              </w:divBdr>
            </w:div>
            <w:div w:id="1193571485">
              <w:marLeft w:val="0"/>
              <w:marRight w:val="0"/>
              <w:marTop w:val="0"/>
              <w:marBottom w:val="0"/>
              <w:divBdr>
                <w:top w:val="none" w:sz="0" w:space="0" w:color="auto"/>
                <w:left w:val="none" w:sz="0" w:space="0" w:color="auto"/>
                <w:bottom w:val="none" w:sz="0" w:space="0" w:color="auto"/>
                <w:right w:val="none" w:sz="0" w:space="0" w:color="auto"/>
              </w:divBdr>
            </w:div>
            <w:div w:id="1322733677">
              <w:marLeft w:val="0"/>
              <w:marRight w:val="0"/>
              <w:marTop w:val="0"/>
              <w:marBottom w:val="0"/>
              <w:divBdr>
                <w:top w:val="none" w:sz="0" w:space="0" w:color="auto"/>
                <w:left w:val="none" w:sz="0" w:space="0" w:color="auto"/>
                <w:bottom w:val="none" w:sz="0" w:space="0" w:color="auto"/>
                <w:right w:val="none" w:sz="0" w:space="0" w:color="auto"/>
              </w:divBdr>
            </w:div>
            <w:div w:id="2088073037">
              <w:marLeft w:val="0"/>
              <w:marRight w:val="0"/>
              <w:marTop w:val="0"/>
              <w:marBottom w:val="0"/>
              <w:divBdr>
                <w:top w:val="none" w:sz="0" w:space="0" w:color="auto"/>
                <w:left w:val="none" w:sz="0" w:space="0" w:color="auto"/>
                <w:bottom w:val="none" w:sz="0" w:space="0" w:color="auto"/>
                <w:right w:val="none" w:sz="0" w:space="0" w:color="auto"/>
              </w:divBdr>
            </w:div>
            <w:div w:id="1934587811">
              <w:marLeft w:val="0"/>
              <w:marRight w:val="0"/>
              <w:marTop w:val="0"/>
              <w:marBottom w:val="0"/>
              <w:divBdr>
                <w:top w:val="none" w:sz="0" w:space="0" w:color="auto"/>
                <w:left w:val="none" w:sz="0" w:space="0" w:color="auto"/>
                <w:bottom w:val="none" w:sz="0" w:space="0" w:color="auto"/>
                <w:right w:val="none" w:sz="0" w:space="0" w:color="auto"/>
              </w:divBdr>
            </w:div>
            <w:div w:id="1318269985">
              <w:marLeft w:val="0"/>
              <w:marRight w:val="0"/>
              <w:marTop w:val="0"/>
              <w:marBottom w:val="0"/>
              <w:divBdr>
                <w:top w:val="none" w:sz="0" w:space="0" w:color="auto"/>
                <w:left w:val="none" w:sz="0" w:space="0" w:color="auto"/>
                <w:bottom w:val="none" w:sz="0" w:space="0" w:color="auto"/>
                <w:right w:val="none" w:sz="0" w:space="0" w:color="auto"/>
              </w:divBdr>
            </w:div>
            <w:div w:id="1846162890">
              <w:marLeft w:val="0"/>
              <w:marRight w:val="0"/>
              <w:marTop w:val="0"/>
              <w:marBottom w:val="0"/>
              <w:divBdr>
                <w:top w:val="none" w:sz="0" w:space="0" w:color="auto"/>
                <w:left w:val="none" w:sz="0" w:space="0" w:color="auto"/>
                <w:bottom w:val="none" w:sz="0" w:space="0" w:color="auto"/>
                <w:right w:val="none" w:sz="0" w:space="0" w:color="auto"/>
              </w:divBdr>
            </w:div>
            <w:div w:id="807282095">
              <w:marLeft w:val="0"/>
              <w:marRight w:val="0"/>
              <w:marTop w:val="0"/>
              <w:marBottom w:val="0"/>
              <w:divBdr>
                <w:top w:val="none" w:sz="0" w:space="0" w:color="auto"/>
                <w:left w:val="none" w:sz="0" w:space="0" w:color="auto"/>
                <w:bottom w:val="none" w:sz="0" w:space="0" w:color="auto"/>
                <w:right w:val="none" w:sz="0" w:space="0" w:color="auto"/>
              </w:divBdr>
            </w:div>
            <w:div w:id="107066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4358">
      <w:bodyDiv w:val="1"/>
      <w:marLeft w:val="0"/>
      <w:marRight w:val="0"/>
      <w:marTop w:val="0"/>
      <w:marBottom w:val="0"/>
      <w:divBdr>
        <w:top w:val="none" w:sz="0" w:space="0" w:color="auto"/>
        <w:left w:val="none" w:sz="0" w:space="0" w:color="auto"/>
        <w:bottom w:val="none" w:sz="0" w:space="0" w:color="auto"/>
        <w:right w:val="none" w:sz="0" w:space="0" w:color="auto"/>
      </w:divBdr>
      <w:divsChild>
        <w:div w:id="1904101637">
          <w:marLeft w:val="0"/>
          <w:marRight w:val="0"/>
          <w:marTop w:val="0"/>
          <w:marBottom w:val="0"/>
          <w:divBdr>
            <w:top w:val="none" w:sz="0" w:space="0" w:color="auto"/>
            <w:left w:val="none" w:sz="0" w:space="0" w:color="auto"/>
            <w:bottom w:val="none" w:sz="0" w:space="0" w:color="auto"/>
            <w:right w:val="none" w:sz="0" w:space="0" w:color="auto"/>
          </w:divBdr>
          <w:divsChild>
            <w:div w:id="1342851996">
              <w:marLeft w:val="0"/>
              <w:marRight w:val="0"/>
              <w:marTop w:val="0"/>
              <w:marBottom w:val="0"/>
              <w:divBdr>
                <w:top w:val="none" w:sz="0" w:space="0" w:color="auto"/>
                <w:left w:val="none" w:sz="0" w:space="0" w:color="auto"/>
                <w:bottom w:val="none" w:sz="0" w:space="0" w:color="auto"/>
                <w:right w:val="none" w:sz="0" w:space="0" w:color="auto"/>
              </w:divBdr>
            </w:div>
            <w:div w:id="1281916375">
              <w:marLeft w:val="0"/>
              <w:marRight w:val="0"/>
              <w:marTop w:val="0"/>
              <w:marBottom w:val="0"/>
              <w:divBdr>
                <w:top w:val="none" w:sz="0" w:space="0" w:color="auto"/>
                <w:left w:val="none" w:sz="0" w:space="0" w:color="auto"/>
                <w:bottom w:val="none" w:sz="0" w:space="0" w:color="auto"/>
                <w:right w:val="none" w:sz="0" w:space="0" w:color="auto"/>
              </w:divBdr>
            </w:div>
            <w:div w:id="1541478990">
              <w:marLeft w:val="0"/>
              <w:marRight w:val="0"/>
              <w:marTop w:val="0"/>
              <w:marBottom w:val="0"/>
              <w:divBdr>
                <w:top w:val="none" w:sz="0" w:space="0" w:color="auto"/>
                <w:left w:val="none" w:sz="0" w:space="0" w:color="auto"/>
                <w:bottom w:val="none" w:sz="0" w:space="0" w:color="auto"/>
                <w:right w:val="none" w:sz="0" w:space="0" w:color="auto"/>
              </w:divBdr>
            </w:div>
            <w:div w:id="1037897244">
              <w:marLeft w:val="0"/>
              <w:marRight w:val="0"/>
              <w:marTop w:val="0"/>
              <w:marBottom w:val="0"/>
              <w:divBdr>
                <w:top w:val="none" w:sz="0" w:space="0" w:color="auto"/>
                <w:left w:val="none" w:sz="0" w:space="0" w:color="auto"/>
                <w:bottom w:val="none" w:sz="0" w:space="0" w:color="auto"/>
                <w:right w:val="none" w:sz="0" w:space="0" w:color="auto"/>
              </w:divBdr>
            </w:div>
            <w:div w:id="1630549901">
              <w:marLeft w:val="0"/>
              <w:marRight w:val="0"/>
              <w:marTop w:val="0"/>
              <w:marBottom w:val="0"/>
              <w:divBdr>
                <w:top w:val="none" w:sz="0" w:space="0" w:color="auto"/>
                <w:left w:val="none" w:sz="0" w:space="0" w:color="auto"/>
                <w:bottom w:val="none" w:sz="0" w:space="0" w:color="auto"/>
                <w:right w:val="none" w:sz="0" w:space="0" w:color="auto"/>
              </w:divBdr>
            </w:div>
            <w:div w:id="1190527501">
              <w:marLeft w:val="0"/>
              <w:marRight w:val="0"/>
              <w:marTop w:val="0"/>
              <w:marBottom w:val="0"/>
              <w:divBdr>
                <w:top w:val="none" w:sz="0" w:space="0" w:color="auto"/>
                <w:left w:val="none" w:sz="0" w:space="0" w:color="auto"/>
                <w:bottom w:val="none" w:sz="0" w:space="0" w:color="auto"/>
                <w:right w:val="none" w:sz="0" w:space="0" w:color="auto"/>
              </w:divBdr>
            </w:div>
            <w:div w:id="655497948">
              <w:marLeft w:val="0"/>
              <w:marRight w:val="0"/>
              <w:marTop w:val="0"/>
              <w:marBottom w:val="0"/>
              <w:divBdr>
                <w:top w:val="none" w:sz="0" w:space="0" w:color="auto"/>
                <w:left w:val="none" w:sz="0" w:space="0" w:color="auto"/>
                <w:bottom w:val="none" w:sz="0" w:space="0" w:color="auto"/>
                <w:right w:val="none" w:sz="0" w:space="0" w:color="auto"/>
              </w:divBdr>
            </w:div>
            <w:div w:id="1734618521">
              <w:marLeft w:val="0"/>
              <w:marRight w:val="0"/>
              <w:marTop w:val="0"/>
              <w:marBottom w:val="0"/>
              <w:divBdr>
                <w:top w:val="none" w:sz="0" w:space="0" w:color="auto"/>
                <w:left w:val="none" w:sz="0" w:space="0" w:color="auto"/>
                <w:bottom w:val="none" w:sz="0" w:space="0" w:color="auto"/>
                <w:right w:val="none" w:sz="0" w:space="0" w:color="auto"/>
              </w:divBdr>
            </w:div>
            <w:div w:id="1722243560">
              <w:marLeft w:val="0"/>
              <w:marRight w:val="0"/>
              <w:marTop w:val="0"/>
              <w:marBottom w:val="0"/>
              <w:divBdr>
                <w:top w:val="none" w:sz="0" w:space="0" w:color="auto"/>
                <w:left w:val="none" w:sz="0" w:space="0" w:color="auto"/>
                <w:bottom w:val="none" w:sz="0" w:space="0" w:color="auto"/>
                <w:right w:val="none" w:sz="0" w:space="0" w:color="auto"/>
              </w:divBdr>
            </w:div>
            <w:div w:id="917130012">
              <w:marLeft w:val="0"/>
              <w:marRight w:val="0"/>
              <w:marTop w:val="0"/>
              <w:marBottom w:val="0"/>
              <w:divBdr>
                <w:top w:val="none" w:sz="0" w:space="0" w:color="auto"/>
                <w:left w:val="none" w:sz="0" w:space="0" w:color="auto"/>
                <w:bottom w:val="none" w:sz="0" w:space="0" w:color="auto"/>
                <w:right w:val="none" w:sz="0" w:space="0" w:color="auto"/>
              </w:divBdr>
            </w:div>
            <w:div w:id="269629041">
              <w:marLeft w:val="0"/>
              <w:marRight w:val="0"/>
              <w:marTop w:val="0"/>
              <w:marBottom w:val="0"/>
              <w:divBdr>
                <w:top w:val="none" w:sz="0" w:space="0" w:color="auto"/>
                <w:left w:val="none" w:sz="0" w:space="0" w:color="auto"/>
                <w:bottom w:val="none" w:sz="0" w:space="0" w:color="auto"/>
                <w:right w:val="none" w:sz="0" w:space="0" w:color="auto"/>
              </w:divBdr>
            </w:div>
            <w:div w:id="762457725">
              <w:marLeft w:val="0"/>
              <w:marRight w:val="0"/>
              <w:marTop w:val="0"/>
              <w:marBottom w:val="0"/>
              <w:divBdr>
                <w:top w:val="none" w:sz="0" w:space="0" w:color="auto"/>
                <w:left w:val="none" w:sz="0" w:space="0" w:color="auto"/>
                <w:bottom w:val="none" w:sz="0" w:space="0" w:color="auto"/>
                <w:right w:val="none" w:sz="0" w:space="0" w:color="auto"/>
              </w:divBdr>
            </w:div>
            <w:div w:id="392848022">
              <w:marLeft w:val="0"/>
              <w:marRight w:val="0"/>
              <w:marTop w:val="0"/>
              <w:marBottom w:val="0"/>
              <w:divBdr>
                <w:top w:val="none" w:sz="0" w:space="0" w:color="auto"/>
                <w:left w:val="none" w:sz="0" w:space="0" w:color="auto"/>
                <w:bottom w:val="none" w:sz="0" w:space="0" w:color="auto"/>
                <w:right w:val="none" w:sz="0" w:space="0" w:color="auto"/>
              </w:divBdr>
            </w:div>
            <w:div w:id="1261521255">
              <w:marLeft w:val="0"/>
              <w:marRight w:val="0"/>
              <w:marTop w:val="0"/>
              <w:marBottom w:val="0"/>
              <w:divBdr>
                <w:top w:val="none" w:sz="0" w:space="0" w:color="auto"/>
                <w:left w:val="none" w:sz="0" w:space="0" w:color="auto"/>
                <w:bottom w:val="none" w:sz="0" w:space="0" w:color="auto"/>
                <w:right w:val="none" w:sz="0" w:space="0" w:color="auto"/>
              </w:divBdr>
            </w:div>
            <w:div w:id="232812624">
              <w:marLeft w:val="0"/>
              <w:marRight w:val="0"/>
              <w:marTop w:val="0"/>
              <w:marBottom w:val="0"/>
              <w:divBdr>
                <w:top w:val="none" w:sz="0" w:space="0" w:color="auto"/>
                <w:left w:val="none" w:sz="0" w:space="0" w:color="auto"/>
                <w:bottom w:val="none" w:sz="0" w:space="0" w:color="auto"/>
                <w:right w:val="none" w:sz="0" w:space="0" w:color="auto"/>
              </w:divBdr>
            </w:div>
            <w:div w:id="1260724000">
              <w:marLeft w:val="0"/>
              <w:marRight w:val="0"/>
              <w:marTop w:val="0"/>
              <w:marBottom w:val="0"/>
              <w:divBdr>
                <w:top w:val="none" w:sz="0" w:space="0" w:color="auto"/>
                <w:left w:val="none" w:sz="0" w:space="0" w:color="auto"/>
                <w:bottom w:val="none" w:sz="0" w:space="0" w:color="auto"/>
                <w:right w:val="none" w:sz="0" w:space="0" w:color="auto"/>
              </w:divBdr>
            </w:div>
            <w:div w:id="794297667">
              <w:marLeft w:val="0"/>
              <w:marRight w:val="0"/>
              <w:marTop w:val="0"/>
              <w:marBottom w:val="0"/>
              <w:divBdr>
                <w:top w:val="none" w:sz="0" w:space="0" w:color="auto"/>
                <w:left w:val="none" w:sz="0" w:space="0" w:color="auto"/>
                <w:bottom w:val="none" w:sz="0" w:space="0" w:color="auto"/>
                <w:right w:val="none" w:sz="0" w:space="0" w:color="auto"/>
              </w:divBdr>
            </w:div>
            <w:div w:id="1376923762">
              <w:marLeft w:val="0"/>
              <w:marRight w:val="0"/>
              <w:marTop w:val="0"/>
              <w:marBottom w:val="0"/>
              <w:divBdr>
                <w:top w:val="none" w:sz="0" w:space="0" w:color="auto"/>
                <w:left w:val="none" w:sz="0" w:space="0" w:color="auto"/>
                <w:bottom w:val="none" w:sz="0" w:space="0" w:color="auto"/>
                <w:right w:val="none" w:sz="0" w:space="0" w:color="auto"/>
              </w:divBdr>
            </w:div>
            <w:div w:id="656619214">
              <w:marLeft w:val="0"/>
              <w:marRight w:val="0"/>
              <w:marTop w:val="0"/>
              <w:marBottom w:val="0"/>
              <w:divBdr>
                <w:top w:val="none" w:sz="0" w:space="0" w:color="auto"/>
                <w:left w:val="none" w:sz="0" w:space="0" w:color="auto"/>
                <w:bottom w:val="none" w:sz="0" w:space="0" w:color="auto"/>
                <w:right w:val="none" w:sz="0" w:space="0" w:color="auto"/>
              </w:divBdr>
            </w:div>
            <w:div w:id="70321045">
              <w:marLeft w:val="0"/>
              <w:marRight w:val="0"/>
              <w:marTop w:val="0"/>
              <w:marBottom w:val="0"/>
              <w:divBdr>
                <w:top w:val="none" w:sz="0" w:space="0" w:color="auto"/>
                <w:left w:val="none" w:sz="0" w:space="0" w:color="auto"/>
                <w:bottom w:val="none" w:sz="0" w:space="0" w:color="auto"/>
                <w:right w:val="none" w:sz="0" w:space="0" w:color="auto"/>
              </w:divBdr>
            </w:div>
            <w:div w:id="2034648816">
              <w:marLeft w:val="0"/>
              <w:marRight w:val="0"/>
              <w:marTop w:val="0"/>
              <w:marBottom w:val="0"/>
              <w:divBdr>
                <w:top w:val="none" w:sz="0" w:space="0" w:color="auto"/>
                <w:left w:val="none" w:sz="0" w:space="0" w:color="auto"/>
                <w:bottom w:val="none" w:sz="0" w:space="0" w:color="auto"/>
                <w:right w:val="none" w:sz="0" w:space="0" w:color="auto"/>
              </w:divBdr>
            </w:div>
            <w:div w:id="223679772">
              <w:marLeft w:val="0"/>
              <w:marRight w:val="0"/>
              <w:marTop w:val="0"/>
              <w:marBottom w:val="0"/>
              <w:divBdr>
                <w:top w:val="none" w:sz="0" w:space="0" w:color="auto"/>
                <w:left w:val="none" w:sz="0" w:space="0" w:color="auto"/>
                <w:bottom w:val="none" w:sz="0" w:space="0" w:color="auto"/>
                <w:right w:val="none" w:sz="0" w:space="0" w:color="auto"/>
              </w:divBdr>
            </w:div>
            <w:div w:id="1938324086">
              <w:marLeft w:val="0"/>
              <w:marRight w:val="0"/>
              <w:marTop w:val="0"/>
              <w:marBottom w:val="0"/>
              <w:divBdr>
                <w:top w:val="none" w:sz="0" w:space="0" w:color="auto"/>
                <w:left w:val="none" w:sz="0" w:space="0" w:color="auto"/>
                <w:bottom w:val="none" w:sz="0" w:space="0" w:color="auto"/>
                <w:right w:val="none" w:sz="0" w:space="0" w:color="auto"/>
              </w:divBdr>
            </w:div>
            <w:div w:id="796947515">
              <w:marLeft w:val="0"/>
              <w:marRight w:val="0"/>
              <w:marTop w:val="0"/>
              <w:marBottom w:val="0"/>
              <w:divBdr>
                <w:top w:val="none" w:sz="0" w:space="0" w:color="auto"/>
                <w:left w:val="none" w:sz="0" w:space="0" w:color="auto"/>
                <w:bottom w:val="none" w:sz="0" w:space="0" w:color="auto"/>
                <w:right w:val="none" w:sz="0" w:space="0" w:color="auto"/>
              </w:divBdr>
            </w:div>
            <w:div w:id="784732559">
              <w:marLeft w:val="0"/>
              <w:marRight w:val="0"/>
              <w:marTop w:val="0"/>
              <w:marBottom w:val="0"/>
              <w:divBdr>
                <w:top w:val="none" w:sz="0" w:space="0" w:color="auto"/>
                <w:left w:val="none" w:sz="0" w:space="0" w:color="auto"/>
                <w:bottom w:val="none" w:sz="0" w:space="0" w:color="auto"/>
                <w:right w:val="none" w:sz="0" w:space="0" w:color="auto"/>
              </w:divBdr>
            </w:div>
            <w:div w:id="953370888">
              <w:marLeft w:val="0"/>
              <w:marRight w:val="0"/>
              <w:marTop w:val="0"/>
              <w:marBottom w:val="0"/>
              <w:divBdr>
                <w:top w:val="none" w:sz="0" w:space="0" w:color="auto"/>
                <w:left w:val="none" w:sz="0" w:space="0" w:color="auto"/>
                <w:bottom w:val="none" w:sz="0" w:space="0" w:color="auto"/>
                <w:right w:val="none" w:sz="0" w:space="0" w:color="auto"/>
              </w:divBdr>
            </w:div>
            <w:div w:id="1619528852">
              <w:marLeft w:val="0"/>
              <w:marRight w:val="0"/>
              <w:marTop w:val="0"/>
              <w:marBottom w:val="0"/>
              <w:divBdr>
                <w:top w:val="none" w:sz="0" w:space="0" w:color="auto"/>
                <w:left w:val="none" w:sz="0" w:space="0" w:color="auto"/>
                <w:bottom w:val="none" w:sz="0" w:space="0" w:color="auto"/>
                <w:right w:val="none" w:sz="0" w:space="0" w:color="auto"/>
              </w:divBdr>
            </w:div>
            <w:div w:id="288903463">
              <w:marLeft w:val="0"/>
              <w:marRight w:val="0"/>
              <w:marTop w:val="0"/>
              <w:marBottom w:val="0"/>
              <w:divBdr>
                <w:top w:val="none" w:sz="0" w:space="0" w:color="auto"/>
                <w:left w:val="none" w:sz="0" w:space="0" w:color="auto"/>
                <w:bottom w:val="none" w:sz="0" w:space="0" w:color="auto"/>
                <w:right w:val="none" w:sz="0" w:space="0" w:color="auto"/>
              </w:divBdr>
            </w:div>
            <w:div w:id="1551571158">
              <w:marLeft w:val="0"/>
              <w:marRight w:val="0"/>
              <w:marTop w:val="0"/>
              <w:marBottom w:val="0"/>
              <w:divBdr>
                <w:top w:val="none" w:sz="0" w:space="0" w:color="auto"/>
                <w:left w:val="none" w:sz="0" w:space="0" w:color="auto"/>
                <w:bottom w:val="none" w:sz="0" w:space="0" w:color="auto"/>
                <w:right w:val="none" w:sz="0" w:space="0" w:color="auto"/>
              </w:divBdr>
            </w:div>
            <w:div w:id="1810778826">
              <w:marLeft w:val="0"/>
              <w:marRight w:val="0"/>
              <w:marTop w:val="0"/>
              <w:marBottom w:val="0"/>
              <w:divBdr>
                <w:top w:val="none" w:sz="0" w:space="0" w:color="auto"/>
                <w:left w:val="none" w:sz="0" w:space="0" w:color="auto"/>
                <w:bottom w:val="none" w:sz="0" w:space="0" w:color="auto"/>
                <w:right w:val="none" w:sz="0" w:space="0" w:color="auto"/>
              </w:divBdr>
            </w:div>
            <w:div w:id="871528612">
              <w:marLeft w:val="0"/>
              <w:marRight w:val="0"/>
              <w:marTop w:val="0"/>
              <w:marBottom w:val="0"/>
              <w:divBdr>
                <w:top w:val="none" w:sz="0" w:space="0" w:color="auto"/>
                <w:left w:val="none" w:sz="0" w:space="0" w:color="auto"/>
                <w:bottom w:val="none" w:sz="0" w:space="0" w:color="auto"/>
                <w:right w:val="none" w:sz="0" w:space="0" w:color="auto"/>
              </w:divBdr>
            </w:div>
            <w:div w:id="1338852243">
              <w:marLeft w:val="0"/>
              <w:marRight w:val="0"/>
              <w:marTop w:val="0"/>
              <w:marBottom w:val="0"/>
              <w:divBdr>
                <w:top w:val="none" w:sz="0" w:space="0" w:color="auto"/>
                <w:left w:val="none" w:sz="0" w:space="0" w:color="auto"/>
                <w:bottom w:val="none" w:sz="0" w:space="0" w:color="auto"/>
                <w:right w:val="none" w:sz="0" w:space="0" w:color="auto"/>
              </w:divBdr>
            </w:div>
            <w:div w:id="1863473688">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 w:id="501699101">
              <w:marLeft w:val="0"/>
              <w:marRight w:val="0"/>
              <w:marTop w:val="0"/>
              <w:marBottom w:val="0"/>
              <w:divBdr>
                <w:top w:val="none" w:sz="0" w:space="0" w:color="auto"/>
                <w:left w:val="none" w:sz="0" w:space="0" w:color="auto"/>
                <w:bottom w:val="none" w:sz="0" w:space="0" w:color="auto"/>
                <w:right w:val="none" w:sz="0" w:space="0" w:color="auto"/>
              </w:divBdr>
            </w:div>
            <w:div w:id="815494804">
              <w:marLeft w:val="0"/>
              <w:marRight w:val="0"/>
              <w:marTop w:val="0"/>
              <w:marBottom w:val="0"/>
              <w:divBdr>
                <w:top w:val="none" w:sz="0" w:space="0" w:color="auto"/>
                <w:left w:val="none" w:sz="0" w:space="0" w:color="auto"/>
                <w:bottom w:val="none" w:sz="0" w:space="0" w:color="auto"/>
                <w:right w:val="none" w:sz="0" w:space="0" w:color="auto"/>
              </w:divBdr>
            </w:div>
            <w:div w:id="1057170750">
              <w:marLeft w:val="0"/>
              <w:marRight w:val="0"/>
              <w:marTop w:val="0"/>
              <w:marBottom w:val="0"/>
              <w:divBdr>
                <w:top w:val="none" w:sz="0" w:space="0" w:color="auto"/>
                <w:left w:val="none" w:sz="0" w:space="0" w:color="auto"/>
                <w:bottom w:val="none" w:sz="0" w:space="0" w:color="auto"/>
                <w:right w:val="none" w:sz="0" w:space="0" w:color="auto"/>
              </w:divBdr>
            </w:div>
            <w:div w:id="1422874797">
              <w:marLeft w:val="0"/>
              <w:marRight w:val="0"/>
              <w:marTop w:val="0"/>
              <w:marBottom w:val="0"/>
              <w:divBdr>
                <w:top w:val="none" w:sz="0" w:space="0" w:color="auto"/>
                <w:left w:val="none" w:sz="0" w:space="0" w:color="auto"/>
                <w:bottom w:val="none" w:sz="0" w:space="0" w:color="auto"/>
                <w:right w:val="none" w:sz="0" w:space="0" w:color="auto"/>
              </w:divBdr>
            </w:div>
            <w:div w:id="16975649">
              <w:marLeft w:val="0"/>
              <w:marRight w:val="0"/>
              <w:marTop w:val="0"/>
              <w:marBottom w:val="0"/>
              <w:divBdr>
                <w:top w:val="none" w:sz="0" w:space="0" w:color="auto"/>
                <w:left w:val="none" w:sz="0" w:space="0" w:color="auto"/>
                <w:bottom w:val="none" w:sz="0" w:space="0" w:color="auto"/>
                <w:right w:val="none" w:sz="0" w:space="0" w:color="auto"/>
              </w:divBdr>
            </w:div>
            <w:div w:id="287472126">
              <w:marLeft w:val="0"/>
              <w:marRight w:val="0"/>
              <w:marTop w:val="0"/>
              <w:marBottom w:val="0"/>
              <w:divBdr>
                <w:top w:val="none" w:sz="0" w:space="0" w:color="auto"/>
                <w:left w:val="none" w:sz="0" w:space="0" w:color="auto"/>
                <w:bottom w:val="none" w:sz="0" w:space="0" w:color="auto"/>
                <w:right w:val="none" w:sz="0" w:space="0" w:color="auto"/>
              </w:divBdr>
            </w:div>
            <w:div w:id="665326514">
              <w:marLeft w:val="0"/>
              <w:marRight w:val="0"/>
              <w:marTop w:val="0"/>
              <w:marBottom w:val="0"/>
              <w:divBdr>
                <w:top w:val="none" w:sz="0" w:space="0" w:color="auto"/>
                <w:left w:val="none" w:sz="0" w:space="0" w:color="auto"/>
                <w:bottom w:val="none" w:sz="0" w:space="0" w:color="auto"/>
                <w:right w:val="none" w:sz="0" w:space="0" w:color="auto"/>
              </w:divBdr>
            </w:div>
            <w:div w:id="391196608">
              <w:marLeft w:val="0"/>
              <w:marRight w:val="0"/>
              <w:marTop w:val="0"/>
              <w:marBottom w:val="0"/>
              <w:divBdr>
                <w:top w:val="none" w:sz="0" w:space="0" w:color="auto"/>
                <w:left w:val="none" w:sz="0" w:space="0" w:color="auto"/>
                <w:bottom w:val="none" w:sz="0" w:space="0" w:color="auto"/>
                <w:right w:val="none" w:sz="0" w:space="0" w:color="auto"/>
              </w:divBdr>
            </w:div>
            <w:div w:id="2069959283">
              <w:marLeft w:val="0"/>
              <w:marRight w:val="0"/>
              <w:marTop w:val="0"/>
              <w:marBottom w:val="0"/>
              <w:divBdr>
                <w:top w:val="none" w:sz="0" w:space="0" w:color="auto"/>
                <w:left w:val="none" w:sz="0" w:space="0" w:color="auto"/>
                <w:bottom w:val="none" w:sz="0" w:space="0" w:color="auto"/>
                <w:right w:val="none" w:sz="0" w:space="0" w:color="auto"/>
              </w:divBdr>
            </w:div>
            <w:div w:id="1602176271">
              <w:marLeft w:val="0"/>
              <w:marRight w:val="0"/>
              <w:marTop w:val="0"/>
              <w:marBottom w:val="0"/>
              <w:divBdr>
                <w:top w:val="none" w:sz="0" w:space="0" w:color="auto"/>
                <w:left w:val="none" w:sz="0" w:space="0" w:color="auto"/>
                <w:bottom w:val="none" w:sz="0" w:space="0" w:color="auto"/>
                <w:right w:val="none" w:sz="0" w:space="0" w:color="auto"/>
              </w:divBdr>
            </w:div>
            <w:div w:id="1828201198">
              <w:marLeft w:val="0"/>
              <w:marRight w:val="0"/>
              <w:marTop w:val="0"/>
              <w:marBottom w:val="0"/>
              <w:divBdr>
                <w:top w:val="none" w:sz="0" w:space="0" w:color="auto"/>
                <w:left w:val="none" w:sz="0" w:space="0" w:color="auto"/>
                <w:bottom w:val="none" w:sz="0" w:space="0" w:color="auto"/>
                <w:right w:val="none" w:sz="0" w:space="0" w:color="auto"/>
              </w:divBdr>
            </w:div>
            <w:div w:id="604967178">
              <w:marLeft w:val="0"/>
              <w:marRight w:val="0"/>
              <w:marTop w:val="0"/>
              <w:marBottom w:val="0"/>
              <w:divBdr>
                <w:top w:val="none" w:sz="0" w:space="0" w:color="auto"/>
                <w:left w:val="none" w:sz="0" w:space="0" w:color="auto"/>
                <w:bottom w:val="none" w:sz="0" w:space="0" w:color="auto"/>
                <w:right w:val="none" w:sz="0" w:space="0" w:color="auto"/>
              </w:divBdr>
            </w:div>
            <w:div w:id="881097414">
              <w:marLeft w:val="0"/>
              <w:marRight w:val="0"/>
              <w:marTop w:val="0"/>
              <w:marBottom w:val="0"/>
              <w:divBdr>
                <w:top w:val="none" w:sz="0" w:space="0" w:color="auto"/>
                <w:left w:val="none" w:sz="0" w:space="0" w:color="auto"/>
                <w:bottom w:val="none" w:sz="0" w:space="0" w:color="auto"/>
                <w:right w:val="none" w:sz="0" w:space="0" w:color="auto"/>
              </w:divBdr>
            </w:div>
            <w:div w:id="414402562">
              <w:marLeft w:val="0"/>
              <w:marRight w:val="0"/>
              <w:marTop w:val="0"/>
              <w:marBottom w:val="0"/>
              <w:divBdr>
                <w:top w:val="none" w:sz="0" w:space="0" w:color="auto"/>
                <w:left w:val="none" w:sz="0" w:space="0" w:color="auto"/>
                <w:bottom w:val="none" w:sz="0" w:space="0" w:color="auto"/>
                <w:right w:val="none" w:sz="0" w:space="0" w:color="auto"/>
              </w:divBdr>
            </w:div>
            <w:div w:id="495265157">
              <w:marLeft w:val="0"/>
              <w:marRight w:val="0"/>
              <w:marTop w:val="0"/>
              <w:marBottom w:val="0"/>
              <w:divBdr>
                <w:top w:val="none" w:sz="0" w:space="0" w:color="auto"/>
                <w:left w:val="none" w:sz="0" w:space="0" w:color="auto"/>
                <w:bottom w:val="none" w:sz="0" w:space="0" w:color="auto"/>
                <w:right w:val="none" w:sz="0" w:space="0" w:color="auto"/>
              </w:divBdr>
            </w:div>
            <w:div w:id="1940065548">
              <w:marLeft w:val="0"/>
              <w:marRight w:val="0"/>
              <w:marTop w:val="0"/>
              <w:marBottom w:val="0"/>
              <w:divBdr>
                <w:top w:val="none" w:sz="0" w:space="0" w:color="auto"/>
                <w:left w:val="none" w:sz="0" w:space="0" w:color="auto"/>
                <w:bottom w:val="none" w:sz="0" w:space="0" w:color="auto"/>
                <w:right w:val="none" w:sz="0" w:space="0" w:color="auto"/>
              </w:divBdr>
            </w:div>
            <w:div w:id="285165233">
              <w:marLeft w:val="0"/>
              <w:marRight w:val="0"/>
              <w:marTop w:val="0"/>
              <w:marBottom w:val="0"/>
              <w:divBdr>
                <w:top w:val="none" w:sz="0" w:space="0" w:color="auto"/>
                <w:left w:val="none" w:sz="0" w:space="0" w:color="auto"/>
                <w:bottom w:val="none" w:sz="0" w:space="0" w:color="auto"/>
                <w:right w:val="none" w:sz="0" w:space="0" w:color="auto"/>
              </w:divBdr>
            </w:div>
            <w:div w:id="402684216">
              <w:marLeft w:val="0"/>
              <w:marRight w:val="0"/>
              <w:marTop w:val="0"/>
              <w:marBottom w:val="0"/>
              <w:divBdr>
                <w:top w:val="none" w:sz="0" w:space="0" w:color="auto"/>
                <w:left w:val="none" w:sz="0" w:space="0" w:color="auto"/>
                <w:bottom w:val="none" w:sz="0" w:space="0" w:color="auto"/>
                <w:right w:val="none" w:sz="0" w:space="0" w:color="auto"/>
              </w:divBdr>
            </w:div>
            <w:div w:id="314990880">
              <w:marLeft w:val="0"/>
              <w:marRight w:val="0"/>
              <w:marTop w:val="0"/>
              <w:marBottom w:val="0"/>
              <w:divBdr>
                <w:top w:val="none" w:sz="0" w:space="0" w:color="auto"/>
                <w:left w:val="none" w:sz="0" w:space="0" w:color="auto"/>
                <w:bottom w:val="none" w:sz="0" w:space="0" w:color="auto"/>
                <w:right w:val="none" w:sz="0" w:space="0" w:color="auto"/>
              </w:divBdr>
            </w:div>
            <w:div w:id="483474135">
              <w:marLeft w:val="0"/>
              <w:marRight w:val="0"/>
              <w:marTop w:val="0"/>
              <w:marBottom w:val="0"/>
              <w:divBdr>
                <w:top w:val="none" w:sz="0" w:space="0" w:color="auto"/>
                <w:left w:val="none" w:sz="0" w:space="0" w:color="auto"/>
                <w:bottom w:val="none" w:sz="0" w:space="0" w:color="auto"/>
                <w:right w:val="none" w:sz="0" w:space="0" w:color="auto"/>
              </w:divBdr>
            </w:div>
            <w:div w:id="1737046044">
              <w:marLeft w:val="0"/>
              <w:marRight w:val="0"/>
              <w:marTop w:val="0"/>
              <w:marBottom w:val="0"/>
              <w:divBdr>
                <w:top w:val="none" w:sz="0" w:space="0" w:color="auto"/>
                <w:left w:val="none" w:sz="0" w:space="0" w:color="auto"/>
                <w:bottom w:val="none" w:sz="0" w:space="0" w:color="auto"/>
                <w:right w:val="none" w:sz="0" w:space="0" w:color="auto"/>
              </w:divBdr>
            </w:div>
            <w:div w:id="273176799">
              <w:marLeft w:val="0"/>
              <w:marRight w:val="0"/>
              <w:marTop w:val="0"/>
              <w:marBottom w:val="0"/>
              <w:divBdr>
                <w:top w:val="none" w:sz="0" w:space="0" w:color="auto"/>
                <w:left w:val="none" w:sz="0" w:space="0" w:color="auto"/>
                <w:bottom w:val="none" w:sz="0" w:space="0" w:color="auto"/>
                <w:right w:val="none" w:sz="0" w:space="0" w:color="auto"/>
              </w:divBdr>
            </w:div>
            <w:div w:id="1918129960">
              <w:marLeft w:val="0"/>
              <w:marRight w:val="0"/>
              <w:marTop w:val="0"/>
              <w:marBottom w:val="0"/>
              <w:divBdr>
                <w:top w:val="none" w:sz="0" w:space="0" w:color="auto"/>
                <w:left w:val="none" w:sz="0" w:space="0" w:color="auto"/>
                <w:bottom w:val="none" w:sz="0" w:space="0" w:color="auto"/>
                <w:right w:val="none" w:sz="0" w:space="0" w:color="auto"/>
              </w:divBdr>
            </w:div>
            <w:div w:id="1008825463">
              <w:marLeft w:val="0"/>
              <w:marRight w:val="0"/>
              <w:marTop w:val="0"/>
              <w:marBottom w:val="0"/>
              <w:divBdr>
                <w:top w:val="none" w:sz="0" w:space="0" w:color="auto"/>
                <w:left w:val="none" w:sz="0" w:space="0" w:color="auto"/>
                <w:bottom w:val="none" w:sz="0" w:space="0" w:color="auto"/>
                <w:right w:val="none" w:sz="0" w:space="0" w:color="auto"/>
              </w:divBdr>
            </w:div>
            <w:div w:id="826746744">
              <w:marLeft w:val="0"/>
              <w:marRight w:val="0"/>
              <w:marTop w:val="0"/>
              <w:marBottom w:val="0"/>
              <w:divBdr>
                <w:top w:val="none" w:sz="0" w:space="0" w:color="auto"/>
                <w:left w:val="none" w:sz="0" w:space="0" w:color="auto"/>
                <w:bottom w:val="none" w:sz="0" w:space="0" w:color="auto"/>
                <w:right w:val="none" w:sz="0" w:space="0" w:color="auto"/>
              </w:divBdr>
            </w:div>
            <w:div w:id="1137996183">
              <w:marLeft w:val="0"/>
              <w:marRight w:val="0"/>
              <w:marTop w:val="0"/>
              <w:marBottom w:val="0"/>
              <w:divBdr>
                <w:top w:val="none" w:sz="0" w:space="0" w:color="auto"/>
                <w:left w:val="none" w:sz="0" w:space="0" w:color="auto"/>
                <w:bottom w:val="none" w:sz="0" w:space="0" w:color="auto"/>
                <w:right w:val="none" w:sz="0" w:space="0" w:color="auto"/>
              </w:divBdr>
            </w:div>
            <w:div w:id="1238243877">
              <w:marLeft w:val="0"/>
              <w:marRight w:val="0"/>
              <w:marTop w:val="0"/>
              <w:marBottom w:val="0"/>
              <w:divBdr>
                <w:top w:val="none" w:sz="0" w:space="0" w:color="auto"/>
                <w:left w:val="none" w:sz="0" w:space="0" w:color="auto"/>
                <w:bottom w:val="none" w:sz="0" w:space="0" w:color="auto"/>
                <w:right w:val="none" w:sz="0" w:space="0" w:color="auto"/>
              </w:divBdr>
            </w:div>
            <w:div w:id="432214417">
              <w:marLeft w:val="0"/>
              <w:marRight w:val="0"/>
              <w:marTop w:val="0"/>
              <w:marBottom w:val="0"/>
              <w:divBdr>
                <w:top w:val="none" w:sz="0" w:space="0" w:color="auto"/>
                <w:left w:val="none" w:sz="0" w:space="0" w:color="auto"/>
                <w:bottom w:val="none" w:sz="0" w:space="0" w:color="auto"/>
                <w:right w:val="none" w:sz="0" w:space="0" w:color="auto"/>
              </w:divBdr>
            </w:div>
            <w:div w:id="19623728">
              <w:marLeft w:val="0"/>
              <w:marRight w:val="0"/>
              <w:marTop w:val="0"/>
              <w:marBottom w:val="0"/>
              <w:divBdr>
                <w:top w:val="none" w:sz="0" w:space="0" w:color="auto"/>
                <w:left w:val="none" w:sz="0" w:space="0" w:color="auto"/>
                <w:bottom w:val="none" w:sz="0" w:space="0" w:color="auto"/>
                <w:right w:val="none" w:sz="0" w:space="0" w:color="auto"/>
              </w:divBdr>
            </w:div>
            <w:div w:id="471559210">
              <w:marLeft w:val="0"/>
              <w:marRight w:val="0"/>
              <w:marTop w:val="0"/>
              <w:marBottom w:val="0"/>
              <w:divBdr>
                <w:top w:val="none" w:sz="0" w:space="0" w:color="auto"/>
                <w:left w:val="none" w:sz="0" w:space="0" w:color="auto"/>
                <w:bottom w:val="none" w:sz="0" w:space="0" w:color="auto"/>
                <w:right w:val="none" w:sz="0" w:space="0" w:color="auto"/>
              </w:divBdr>
            </w:div>
            <w:div w:id="483200371">
              <w:marLeft w:val="0"/>
              <w:marRight w:val="0"/>
              <w:marTop w:val="0"/>
              <w:marBottom w:val="0"/>
              <w:divBdr>
                <w:top w:val="none" w:sz="0" w:space="0" w:color="auto"/>
                <w:left w:val="none" w:sz="0" w:space="0" w:color="auto"/>
                <w:bottom w:val="none" w:sz="0" w:space="0" w:color="auto"/>
                <w:right w:val="none" w:sz="0" w:space="0" w:color="auto"/>
              </w:divBdr>
            </w:div>
            <w:div w:id="114493467">
              <w:marLeft w:val="0"/>
              <w:marRight w:val="0"/>
              <w:marTop w:val="0"/>
              <w:marBottom w:val="0"/>
              <w:divBdr>
                <w:top w:val="none" w:sz="0" w:space="0" w:color="auto"/>
                <w:left w:val="none" w:sz="0" w:space="0" w:color="auto"/>
                <w:bottom w:val="none" w:sz="0" w:space="0" w:color="auto"/>
                <w:right w:val="none" w:sz="0" w:space="0" w:color="auto"/>
              </w:divBdr>
            </w:div>
            <w:div w:id="1881435655">
              <w:marLeft w:val="0"/>
              <w:marRight w:val="0"/>
              <w:marTop w:val="0"/>
              <w:marBottom w:val="0"/>
              <w:divBdr>
                <w:top w:val="none" w:sz="0" w:space="0" w:color="auto"/>
                <w:left w:val="none" w:sz="0" w:space="0" w:color="auto"/>
                <w:bottom w:val="none" w:sz="0" w:space="0" w:color="auto"/>
                <w:right w:val="none" w:sz="0" w:space="0" w:color="auto"/>
              </w:divBdr>
            </w:div>
            <w:div w:id="773288786">
              <w:marLeft w:val="0"/>
              <w:marRight w:val="0"/>
              <w:marTop w:val="0"/>
              <w:marBottom w:val="0"/>
              <w:divBdr>
                <w:top w:val="none" w:sz="0" w:space="0" w:color="auto"/>
                <w:left w:val="none" w:sz="0" w:space="0" w:color="auto"/>
                <w:bottom w:val="none" w:sz="0" w:space="0" w:color="auto"/>
                <w:right w:val="none" w:sz="0" w:space="0" w:color="auto"/>
              </w:divBdr>
            </w:div>
            <w:div w:id="1108235929">
              <w:marLeft w:val="0"/>
              <w:marRight w:val="0"/>
              <w:marTop w:val="0"/>
              <w:marBottom w:val="0"/>
              <w:divBdr>
                <w:top w:val="none" w:sz="0" w:space="0" w:color="auto"/>
                <w:left w:val="none" w:sz="0" w:space="0" w:color="auto"/>
                <w:bottom w:val="none" w:sz="0" w:space="0" w:color="auto"/>
                <w:right w:val="none" w:sz="0" w:space="0" w:color="auto"/>
              </w:divBdr>
            </w:div>
            <w:div w:id="1302542447">
              <w:marLeft w:val="0"/>
              <w:marRight w:val="0"/>
              <w:marTop w:val="0"/>
              <w:marBottom w:val="0"/>
              <w:divBdr>
                <w:top w:val="none" w:sz="0" w:space="0" w:color="auto"/>
                <w:left w:val="none" w:sz="0" w:space="0" w:color="auto"/>
                <w:bottom w:val="none" w:sz="0" w:space="0" w:color="auto"/>
                <w:right w:val="none" w:sz="0" w:space="0" w:color="auto"/>
              </w:divBdr>
            </w:div>
            <w:div w:id="388311506">
              <w:marLeft w:val="0"/>
              <w:marRight w:val="0"/>
              <w:marTop w:val="0"/>
              <w:marBottom w:val="0"/>
              <w:divBdr>
                <w:top w:val="none" w:sz="0" w:space="0" w:color="auto"/>
                <w:left w:val="none" w:sz="0" w:space="0" w:color="auto"/>
                <w:bottom w:val="none" w:sz="0" w:space="0" w:color="auto"/>
                <w:right w:val="none" w:sz="0" w:space="0" w:color="auto"/>
              </w:divBdr>
            </w:div>
            <w:div w:id="62991979">
              <w:marLeft w:val="0"/>
              <w:marRight w:val="0"/>
              <w:marTop w:val="0"/>
              <w:marBottom w:val="0"/>
              <w:divBdr>
                <w:top w:val="none" w:sz="0" w:space="0" w:color="auto"/>
                <w:left w:val="none" w:sz="0" w:space="0" w:color="auto"/>
                <w:bottom w:val="none" w:sz="0" w:space="0" w:color="auto"/>
                <w:right w:val="none" w:sz="0" w:space="0" w:color="auto"/>
              </w:divBdr>
            </w:div>
            <w:div w:id="1282296360">
              <w:marLeft w:val="0"/>
              <w:marRight w:val="0"/>
              <w:marTop w:val="0"/>
              <w:marBottom w:val="0"/>
              <w:divBdr>
                <w:top w:val="none" w:sz="0" w:space="0" w:color="auto"/>
                <w:left w:val="none" w:sz="0" w:space="0" w:color="auto"/>
                <w:bottom w:val="none" w:sz="0" w:space="0" w:color="auto"/>
                <w:right w:val="none" w:sz="0" w:space="0" w:color="auto"/>
              </w:divBdr>
            </w:div>
            <w:div w:id="2095466027">
              <w:marLeft w:val="0"/>
              <w:marRight w:val="0"/>
              <w:marTop w:val="0"/>
              <w:marBottom w:val="0"/>
              <w:divBdr>
                <w:top w:val="none" w:sz="0" w:space="0" w:color="auto"/>
                <w:left w:val="none" w:sz="0" w:space="0" w:color="auto"/>
                <w:bottom w:val="none" w:sz="0" w:space="0" w:color="auto"/>
                <w:right w:val="none" w:sz="0" w:space="0" w:color="auto"/>
              </w:divBdr>
            </w:div>
            <w:div w:id="1927693027">
              <w:marLeft w:val="0"/>
              <w:marRight w:val="0"/>
              <w:marTop w:val="0"/>
              <w:marBottom w:val="0"/>
              <w:divBdr>
                <w:top w:val="none" w:sz="0" w:space="0" w:color="auto"/>
                <w:left w:val="none" w:sz="0" w:space="0" w:color="auto"/>
                <w:bottom w:val="none" w:sz="0" w:space="0" w:color="auto"/>
                <w:right w:val="none" w:sz="0" w:space="0" w:color="auto"/>
              </w:divBdr>
            </w:div>
            <w:div w:id="705757595">
              <w:marLeft w:val="0"/>
              <w:marRight w:val="0"/>
              <w:marTop w:val="0"/>
              <w:marBottom w:val="0"/>
              <w:divBdr>
                <w:top w:val="none" w:sz="0" w:space="0" w:color="auto"/>
                <w:left w:val="none" w:sz="0" w:space="0" w:color="auto"/>
                <w:bottom w:val="none" w:sz="0" w:space="0" w:color="auto"/>
                <w:right w:val="none" w:sz="0" w:space="0" w:color="auto"/>
              </w:divBdr>
            </w:div>
            <w:div w:id="506293703">
              <w:marLeft w:val="0"/>
              <w:marRight w:val="0"/>
              <w:marTop w:val="0"/>
              <w:marBottom w:val="0"/>
              <w:divBdr>
                <w:top w:val="none" w:sz="0" w:space="0" w:color="auto"/>
                <w:left w:val="none" w:sz="0" w:space="0" w:color="auto"/>
                <w:bottom w:val="none" w:sz="0" w:space="0" w:color="auto"/>
                <w:right w:val="none" w:sz="0" w:space="0" w:color="auto"/>
              </w:divBdr>
            </w:div>
            <w:div w:id="424377879">
              <w:marLeft w:val="0"/>
              <w:marRight w:val="0"/>
              <w:marTop w:val="0"/>
              <w:marBottom w:val="0"/>
              <w:divBdr>
                <w:top w:val="none" w:sz="0" w:space="0" w:color="auto"/>
                <w:left w:val="none" w:sz="0" w:space="0" w:color="auto"/>
                <w:bottom w:val="none" w:sz="0" w:space="0" w:color="auto"/>
                <w:right w:val="none" w:sz="0" w:space="0" w:color="auto"/>
              </w:divBdr>
            </w:div>
            <w:div w:id="1957177354">
              <w:marLeft w:val="0"/>
              <w:marRight w:val="0"/>
              <w:marTop w:val="0"/>
              <w:marBottom w:val="0"/>
              <w:divBdr>
                <w:top w:val="none" w:sz="0" w:space="0" w:color="auto"/>
                <w:left w:val="none" w:sz="0" w:space="0" w:color="auto"/>
                <w:bottom w:val="none" w:sz="0" w:space="0" w:color="auto"/>
                <w:right w:val="none" w:sz="0" w:space="0" w:color="auto"/>
              </w:divBdr>
            </w:div>
            <w:div w:id="175730269">
              <w:marLeft w:val="0"/>
              <w:marRight w:val="0"/>
              <w:marTop w:val="0"/>
              <w:marBottom w:val="0"/>
              <w:divBdr>
                <w:top w:val="none" w:sz="0" w:space="0" w:color="auto"/>
                <w:left w:val="none" w:sz="0" w:space="0" w:color="auto"/>
                <w:bottom w:val="none" w:sz="0" w:space="0" w:color="auto"/>
                <w:right w:val="none" w:sz="0" w:space="0" w:color="auto"/>
              </w:divBdr>
            </w:div>
            <w:div w:id="104737500">
              <w:marLeft w:val="0"/>
              <w:marRight w:val="0"/>
              <w:marTop w:val="0"/>
              <w:marBottom w:val="0"/>
              <w:divBdr>
                <w:top w:val="none" w:sz="0" w:space="0" w:color="auto"/>
                <w:left w:val="none" w:sz="0" w:space="0" w:color="auto"/>
                <w:bottom w:val="none" w:sz="0" w:space="0" w:color="auto"/>
                <w:right w:val="none" w:sz="0" w:space="0" w:color="auto"/>
              </w:divBdr>
            </w:div>
            <w:div w:id="1450012040">
              <w:marLeft w:val="0"/>
              <w:marRight w:val="0"/>
              <w:marTop w:val="0"/>
              <w:marBottom w:val="0"/>
              <w:divBdr>
                <w:top w:val="none" w:sz="0" w:space="0" w:color="auto"/>
                <w:left w:val="none" w:sz="0" w:space="0" w:color="auto"/>
                <w:bottom w:val="none" w:sz="0" w:space="0" w:color="auto"/>
                <w:right w:val="none" w:sz="0" w:space="0" w:color="auto"/>
              </w:divBdr>
            </w:div>
            <w:div w:id="416905711">
              <w:marLeft w:val="0"/>
              <w:marRight w:val="0"/>
              <w:marTop w:val="0"/>
              <w:marBottom w:val="0"/>
              <w:divBdr>
                <w:top w:val="none" w:sz="0" w:space="0" w:color="auto"/>
                <w:left w:val="none" w:sz="0" w:space="0" w:color="auto"/>
                <w:bottom w:val="none" w:sz="0" w:space="0" w:color="auto"/>
                <w:right w:val="none" w:sz="0" w:space="0" w:color="auto"/>
              </w:divBdr>
            </w:div>
            <w:div w:id="1652634047">
              <w:marLeft w:val="0"/>
              <w:marRight w:val="0"/>
              <w:marTop w:val="0"/>
              <w:marBottom w:val="0"/>
              <w:divBdr>
                <w:top w:val="none" w:sz="0" w:space="0" w:color="auto"/>
                <w:left w:val="none" w:sz="0" w:space="0" w:color="auto"/>
                <w:bottom w:val="none" w:sz="0" w:space="0" w:color="auto"/>
                <w:right w:val="none" w:sz="0" w:space="0" w:color="auto"/>
              </w:divBdr>
            </w:div>
            <w:div w:id="2083215307">
              <w:marLeft w:val="0"/>
              <w:marRight w:val="0"/>
              <w:marTop w:val="0"/>
              <w:marBottom w:val="0"/>
              <w:divBdr>
                <w:top w:val="none" w:sz="0" w:space="0" w:color="auto"/>
                <w:left w:val="none" w:sz="0" w:space="0" w:color="auto"/>
                <w:bottom w:val="none" w:sz="0" w:space="0" w:color="auto"/>
                <w:right w:val="none" w:sz="0" w:space="0" w:color="auto"/>
              </w:divBdr>
            </w:div>
            <w:div w:id="820850371">
              <w:marLeft w:val="0"/>
              <w:marRight w:val="0"/>
              <w:marTop w:val="0"/>
              <w:marBottom w:val="0"/>
              <w:divBdr>
                <w:top w:val="none" w:sz="0" w:space="0" w:color="auto"/>
                <w:left w:val="none" w:sz="0" w:space="0" w:color="auto"/>
                <w:bottom w:val="none" w:sz="0" w:space="0" w:color="auto"/>
                <w:right w:val="none" w:sz="0" w:space="0" w:color="auto"/>
              </w:divBdr>
            </w:div>
            <w:div w:id="2693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6912">
      <w:bodyDiv w:val="1"/>
      <w:marLeft w:val="0"/>
      <w:marRight w:val="0"/>
      <w:marTop w:val="0"/>
      <w:marBottom w:val="0"/>
      <w:divBdr>
        <w:top w:val="none" w:sz="0" w:space="0" w:color="auto"/>
        <w:left w:val="none" w:sz="0" w:space="0" w:color="auto"/>
        <w:bottom w:val="none" w:sz="0" w:space="0" w:color="auto"/>
        <w:right w:val="none" w:sz="0" w:space="0" w:color="auto"/>
      </w:divBdr>
      <w:divsChild>
        <w:div w:id="1758600580">
          <w:marLeft w:val="0"/>
          <w:marRight w:val="0"/>
          <w:marTop w:val="0"/>
          <w:marBottom w:val="0"/>
          <w:divBdr>
            <w:top w:val="none" w:sz="0" w:space="0" w:color="auto"/>
            <w:left w:val="none" w:sz="0" w:space="0" w:color="auto"/>
            <w:bottom w:val="none" w:sz="0" w:space="0" w:color="auto"/>
            <w:right w:val="none" w:sz="0" w:space="0" w:color="auto"/>
          </w:divBdr>
          <w:divsChild>
            <w:div w:id="1784348840">
              <w:marLeft w:val="0"/>
              <w:marRight w:val="0"/>
              <w:marTop w:val="0"/>
              <w:marBottom w:val="0"/>
              <w:divBdr>
                <w:top w:val="none" w:sz="0" w:space="0" w:color="auto"/>
                <w:left w:val="none" w:sz="0" w:space="0" w:color="auto"/>
                <w:bottom w:val="none" w:sz="0" w:space="0" w:color="auto"/>
                <w:right w:val="none" w:sz="0" w:space="0" w:color="auto"/>
              </w:divBdr>
            </w:div>
            <w:div w:id="1065420979">
              <w:marLeft w:val="0"/>
              <w:marRight w:val="0"/>
              <w:marTop w:val="0"/>
              <w:marBottom w:val="0"/>
              <w:divBdr>
                <w:top w:val="none" w:sz="0" w:space="0" w:color="auto"/>
                <w:left w:val="none" w:sz="0" w:space="0" w:color="auto"/>
                <w:bottom w:val="none" w:sz="0" w:space="0" w:color="auto"/>
                <w:right w:val="none" w:sz="0" w:space="0" w:color="auto"/>
              </w:divBdr>
            </w:div>
            <w:div w:id="1349987730">
              <w:marLeft w:val="0"/>
              <w:marRight w:val="0"/>
              <w:marTop w:val="0"/>
              <w:marBottom w:val="0"/>
              <w:divBdr>
                <w:top w:val="none" w:sz="0" w:space="0" w:color="auto"/>
                <w:left w:val="none" w:sz="0" w:space="0" w:color="auto"/>
                <w:bottom w:val="none" w:sz="0" w:space="0" w:color="auto"/>
                <w:right w:val="none" w:sz="0" w:space="0" w:color="auto"/>
              </w:divBdr>
            </w:div>
            <w:div w:id="1318461177">
              <w:marLeft w:val="0"/>
              <w:marRight w:val="0"/>
              <w:marTop w:val="0"/>
              <w:marBottom w:val="0"/>
              <w:divBdr>
                <w:top w:val="none" w:sz="0" w:space="0" w:color="auto"/>
                <w:left w:val="none" w:sz="0" w:space="0" w:color="auto"/>
                <w:bottom w:val="none" w:sz="0" w:space="0" w:color="auto"/>
                <w:right w:val="none" w:sz="0" w:space="0" w:color="auto"/>
              </w:divBdr>
            </w:div>
            <w:div w:id="1258826906">
              <w:marLeft w:val="0"/>
              <w:marRight w:val="0"/>
              <w:marTop w:val="0"/>
              <w:marBottom w:val="0"/>
              <w:divBdr>
                <w:top w:val="none" w:sz="0" w:space="0" w:color="auto"/>
                <w:left w:val="none" w:sz="0" w:space="0" w:color="auto"/>
                <w:bottom w:val="none" w:sz="0" w:space="0" w:color="auto"/>
                <w:right w:val="none" w:sz="0" w:space="0" w:color="auto"/>
              </w:divBdr>
            </w:div>
            <w:div w:id="328408261">
              <w:marLeft w:val="0"/>
              <w:marRight w:val="0"/>
              <w:marTop w:val="0"/>
              <w:marBottom w:val="0"/>
              <w:divBdr>
                <w:top w:val="none" w:sz="0" w:space="0" w:color="auto"/>
                <w:left w:val="none" w:sz="0" w:space="0" w:color="auto"/>
                <w:bottom w:val="none" w:sz="0" w:space="0" w:color="auto"/>
                <w:right w:val="none" w:sz="0" w:space="0" w:color="auto"/>
              </w:divBdr>
            </w:div>
            <w:div w:id="1325089134">
              <w:marLeft w:val="0"/>
              <w:marRight w:val="0"/>
              <w:marTop w:val="0"/>
              <w:marBottom w:val="0"/>
              <w:divBdr>
                <w:top w:val="none" w:sz="0" w:space="0" w:color="auto"/>
                <w:left w:val="none" w:sz="0" w:space="0" w:color="auto"/>
                <w:bottom w:val="none" w:sz="0" w:space="0" w:color="auto"/>
                <w:right w:val="none" w:sz="0" w:space="0" w:color="auto"/>
              </w:divBdr>
            </w:div>
            <w:div w:id="925578688">
              <w:marLeft w:val="0"/>
              <w:marRight w:val="0"/>
              <w:marTop w:val="0"/>
              <w:marBottom w:val="0"/>
              <w:divBdr>
                <w:top w:val="none" w:sz="0" w:space="0" w:color="auto"/>
                <w:left w:val="none" w:sz="0" w:space="0" w:color="auto"/>
                <w:bottom w:val="none" w:sz="0" w:space="0" w:color="auto"/>
                <w:right w:val="none" w:sz="0" w:space="0" w:color="auto"/>
              </w:divBdr>
            </w:div>
            <w:div w:id="364718380">
              <w:marLeft w:val="0"/>
              <w:marRight w:val="0"/>
              <w:marTop w:val="0"/>
              <w:marBottom w:val="0"/>
              <w:divBdr>
                <w:top w:val="none" w:sz="0" w:space="0" w:color="auto"/>
                <w:left w:val="none" w:sz="0" w:space="0" w:color="auto"/>
                <w:bottom w:val="none" w:sz="0" w:space="0" w:color="auto"/>
                <w:right w:val="none" w:sz="0" w:space="0" w:color="auto"/>
              </w:divBdr>
            </w:div>
            <w:div w:id="271934436">
              <w:marLeft w:val="0"/>
              <w:marRight w:val="0"/>
              <w:marTop w:val="0"/>
              <w:marBottom w:val="0"/>
              <w:divBdr>
                <w:top w:val="none" w:sz="0" w:space="0" w:color="auto"/>
                <w:left w:val="none" w:sz="0" w:space="0" w:color="auto"/>
                <w:bottom w:val="none" w:sz="0" w:space="0" w:color="auto"/>
                <w:right w:val="none" w:sz="0" w:space="0" w:color="auto"/>
              </w:divBdr>
            </w:div>
            <w:div w:id="1289163053">
              <w:marLeft w:val="0"/>
              <w:marRight w:val="0"/>
              <w:marTop w:val="0"/>
              <w:marBottom w:val="0"/>
              <w:divBdr>
                <w:top w:val="none" w:sz="0" w:space="0" w:color="auto"/>
                <w:left w:val="none" w:sz="0" w:space="0" w:color="auto"/>
                <w:bottom w:val="none" w:sz="0" w:space="0" w:color="auto"/>
                <w:right w:val="none" w:sz="0" w:space="0" w:color="auto"/>
              </w:divBdr>
            </w:div>
            <w:div w:id="2039500648">
              <w:marLeft w:val="0"/>
              <w:marRight w:val="0"/>
              <w:marTop w:val="0"/>
              <w:marBottom w:val="0"/>
              <w:divBdr>
                <w:top w:val="none" w:sz="0" w:space="0" w:color="auto"/>
                <w:left w:val="none" w:sz="0" w:space="0" w:color="auto"/>
                <w:bottom w:val="none" w:sz="0" w:space="0" w:color="auto"/>
                <w:right w:val="none" w:sz="0" w:space="0" w:color="auto"/>
              </w:divBdr>
            </w:div>
            <w:div w:id="1705056566">
              <w:marLeft w:val="0"/>
              <w:marRight w:val="0"/>
              <w:marTop w:val="0"/>
              <w:marBottom w:val="0"/>
              <w:divBdr>
                <w:top w:val="none" w:sz="0" w:space="0" w:color="auto"/>
                <w:left w:val="none" w:sz="0" w:space="0" w:color="auto"/>
                <w:bottom w:val="none" w:sz="0" w:space="0" w:color="auto"/>
                <w:right w:val="none" w:sz="0" w:space="0" w:color="auto"/>
              </w:divBdr>
            </w:div>
            <w:div w:id="1295792230">
              <w:marLeft w:val="0"/>
              <w:marRight w:val="0"/>
              <w:marTop w:val="0"/>
              <w:marBottom w:val="0"/>
              <w:divBdr>
                <w:top w:val="none" w:sz="0" w:space="0" w:color="auto"/>
                <w:left w:val="none" w:sz="0" w:space="0" w:color="auto"/>
                <w:bottom w:val="none" w:sz="0" w:space="0" w:color="auto"/>
                <w:right w:val="none" w:sz="0" w:space="0" w:color="auto"/>
              </w:divBdr>
            </w:div>
            <w:div w:id="741440642">
              <w:marLeft w:val="0"/>
              <w:marRight w:val="0"/>
              <w:marTop w:val="0"/>
              <w:marBottom w:val="0"/>
              <w:divBdr>
                <w:top w:val="none" w:sz="0" w:space="0" w:color="auto"/>
                <w:left w:val="none" w:sz="0" w:space="0" w:color="auto"/>
                <w:bottom w:val="none" w:sz="0" w:space="0" w:color="auto"/>
                <w:right w:val="none" w:sz="0" w:space="0" w:color="auto"/>
              </w:divBdr>
            </w:div>
            <w:div w:id="1027679717">
              <w:marLeft w:val="0"/>
              <w:marRight w:val="0"/>
              <w:marTop w:val="0"/>
              <w:marBottom w:val="0"/>
              <w:divBdr>
                <w:top w:val="none" w:sz="0" w:space="0" w:color="auto"/>
                <w:left w:val="none" w:sz="0" w:space="0" w:color="auto"/>
                <w:bottom w:val="none" w:sz="0" w:space="0" w:color="auto"/>
                <w:right w:val="none" w:sz="0" w:space="0" w:color="auto"/>
              </w:divBdr>
            </w:div>
            <w:div w:id="1570383761">
              <w:marLeft w:val="0"/>
              <w:marRight w:val="0"/>
              <w:marTop w:val="0"/>
              <w:marBottom w:val="0"/>
              <w:divBdr>
                <w:top w:val="none" w:sz="0" w:space="0" w:color="auto"/>
                <w:left w:val="none" w:sz="0" w:space="0" w:color="auto"/>
                <w:bottom w:val="none" w:sz="0" w:space="0" w:color="auto"/>
                <w:right w:val="none" w:sz="0" w:space="0" w:color="auto"/>
              </w:divBdr>
            </w:div>
            <w:div w:id="1873955086">
              <w:marLeft w:val="0"/>
              <w:marRight w:val="0"/>
              <w:marTop w:val="0"/>
              <w:marBottom w:val="0"/>
              <w:divBdr>
                <w:top w:val="none" w:sz="0" w:space="0" w:color="auto"/>
                <w:left w:val="none" w:sz="0" w:space="0" w:color="auto"/>
                <w:bottom w:val="none" w:sz="0" w:space="0" w:color="auto"/>
                <w:right w:val="none" w:sz="0" w:space="0" w:color="auto"/>
              </w:divBdr>
            </w:div>
            <w:div w:id="1275554594">
              <w:marLeft w:val="0"/>
              <w:marRight w:val="0"/>
              <w:marTop w:val="0"/>
              <w:marBottom w:val="0"/>
              <w:divBdr>
                <w:top w:val="none" w:sz="0" w:space="0" w:color="auto"/>
                <w:left w:val="none" w:sz="0" w:space="0" w:color="auto"/>
                <w:bottom w:val="none" w:sz="0" w:space="0" w:color="auto"/>
                <w:right w:val="none" w:sz="0" w:space="0" w:color="auto"/>
              </w:divBdr>
            </w:div>
            <w:div w:id="418525344">
              <w:marLeft w:val="0"/>
              <w:marRight w:val="0"/>
              <w:marTop w:val="0"/>
              <w:marBottom w:val="0"/>
              <w:divBdr>
                <w:top w:val="none" w:sz="0" w:space="0" w:color="auto"/>
                <w:left w:val="none" w:sz="0" w:space="0" w:color="auto"/>
                <w:bottom w:val="none" w:sz="0" w:space="0" w:color="auto"/>
                <w:right w:val="none" w:sz="0" w:space="0" w:color="auto"/>
              </w:divBdr>
            </w:div>
            <w:div w:id="1858807124">
              <w:marLeft w:val="0"/>
              <w:marRight w:val="0"/>
              <w:marTop w:val="0"/>
              <w:marBottom w:val="0"/>
              <w:divBdr>
                <w:top w:val="none" w:sz="0" w:space="0" w:color="auto"/>
                <w:left w:val="none" w:sz="0" w:space="0" w:color="auto"/>
                <w:bottom w:val="none" w:sz="0" w:space="0" w:color="auto"/>
                <w:right w:val="none" w:sz="0" w:space="0" w:color="auto"/>
              </w:divBdr>
            </w:div>
            <w:div w:id="494616424">
              <w:marLeft w:val="0"/>
              <w:marRight w:val="0"/>
              <w:marTop w:val="0"/>
              <w:marBottom w:val="0"/>
              <w:divBdr>
                <w:top w:val="none" w:sz="0" w:space="0" w:color="auto"/>
                <w:left w:val="none" w:sz="0" w:space="0" w:color="auto"/>
                <w:bottom w:val="none" w:sz="0" w:space="0" w:color="auto"/>
                <w:right w:val="none" w:sz="0" w:space="0" w:color="auto"/>
              </w:divBdr>
            </w:div>
            <w:div w:id="74666600">
              <w:marLeft w:val="0"/>
              <w:marRight w:val="0"/>
              <w:marTop w:val="0"/>
              <w:marBottom w:val="0"/>
              <w:divBdr>
                <w:top w:val="none" w:sz="0" w:space="0" w:color="auto"/>
                <w:left w:val="none" w:sz="0" w:space="0" w:color="auto"/>
                <w:bottom w:val="none" w:sz="0" w:space="0" w:color="auto"/>
                <w:right w:val="none" w:sz="0" w:space="0" w:color="auto"/>
              </w:divBdr>
            </w:div>
            <w:div w:id="1894349042">
              <w:marLeft w:val="0"/>
              <w:marRight w:val="0"/>
              <w:marTop w:val="0"/>
              <w:marBottom w:val="0"/>
              <w:divBdr>
                <w:top w:val="none" w:sz="0" w:space="0" w:color="auto"/>
                <w:left w:val="none" w:sz="0" w:space="0" w:color="auto"/>
                <w:bottom w:val="none" w:sz="0" w:space="0" w:color="auto"/>
                <w:right w:val="none" w:sz="0" w:space="0" w:color="auto"/>
              </w:divBdr>
            </w:div>
            <w:div w:id="405298054">
              <w:marLeft w:val="0"/>
              <w:marRight w:val="0"/>
              <w:marTop w:val="0"/>
              <w:marBottom w:val="0"/>
              <w:divBdr>
                <w:top w:val="none" w:sz="0" w:space="0" w:color="auto"/>
                <w:left w:val="none" w:sz="0" w:space="0" w:color="auto"/>
                <w:bottom w:val="none" w:sz="0" w:space="0" w:color="auto"/>
                <w:right w:val="none" w:sz="0" w:space="0" w:color="auto"/>
              </w:divBdr>
            </w:div>
            <w:div w:id="1299335135">
              <w:marLeft w:val="0"/>
              <w:marRight w:val="0"/>
              <w:marTop w:val="0"/>
              <w:marBottom w:val="0"/>
              <w:divBdr>
                <w:top w:val="none" w:sz="0" w:space="0" w:color="auto"/>
                <w:left w:val="none" w:sz="0" w:space="0" w:color="auto"/>
                <w:bottom w:val="none" w:sz="0" w:space="0" w:color="auto"/>
                <w:right w:val="none" w:sz="0" w:space="0" w:color="auto"/>
              </w:divBdr>
            </w:div>
            <w:div w:id="1710959946">
              <w:marLeft w:val="0"/>
              <w:marRight w:val="0"/>
              <w:marTop w:val="0"/>
              <w:marBottom w:val="0"/>
              <w:divBdr>
                <w:top w:val="none" w:sz="0" w:space="0" w:color="auto"/>
                <w:left w:val="none" w:sz="0" w:space="0" w:color="auto"/>
                <w:bottom w:val="none" w:sz="0" w:space="0" w:color="auto"/>
                <w:right w:val="none" w:sz="0" w:space="0" w:color="auto"/>
              </w:divBdr>
            </w:div>
            <w:div w:id="3946414">
              <w:marLeft w:val="0"/>
              <w:marRight w:val="0"/>
              <w:marTop w:val="0"/>
              <w:marBottom w:val="0"/>
              <w:divBdr>
                <w:top w:val="none" w:sz="0" w:space="0" w:color="auto"/>
                <w:left w:val="none" w:sz="0" w:space="0" w:color="auto"/>
                <w:bottom w:val="none" w:sz="0" w:space="0" w:color="auto"/>
                <w:right w:val="none" w:sz="0" w:space="0" w:color="auto"/>
              </w:divBdr>
            </w:div>
            <w:div w:id="918707644">
              <w:marLeft w:val="0"/>
              <w:marRight w:val="0"/>
              <w:marTop w:val="0"/>
              <w:marBottom w:val="0"/>
              <w:divBdr>
                <w:top w:val="none" w:sz="0" w:space="0" w:color="auto"/>
                <w:left w:val="none" w:sz="0" w:space="0" w:color="auto"/>
                <w:bottom w:val="none" w:sz="0" w:space="0" w:color="auto"/>
                <w:right w:val="none" w:sz="0" w:space="0" w:color="auto"/>
              </w:divBdr>
            </w:div>
            <w:div w:id="217087401">
              <w:marLeft w:val="0"/>
              <w:marRight w:val="0"/>
              <w:marTop w:val="0"/>
              <w:marBottom w:val="0"/>
              <w:divBdr>
                <w:top w:val="none" w:sz="0" w:space="0" w:color="auto"/>
                <w:left w:val="none" w:sz="0" w:space="0" w:color="auto"/>
                <w:bottom w:val="none" w:sz="0" w:space="0" w:color="auto"/>
                <w:right w:val="none" w:sz="0" w:space="0" w:color="auto"/>
              </w:divBdr>
            </w:div>
            <w:div w:id="2006276026">
              <w:marLeft w:val="0"/>
              <w:marRight w:val="0"/>
              <w:marTop w:val="0"/>
              <w:marBottom w:val="0"/>
              <w:divBdr>
                <w:top w:val="none" w:sz="0" w:space="0" w:color="auto"/>
                <w:left w:val="none" w:sz="0" w:space="0" w:color="auto"/>
                <w:bottom w:val="none" w:sz="0" w:space="0" w:color="auto"/>
                <w:right w:val="none" w:sz="0" w:space="0" w:color="auto"/>
              </w:divBdr>
            </w:div>
            <w:div w:id="797190530">
              <w:marLeft w:val="0"/>
              <w:marRight w:val="0"/>
              <w:marTop w:val="0"/>
              <w:marBottom w:val="0"/>
              <w:divBdr>
                <w:top w:val="none" w:sz="0" w:space="0" w:color="auto"/>
                <w:left w:val="none" w:sz="0" w:space="0" w:color="auto"/>
                <w:bottom w:val="none" w:sz="0" w:space="0" w:color="auto"/>
                <w:right w:val="none" w:sz="0" w:space="0" w:color="auto"/>
              </w:divBdr>
            </w:div>
            <w:div w:id="31923538">
              <w:marLeft w:val="0"/>
              <w:marRight w:val="0"/>
              <w:marTop w:val="0"/>
              <w:marBottom w:val="0"/>
              <w:divBdr>
                <w:top w:val="none" w:sz="0" w:space="0" w:color="auto"/>
                <w:left w:val="none" w:sz="0" w:space="0" w:color="auto"/>
                <w:bottom w:val="none" w:sz="0" w:space="0" w:color="auto"/>
                <w:right w:val="none" w:sz="0" w:space="0" w:color="auto"/>
              </w:divBdr>
            </w:div>
            <w:div w:id="1356274565">
              <w:marLeft w:val="0"/>
              <w:marRight w:val="0"/>
              <w:marTop w:val="0"/>
              <w:marBottom w:val="0"/>
              <w:divBdr>
                <w:top w:val="none" w:sz="0" w:space="0" w:color="auto"/>
                <w:left w:val="none" w:sz="0" w:space="0" w:color="auto"/>
                <w:bottom w:val="none" w:sz="0" w:space="0" w:color="auto"/>
                <w:right w:val="none" w:sz="0" w:space="0" w:color="auto"/>
              </w:divBdr>
            </w:div>
            <w:div w:id="1454254031">
              <w:marLeft w:val="0"/>
              <w:marRight w:val="0"/>
              <w:marTop w:val="0"/>
              <w:marBottom w:val="0"/>
              <w:divBdr>
                <w:top w:val="none" w:sz="0" w:space="0" w:color="auto"/>
                <w:left w:val="none" w:sz="0" w:space="0" w:color="auto"/>
                <w:bottom w:val="none" w:sz="0" w:space="0" w:color="auto"/>
                <w:right w:val="none" w:sz="0" w:space="0" w:color="auto"/>
              </w:divBdr>
            </w:div>
            <w:div w:id="901327047">
              <w:marLeft w:val="0"/>
              <w:marRight w:val="0"/>
              <w:marTop w:val="0"/>
              <w:marBottom w:val="0"/>
              <w:divBdr>
                <w:top w:val="none" w:sz="0" w:space="0" w:color="auto"/>
                <w:left w:val="none" w:sz="0" w:space="0" w:color="auto"/>
                <w:bottom w:val="none" w:sz="0" w:space="0" w:color="auto"/>
                <w:right w:val="none" w:sz="0" w:space="0" w:color="auto"/>
              </w:divBdr>
            </w:div>
            <w:div w:id="1530987514">
              <w:marLeft w:val="0"/>
              <w:marRight w:val="0"/>
              <w:marTop w:val="0"/>
              <w:marBottom w:val="0"/>
              <w:divBdr>
                <w:top w:val="none" w:sz="0" w:space="0" w:color="auto"/>
                <w:left w:val="none" w:sz="0" w:space="0" w:color="auto"/>
                <w:bottom w:val="none" w:sz="0" w:space="0" w:color="auto"/>
                <w:right w:val="none" w:sz="0" w:space="0" w:color="auto"/>
              </w:divBdr>
            </w:div>
            <w:div w:id="451944467">
              <w:marLeft w:val="0"/>
              <w:marRight w:val="0"/>
              <w:marTop w:val="0"/>
              <w:marBottom w:val="0"/>
              <w:divBdr>
                <w:top w:val="none" w:sz="0" w:space="0" w:color="auto"/>
                <w:left w:val="none" w:sz="0" w:space="0" w:color="auto"/>
                <w:bottom w:val="none" w:sz="0" w:space="0" w:color="auto"/>
                <w:right w:val="none" w:sz="0" w:space="0" w:color="auto"/>
              </w:divBdr>
            </w:div>
            <w:div w:id="406070970">
              <w:marLeft w:val="0"/>
              <w:marRight w:val="0"/>
              <w:marTop w:val="0"/>
              <w:marBottom w:val="0"/>
              <w:divBdr>
                <w:top w:val="none" w:sz="0" w:space="0" w:color="auto"/>
                <w:left w:val="none" w:sz="0" w:space="0" w:color="auto"/>
                <w:bottom w:val="none" w:sz="0" w:space="0" w:color="auto"/>
                <w:right w:val="none" w:sz="0" w:space="0" w:color="auto"/>
              </w:divBdr>
            </w:div>
            <w:div w:id="1353267075">
              <w:marLeft w:val="0"/>
              <w:marRight w:val="0"/>
              <w:marTop w:val="0"/>
              <w:marBottom w:val="0"/>
              <w:divBdr>
                <w:top w:val="none" w:sz="0" w:space="0" w:color="auto"/>
                <w:left w:val="none" w:sz="0" w:space="0" w:color="auto"/>
                <w:bottom w:val="none" w:sz="0" w:space="0" w:color="auto"/>
                <w:right w:val="none" w:sz="0" w:space="0" w:color="auto"/>
              </w:divBdr>
            </w:div>
            <w:div w:id="658077822">
              <w:marLeft w:val="0"/>
              <w:marRight w:val="0"/>
              <w:marTop w:val="0"/>
              <w:marBottom w:val="0"/>
              <w:divBdr>
                <w:top w:val="none" w:sz="0" w:space="0" w:color="auto"/>
                <w:left w:val="none" w:sz="0" w:space="0" w:color="auto"/>
                <w:bottom w:val="none" w:sz="0" w:space="0" w:color="auto"/>
                <w:right w:val="none" w:sz="0" w:space="0" w:color="auto"/>
              </w:divBdr>
            </w:div>
            <w:div w:id="7087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4744">
      <w:bodyDiv w:val="1"/>
      <w:marLeft w:val="0"/>
      <w:marRight w:val="0"/>
      <w:marTop w:val="0"/>
      <w:marBottom w:val="0"/>
      <w:divBdr>
        <w:top w:val="none" w:sz="0" w:space="0" w:color="auto"/>
        <w:left w:val="none" w:sz="0" w:space="0" w:color="auto"/>
        <w:bottom w:val="none" w:sz="0" w:space="0" w:color="auto"/>
        <w:right w:val="none" w:sz="0" w:space="0" w:color="auto"/>
      </w:divBdr>
    </w:div>
    <w:div w:id="1655449094">
      <w:bodyDiv w:val="1"/>
      <w:marLeft w:val="0"/>
      <w:marRight w:val="0"/>
      <w:marTop w:val="0"/>
      <w:marBottom w:val="0"/>
      <w:divBdr>
        <w:top w:val="none" w:sz="0" w:space="0" w:color="auto"/>
        <w:left w:val="none" w:sz="0" w:space="0" w:color="auto"/>
        <w:bottom w:val="none" w:sz="0" w:space="0" w:color="auto"/>
        <w:right w:val="none" w:sz="0" w:space="0" w:color="auto"/>
      </w:divBdr>
      <w:divsChild>
        <w:div w:id="641276762">
          <w:marLeft w:val="0"/>
          <w:marRight w:val="0"/>
          <w:marTop w:val="0"/>
          <w:marBottom w:val="0"/>
          <w:divBdr>
            <w:top w:val="none" w:sz="0" w:space="0" w:color="auto"/>
            <w:left w:val="none" w:sz="0" w:space="0" w:color="auto"/>
            <w:bottom w:val="none" w:sz="0" w:space="0" w:color="auto"/>
            <w:right w:val="none" w:sz="0" w:space="0" w:color="auto"/>
          </w:divBdr>
          <w:divsChild>
            <w:div w:id="1187937741">
              <w:marLeft w:val="0"/>
              <w:marRight w:val="0"/>
              <w:marTop w:val="0"/>
              <w:marBottom w:val="0"/>
              <w:divBdr>
                <w:top w:val="none" w:sz="0" w:space="0" w:color="auto"/>
                <w:left w:val="none" w:sz="0" w:space="0" w:color="auto"/>
                <w:bottom w:val="none" w:sz="0" w:space="0" w:color="auto"/>
                <w:right w:val="none" w:sz="0" w:space="0" w:color="auto"/>
              </w:divBdr>
            </w:div>
            <w:div w:id="1540702313">
              <w:marLeft w:val="0"/>
              <w:marRight w:val="0"/>
              <w:marTop w:val="0"/>
              <w:marBottom w:val="0"/>
              <w:divBdr>
                <w:top w:val="none" w:sz="0" w:space="0" w:color="auto"/>
                <w:left w:val="none" w:sz="0" w:space="0" w:color="auto"/>
                <w:bottom w:val="none" w:sz="0" w:space="0" w:color="auto"/>
                <w:right w:val="none" w:sz="0" w:space="0" w:color="auto"/>
              </w:divBdr>
            </w:div>
            <w:div w:id="518931456">
              <w:marLeft w:val="0"/>
              <w:marRight w:val="0"/>
              <w:marTop w:val="0"/>
              <w:marBottom w:val="0"/>
              <w:divBdr>
                <w:top w:val="none" w:sz="0" w:space="0" w:color="auto"/>
                <w:left w:val="none" w:sz="0" w:space="0" w:color="auto"/>
                <w:bottom w:val="none" w:sz="0" w:space="0" w:color="auto"/>
                <w:right w:val="none" w:sz="0" w:space="0" w:color="auto"/>
              </w:divBdr>
            </w:div>
            <w:div w:id="1432627902">
              <w:marLeft w:val="0"/>
              <w:marRight w:val="0"/>
              <w:marTop w:val="0"/>
              <w:marBottom w:val="0"/>
              <w:divBdr>
                <w:top w:val="none" w:sz="0" w:space="0" w:color="auto"/>
                <w:left w:val="none" w:sz="0" w:space="0" w:color="auto"/>
                <w:bottom w:val="none" w:sz="0" w:space="0" w:color="auto"/>
                <w:right w:val="none" w:sz="0" w:space="0" w:color="auto"/>
              </w:divBdr>
            </w:div>
            <w:div w:id="1399984125">
              <w:marLeft w:val="0"/>
              <w:marRight w:val="0"/>
              <w:marTop w:val="0"/>
              <w:marBottom w:val="0"/>
              <w:divBdr>
                <w:top w:val="none" w:sz="0" w:space="0" w:color="auto"/>
                <w:left w:val="none" w:sz="0" w:space="0" w:color="auto"/>
                <w:bottom w:val="none" w:sz="0" w:space="0" w:color="auto"/>
                <w:right w:val="none" w:sz="0" w:space="0" w:color="auto"/>
              </w:divBdr>
            </w:div>
            <w:div w:id="1555432519">
              <w:marLeft w:val="0"/>
              <w:marRight w:val="0"/>
              <w:marTop w:val="0"/>
              <w:marBottom w:val="0"/>
              <w:divBdr>
                <w:top w:val="none" w:sz="0" w:space="0" w:color="auto"/>
                <w:left w:val="none" w:sz="0" w:space="0" w:color="auto"/>
                <w:bottom w:val="none" w:sz="0" w:space="0" w:color="auto"/>
                <w:right w:val="none" w:sz="0" w:space="0" w:color="auto"/>
              </w:divBdr>
            </w:div>
            <w:div w:id="242836130">
              <w:marLeft w:val="0"/>
              <w:marRight w:val="0"/>
              <w:marTop w:val="0"/>
              <w:marBottom w:val="0"/>
              <w:divBdr>
                <w:top w:val="none" w:sz="0" w:space="0" w:color="auto"/>
                <w:left w:val="none" w:sz="0" w:space="0" w:color="auto"/>
                <w:bottom w:val="none" w:sz="0" w:space="0" w:color="auto"/>
                <w:right w:val="none" w:sz="0" w:space="0" w:color="auto"/>
              </w:divBdr>
            </w:div>
            <w:div w:id="1935357357">
              <w:marLeft w:val="0"/>
              <w:marRight w:val="0"/>
              <w:marTop w:val="0"/>
              <w:marBottom w:val="0"/>
              <w:divBdr>
                <w:top w:val="none" w:sz="0" w:space="0" w:color="auto"/>
                <w:left w:val="none" w:sz="0" w:space="0" w:color="auto"/>
                <w:bottom w:val="none" w:sz="0" w:space="0" w:color="auto"/>
                <w:right w:val="none" w:sz="0" w:space="0" w:color="auto"/>
              </w:divBdr>
            </w:div>
            <w:div w:id="1081828424">
              <w:marLeft w:val="0"/>
              <w:marRight w:val="0"/>
              <w:marTop w:val="0"/>
              <w:marBottom w:val="0"/>
              <w:divBdr>
                <w:top w:val="none" w:sz="0" w:space="0" w:color="auto"/>
                <w:left w:val="none" w:sz="0" w:space="0" w:color="auto"/>
                <w:bottom w:val="none" w:sz="0" w:space="0" w:color="auto"/>
                <w:right w:val="none" w:sz="0" w:space="0" w:color="auto"/>
              </w:divBdr>
            </w:div>
            <w:div w:id="1241868217">
              <w:marLeft w:val="0"/>
              <w:marRight w:val="0"/>
              <w:marTop w:val="0"/>
              <w:marBottom w:val="0"/>
              <w:divBdr>
                <w:top w:val="none" w:sz="0" w:space="0" w:color="auto"/>
                <w:left w:val="none" w:sz="0" w:space="0" w:color="auto"/>
                <w:bottom w:val="none" w:sz="0" w:space="0" w:color="auto"/>
                <w:right w:val="none" w:sz="0" w:space="0" w:color="auto"/>
              </w:divBdr>
            </w:div>
            <w:div w:id="1222715213">
              <w:marLeft w:val="0"/>
              <w:marRight w:val="0"/>
              <w:marTop w:val="0"/>
              <w:marBottom w:val="0"/>
              <w:divBdr>
                <w:top w:val="none" w:sz="0" w:space="0" w:color="auto"/>
                <w:left w:val="none" w:sz="0" w:space="0" w:color="auto"/>
                <w:bottom w:val="none" w:sz="0" w:space="0" w:color="auto"/>
                <w:right w:val="none" w:sz="0" w:space="0" w:color="auto"/>
              </w:divBdr>
            </w:div>
            <w:div w:id="1010303377">
              <w:marLeft w:val="0"/>
              <w:marRight w:val="0"/>
              <w:marTop w:val="0"/>
              <w:marBottom w:val="0"/>
              <w:divBdr>
                <w:top w:val="none" w:sz="0" w:space="0" w:color="auto"/>
                <w:left w:val="none" w:sz="0" w:space="0" w:color="auto"/>
                <w:bottom w:val="none" w:sz="0" w:space="0" w:color="auto"/>
                <w:right w:val="none" w:sz="0" w:space="0" w:color="auto"/>
              </w:divBdr>
            </w:div>
            <w:div w:id="672100478">
              <w:marLeft w:val="0"/>
              <w:marRight w:val="0"/>
              <w:marTop w:val="0"/>
              <w:marBottom w:val="0"/>
              <w:divBdr>
                <w:top w:val="none" w:sz="0" w:space="0" w:color="auto"/>
                <w:left w:val="none" w:sz="0" w:space="0" w:color="auto"/>
                <w:bottom w:val="none" w:sz="0" w:space="0" w:color="auto"/>
                <w:right w:val="none" w:sz="0" w:space="0" w:color="auto"/>
              </w:divBdr>
            </w:div>
            <w:div w:id="865603126">
              <w:marLeft w:val="0"/>
              <w:marRight w:val="0"/>
              <w:marTop w:val="0"/>
              <w:marBottom w:val="0"/>
              <w:divBdr>
                <w:top w:val="none" w:sz="0" w:space="0" w:color="auto"/>
                <w:left w:val="none" w:sz="0" w:space="0" w:color="auto"/>
                <w:bottom w:val="none" w:sz="0" w:space="0" w:color="auto"/>
                <w:right w:val="none" w:sz="0" w:space="0" w:color="auto"/>
              </w:divBdr>
            </w:div>
            <w:div w:id="809790122">
              <w:marLeft w:val="0"/>
              <w:marRight w:val="0"/>
              <w:marTop w:val="0"/>
              <w:marBottom w:val="0"/>
              <w:divBdr>
                <w:top w:val="none" w:sz="0" w:space="0" w:color="auto"/>
                <w:left w:val="none" w:sz="0" w:space="0" w:color="auto"/>
                <w:bottom w:val="none" w:sz="0" w:space="0" w:color="auto"/>
                <w:right w:val="none" w:sz="0" w:space="0" w:color="auto"/>
              </w:divBdr>
            </w:div>
            <w:div w:id="813837267">
              <w:marLeft w:val="0"/>
              <w:marRight w:val="0"/>
              <w:marTop w:val="0"/>
              <w:marBottom w:val="0"/>
              <w:divBdr>
                <w:top w:val="none" w:sz="0" w:space="0" w:color="auto"/>
                <w:left w:val="none" w:sz="0" w:space="0" w:color="auto"/>
                <w:bottom w:val="none" w:sz="0" w:space="0" w:color="auto"/>
                <w:right w:val="none" w:sz="0" w:space="0" w:color="auto"/>
              </w:divBdr>
            </w:div>
            <w:div w:id="1633175936">
              <w:marLeft w:val="0"/>
              <w:marRight w:val="0"/>
              <w:marTop w:val="0"/>
              <w:marBottom w:val="0"/>
              <w:divBdr>
                <w:top w:val="none" w:sz="0" w:space="0" w:color="auto"/>
                <w:left w:val="none" w:sz="0" w:space="0" w:color="auto"/>
                <w:bottom w:val="none" w:sz="0" w:space="0" w:color="auto"/>
                <w:right w:val="none" w:sz="0" w:space="0" w:color="auto"/>
              </w:divBdr>
            </w:div>
            <w:div w:id="1408068851">
              <w:marLeft w:val="0"/>
              <w:marRight w:val="0"/>
              <w:marTop w:val="0"/>
              <w:marBottom w:val="0"/>
              <w:divBdr>
                <w:top w:val="none" w:sz="0" w:space="0" w:color="auto"/>
                <w:left w:val="none" w:sz="0" w:space="0" w:color="auto"/>
                <w:bottom w:val="none" w:sz="0" w:space="0" w:color="auto"/>
                <w:right w:val="none" w:sz="0" w:space="0" w:color="auto"/>
              </w:divBdr>
            </w:div>
            <w:div w:id="1110517471">
              <w:marLeft w:val="0"/>
              <w:marRight w:val="0"/>
              <w:marTop w:val="0"/>
              <w:marBottom w:val="0"/>
              <w:divBdr>
                <w:top w:val="none" w:sz="0" w:space="0" w:color="auto"/>
                <w:left w:val="none" w:sz="0" w:space="0" w:color="auto"/>
                <w:bottom w:val="none" w:sz="0" w:space="0" w:color="auto"/>
                <w:right w:val="none" w:sz="0" w:space="0" w:color="auto"/>
              </w:divBdr>
            </w:div>
            <w:div w:id="1045107553">
              <w:marLeft w:val="0"/>
              <w:marRight w:val="0"/>
              <w:marTop w:val="0"/>
              <w:marBottom w:val="0"/>
              <w:divBdr>
                <w:top w:val="none" w:sz="0" w:space="0" w:color="auto"/>
                <w:left w:val="none" w:sz="0" w:space="0" w:color="auto"/>
                <w:bottom w:val="none" w:sz="0" w:space="0" w:color="auto"/>
                <w:right w:val="none" w:sz="0" w:space="0" w:color="auto"/>
              </w:divBdr>
            </w:div>
            <w:div w:id="74590486">
              <w:marLeft w:val="0"/>
              <w:marRight w:val="0"/>
              <w:marTop w:val="0"/>
              <w:marBottom w:val="0"/>
              <w:divBdr>
                <w:top w:val="none" w:sz="0" w:space="0" w:color="auto"/>
                <w:left w:val="none" w:sz="0" w:space="0" w:color="auto"/>
                <w:bottom w:val="none" w:sz="0" w:space="0" w:color="auto"/>
                <w:right w:val="none" w:sz="0" w:space="0" w:color="auto"/>
              </w:divBdr>
            </w:div>
            <w:div w:id="1098017214">
              <w:marLeft w:val="0"/>
              <w:marRight w:val="0"/>
              <w:marTop w:val="0"/>
              <w:marBottom w:val="0"/>
              <w:divBdr>
                <w:top w:val="none" w:sz="0" w:space="0" w:color="auto"/>
                <w:left w:val="none" w:sz="0" w:space="0" w:color="auto"/>
                <w:bottom w:val="none" w:sz="0" w:space="0" w:color="auto"/>
                <w:right w:val="none" w:sz="0" w:space="0" w:color="auto"/>
              </w:divBdr>
            </w:div>
            <w:div w:id="1016005639">
              <w:marLeft w:val="0"/>
              <w:marRight w:val="0"/>
              <w:marTop w:val="0"/>
              <w:marBottom w:val="0"/>
              <w:divBdr>
                <w:top w:val="none" w:sz="0" w:space="0" w:color="auto"/>
                <w:left w:val="none" w:sz="0" w:space="0" w:color="auto"/>
                <w:bottom w:val="none" w:sz="0" w:space="0" w:color="auto"/>
                <w:right w:val="none" w:sz="0" w:space="0" w:color="auto"/>
              </w:divBdr>
            </w:div>
            <w:div w:id="324092259">
              <w:marLeft w:val="0"/>
              <w:marRight w:val="0"/>
              <w:marTop w:val="0"/>
              <w:marBottom w:val="0"/>
              <w:divBdr>
                <w:top w:val="none" w:sz="0" w:space="0" w:color="auto"/>
                <w:left w:val="none" w:sz="0" w:space="0" w:color="auto"/>
                <w:bottom w:val="none" w:sz="0" w:space="0" w:color="auto"/>
                <w:right w:val="none" w:sz="0" w:space="0" w:color="auto"/>
              </w:divBdr>
            </w:div>
            <w:div w:id="470826963">
              <w:marLeft w:val="0"/>
              <w:marRight w:val="0"/>
              <w:marTop w:val="0"/>
              <w:marBottom w:val="0"/>
              <w:divBdr>
                <w:top w:val="none" w:sz="0" w:space="0" w:color="auto"/>
                <w:left w:val="none" w:sz="0" w:space="0" w:color="auto"/>
                <w:bottom w:val="none" w:sz="0" w:space="0" w:color="auto"/>
                <w:right w:val="none" w:sz="0" w:space="0" w:color="auto"/>
              </w:divBdr>
            </w:div>
            <w:div w:id="774718210">
              <w:marLeft w:val="0"/>
              <w:marRight w:val="0"/>
              <w:marTop w:val="0"/>
              <w:marBottom w:val="0"/>
              <w:divBdr>
                <w:top w:val="none" w:sz="0" w:space="0" w:color="auto"/>
                <w:left w:val="none" w:sz="0" w:space="0" w:color="auto"/>
                <w:bottom w:val="none" w:sz="0" w:space="0" w:color="auto"/>
                <w:right w:val="none" w:sz="0" w:space="0" w:color="auto"/>
              </w:divBdr>
            </w:div>
            <w:div w:id="1078210568">
              <w:marLeft w:val="0"/>
              <w:marRight w:val="0"/>
              <w:marTop w:val="0"/>
              <w:marBottom w:val="0"/>
              <w:divBdr>
                <w:top w:val="none" w:sz="0" w:space="0" w:color="auto"/>
                <w:left w:val="none" w:sz="0" w:space="0" w:color="auto"/>
                <w:bottom w:val="none" w:sz="0" w:space="0" w:color="auto"/>
                <w:right w:val="none" w:sz="0" w:space="0" w:color="auto"/>
              </w:divBdr>
            </w:div>
            <w:div w:id="1201281793">
              <w:marLeft w:val="0"/>
              <w:marRight w:val="0"/>
              <w:marTop w:val="0"/>
              <w:marBottom w:val="0"/>
              <w:divBdr>
                <w:top w:val="none" w:sz="0" w:space="0" w:color="auto"/>
                <w:left w:val="none" w:sz="0" w:space="0" w:color="auto"/>
                <w:bottom w:val="none" w:sz="0" w:space="0" w:color="auto"/>
                <w:right w:val="none" w:sz="0" w:space="0" w:color="auto"/>
              </w:divBdr>
            </w:div>
            <w:div w:id="1953315209">
              <w:marLeft w:val="0"/>
              <w:marRight w:val="0"/>
              <w:marTop w:val="0"/>
              <w:marBottom w:val="0"/>
              <w:divBdr>
                <w:top w:val="none" w:sz="0" w:space="0" w:color="auto"/>
                <w:left w:val="none" w:sz="0" w:space="0" w:color="auto"/>
                <w:bottom w:val="none" w:sz="0" w:space="0" w:color="auto"/>
                <w:right w:val="none" w:sz="0" w:space="0" w:color="auto"/>
              </w:divBdr>
            </w:div>
            <w:div w:id="1527868332">
              <w:marLeft w:val="0"/>
              <w:marRight w:val="0"/>
              <w:marTop w:val="0"/>
              <w:marBottom w:val="0"/>
              <w:divBdr>
                <w:top w:val="none" w:sz="0" w:space="0" w:color="auto"/>
                <w:left w:val="none" w:sz="0" w:space="0" w:color="auto"/>
                <w:bottom w:val="none" w:sz="0" w:space="0" w:color="auto"/>
                <w:right w:val="none" w:sz="0" w:space="0" w:color="auto"/>
              </w:divBdr>
            </w:div>
            <w:div w:id="1022323447">
              <w:marLeft w:val="0"/>
              <w:marRight w:val="0"/>
              <w:marTop w:val="0"/>
              <w:marBottom w:val="0"/>
              <w:divBdr>
                <w:top w:val="none" w:sz="0" w:space="0" w:color="auto"/>
                <w:left w:val="none" w:sz="0" w:space="0" w:color="auto"/>
                <w:bottom w:val="none" w:sz="0" w:space="0" w:color="auto"/>
                <w:right w:val="none" w:sz="0" w:space="0" w:color="auto"/>
              </w:divBdr>
            </w:div>
            <w:div w:id="828133655">
              <w:marLeft w:val="0"/>
              <w:marRight w:val="0"/>
              <w:marTop w:val="0"/>
              <w:marBottom w:val="0"/>
              <w:divBdr>
                <w:top w:val="none" w:sz="0" w:space="0" w:color="auto"/>
                <w:left w:val="none" w:sz="0" w:space="0" w:color="auto"/>
                <w:bottom w:val="none" w:sz="0" w:space="0" w:color="auto"/>
                <w:right w:val="none" w:sz="0" w:space="0" w:color="auto"/>
              </w:divBdr>
            </w:div>
            <w:div w:id="2015764151">
              <w:marLeft w:val="0"/>
              <w:marRight w:val="0"/>
              <w:marTop w:val="0"/>
              <w:marBottom w:val="0"/>
              <w:divBdr>
                <w:top w:val="none" w:sz="0" w:space="0" w:color="auto"/>
                <w:left w:val="none" w:sz="0" w:space="0" w:color="auto"/>
                <w:bottom w:val="none" w:sz="0" w:space="0" w:color="auto"/>
                <w:right w:val="none" w:sz="0" w:space="0" w:color="auto"/>
              </w:divBdr>
            </w:div>
            <w:div w:id="1361396079">
              <w:marLeft w:val="0"/>
              <w:marRight w:val="0"/>
              <w:marTop w:val="0"/>
              <w:marBottom w:val="0"/>
              <w:divBdr>
                <w:top w:val="none" w:sz="0" w:space="0" w:color="auto"/>
                <w:left w:val="none" w:sz="0" w:space="0" w:color="auto"/>
                <w:bottom w:val="none" w:sz="0" w:space="0" w:color="auto"/>
                <w:right w:val="none" w:sz="0" w:space="0" w:color="auto"/>
              </w:divBdr>
            </w:div>
            <w:div w:id="1261329195">
              <w:marLeft w:val="0"/>
              <w:marRight w:val="0"/>
              <w:marTop w:val="0"/>
              <w:marBottom w:val="0"/>
              <w:divBdr>
                <w:top w:val="none" w:sz="0" w:space="0" w:color="auto"/>
                <w:left w:val="none" w:sz="0" w:space="0" w:color="auto"/>
                <w:bottom w:val="none" w:sz="0" w:space="0" w:color="auto"/>
                <w:right w:val="none" w:sz="0" w:space="0" w:color="auto"/>
              </w:divBdr>
            </w:div>
            <w:div w:id="758064626">
              <w:marLeft w:val="0"/>
              <w:marRight w:val="0"/>
              <w:marTop w:val="0"/>
              <w:marBottom w:val="0"/>
              <w:divBdr>
                <w:top w:val="none" w:sz="0" w:space="0" w:color="auto"/>
                <w:left w:val="none" w:sz="0" w:space="0" w:color="auto"/>
                <w:bottom w:val="none" w:sz="0" w:space="0" w:color="auto"/>
                <w:right w:val="none" w:sz="0" w:space="0" w:color="auto"/>
              </w:divBdr>
            </w:div>
            <w:div w:id="1328245039">
              <w:marLeft w:val="0"/>
              <w:marRight w:val="0"/>
              <w:marTop w:val="0"/>
              <w:marBottom w:val="0"/>
              <w:divBdr>
                <w:top w:val="none" w:sz="0" w:space="0" w:color="auto"/>
                <w:left w:val="none" w:sz="0" w:space="0" w:color="auto"/>
                <w:bottom w:val="none" w:sz="0" w:space="0" w:color="auto"/>
                <w:right w:val="none" w:sz="0" w:space="0" w:color="auto"/>
              </w:divBdr>
            </w:div>
            <w:div w:id="1484466050">
              <w:marLeft w:val="0"/>
              <w:marRight w:val="0"/>
              <w:marTop w:val="0"/>
              <w:marBottom w:val="0"/>
              <w:divBdr>
                <w:top w:val="none" w:sz="0" w:space="0" w:color="auto"/>
                <w:left w:val="none" w:sz="0" w:space="0" w:color="auto"/>
                <w:bottom w:val="none" w:sz="0" w:space="0" w:color="auto"/>
                <w:right w:val="none" w:sz="0" w:space="0" w:color="auto"/>
              </w:divBdr>
            </w:div>
            <w:div w:id="1085764403">
              <w:marLeft w:val="0"/>
              <w:marRight w:val="0"/>
              <w:marTop w:val="0"/>
              <w:marBottom w:val="0"/>
              <w:divBdr>
                <w:top w:val="none" w:sz="0" w:space="0" w:color="auto"/>
                <w:left w:val="none" w:sz="0" w:space="0" w:color="auto"/>
                <w:bottom w:val="none" w:sz="0" w:space="0" w:color="auto"/>
                <w:right w:val="none" w:sz="0" w:space="0" w:color="auto"/>
              </w:divBdr>
            </w:div>
            <w:div w:id="233592926">
              <w:marLeft w:val="0"/>
              <w:marRight w:val="0"/>
              <w:marTop w:val="0"/>
              <w:marBottom w:val="0"/>
              <w:divBdr>
                <w:top w:val="none" w:sz="0" w:space="0" w:color="auto"/>
                <w:left w:val="none" w:sz="0" w:space="0" w:color="auto"/>
                <w:bottom w:val="none" w:sz="0" w:space="0" w:color="auto"/>
                <w:right w:val="none" w:sz="0" w:space="0" w:color="auto"/>
              </w:divBdr>
            </w:div>
            <w:div w:id="534271132">
              <w:marLeft w:val="0"/>
              <w:marRight w:val="0"/>
              <w:marTop w:val="0"/>
              <w:marBottom w:val="0"/>
              <w:divBdr>
                <w:top w:val="none" w:sz="0" w:space="0" w:color="auto"/>
                <w:left w:val="none" w:sz="0" w:space="0" w:color="auto"/>
                <w:bottom w:val="none" w:sz="0" w:space="0" w:color="auto"/>
                <w:right w:val="none" w:sz="0" w:space="0" w:color="auto"/>
              </w:divBdr>
            </w:div>
            <w:div w:id="100145843">
              <w:marLeft w:val="0"/>
              <w:marRight w:val="0"/>
              <w:marTop w:val="0"/>
              <w:marBottom w:val="0"/>
              <w:divBdr>
                <w:top w:val="none" w:sz="0" w:space="0" w:color="auto"/>
                <w:left w:val="none" w:sz="0" w:space="0" w:color="auto"/>
                <w:bottom w:val="none" w:sz="0" w:space="0" w:color="auto"/>
                <w:right w:val="none" w:sz="0" w:space="0" w:color="auto"/>
              </w:divBdr>
            </w:div>
            <w:div w:id="1718971800">
              <w:marLeft w:val="0"/>
              <w:marRight w:val="0"/>
              <w:marTop w:val="0"/>
              <w:marBottom w:val="0"/>
              <w:divBdr>
                <w:top w:val="none" w:sz="0" w:space="0" w:color="auto"/>
                <w:left w:val="none" w:sz="0" w:space="0" w:color="auto"/>
                <w:bottom w:val="none" w:sz="0" w:space="0" w:color="auto"/>
                <w:right w:val="none" w:sz="0" w:space="0" w:color="auto"/>
              </w:divBdr>
            </w:div>
            <w:div w:id="394470126">
              <w:marLeft w:val="0"/>
              <w:marRight w:val="0"/>
              <w:marTop w:val="0"/>
              <w:marBottom w:val="0"/>
              <w:divBdr>
                <w:top w:val="none" w:sz="0" w:space="0" w:color="auto"/>
                <w:left w:val="none" w:sz="0" w:space="0" w:color="auto"/>
                <w:bottom w:val="none" w:sz="0" w:space="0" w:color="auto"/>
                <w:right w:val="none" w:sz="0" w:space="0" w:color="auto"/>
              </w:divBdr>
            </w:div>
            <w:div w:id="68161673">
              <w:marLeft w:val="0"/>
              <w:marRight w:val="0"/>
              <w:marTop w:val="0"/>
              <w:marBottom w:val="0"/>
              <w:divBdr>
                <w:top w:val="none" w:sz="0" w:space="0" w:color="auto"/>
                <w:left w:val="none" w:sz="0" w:space="0" w:color="auto"/>
                <w:bottom w:val="none" w:sz="0" w:space="0" w:color="auto"/>
                <w:right w:val="none" w:sz="0" w:space="0" w:color="auto"/>
              </w:divBdr>
            </w:div>
            <w:div w:id="1644460879">
              <w:marLeft w:val="0"/>
              <w:marRight w:val="0"/>
              <w:marTop w:val="0"/>
              <w:marBottom w:val="0"/>
              <w:divBdr>
                <w:top w:val="none" w:sz="0" w:space="0" w:color="auto"/>
                <w:left w:val="none" w:sz="0" w:space="0" w:color="auto"/>
                <w:bottom w:val="none" w:sz="0" w:space="0" w:color="auto"/>
                <w:right w:val="none" w:sz="0" w:space="0" w:color="auto"/>
              </w:divBdr>
            </w:div>
            <w:div w:id="680663784">
              <w:marLeft w:val="0"/>
              <w:marRight w:val="0"/>
              <w:marTop w:val="0"/>
              <w:marBottom w:val="0"/>
              <w:divBdr>
                <w:top w:val="none" w:sz="0" w:space="0" w:color="auto"/>
                <w:left w:val="none" w:sz="0" w:space="0" w:color="auto"/>
                <w:bottom w:val="none" w:sz="0" w:space="0" w:color="auto"/>
                <w:right w:val="none" w:sz="0" w:space="0" w:color="auto"/>
              </w:divBdr>
            </w:div>
            <w:div w:id="894245183">
              <w:marLeft w:val="0"/>
              <w:marRight w:val="0"/>
              <w:marTop w:val="0"/>
              <w:marBottom w:val="0"/>
              <w:divBdr>
                <w:top w:val="none" w:sz="0" w:space="0" w:color="auto"/>
                <w:left w:val="none" w:sz="0" w:space="0" w:color="auto"/>
                <w:bottom w:val="none" w:sz="0" w:space="0" w:color="auto"/>
                <w:right w:val="none" w:sz="0" w:space="0" w:color="auto"/>
              </w:divBdr>
            </w:div>
            <w:div w:id="343870330">
              <w:marLeft w:val="0"/>
              <w:marRight w:val="0"/>
              <w:marTop w:val="0"/>
              <w:marBottom w:val="0"/>
              <w:divBdr>
                <w:top w:val="none" w:sz="0" w:space="0" w:color="auto"/>
                <w:left w:val="none" w:sz="0" w:space="0" w:color="auto"/>
                <w:bottom w:val="none" w:sz="0" w:space="0" w:color="auto"/>
                <w:right w:val="none" w:sz="0" w:space="0" w:color="auto"/>
              </w:divBdr>
            </w:div>
            <w:div w:id="1425301117">
              <w:marLeft w:val="0"/>
              <w:marRight w:val="0"/>
              <w:marTop w:val="0"/>
              <w:marBottom w:val="0"/>
              <w:divBdr>
                <w:top w:val="none" w:sz="0" w:space="0" w:color="auto"/>
                <w:left w:val="none" w:sz="0" w:space="0" w:color="auto"/>
                <w:bottom w:val="none" w:sz="0" w:space="0" w:color="auto"/>
                <w:right w:val="none" w:sz="0" w:space="0" w:color="auto"/>
              </w:divBdr>
            </w:div>
            <w:div w:id="214973847">
              <w:marLeft w:val="0"/>
              <w:marRight w:val="0"/>
              <w:marTop w:val="0"/>
              <w:marBottom w:val="0"/>
              <w:divBdr>
                <w:top w:val="none" w:sz="0" w:space="0" w:color="auto"/>
                <w:left w:val="none" w:sz="0" w:space="0" w:color="auto"/>
                <w:bottom w:val="none" w:sz="0" w:space="0" w:color="auto"/>
                <w:right w:val="none" w:sz="0" w:space="0" w:color="auto"/>
              </w:divBdr>
            </w:div>
            <w:div w:id="1858735576">
              <w:marLeft w:val="0"/>
              <w:marRight w:val="0"/>
              <w:marTop w:val="0"/>
              <w:marBottom w:val="0"/>
              <w:divBdr>
                <w:top w:val="none" w:sz="0" w:space="0" w:color="auto"/>
                <w:left w:val="none" w:sz="0" w:space="0" w:color="auto"/>
                <w:bottom w:val="none" w:sz="0" w:space="0" w:color="auto"/>
                <w:right w:val="none" w:sz="0" w:space="0" w:color="auto"/>
              </w:divBdr>
            </w:div>
            <w:div w:id="832573098">
              <w:marLeft w:val="0"/>
              <w:marRight w:val="0"/>
              <w:marTop w:val="0"/>
              <w:marBottom w:val="0"/>
              <w:divBdr>
                <w:top w:val="none" w:sz="0" w:space="0" w:color="auto"/>
                <w:left w:val="none" w:sz="0" w:space="0" w:color="auto"/>
                <w:bottom w:val="none" w:sz="0" w:space="0" w:color="auto"/>
                <w:right w:val="none" w:sz="0" w:space="0" w:color="auto"/>
              </w:divBdr>
            </w:div>
            <w:div w:id="791675692">
              <w:marLeft w:val="0"/>
              <w:marRight w:val="0"/>
              <w:marTop w:val="0"/>
              <w:marBottom w:val="0"/>
              <w:divBdr>
                <w:top w:val="none" w:sz="0" w:space="0" w:color="auto"/>
                <w:left w:val="none" w:sz="0" w:space="0" w:color="auto"/>
                <w:bottom w:val="none" w:sz="0" w:space="0" w:color="auto"/>
                <w:right w:val="none" w:sz="0" w:space="0" w:color="auto"/>
              </w:divBdr>
            </w:div>
            <w:div w:id="705833671">
              <w:marLeft w:val="0"/>
              <w:marRight w:val="0"/>
              <w:marTop w:val="0"/>
              <w:marBottom w:val="0"/>
              <w:divBdr>
                <w:top w:val="none" w:sz="0" w:space="0" w:color="auto"/>
                <w:left w:val="none" w:sz="0" w:space="0" w:color="auto"/>
                <w:bottom w:val="none" w:sz="0" w:space="0" w:color="auto"/>
                <w:right w:val="none" w:sz="0" w:space="0" w:color="auto"/>
              </w:divBdr>
            </w:div>
            <w:div w:id="76808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8758">
      <w:bodyDiv w:val="1"/>
      <w:marLeft w:val="0"/>
      <w:marRight w:val="0"/>
      <w:marTop w:val="0"/>
      <w:marBottom w:val="0"/>
      <w:divBdr>
        <w:top w:val="none" w:sz="0" w:space="0" w:color="auto"/>
        <w:left w:val="none" w:sz="0" w:space="0" w:color="auto"/>
        <w:bottom w:val="none" w:sz="0" w:space="0" w:color="auto"/>
        <w:right w:val="none" w:sz="0" w:space="0" w:color="auto"/>
      </w:divBdr>
    </w:div>
    <w:div w:id="1659306774">
      <w:bodyDiv w:val="1"/>
      <w:marLeft w:val="0"/>
      <w:marRight w:val="0"/>
      <w:marTop w:val="0"/>
      <w:marBottom w:val="0"/>
      <w:divBdr>
        <w:top w:val="none" w:sz="0" w:space="0" w:color="auto"/>
        <w:left w:val="none" w:sz="0" w:space="0" w:color="auto"/>
        <w:bottom w:val="none" w:sz="0" w:space="0" w:color="auto"/>
        <w:right w:val="none" w:sz="0" w:space="0" w:color="auto"/>
      </w:divBdr>
    </w:div>
    <w:div w:id="1659844872">
      <w:bodyDiv w:val="1"/>
      <w:marLeft w:val="0"/>
      <w:marRight w:val="0"/>
      <w:marTop w:val="0"/>
      <w:marBottom w:val="0"/>
      <w:divBdr>
        <w:top w:val="none" w:sz="0" w:space="0" w:color="auto"/>
        <w:left w:val="none" w:sz="0" w:space="0" w:color="auto"/>
        <w:bottom w:val="none" w:sz="0" w:space="0" w:color="auto"/>
        <w:right w:val="none" w:sz="0" w:space="0" w:color="auto"/>
      </w:divBdr>
    </w:div>
    <w:div w:id="1687558614">
      <w:bodyDiv w:val="1"/>
      <w:marLeft w:val="0"/>
      <w:marRight w:val="0"/>
      <w:marTop w:val="0"/>
      <w:marBottom w:val="0"/>
      <w:divBdr>
        <w:top w:val="none" w:sz="0" w:space="0" w:color="auto"/>
        <w:left w:val="none" w:sz="0" w:space="0" w:color="auto"/>
        <w:bottom w:val="none" w:sz="0" w:space="0" w:color="auto"/>
        <w:right w:val="none" w:sz="0" w:space="0" w:color="auto"/>
      </w:divBdr>
    </w:div>
    <w:div w:id="1688368961">
      <w:bodyDiv w:val="1"/>
      <w:marLeft w:val="0"/>
      <w:marRight w:val="0"/>
      <w:marTop w:val="0"/>
      <w:marBottom w:val="0"/>
      <w:divBdr>
        <w:top w:val="none" w:sz="0" w:space="0" w:color="auto"/>
        <w:left w:val="none" w:sz="0" w:space="0" w:color="auto"/>
        <w:bottom w:val="none" w:sz="0" w:space="0" w:color="auto"/>
        <w:right w:val="none" w:sz="0" w:space="0" w:color="auto"/>
      </w:divBdr>
    </w:div>
    <w:div w:id="1714770669">
      <w:bodyDiv w:val="1"/>
      <w:marLeft w:val="0"/>
      <w:marRight w:val="0"/>
      <w:marTop w:val="0"/>
      <w:marBottom w:val="0"/>
      <w:divBdr>
        <w:top w:val="none" w:sz="0" w:space="0" w:color="auto"/>
        <w:left w:val="none" w:sz="0" w:space="0" w:color="auto"/>
        <w:bottom w:val="none" w:sz="0" w:space="0" w:color="auto"/>
        <w:right w:val="none" w:sz="0" w:space="0" w:color="auto"/>
      </w:divBdr>
    </w:div>
    <w:div w:id="1717464046">
      <w:bodyDiv w:val="1"/>
      <w:marLeft w:val="0"/>
      <w:marRight w:val="0"/>
      <w:marTop w:val="0"/>
      <w:marBottom w:val="0"/>
      <w:divBdr>
        <w:top w:val="none" w:sz="0" w:space="0" w:color="auto"/>
        <w:left w:val="none" w:sz="0" w:space="0" w:color="auto"/>
        <w:bottom w:val="none" w:sz="0" w:space="0" w:color="auto"/>
        <w:right w:val="none" w:sz="0" w:space="0" w:color="auto"/>
      </w:divBdr>
      <w:divsChild>
        <w:div w:id="316569561">
          <w:marLeft w:val="0"/>
          <w:marRight w:val="0"/>
          <w:marTop w:val="0"/>
          <w:marBottom w:val="0"/>
          <w:divBdr>
            <w:top w:val="none" w:sz="0" w:space="0" w:color="auto"/>
            <w:left w:val="none" w:sz="0" w:space="0" w:color="auto"/>
            <w:bottom w:val="none" w:sz="0" w:space="0" w:color="auto"/>
            <w:right w:val="none" w:sz="0" w:space="0" w:color="auto"/>
          </w:divBdr>
          <w:divsChild>
            <w:div w:id="1926067952">
              <w:marLeft w:val="0"/>
              <w:marRight w:val="0"/>
              <w:marTop w:val="0"/>
              <w:marBottom w:val="0"/>
              <w:divBdr>
                <w:top w:val="none" w:sz="0" w:space="0" w:color="auto"/>
                <w:left w:val="none" w:sz="0" w:space="0" w:color="auto"/>
                <w:bottom w:val="none" w:sz="0" w:space="0" w:color="auto"/>
                <w:right w:val="none" w:sz="0" w:space="0" w:color="auto"/>
              </w:divBdr>
            </w:div>
            <w:div w:id="155193732">
              <w:marLeft w:val="0"/>
              <w:marRight w:val="0"/>
              <w:marTop w:val="0"/>
              <w:marBottom w:val="0"/>
              <w:divBdr>
                <w:top w:val="none" w:sz="0" w:space="0" w:color="auto"/>
                <w:left w:val="none" w:sz="0" w:space="0" w:color="auto"/>
                <w:bottom w:val="none" w:sz="0" w:space="0" w:color="auto"/>
                <w:right w:val="none" w:sz="0" w:space="0" w:color="auto"/>
              </w:divBdr>
            </w:div>
            <w:div w:id="194999239">
              <w:marLeft w:val="0"/>
              <w:marRight w:val="0"/>
              <w:marTop w:val="0"/>
              <w:marBottom w:val="0"/>
              <w:divBdr>
                <w:top w:val="none" w:sz="0" w:space="0" w:color="auto"/>
                <w:left w:val="none" w:sz="0" w:space="0" w:color="auto"/>
                <w:bottom w:val="none" w:sz="0" w:space="0" w:color="auto"/>
                <w:right w:val="none" w:sz="0" w:space="0" w:color="auto"/>
              </w:divBdr>
            </w:div>
            <w:div w:id="901451835">
              <w:marLeft w:val="0"/>
              <w:marRight w:val="0"/>
              <w:marTop w:val="0"/>
              <w:marBottom w:val="0"/>
              <w:divBdr>
                <w:top w:val="none" w:sz="0" w:space="0" w:color="auto"/>
                <w:left w:val="none" w:sz="0" w:space="0" w:color="auto"/>
                <w:bottom w:val="none" w:sz="0" w:space="0" w:color="auto"/>
                <w:right w:val="none" w:sz="0" w:space="0" w:color="auto"/>
              </w:divBdr>
            </w:div>
            <w:div w:id="908734165">
              <w:marLeft w:val="0"/>
              <w:marRight w:val="0"/>
              <w:marTop w:val="0"/>
              <w:marBottom w:val="0"/>
              <w:divBdr>
                <w:top w:val="none" w:sz="0" w:space="0" w:color="auto"/>
                <w:left w:val="none" w:sz="0" w:space="0" w:color="auto"/>
                <w:bottom w:val="none" w:sz="0" w:space="0" w:color="auto"/>
                <w:right w:val="none" w:sz="0" w:space="0" w:color="auto"/>
              </w:divBdr>
            </w:div>
            <w:div w:id="1087115982">
              <w:marLeft w:val="0"/>
              <w:marRight w:val="0"/>
              <w:marTop w:val="0"/>
              <w:marBottom w:val="0"/>
              <w:divBdr>
                <w:top w:val="none" w:sz="0" w:space="0" w:color="auto"/>
                <w:left w:val="none" w:sz="0" w:space="0" w:color="auto"/>
                <w:bottom w:val="none" w:sz="0" w:space="0" w:color="auto"/>
                <w:right w:val="none" w:sz="0" w:space="0" w:color="auto"/>
              </w:divBdr>
            </w:div>
            <w:div w:id="1975479945">
              <w:marLeft w:val="0"/>
              <w:marRight w:val="0"/>
              <w:marTop w:val="0"/>
              <w:marBottom w:val="0"/>
              <w:divBdr>
                <w:top w:val="none" w:sz="0" w:space="0" w:color="auto"/>
                <w:left w:val="none" w:sz="0" w:space="0" w:color="auto"/>
                <w:bottom w:val="none" w:sz="0" w:space="0" w:color="auto"/>
                <w:right w:val="none" w:sz="0" w:space="0" w:color="auto"/>
              </w:divBdr>
            </w:div>
            <w:div w:id="765156287">
              <w:marLeft w:val="0"/>
              <w:marRight w:val="0"/>
              <w:marTop w:val="0"/>
              <w:marBottom w:val="0"/>
              <w:divBdr>
                <w:top w:val="none" w:sz="0" w:space="0" w:color="auto"/>
                <w:left w:val="none" w:sz="0" w:space="0" w:color="auto"/>
                <w:bottom w:val="none" w:sz="0" w:space="0" w:color="auto"/>
                <w:right w:val="none" w:sz="0" w:space="0" w:color="auto"/>
              </w:divBdr>
            </w:div>
            <w:div w:id="1425148297">
              <w:marLeft w:val="0"/>
              <w:marRight w:val="0"/>
              <w:marTop w:val="0"/>
              <w:marBottom w:val="0"/>
              <w:divBdr>
                <w:top w:val="none" w:sz="0" w:space="0" w:color="auto"/>
                <w:left w:val="none" w:sz="0" w:space="0" w:color="auto"/>
                <w:bottom w:val="none" w:sz="0" w:space="0" w:color="auto"/>
                <w:right w:val="none" w:sz="0" w:space="0" w:color="auto"/>
              </w:divBdr>
            </w:div>
            <w:div w:id="1722706373">
              <w:marLeft w:val="0"/>
              <w:marRight w:val="0"/>
              <w:marTop w:val="0"/>
              <w:marBottom w:val="0"/>
              <w:divBdr>
                <w:top w:val="none" w:sz="0" w:space="0" w:color="auto"/>
                <w:left w:val="none" w:sz="0" w:space="0" w:color="auto"/>
                <w:bottom w:val="none" w:sz="0" w:space="0" w:color="auto"/>
                <w:right w:val="none" w:sz="0" w:space="0" w:color="auto"/>
              </w:divBdr>
            </w:div>
            <w:div w:id="1284461370">
              <w:marLeft w:val="0"/>
              <w:marRight w:val="0"/>
              <w:marTop w:val="0"/>
              <w:marBottom w:val="0"/>
              <w:divBdr>
                <w:top w:val="none" w:sz="0" w:space="0" w:color="auto"/>
                <w:left w:val="none" w:sz="0" w:space="0" w:color="auto"/>
                <w:bottom w:val="none" w:sz="0" w:space="0" w:color="auto"/>
                <w:right w:val="none" w:sz="0" w:space="0" w:color="auto"/>
              </w:divBdr>
            </w:div>
            <w:div w:id="1811971478">
              <w:marLeft w:val="0"/>
              <w:marRight w:val="0"/>
              <w:marTop w:val="0"/>
              <w:marBottom w:val="0"/>
              <w:divBdr>
                <w:top w:val="none" w:sz="0" w:space="0" w:color="auto"/>
                <w:left w:val="none" w:sz="0" w:space="0" w:color="auto"/>
                <w:bottom w:val="none" w:sz="0" w:space="0" w:color="auto"/>
                <w:right w:val="none" w:sz="0" w:space="0" w:color="auto"/>
              </w:divBdr>
            </w:div>
            <w:div w:id="293147383">
              <w:marLeft w:val="0"/>
              <w:marRight w:val="0"/>
              <w:marTop w:val="0"/>
              <w:marBottom w:val="0"/>
              <w:divBdr>
                <w:top w:val="none" w:sz="0" w:space="0" w:color="auto"/>
                <w:left w:val="none" w:sz="0" w:space="0" w:color="auto"/>
                <w:bottom w:val="none" w:sz="0" w:space="0" w:color="auto"/>
                <w:right w:val="none" w:sz="0" w:space="0" w:color="auto"/>
              </w:divBdr>
            </w:div>
            <w:div w:id="264045654">
              <w:marLeft w:val="0"/>
              <w:marRight w:val="0"/>
              <w:marTop w:val="0"/>
              <w:marBottom w:val="0"/>
              <w:divBdr>
                <w:top w:val="none" w:sz="0" w:space="0" w:color="auto"/>
                <w:left w:val="none" w:sz="0" w:space="0" w:color="auto"/>
                <w:bottom w:val="none" w:sz="0" w:space="0" w:color="auto"/>
                <w:right w:val="none" w:sz="0" w:space="0" w:color="auto"/>
              </w:divBdr>
            </w:div>
            <w:div w:id="1429078321">
              <w:marLeft w:val="0"/>
              <w:marRight w:val="0"/>
              <w:marTop w:val="0"/>
              <w:marBottom w:val="0"/>
              <w:divBdr>
                <w:top w:val="none" w:sz="0" w:space="0" w:color="auto"/>
                <w:left w:val="none" w:sz="0" w:space="0" w:color="auto"/>
                <w:bottom w:val="none" w:sz="0" w:space="0" w:color="auto"/>
                <w:right w:val="none" w:sz="0" w:space="0" w:color="auto"/>
              </w:divBdr>
            </w:div>
            <w:div w:id="1096363304">
              <w:marLeft w:val="0"/>
              <w:marRight w:val="0"/>
              <w:marTop w:val="0"/>
              <w:marBottom w:val="0"/>
              <w:divBdr>
                <w:top w:val="none" w:sz="0" w:space="0" w:color="auto"/>
                <w:left w:val="none" w:sz="0" w:space="0" w:color="auto"/>
                <w:bottom w:val="none" w:sz="0" w:space="0" w:color="auto"/>
                <w:right w:val="none" w:sz="0" w:space="0" w:color="auto"/>
              </w:divBdr>
            </w:div>
            <w:div w:id="2066444445">
              <w:marLeft w:val="0"/>
              <w:marRight w:val="0"/>
              <w:marTop w:val="0"/>
              <w:marBottom w:val="0"/>
              <w:divBdr>
                <w:top w:val="none" w:sz="0" w:space="0" w:color="auto"/>
                <w:left w:val="none" w:sz="0" w:space="0" w:color="auto"/>
                <w:bottom w:val="none" w:sz="0" w:space="0" w:color="auto"/>
                <w:right w:val="none" w:sz="0" w:space="0" w:color="auto"/>
              </w:divBdr>
            </w:div>
            <w:div w:id="1694570427">
              <w:marLeft w:val="0"/>
              <w:marRight w:val="0"/>
              <w:marTop w:val="0"/>
              <w:marBottom w:val="0"/>
              <w:divBdr>
                <w:top w:val="none" w:sz="0" w:space="0" w:color="auto"/>
                <w:left w:val="none" w:sz="0" w:space="0" w:color="auto"/>
                <w:bottom w:val="none" w:sz="0" w:space="0" w:color="auto"/>
                <w:right w:val="none" w:sz="0" w:space="0" w:color="auto"/>
              </w:divBdr>
            </w:div>
            <w:div w:id="1719010292">
              <w:marLeft w:val="0"/>
              <w:marRight w:val="0"/>
              <w:marTop w:val="0"/>
              <w:marBottom w:val="0"/>
              <w:divBdr>
                <w:top w:val="none" w:sz="0" w:space="0" w:color="auto"/>
                <w:left w:val="none" w:sz="0" w:space="0" w:color="auto"/>
                <w:bottom w:val="none" w:sz="0" w:space="0" w:color="auto"/>
                <w:right w:val="none" w:sz="0" w:space="0" w:color="auto"/>
              </w:divBdr>
            </w:div>
            <w:div w:id="791248128">
              <w:marLeft w:val="0"/>
              <w:marRight w:val="0"/>
              <w:marTop w:val="0"/>
              <w:marBottom w:val="0"/>
              <w:divBdr>
                <w:top w:val="none" w:sz="0" w:space="0" w:color="auto"/>
                <w:left w:val="none" w:sz="0" w:space="0" w:color="auto"/>
                <w:bottom w:val="none" w:sz="0" w:space="0" w:color="auto"/>
                <w:right w:val="none" w:sz="0" w:space="0" w:color="auto"/>
              </w:divBdr>
            </w:div>
            <w:div w:id="114494231">
              <w:marLeft w:val="0"/>
              <w:marRight w:val="0"/>
              <w:marTop w:val="0"/>
              <w:marBottom w:val="0"/>
              <w:divBdr>
                <w:top w:val="none" w:sz="0" w:space="0" w:color="auto"/>
                <w:left w:val="none" w:sz="0" w:space="0" w:color="auto"/>
                <w:bottom w:val="none" w:sz="0" w:space="0" w:color="auto"/>
                <w:right w:val="none" w:sz="0" w:space="0" w:color="auto"/>
              </w:divBdr>
            </w:div>
            <w:div w:id="8486297">
              <w:marLeft w:val="0"/>
              <w:marRight w:val="0"/>
              <w:marTop w:val="0"/>
              <w:marBottom w:val="0"/>
              <w:divBdr>
                <w:top w:val="none" w:sz="0" w:space="0" w:color="auto"/>
                <w:left w:val="none" w:sz="0" w:space="0" w:color="auto"/>
                <w:bottom w:val="none" w:sz="0" w:space="0" w:color="auto"/>
                <w:right w:val="none" w:sz="0" w:space="0" w:color="auto"/>
              </w:divBdr>
            </w:div>
            <w:div w:id="228661418">
              <w:marLeft w:val="0"/>
              <w:marRight w:val="0"/>
              <w:marTop w:val="0"/>
              <w:marBottom w:val="0"/>
              <w:divBdr>
                <w:top w:val="none" w:sz="0" w:space="0" w:color="auto"/>
                <w:left w:val="none" w:sz="0" w:space="0" w:color="auto"/>
                <w:bottom w:val="none" w:sz="0" w:space="0" w:color="auto"/>
                <w:right w:val="none" w:sz="0" w:space="0" w:color="auto"/>
              </w:divBdr>
            </w:div>
            <w:div w:id="773288698">
              <w:marLeft w:val="0"/>
              <w:marRight w:val="0"/>
              <w:marTop w:val="0"/>
              <w:marBottom w:val="0"/>
              <w:divBdr>
                <w:top w:val="none" w:sz="0" w:space="0" w:color="auto"/>
                <w:left w:val="none" w:sz="0" w:space="0" w:color="auto"/>
                <w:bottom w:val="none" w:sz="0" w:space="0" w:color="auto"/>
                <w:right w:val="none" w:sz="0" w:space="0" w:color="auto"/>
              </w:divBdr>
            </w:div>
            <w:div w:id="300617903">
              <w:marLeft w:val="0"/>
              <w:marRight w:val="0"/>
              <w:marTop w:val="0"/>
              <w:marBottom w:val="0"/>
              <w:divBdr>
                <w:top w:val="none" w:sz="0" w:space="0" w:color="auto"/>
                <w:left w:val="none" w:sz="0" w:space="0" w:color="auto"/>
                <w:bottom w:val="none" w:sz="0" w:space="0" w:color="auto"/>
                <w:right w:val="none" w:sz="0" w:space="0" w:color="auto"/>
              </w:divBdr>
            </w:div>
            <w:div w:id="578564565">
              <w:marLeft w:val="0"/>
              <w:marRight w:val="0"/>
              <w:marTop w:val="0"/>
              <w:marBottom w:val="0"/>
              <w:divBdr>
                <w:top w:val="none" w:sz="0" w:space="0" w:color="auto"/>
                <w:left w:val="none" w:sz="0" w:space="0" w:color="auto"/>
                <w:bottom w:val="none" w:sz="0" w:space="0" w:color="auto"/>
                <w:right w:val="none" w:sz="0" w:space="0" w:color="auto"/>
              </w:divBdr>
            </w:div>
            <w:div w:id="1268124138">
              <w:marLeft w:val="0"/>
              <w:marRight w:val="0"/>
              <w:marTop w:val="0"/>
              <w:marBottom w:val="0"/>
              <w:divBdr>
                <w:top w:val="none" w:sz="0" w:space="0" w:color="auto"/>
                <w:left w:val="none" w:sz="0" w:space="0" w:color="auto"/>
                <w:bottom w:val="none" w:sz="0" w:space="0" w:color="auto"/>
                <w:right w:val="none" w:sz="0" w:space="0" w:color="auto"/>
              </w:divBdr>
            </w:div>
            <w:div w:id="1822890158">
              <w:marLeft w:val="0"/>
              <w:marRight w:val="0"/>
              <w:marTop w:val="0"/>
              <w:marBottom w:val="0"/>
              <w:divBdr>
                <w:top w:val="none" w:sz="0" w:space="0" w:color="auto"/>
                <w:left w:val="none" w:sz="0" w:space="0" w:color="auto"/>
                <w:bottom w:val="none" w:sz="0" w:space="0" w:color="auto"/>
                <w:right w:val="none" w:sz="0" w:space="0" w:color="auto"/>
              </w:divBdr>
            </w:div>
            <w:div w:id="1398937988">
              <w:marLeft w:val="0"/>
              <w:marRight w:val="0"/>
              <w:marTop w:val="0"/>
              <w:marBottom w:val="0"/>
              <w:divBdr>
                <w:top w:val="none" w:sz="0" w:space="0" w:color="auto"/>
                <w:left w:val="none" w:sz="0" w:space="0" w:color="auto"/>
                <w:bottom w:val="none" w:sz="0" w:space="0" w:color="auto"/>
                <w:right w:val="none" w:sz="0" w:space="0" w:color="auto"/>
              </w:divBdr>
            </w:div>
            <w:div w:id="1887638692">
              <w:marLeft w:val="0"/>
              <w:marRight w:val="0"/>
              <w:marTop w:val="0"/>
              <w:marBottom w:val="0"/>
              <w:divBdr>
                <w:top w:val="none" w:sz="0" w:space="0" w:color="auto"/>
                <w:left w:val="none" w:sz="0" w:space="0" w:color="auto"/>
                <w:bottom w:val="none" w:sz="0" w:space="0" w:color="auto"/>
                <w:right w:val="none" w:sz="0" w:space="0" w:color="auto"/>
              </w:divBdr>
            </w:div>
            <w:div w:id="1454788896">
              <w:marLeft w:val="0"/>
              <w:marRight w:val="0"/>
              <w:marTop w:val="0"/>
              <w:marBottom w:val="0"/>
              <w:divBdr>
                <w:top w:val="none" w:sz="0" w:space="0" w:color="auto"/>
                <w:left w:val="none" w:sz="0" w:space="0" w:color="auto"/>
                <w:bottom w:val="none" w:sz="0" w:space="0" w:color="auto"/>
                <w:right w:val="none" w:sz="0" w:space="0" w:color="auto"/>
              </w:divBdr>
            </w:div>
            <w:div w:id="17601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6459">
      <w:bodyDiv w:val="1"/>
      <w:marLeft w:val="0"/>
      <w:marRight w:val="0"/>
      <w:marTop w:val="0"/>
      <w:marBottom w:val="0"/>
      <w:divBdr>
        <w:top w:val="none" w:sz="0" w:space="0" w:color="auto"/>
        <w:left w:val="none" w:sz="0" w:space="0" w:color="auto"/>
        <w:bottom w:val="none" w:sz="0" w:space="0" w:color="auto"/>
        <w:right w:val="none" w:sz="0" w:space="0" w:color="auto"/>
      </w:divBdr>
    </w:div>
    <w:div w:id="1734620877">
      <w:bodyDiv w:val="1"/>
      <w:marLeft w:val="0"/>
      <w:marRight w:val="0"/>
      <w:marTop w:val="0"/>
      <w:marBottom w:val="0"/>
      <w:divBdr>
        <w:top w:val="none" w:sz="0" w:space="0" w:color="auto"/>
        <w:left w:val="none" w:sz="0" w:space="0" w:color="auto"/>
        <w:bottom w:val="none" w:sz="0" w:space="0" w:color="auto"/>
        <w:right w:val="none" w:sz="0" w:space="0" w:color="auto"/>
      </w:divBdr>
      <w:divsChild>
        <w:div w:id="955254834">
          <w:marLeft w:val="0"/>
          <w:marRight w:val="0"/>
          <w:marTop w:val="0"/>
          <w:marBottom w:val="0"/>
          <w:divBdr>
            <w:top w:val="none" w:sz="0" w:space="0" w:color="auto"/>
            <w:left w:val="none" w:sz="0" w:space="0" w:color="auto"/>
            <w:bottom w:val="none" w:sz="0" w:space="0" w:color="auto"/>
            <w:right w:val="none" w:sz="0" w:space="0" w:color="auto"/>
          </w:divBdr>
          <w:divsChild>
            <w:div w:id="592512803">
              <w:marLeft w:val="0"/>
              <w:marRight w:val="0"/>
              <w:marTop w:val="0"/>
              <w:marBottom w:val="0"/>
              <w:divBdr>
                <w:top w:val="none" w:sz="0" w:space="0" w:color="auto"/>
                <w:left w:val="none" w:sz="0" w:space="0" w:color="auto"/>
                <w:bottom w:val="none" w:sz="0" w:space="0" w:color="auto"/>
                <w:right w:val="none" w:sz="0" w:space="0" w:color="auto"/>
              </w:divBdr>
            </w:div>
            <w:div w:id="1150710577">
              <w:marLeft w:val="0"/>
              <w:marRight w:val="0"/>
              <w:marTop w:val="0"/>
              <w:marBottom w:val="0"/>
              <w:divBdr>
                <w:top w:val="none" w:sz="0" w:space="0" w:color="auto"/>
                <w:left w:val="none" w:sz="0" w:space="0" w:color="auto"/>
                <w:bottom w:val="none" w:sz="0" w:space="0" w:color="auto"/>
                <w:right w:val="none" w:sz="0" w:space="0" w:color="auto"/>
              </w:divBdr>
            </w:div>
            <w:div w:id="1204445707">
              <w:marLeft w:val="0"/>
              <w:marRight w:val="0"/>
              <w:marTop w:val="0"/>
              <w:marBottom w:val="0"/>
              <w:divBdr>
                <w:top w:val="none" w:sz="0" w:space="0" w:color="auto"/>
                <w:left w:val="none" w:sz="0" w:space="0" w:color="auto"/>
                <w:bottom w:val="none" w:sz="0" w:space="0" w:color="auto"/>
                <w:right w:val="none" w:sz="0" w:space="0" w:color="auto"/>
              </w:divBdr>
            </w:div>
            <w:div w:id="1804343701">
              <w:marLeft w:val="0"/>
              <w:marRight w:val="0"/>
              <w:marTop w:val="0"/>
              <w:marBottom w:val="0"/>
              <w:divBdr>
                <w:top w:val="none" w:sz="0" w:space="0" w:color="auto"/>
                <w:left w:val="none" w:sz="0" w:space="0" w:color="auto"/>
                <w:bottom w:val="none" w:sz="0" w:space="0" w:color="auto"/>
                <w:right w:val="none" w:sz="0" w:space="0" w:color="auto"/>
              </w:divBdr>
            </w:div>
            <w:div w:id="1885362306">
              <w:marLeft w:val="0"/>
              <w:marRight w:val="0"/>
              <w:marTop w:val="0"/>
              <w:marBottom w:val="0"/>
              <w:divBdr>
                <w:top w:val="none" w:sz="0" w:space="0" w:color="auto"/>
                <w:left w:val="none" w:sz="0" w:space="0" w:color="auto"/>
                <w:bottom w:val="none" w:sz="0" w:space="0" w:color="auto"/>
                <w:right w:val="none" w:sz="0" w:space="0" w:color="auto"/>
              </w:divBdr>
            </w:div>
            <w:div w:id="396126627">
              <w:marLeft w:val="0"/>
              <w:marRight w:val="0"/>
              <w:marTop w:val="0"/>
              <w:marBottom w:val="0"/>
              <w:divBdr>
                <w:top w:val="none" w:sz="0" w:space="0" w:color="auto"/>
                <w:left w:val="none" w:sz="0" w:space="0" w:color="auto"/>
                <w:bottom w:val="none" w:sz="0" w:space="0" w:color="auto"/>
                <w:right w:val="none" w:sz="0" w:space="0" w:color="auto"/>
              </w:divBdr>
            </w:div>
            <w:div w:id="668752198">
              <w:marLeft w:val="0"/>
              <w:marRight w:val="0"/>
              <w:marTop w:val="0"/>
              <w:marBottom w:val="0"/>
              <w:divBdr>
                <w:top w:val="none" w:sz="0" w:space="0" w:color="auto"/>
                <w:left w:val="none" w:sz="0" w:space="0" w:color="auto"/>
                <w:bottom w:val="none" w:sz="0" w:space="0" w:color="auto"/>
                <w:right w:val="none" w:sz="0" w:space="0" w:color="auto"/>
              </w:divBdr>
            </w:div>
            <w:div w:id="2101875478">
              <w:marLeft w:val="0"/>
              <w:marRight w:val="0"/>
              <w:marTop w:val="0"/>
              <w:marBottom w:val="0"/>
              <w:divBdr>
                <w:top w:val="none" w:sz="0" w:space="0" w:color="auto"/>
                <w:left w:val="none" w:sz="0" w:space="0" w:color="auto"/>
                <w:bottom w:val="none" w:sz="0" w:space="0" w:color="auto"/>
                <w:right w:val="none" w:sz="0" w:space="0" w:color="auto"/>
              </w:divBdr>
            </w:div>
            <w:div w:id="1221091854">
              <w:marLeft w:val="0"/>
              <w:marRight w:val="0"/>
              <w:marTop w:val="0"/>
              <w:marBottom w:val="0"/>
              <w:divBdr>
                <w:top w:val="none" w:sz="0" w:space="0" w:color="auto"/>
                <w:left w:val="none" w:sz="0" w:space="0" w:color="auto"/>
                <w:bottom w:val="none" w:sz="0" w:space="0" w:color="auto"/>
                <w:right w:val="none" w:sz="0" w:space="0" w:color="auto"/>
              </w:divBdr>
            </w:div>
            <w:div w:id="1506048553">
              <w:marLeft w:val="0"/>
              <w:marRight w:val="0"/>
              <w:marTop w:val="0"/>
              <w:marBottom w:val="0"/>
              <w:divBdr>
                <w:top w:val="none" w:sz="0" w:space="0" w:color="auto"/>
                <w:left w:val="none" w:sz="0" w:space="0" w:color="auto"/>
                <w:bottom w:val="none" w:sz="0" w:space="0" w:color="auto"/>
                <w:right w:val="none" w:sz="0" w:space="0" w:color="auto"/>
              </w:divBdr>
            </w:div>
            <w:div w:id="715741303">
              <w:marLeft w:val="0"/>
              <w:marRight w:val="0"/>
              <w:marTop w:val="0"/>
              <w:marBottom w:val="0"/>
              <w:divBdr>
                <w:top w:val="none" w:sz="0" w:space="0" w:color="auto"/>
                <w:left w:val="none" w:sz="0" w:space="0" w:color="auto"/>
                <w:bottom w:val="none" w:sz="0" w:space="0" w:color="auto"/>
                <w:right w:val="none" w:sz="0" w:space="0" w:color="auto"/>
              </w:divBdr>
            </w:div>
            <w:div w:id="2032801292">
              <w:marLeft w:val="0"/>
              <w:marRight w:val="0"/>
              <w:marTop w:val="0"/>
              <w:marBottom w:val="0"/>
              <w:divBdr>
                <w:top w:val="none" w:sz="0" w:space="0" w:color="auto"/>
                <w:left w:val="none" w:sz="0" w:space="0" w:color="auto"/>
                <w:bottom w:val="none" w:sz="0" w:space="0" w:color="auto"/>
                <w:right w:val="none" w:sz="0" w:space="0" w:color="auto"/>
              </w:divBdr>
            </w:div>
            <w:div w:id="1278832632">
              <w:marLeft w:val="0"/>
              <w:marRight w:val="0"/>
              <w:marTop w:val="0"/>
              <w:marBottom w:val="0"/>
              <w:divBdr>
                <w:top w:val="none" w:sz="0" w:space="0" w:color="auto"/>
                <w:left w:val="none" w:sz="0" w:space="0" w:color="auto"/>
                <w:bottom w:val="none" w:sz="0" w:space="0" w:color="auto"/>
                <w:right w:val="none" w:sz="0" w:space="0" w:color="auto"/>
              </w:divBdr>
            </w:div>
            <w:div w:id="727842965">
              <w:marLeft w:val="0"/>
              <w:marRight w:val="0"/>
              <w:marTop w:val="0"/>
              <w:marBottom w:val="0"/>
              <w:divBdr>
                <w:top w:val="none" w:sz="0" w:space="0" w:color="auto"/>
                <w:left w:val="none" w:sz="0" w:space="0" w:color="auto"/>
                <w:bottom w:val="none" w:sz="0" w:space="0" w:color="auto"/>
                <w:right w:val="none" w:sz="0" w:space="0" w:color="auto"/>
              </w:divBdr>
            </w:div>
            <w:div w:id="1578661897">
              <w:marLeft w:val="0"/>
              <w:marRight w:val="0"/>
              <w:marTop w:val="0"/>
              <w:marBottom w:val="0"/>
              <w:divBdr>
                <w:top w:val="none" w:sz="0" w:space="0" w:color="auto"/>
                <w:left w:val="none" w:sz="0" w:space="0" w:color="auto"/>
                <w:bottom w:val="none" w:sz="0" w:space="0" w:color="auto"/>
                <w:right w:val="none" w:sz="0" w:space="0" w:color="auto"/>
              </w:divBdr>
            </w:div>
            <w:div w:id="451020690">
              <w:marLeft w:val="0"/>
              <w:marRight w:val="0"/>
              <w:marTop w:val="0"/>
              <w:marBottom w:val="0"/>
              <w:divBdr>
                <w:top w:val="none" w:sz="0" w:space="0" w:color="auto"/>
                <w:left w:val="none" w:sz="0" w:space="0" w:color="auto"/>
                <w:bottom w:val="none" w:sz="0" w:space="0" w:color="auto"/>
                <w:right w:val="none" w:sz="0" w:space="0" w:color="auto"/>
              </w:divBdr>
            </w:div>
            <w:div w:id="1670522542">
              <w:marLeft w:val="0"/>
              <w:marRight w:val="0"/>
              <w:marTop w:val="0"/>
              <w:marBottom w:val="0"/>
              <w:divBdr>
                <w:top w:val="none" w:sz="0" w:space="0" w:color="auto"/>
                <w:left w:val="none" w:sz="0" w:space="0" w:color="auto"/>
                <w:bottom w:val="none" w:sz="0" w:space="0" w:color="auto"/>
                <w:right w:val="none" w:sz="0" w:space="0" w:color="auto"/>
              </w:divBdr>
            </w:div>
            <w:div w:id="28802397">
              <w:marLeft w:val="0"/>
              <w:marRight w:val="0"/>
              <w:marTop w:val="0"/>
              <w:marBottom w:val="0"/>
              <w:divBdr>
                <w:top w:val="none" w:sz="0" w:space="0" w:color="auto"/>
                <w:left w:val="none" w:sz="0" w:space="0" w:color="auto"/>
                <w:bottom w:val="none" w:sz="0" w:space="0" w:color="auto"/>
                <w:right w:val="none" w:sz="0" w:space="0" w:color="auto"/>
              </w:divBdr>
            </w:div>
            <w:div w:id="2027752007">
              <w:marLeft w:val="0"/>
              <w:marRight w:val="0"/>
              <w:marTop w:val="0"/>
              <w:marBottom w:val="0"/>
              <w:divBdr>
                <w:top w:val="none" w:sz="0" w:space="0" w:color="auto"/>
                <w:left w:val="none" w:sz="0" w:space="0" w:color="auto"/>
                <w:bottom w:val="none" w:sz="0" w:space="0" w:color="auto"/>
                <w:right w:val="none" w:sz="0" w:space="0" w:color="auto"/>
              </w:divBdr>
            </w:div>
            <w:div w:id="1406101622">
              <w:marLeft w:val="0"/>
              <w:marRight w:val="0"/>
              <w:marTop w:val="0"/>
              <w:marBottom w:val="0"/>
              <w:divBdr>
                <w:top w:val="none" w:sz="0" w:space="0" w:color="auto"/>
                <w:left w:val="none" w:sz="0" w:space="0" w:color="auto"/>
                <w:bottom w:val="none" w:sz="0" w:space="0" w:color="auto"/>
                <w:right w:val="none" w:sz="0" w:space="0" w:color="auto"/>
              </w:divBdr>
            </w:div>
            <w:div w:id="792939464">
              <w:marLeft w:val="0"/>
              <w:marRight w:val="0"/>
              <w:marTop w:val="0"/>
              <w:marBottom w:val="0"/>
              <w:divBdr>
                <w:top w:val="none" w:sz="0" w:space="0" w:color="auto"/>
                <w:left w:val="none" w:sz="0" w:space="0" w:color="auto"/>
                <w:bottom w:val="none" w:sz="0" w:space="0" w:color="auto"/>
                <w:right w:val="none" w:sz="0" w:space="0" w:color="auto"/>
              </w:divBdr>
            </w:div>
            <w:div w:id="1267620347">
              <w:marLeft w:val="0"/>
              <w:marRight w:val="0"/>
              <w:marTop w:val="0"/>
              <w:marBottom w:val="0"/>
              <w:divBdr>
                <w:top w:val="none" w:sz="0" w:space="0" w:color="auto"/>
                <w:left w:val="none" w:sz="0" w:space="0" w:color="auto"/>
                <w:bottom w:val="none" w:sz="0" w:space="0" w:color="auto"/>
                <w:right w:val="none" w:sz="0" w:space="0" w:color="auto"/>
              </w:divBdr>
            </w:div>
            <w:div w:id="141847739">
              <w:marLeft w:val="0"/>
              <w:marRight w:val="0"/>
              <w:marTop w:val="0"/>
              <w:marBottom w:val="0"/>
              <w:divBdr>
                <w:top w:val="none" w:sz="0" w:space="0" w:color="auto"/>
                <w:left w:val="none" w:sz="0" w:space="0" w:color="auto"/>
                <w:bottom w:val="none" w:sz="0" w:space="0" w:color="auto"/>
                <w:right w:val="none" w:sz="0" w:space="0" w:color="auto"/>
              </w:divBdr>
            </w:div>
            <w:div w:id="16513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6373">
      <w:bodyDiv w:val="1"/>
      <w:marLeft w:val="0"/>
      <w:marRight w:val="0"/>
      <w:marTop w:val="0"/>
      <w:marBottom w:val="0"/>
      <w:divBdr>
        <w:top w:val="none" w:sz="0" w:space="0" w:color="auto"/>
        <w:left w:val="none" w:sz="0" w:space="0" w:color="auto"/>
        <w:bottom w:val="none" w:sz="0" w:space="0" w:color="auto"/>
        <w:right w:val="none" w:sz="0" w:space="0" w:color="auto"/>
      </w:divBdr>
      <w:divsChild>
        <w:div w:id="934553178">
          <w:marLeft w:val="0"/>
          <w:marRight w:val="0"/>
          <w:marTop w:val="0"/>
          <w:marBottom w:val="0"/>
          <w:divBdr>
            <w:top w:val="none" w:sz="0" w:space="0" w:color="auto"/>
            <w:left w:val="none" w:sz="0" w:space="0" w:color="auto"/>
            <w:bottom w:val="none" w:sz="0" w:space="0" w:color="auto"/>
            <w:right w:val="none" w:sz="0" w:space="0" w:color="auto"/>
          </w:divBdr>
          <w:divsChild>
            <w:div w:id="1444692516">
              <w:marLeft w:val="0"/>
              <w:marRight w:val="0"/>
              <w:marTop w:val="0"/>
              <w:marBottom w:val="0"/>
              <w:divBdr>
                <w:top w:val="none" w:sz="0" w:space="0" w:color="auto"/>
                <w:left w:val="none" w:sz="0" w:space="0" w:color="auto"/>
                <w:bottom w:val="none" w:sz="0" w:space="0" w:color="auto"/>
                <w:right w:val="none" w:sz="0" w:space="0" w:color="auto"/>
              </w:divBdr>
            </w:div>
            <w:div w:id="20404374">
              <w:marLeft w:val="0"/>
              <w:marRight w:val="0"/>
              <w:marTop w:val="0"/>
              <w:marBottom w:val="0"/>
              <w:divBdr>
                <w:top w:val="none" w:sz="0" w:space="0" w:color="auto"/>
                <w:left w:val="none" w:sz="0" w:space="0" w:color="auto"/>
                <w:bottom w:val="none" w:sz="0" w:space="0" w:color="auto"/>
                <w:right w:val="none" w:sz="0" w:space="0" w:color="auto"/>
              </w:divBdr>
            </w:div>
            <w:div w:id="615061321">
              <w:marLeft w:val="0"/>
              <w:marRight w:val="0"/>
              <w:marTop w:val="0"/>
              <w:marBottom w:val="0"/>
              <w:divBdr>
                <w:top w:val="none" w:sz="0" w:space="0" w:color="auto"/>
                <w:left w:val="none" w:sz="0" w:space="0" w:color="auto"/>
                <w:bottom w:val="none" w:sz="0" w:space="0" w:color="auto"/>
                <w:right w:val="none" w:sz="0" w:space="0" w:color="auto"/>
              </w:divBdr>
            </w:div>
            <w:div w:id="1418208873">
              <w:marLeft w:val="0"/>
              <w:marRight w:val="0"/>
              <w:marTop w:val="0"/>
              <w:marBottom w:val="0"/>
              <w:divBdr>
                <w:top w:val="none" w:sz="0" w:space="0" w:color="auto"/>
                <w:left w:val="none" w:sz="0" w:space="0" w:color="auto"/>
                <w:bottom w:val="none" w:sz="0" w:space="0" w:color="auto"/>
                <w:right w:val="none" w:sz="0" w:space="0" w:color="auto"/>
              </w:divBdr>
            </w:div>
            <w:div w:id="576861860">
              <w:marLeft w:val="0"/>
              <w:marRight w:val="0"/>
              <w:marTop w:val="0"/>
              <w:marBottom w:val="0"/>
              <w:divBdr>
                <w:top w:val="none" w:sz="0" w:space="0" w:color="auto"/>
                <w:left w:val="none" w:sz="0" w:space="0" w:color="auto"/>
                <w:bottom w:val="none" w:sz="0" w:space="0" w:color="auto"/>
                <w:right w:val="none" w:sz="0" w:space="0" w:color="auto"/>
              </w:divBdr>
            </w:div>
            <w:div w:id="1057245209">
              <w:marLeft w:val="0"/>
              <w:marRight w:val="0"/>
              <w:marTop w:val="0"/>
              <w:marBottom w:val="0"/>
              <w:divBdr>
                <w:top w:val="none" w:sz="0" w:space="0" w:color="auto"/>
                <w:left w:val="none" w:sz="0" w:space="0" w:color="auto"/>
                <w:bottom w:val="none" w:sz="0" w:space="0" w:color="auto"/>
                <w:right w:val="none" w:sz="0" w:space="0" w:color="auto"/>
              </w:divBdr>
            </w:div>
            <w:div w:id="290134620">
              <w:marLeft w:val="0"/>
              <w:marRight w:val="0"/>
              <w:marTop w:val="0"/>
              <w:marBottom w:val="0"/>
              <w:divBdr>
                <w:top w:val="none" w:sz="0" w:space="0" w:color="auto"/>
                <w:left w:val="none" w:sz="0" w:space="0" w:color="auto"/>
                <w:bottom w:val="none" w:sz="0" w:space="0" w:color="auto"/>
                <w:right w:val="none" w:sz="0" w:space="0" w:color="auto"/>
              </w:divBdr>
            </w:div>
            <w:div w:id="1259218273">
              <w:marLeft w:val="0"/>
              <w:marRight w:val="0"/>
              <w:marTop w:val="0"/>
              <w:marBottom w:val="0"/>
              <w:divBdr>
                <w:top w:val="none" w:sz="0" w:space="0" w:color="auto"/>
                <w:left w:val="none" w:sz="0" w:space="0" w:color="auto"/>
                <w:bottom w:val="none" w:sz="0" w:space="0" w:color="auto"/>
                <w:right w:val="none" w:sz="0" w:space="0" w:color="auto"/>
              </w:divBdr>
            </w:div>
            <w:div w:id="236017547">
              <w:marLeft w:val="0"/>
              <w:marRight w:val="0"/>
              <w:marTop w:val="0"/>
              <w:marBottom w:val="0"/>
              <w:divBdr>
                <w:top w:val="none" w:sz="0" w:space="0" w:color="auto"/>
                <w:left w:val="none" w:sz="0" w:space="0" w:color="auto"/>
                <w:bottom w:val="none" w:sz="0" w:space="0" w:color="auto"/>
                <w:right w:val="none" w:sz="0" w:space="0" w:color="auto"/>
              </w:divBdr>
            </w:div>
            <w:div w:id="124936383">
              <w:marLeft w:val="0"/>
              <w:marRight w:val="0"/>
              <w:marTop w:val="0"/>
              <w:marBottom w:val="0"/>
              <w:divBdr>
                <w:top w:val="none" w:sz="0" w:space="0" w:color="auto"/>
                <w:left w:val="none" w:sz="0" w:space="0" w:color="auto"/>
                <w:bottom w:val="none" w:sz="0" w:space="0" w:color="auto"/>
                <w:right w:val="none" w:sz="0" w:space="0" w:color="auto"/>
              </w:divBdr>
            </w:div>
            <w:div w:id="604928324">
              <w:marLeft w:val="0"/>
              <w:marRight w:val="0"/>
              <w:marTop w:val="0"/>
              <w:marBottom w:val="0"/>
              <w:divBdr>
                <w:top w:val="none" w:sz="0" w:space="0" w:color="auto"/>
                <w:left w:val="none" w:sz="0" w:space="0" w:color="auto"/>
                <w:bottom w:val="none" w:sz="0" w:space="0" w:color="auto"/>
                <w:right w:val="none" w:sz="0" w:space="0" w:color="auto"/>
              </w:divBdr>
            </w:div>
            <w:div w:id="1489830574">
              <w:marLeft w:val="0"/>
              <w:marRight w:val="0"/>
              <w:marTop w:val="0"/>
              <w:marBottom w:val="0"/>
              <w:divBdr>
                <w:top w:val="none" w:sz="0" w:space="0" w:color="auto"/>
                <w:left w:val="none" w:sz="0" w:space="0" w:color="auto"/>
                <w:bottom w:val="none" w:sz="0" w:space="0" w:color="auto"/>
                <w:right w:val="none" w:sz="0" w:space="0" w:color="auto"/>
              </w:divBdr>
            </w:div>
            <w:div w:id="1285310901">
              <w:marLeft w:val="0"/>
              <w:marRight w:val="0"/>
              <w:marTop w:val="0"/>
              <w:marBottom w:val="0"/>
              <w:divBdr>
                <w:top w:val="none" w:sz="0" w:space="0" w:color="auto"/>
                <w:left w:val="none" w:sz="0" w:space="0" w:color="auto"/>
                <w:bottom w:val="none" w:sz="0" w:space="0" w:color="auto"/>
                <w:right w:val="none" w:sz="0" w:space="0" w:color="auto"/>
              </w:divBdr>
            </w:div>
            <w:div w:id="948118964">
              <w:marLeft w:val="0"/>
              <w:marRight w:val="0"/>
              <w:marTop w:val="0"/>
              <w:marBottom w:val="0"/>
              <w:divBdr>
                <w:top w:val="none" w:sz="0" w:space="0" w:color="auto"/>
                <w:left w:val="none" w:sz="0" w:space="0" w:color="auto"/>
                <w:bottom w:val="none" w:sz="0" w:space="0" w:color="auto"/>
                <w:right w:val="none" w:sz="0" w:space="0" w:color="auto"/>
              </w:divBdr>
            </w:div>
            <w:div w:id="2096130538">
              <w:marLeft w:val="0"/>
              <w:marRight w:val="0"/>
              <w:marTop w:val="0"/>
              <w:marBottom w:val="0"/>
              <w:divBdr>
                <w:top w:val="none" w:sz="0" w:space="0" w:color="auto"/>
                <w:left w:val="none" w:sz="0" w:space="0" w:color="auto"/>
                <w:bottom w:val="none" w:sz="0" w:space="0" w:color="auto"/>
                <w:right w:val="none" w:sz="0" w:space="0" w:color="auto"/>
              </w:divBdr>
            </w:div>
            <w:div w:id="1327705606">
              <w:marLeft w:val="0"/>
              <w:marRight w:val="0"/>
              <w:marTop w:val="0"/>
              <w:marBottom w:val="0"/>
              <w:divBdr>
                <w:top w:val="none" w:sz="0" w:space="0" w:color="auto"/>
                <w:left w:val="none" w:sz="0" w:space="0" w:color="auto"/>
                <w:bottom w:val="none" w:sz="0" w:space="0" w:color="auto"/>
                <w:right w:val="none" w:sz="0" w:space="0" w:color="auto"/>
              </w:divBdr>
            </w:div>
            <w:div w:id="1123689043">
              <w:marLeft w:val="0"/>
              <w:marRight w:val="0"/>
              <w:marTop w:val="0"/>
              <w:marBottom w:val="0"/>
              <w:divBdr>
                <w:top w:val="none" w:sz="0" w:space="0" w:color="auto"/>
                <w:left w:val="none" w:sz="0" w:space="0" w:color="auto"/>
                <w:bottom w:val="none" w:sz="0" w:space="0" w:color="auto"/>
                <w:right w:val="none" w:sz="0" w:space="0" w:color="auto"/>
              </w:divBdr>
            </w:div>
            <w:div w:id="1237593429">
              <w:marLeft w:val="0"/>
              <w:marRight w:val="0"/>
              <w:marTop w:val="0"/>
              <w:marBottom w:val="0"/>
              <w:divBdr>
                <w:top w:val="none" w:sz="0" w:space="0" w:color="auto"/>
                <w:left w:val="none" w:sz="0" w:space="0" w:color="auto"/>
                <w:bottom w:val="none" w:sz="0" w:space="0" w:color="auto"/>
                <w:right w:val="none" w:sz="0" w:space="0" w:color="auto"/>
              </w:divBdr>
            </w:div>
            <w:div w:id="454642397">
              <w:marLeft w:val="0"/>
              <w:marRight w:val="0"/>
              <w:marTop w:val="0"/>
              <w:marBottom w:val="0"/>
              <w:divBdr>
                <w:top w:val="none" w:sz="0" w:space="0" w:color="auto"/>
                <w:left w:val="none" w:sz="0" w:space="0" w:color="auto"/>
                <w:bottom w:val="none" w:sz="0" w:space="0" w:color="auto"/>
                <w:right w:val="none" w:sz="0" w:space="0" w:color="auto"/>
              </w:divBdr>
            </w:div>
            <w:div w:id="415592685">
              <w:marLeft w:val="0"/>
              <w:marRight w:val="0"/>
              <w:marTop w:val="0"/>
              <w:marBottom w:val="0"/>
              <w:divBdr>
                <w:top w:val="none" w:sz="0" w:space="0" w:color="auto"/>
                <w:left w:val="none" w:sz="0" w:space="0" w:color="auto"/>
                <w:bottom w:val="none" w:sz="0" w:space="0" w:color="auto"/>
                <w:right w:val="none" w:sz="0" w:space="0" w:color="auto"/>
              </w:divBdr>
            </w:div>
            <w:div w:id="1648363061">
              <w:marLeft w:val="0"/>
              <w:marRight w:val="0"/>
              <w:marTop w:val="0"/>
              <w:marBottom w:val="0"/>
              <w:divBdr>
                <w:top w:val="none" w:sz="0" w:space="0" w:color="auto"/>
                <w:left w:val="none" w:sz="0" w:space="0" w:color="auto"/>
                <w:bottom w:val="none" w:sz="0" w:space="0" w:color="auto"/>
                <w:right w:val="none" w:sz="0" w:space="0" w:color="auto"/>
              </w:divBdr>
            </w:div>
            <w:div w:id="747003566">
              <w:marLeft w:val="0"/>
              <w:marRight w:val="0"/>
              <w:marTop w:val="0"/>
              <w:marBottom w:val="0"/>
              <w:divBdr>
                <w:top w:val="none" w:sz="0" w:space="0" w:color="auto"/>
                <w:left w:val="none" w:sz="0" w:space="0" w:color="auto"/>
                <w:bottom w:val="none" w:sz="0" w:space="0" w:color="auto"/>
                <w:right w:val="none" w:sz="0" w:space="0" w:color="auto"/>
              </w:divBdr>
            </w:div>
            <w:div w:id="1739940467">
              <w:marLeft w:val="0"/>
              <w:marRight w:val="0"/>
              <w:marTop w:val="0"/>
              <w:marBottom w:val="0"/>
              <w:divBdr>
                <w:top w:val="none" w:sz="0" w:space="0" w:color="auto"/>
                <w:left w:val="none" w:sz="0" w:space="0" w:color="auto"/>
                <w:bottom w:val="none" w:sz="0" w:space="0" w:color="auto"/>
                <w:right w:val="none" w:sz="0" w:space="0" w:color="auto"/>
              </w:divBdr>
            </w:div>
            <w:div w:id="70275172">
              <w:marLeft w:val="0"/>
              <w:marRight w:val="0"/>
              <w:marTop w:val="0"/>
              <w:marBottom w:val="0"/>
              <w:divBdr>
                <w:top w:val="none" w:sz="0" w:space="0" w:color="auto"/>
                <w:left w:val="none" w:sz="0" w:space="0" w:color="auto"/>
                <w:bottom w:val="none" w:sz="0" w:space="0" w:color="auto"/>
                <w:right w:val="none" w:sz="0" w:space="0" w:color="auto"/>
              </w:divBdr>
            </w:div>
            <w:div w:id="814838452">
              <w:marLeft w:val="0"/>
              <w:marRight w:val="0"/>
              <w:marTop w:val="0"/>
              <w:marBottom w:val="0"/>
              <w:divBdr>
                <w:top w:val="none" w:sz="0" w:space="0" w:color="auto"/>
                <w:left w:val="none" w:sz="0" w:space="0" w:color="auto"/>
                <w:bottom w:val="none" w:sz="0" w:space="0" w:color="auto"/>
                <w:right w:val="none" w:sz="0" w:space="0" w:color="auto"/>
              </w:divBdr>
            </w:div>
            <w:div w:id="85422031">
              <w:marLeft w:val="0"/>
              <w:marRight w:val="0"/>
              <w:marTop w:val="0"/>
              <w:marBottom w:val="0"/>
              <w:divBdr>
                <w:top w:val="none" w:sz="0" w:space="0" w:color="auto"/>
                <w:left w:val="none" w:sz="0" w:space="0" w:color="auto"/>
                <w:bottom w:val="none" w:sz="0" w:space="0" w:color="auto"/>
                <w:right w:val="none" w:sz="0" w:space="0" w:color="auto"/>
              </w:divBdr>
            </w:div>
            <w:div w:id="1972706858">
              <w:marLeft w:val="0"/>
              <w:marRight w:val="0"/>
              <w:marTop w:val="0"/>
              <w:marBottom w:val="0"/>
              <w:divBdr>
                <w:top w:val="none" w:sz="0" w:space="0" w:color="auto"/>
                <w:left w:val="none" w:sz="0" w:space="0" w:color="auto"/>
                <w:bottom w:val="none" w:sz="0" w:space="0" w:color="auto"/>
                <w:right w:val="none" w:sz="0" w:space="0" w:color="auto"/>
              </w:divBdr>
            </w:div>
            <w:div w:id="1119569465">
              <w:marLeft w:val="0"/>
              <w:marRight w:val="0"/>
              <w:marTop w:val="0"/>
              <w:marBottom w:val="0"/>
              <w:divBdr>
                <w:top w:val="none" w:sz="0" w:space="0" w:color="auto"/>
                <w:left w:val="none" w:sz="0" w:space="0" w:color="auto"/>
                <w:bottom w:val="none" w:sz="0" w:space="0" w:color="auto"/>
                <w:right w:val="none" w:sz="0" w:space="0" w:color="auto"/>
              </w:divBdr>
            </w:div>
            <w:div w:id="207957493">
              <w:marLeft w:val="0"/>
              <w:marRight w:val="0"/>
              <w:marTop w:val="0"/>
              <w:marBottom w:val="0"/>
              <w:divBdr>
                <w:top w:val="none" w:sz="0" w:space="0" w:color="auto"/>
                <w:left w:val="none" w:sz="0" w:space="0" w:color="auto"/>
                <w:bottom w:val="none" w:sz="0" w:space="0" w:color="auto"/>
                <w:right w:val="none" w:sz="0" w:space="0" w:color="auto"/>
              </w:divBdr>
            </w:div>
            <w:div w:id="693075626">
              <w:marLeft w:val="0"/>
              <w:marRight w:val="0"/>
              <w:marTop w:val="0"/>
              <w:marBottom w:val="0"/>
              <w:divBdr>
                <w:top w:val="none" w:sz="0" w:space="0" w:color="auto"/>
                <w:left w:val="none" w:sz="0" w:space="0" w:color="auto"/>
                <w:bottom w:val="none" w:sz="0" w:space="0" w:color="auto"/>
                <w:right w:val="none" w:sz="0" w:space="0" w:color="auto"/>
              </w:divBdr>
            </w:div>
            <w:div w:id="2062090463">
              <w:marLeft w:val="0"/>
              <w:marRight w:val="0"/>
              <w:marTop w:val="0"/>
              <w:marBottom w:val="0"/>
              <w:divBdr>
                <w:top w:val="none" w:sz="0" w:space="0" w:color="auto"/>
                <w:left w:val="none" w:sz="0" w:space="0" w:color="auto"/>
                <w:bottom w:val="none" w:sz="0" w:space="0" w:color="auto"/>
                <w:right w:val="none" w:sz="0" w:space="0" w:color="auto"/>
              </w:divBdr>
            </w:div>
            <w:div w:id="2108302618">
              <w:marLeft w:val="0"/>
              <w:marRight w:val="0"/>
              <w:marTop w:val="0"/>
              <w:marBottom w:val="0"/>
              <w:divBdr>
                <w:top w:val="none" w:sz="0" w:space="0" w:color="auto"/>
                <w:left w:val="none" w:sz="0" w:space="0" w:color="auto"/>
                <w:bottom w:val="none" w:sz="0" w:space="0" w:color="auto"/>
                <w:right w:val="none" w:sz="0" w:space="0" w:color="auto"/>
              </w:divBdr>
            </w:div>
            <w:div w:id="1894391818">
              <w:marLeft w:val="0"/>
              <w:marRight w:val="0"/>
              <w:marTop w:val="0"/>
              <w:marBottom w:val="0"/>
              <w:divBdr>
                <w:top w:val="none" w:sz="0" w:space="0" w:color="auto"/>
                <w:left w:val="none" w:sz="0" w:space="0" w:color="auto"/>
                <w:bottom w:val="none" w:sz="0" w:space="0" w:color="auto"/>
                <w:right w:val="none" w:sz="0" w:space="0" w:color="auto"/>
              </w:divBdr>
            </w:div>
            <w:div w:id="648435820">
              <w:marLeft w:val="0"/>
              <w:marRight w:val="0"/>
              <w:marTop w:val="0"/>
              <w:marBottom w:val="0"/>
              <w:divBdr>
                <w:top w:val="none" w:sz="0" w:space="0" w:color="auto"/>
                <w:left w:val="none" w:sz="0" w:space="0" w:color="auto"/>
                <w:bottom w:val="none" w:sz="0" w:space="0" w:color="auto"/>
                <w:right w:val="none" w:sz="0" w:space="0" w:color="auto"/>
              </w:divBdr>
            </w:div>
            <w:div w:id="1153839887">
              <w:marLeft w:val="0"/>
              <w:marRight w:val="0"/>
              <w:marTop w:val="0"/>
              <w:marBottom w:val="0"/>
              <w:divBdr>
                <w:top w:val="none" w:sz="0" w:space="0" w:color="auto"/>
                <w:left w:val="none" w:sz="0" w:space="0" w:color="auto"/>
                <w:bottom w:val="none" w:sz="0" w:space="0" w:color="auto"/>
                <w:right w:val="none" w:sz="0" w:space="0" w:color="auto"/>
              </w:divBdr>
            </w:div>
            <w:div w:id="1559051572">
              <w:marLeft w:val="0"/>
              <w:marRight w:val="0"/>
              <w:marTop w:val="0"/>
              <w:marBottom w:val="0"/>
              <w:divBdr>
                <w:top w:val="none" w:sz="0" w:space="0" w:color="auto"/>
                <w:left w:val="none" w:sz="0" w:space="0" w:color="auto"/>
                <w:bottom w:val="none" w:sz="0" w:space="0" w:color="auto"/>
                <w:right w:val="none" w:sz="0" w:space="0" w:color="auto"/>
              </w:divBdr>
            </w:div>
            <w:div w:id="2077238127">
              <w:marLeft w:val="0"/>
              <w:marRight w:val="0"/>
              <w:marTop w:val="0"/>
              <w:marBottom w:val="0"/>
              <w:divBdr>
                <w:top w:val="none" w:sz="0" w:space="0" w:color="auto"/>
                <w:left w:val="none" w:sz="0" w:space="0" w:color="auto"/>
                <w:bottom w:val="none" w:sz="0" w:space="0" w:color="auto"/>
                <w:right w:val="none" w:sz="0" w:space="0" w:color="auto"/>
              </w:divBdr>
            </w:div>
            <w:div w:id="1630933799">
              <w:marLeft w:val="0"/>
              <w:marRight w:val="0"/>
              <w:marTop w:val="0"/>
              <w:marBottom w:val="0"/>
              <w:divBdr>
                <w:top w:val="none" w:sz="0" w:space="0" w:color="auto"/>
                <w:left w:val="none" w:sz="0" w:space="0" w:color="auto"/>
                <w:bottom w:val="none" w:sz="0" w:space="0" w:color="auto"/>
                <w:right w:val="none" w:sz="0" w:space="0" w:color="auto"/>
              </w:divBdr>
            </w:div>
            <w:div w:id="1030570887">
              <w:marLeft w:val="0"/>
              <w:marRight w:val="0"/>
              <w:marTop w:val="0"/>
              <w:marBottom w:val="0"/>
              <w:divBdr>
                <w:top w:val="none" w:sz="0" w:space="0" w:color="auto"/>
                <w:left w:val="none" w:sz="0" w:space="0" w:color="auto"/>
                <w:bottom w:val="none" w:sz="0" w:space="0" w:color="auto"/>
                <w:right w:val="none" w:sz="0" w:space="0" w:color="auto"/>
              </w:divBdr>
            </w:div>
            <w:div w:id="943264882">
              <w:marLeft w:val="0"/>
              <w:marRight w:val="0"/>
              <w:marTop w:val="0"/>
              <w:marBottom w:val="0"/>
              <w:divBdr>
                <w:top w:val="none" w:sz="0" w:space="0" w:color="auto"/>
                <w:left w:val="none" w:sz="0" w:space="0" w:color="auto"/>
                <w:bottom w:val="none" w:sz="0" w:space="0" w:color="auto"/>
                <w:right w:val="none" w:sz="0" w:space="0" w:color="auto"/>
              </w:divBdr>
            </w:div>
            <w:div w:id="1459372626">
              <w:marLeft w:val="0"/>
              <w:marRight w:val="0"/>
              <w:marTop w:val="0"/>
              <w:marBottom w:val="0"/>
              <w:divBdr>
                <w:top w:val="none" w:sz="0" w:space="0" w:color="auto"/>
                <w:left w:val="none" w:sz="0" w:space="0" w:color="auto"/>
                <w:bottom w:val="none" w:sz="0" w:space="0" w:color="auto"/>
                <w:right w:val="none" w:sz="0" w:space="0" w:color="auto"/>
              </w:divBdr>
            </w:div>
            <w:div w:id="1431705603">
              <w:marLeft w:val="0"/>
              <w:marRight w:val="0"/>
              <w:marTop w:val="0"/>
              <w:marBottom w:val="0"/>
              <w:divBdr>
                <w:top w:val="none" w:sz="0" w:space="0" w:color="auto"/>
                <w:left w:val="none" w:sz="0" w:space="0" w:color="auto"/>
                <w:bottom w:val="none" w:sz="0" w:space="0" w:color="auto"/>
                <w:right w:val="none" w:sz="0" w:space="0" w:color="auto"/>
              </w:divBdr>
            </w:div>
            <w:div w:id="1117262775">
              <w:marLeft w:val="0"/>
              <w:marRight w:val="0"/>
              <w:marTop w:val="0"/>
              <w:marBottom w:val="0"/>
              <w:divBdr>
                <w:top w:val="none" w:sz="0" w:space="0" w:color="auto"/>
                <w:left w:val="none" w:sz="0" w:space="0" w:color="auto"/>
                <w:bottom w:val="none" w:sz="0" w:space="0" w:color="auto"/>
                <w:right w:val="none" w:sz="0" w:space="0" w:color="auto"/>
              </w:divBdr>
            </w:div>
            <w:div w:id="1578979626">
              <w:marLeft w:val="0"/>
              <w:marRight w:val="0"/>
              <w:marTop w:val="0"/>
              <w:marBottom w:val="0"/>
              <w:divBdr>
                <w:top w:val="none" w:sz="0" w:space="0" w:color="auto"/>
                <w:left w:val="none" w:sz="0" w:space="0" w:color="auto"/>
                <w:bottom w:val="none" w:sz="0" w:space="0" w:color="auto"/>
                <w:right w:val="none" w:sz="0" w:space="0" w:color="auto"/>
              </w:divBdr>
            </w:div>
            <w:div w:id="1700543095">
              <w:marLeft w:val="0"/>
              <w:marRight w:val="0"/>
              <w:marTop w:val="0"/>
              <w:marBottom w:val="0"/>
              <w:divBdr>
                <w:top w:val="none" w:sz="0" w:space="0" w:color="auto"/>
                <w:left w:val="none" w:sz="0" w:space="0" w:color="auto"/>
                <w:bottom w:val="none" w:sz="0" w:space="0" w:color="auto"/>
                <w:right w:val="none" w:sz="0" w:space="0" w:color="auto"/>
              </w:divBdr>
            </w:div>
            <w:div w:id="2104757678">
              <w:marLeft w:val="0"/>
              <w:marRight w:val="0"/>
              <w:marTop w:val="0"/>
              <w:marBottom w:val="0"/>
              <w:divBdr>
                <w:top w:val="none" w:sz="0" w:space="0" w:color="auto"/>
                <w:left w:val="none" w:sz="0" w:space="0" w:color="auto"/>
                <w:bottom w:val="none" w:sz="0" w:space="0" w:color="auto"/>
                <w:right w:val="none" w:sz="0" w:space="0" w:color="auto"/>
              </w:divBdr>
            </w:div>
            <w:div w:id="1517769054">
              <w:marLeft w:val="0"/>
              <w:marRight w:val="0"/>
              <w:marTop w:val="0"/>
              <w:marBottom w:val="0"/>
              <w:divBdr>
                <w:top w:val="none" w:sz="0" w:space="0" w:color="auto"/>
                <w:left w:val="none" w:sz="0" w:space="0" w:color="auto"/>
                <w:bottom w:val="none" w:sz="0" w:space="0" w:color="auto"/>
                <w:right w:val="none" w:sz="0" w:space="0" w:color="auto"/>
              </w:divBdr>
            </w:div>
            <w:div w:id="413430703">
              <w:marLeft w:val="0"/>
              <w:marRight w:val="0"/>
              <w:marTop w:val="0"/>
              <w:marBottom w:val="0"/>
              <w:divBdr>
                <w:top w:val="none" w:sz="0" w:space="0" w:color="auto"/>
                <w:left w:val="none" w:sz="0" w:space="0" w:color="auto"/>
                <w:bottom w:val="none" w:sz="0" w:space="0" w:color="auto"/>
                <w:right w:val="none" w:sz="0" w:space="0" w:color="auto"/>
              </w:divBdr>
            </w:div>
            <w:div w:id="1021247667">
              <w:marLeft w:val="0"/>
              <w:marRight w:val="0"/>
              <w:marTop w:val="0"/>
              <w:marBottom w:val="0"/>
              <w:divBdr>
                <w:top w:val="none" w:sz="0" w:space="0" w:color="auto"/>
                <w:left w:val="none" w:sz="0" w:space="0" w:color="auto"/>
                <w:bottom w:val="none" w:sz="0" w:space="0" w:color="auto"/>
                <w:right w:val="none" w:sz="0" w:space="0" w:color="auto"/>
              </w:divBdr>
            </w:div>
            <w:div w:id="1247501318">
              <w:marLeft w:val="0"/>
              <w:marRight w:val="0"/>
              <w:marTop w:val="0"/>
              <w:marBottom w:val="0"/>
              <w:divBdr>
                <w:top w:val="none" w:sz="0" w:space="0" w:color="auto"/>
                <w:left w:val="none" w:sz="0" w:space="0" w:color="auto"/>
                <w:bottom w:val="none" w:sz="0" w:space="0" w:color="auto"/>
                <w:right w:val="none" w:sz="0" w:space="0" w:color="auto"/>
              </w:divBdr>
            </w:div>
            <w:div w:id="1684166601">
              <w:marLeft w:val="0"/>
              <w:marRight w:val="0"/>
              <w:marTop w:val="0"/>
              <w:marBottom w:val="0"/>
              <w:divBdr>
                <w:top w:val="none" w:sz="0" w:space="0" w:color="auto"/>
                <w:left w:val="none" w:sz="0" w:space="0" w:color="auto"/>
                <w:bottom w:val="none" w:sz="0" w:space="0" w:color="auto"/>
                <w:right w:val="none" w:sz="0" w:space="0" w:color="auto"/>
              </w:divBdr>
            </w:div>
            <w:div w:id="1859536416">
              <w:marLeft w:val="0"/>
              <w:marRight w:val="0"/>
              <w:marTop w:val="0"/>
              <w:marBottom w:val="0"/>
              <w:divBdr>
                <w:top w:val="none" w:sz="0" w:space="0" w:color="auto"/>
                <w:left w:val="none" w:sz="0" w:space="0" w:color="auto"/>
                <w:bottom w:val="none" w:sz="0" w:space="0" w:color="auto"/>
                <w:right w:val="none" w:sz="0" w:space="0" w:color="auto"/>
              </w:divBdr>
            </w:div>
            <w:div w:id="1651054408">
              <w:marLeft w:val="0"/>
              <w:marRight w:val="0"/>
              <w:marTop w:val="0"/>
              <w:marBottom w:val="0"/>
              <w:divBdr>
                <w:top w:val="none" w:sz="0" w:space="0" w:color="auto"/>
                <w:left w:val="none" w:sz="0" w:space="0" w:color="auto"/>
                <w:bottom w:val="none" w:sz="0" w:space="0" w:color="auto"/>
                <w:right w:val="none" w:sz="0" w:space="0" w:color="auto"/>
              </w:divBdr>
            </w:div>
            <w:div w:id="948389433">
              <w:marLeft w:val="0"/>
              <w:marRight w:val="0"/>
              <w:marTop w:val="0"/>
              <w:marBottom w:val="0"/>
              <w:divBdr>
                <w:top w:val="none" w:sz="0" w:space="0" w:color="auto"/>
                <w:left w:val="none" w:sz="0" w:space="0" w:color="auto"/>
                <w:bottom w:val="none" w:sz="0" w:space="0" w:color="auto"/>
                <w:right w:val="none" w:sz="0" w:space="0" w:color="auto"/>
              </w:divBdr>
            </w:div>
            <w:div w:id="385570713">
              <w:marLeft w:val="0"/>
              <w:marRight w:val="0"/>
              <w:marTop w:val="0"/>
              <w:marBottom w:val="0"/>
              <w:divBdr>
                <w:top w:val="none" w:sz="0" w:space="0" w:color="auto"/>
                <w:left w:val="none" w:sz="0" w:space="0" w:color="auto"/>
                <w:bottom w:val="none" w:sz="0" w:space="0" w:color="auto"/>
                <w:right w:val="none" w:sz="0" w:space="0" w:color="auto"/>
              </w:divBdr>
            </w:div>
            <w:div w:id="704410272">
              <w:marLeft w:val="0"/>
              <w:marRight w:val="0"/>
              <w:marTop w:val="0"/>
              <w:marBottom w:val="0"/>
              <w:divBdr>
                <w:top w:val="none" w:sz="0" w:space="0" w:color="auto"/>
                <w:left w:val="none" w:sz="0" w:space="0" w:color="auto"/>
                <w:bottom w:val="none" w:sz="0" w:space="0" w:color="auto"/>
                <w:right w:val="none" w:sz="0" w:space="0" w:color="auto"/>
              </w:divBdr>
            </w:div>
            <w:div w:id="487282911">
              <w:marLeft w:val="0"/>
              <w:marRight w:val="0"/>
              <w:marTop w:val="0"/>
              <w:marBottom w:val="0"/>
              <w:divBdr>
                <w:top w:val="none" w:sz="0" w:space="0" w:color="auto"/>
                <w:left w:val="none" w:sz="0" w:space="0" w:color="auto"/>
                <w:bottom w:val="none" w:sz="0" w:space="0" w:color="auto"/>
                <w:right w:val="none" w:sz="0" w:space="0" w:color="auto"/>
              </w:divBdr>
            </w:div>
            <w:div w:id="280263756">
              <w:marLeft w:val="0"/>
              <w:marRight w:val="0"/>
              <w:marTop w:val="0"/>
              <w:marBottom w:val="0"/>
              <w:divBdr>
                <w:top w:val="none" w:sz="0" w:space="0" w:color="auto"/>
                <w:left w:val="none" w:sz="0" w:space="0" w:color="auto"/>
                <w:bottom w:val="none" w:sz="0" w:space="0" w:color="auto"/>
                <w:right w:val="none" w:sz="0" w:space="0" w:color="auto"/>
              </w:divBdr>
            </w:div>
            <w:div w:id="638918894">
              <w:marLeft w:val="0"/>
              <w:marRight w:val="0"/>
              <w:marTop w:val="0"/>
              <w:marBottom w:val="0"/>
              <w:divBdr>
                <w:top w:val="none" w:sz="0" w:space="0" w:color="auto"/>
                <w:left w:val="none" w:sz="0" w:space="0" w:color="auto"/>
                <w:bottom w:val="none" w:sz="0" w:space="0" w:color="auto"/>
                <w:right w:val="none" w:sz="0" w:space="0" w:color="auto"/>
              </w:divBdr>
            </w:div>
            <w:div w:id="1496914444">
              <w:marLeft w:val="0"/>
              <w:marRight w:val="0"/>
              <w:marTop w:val="0"/>
              <w:marBottom w:val="0"/>
              <w:divBdr>
                <w:top w:val="none" w:sz="0" w:space="0" w:color="auto"/>
                <w:left w:val="none" w:sz="0" w:space="0" w:color="auto"/>
                <w:bottom w:val="none" w:sz="0" w:space="0" w:color="auto"/>
                <w:right w:val="none" w:sz="0" w:space="0" w:color="auto"/>
              </w:divBdr>
            </w:div>
            <w:div w:id="1056929658">
              <w:marLeft w:val="0"/>
              <w:marRight w:val="0"/>
              <w:marTop w:val="0"/>
              <w:marBottom w:val="0"/>
              <w:divBdr>
                <w:top w:val="none" w:sz="0" w:space="0" w:color="auto"/>
                <w:left w:val="none" w:sz="0" w:space="0" w:color="auto"/>
                <w:bottom w:val="none" w:sz="0" w:space="0" w:color="auto"/>
                <w:right w:val="none" w:sz="0" w:space="0" w:color="auto"/>
              </w:divBdr>
            </w:div>
            <w:div w:id="662664846">
              <w:marLeft w:val="0"/>
              <w:marRight w:val="0"/>
              <w:marTop w:val="0"/>
              <w:marBottom w:val="0"/>
              <w:divBdr>
                <w:top w:val="none" w:sz="0" w:space="0" w:color="auto"/>
                <w:left w:val="none" w:sz="0" w:space="0" w:color="auto"/>
                <w:bottom w:val="none" w:sz="0" w:space="0" w:color="auto"/>
                <w:right w:val="none" w:sz="0" w:space="0" w:color="auto"/>
              </w:divBdr>
            </w:div>
            <w:div w:id="1404371260">
              <w:marLeft w:val="0"/>
              <w:marRight w:val="0"/>
              <w:marTop w:val="0"/>
              <w:marBottom w:val="0"/>
              <w:divBdr>
                <w:top w:val="none" w:sz="0" w:space="0" w:color="auto"/>
                <w:left w:val="none" w:sz="0" w:space="0" w:color="auto"/>
                <w:bottom w:val="none" w:sz="0" w:space="0" w:color="auto"/>
                <w:right w:val="none" w:sz="0" w:space="0" w:color="auto"/>
              </w:divBdr>
            </w:div>
            <w:div w:id="1343432844">
              <w:marLeft w:val="0"/>
              <w:marRight w:val="0"/>
              <w:marTop w:val="0"/>
              <w:marBottom w:val="0"/>
              <w:divBdr>
                <w:top w:val="none" w:sz="0" w:space="0" w:color="auto"/>
                <w:left w:val="none" w:sz="0" w:space="0" w:color="auto"/>
                <w:bottom w:val="none" w:sz="0" w:space="0" w:color="auto"/>
                <w:right w:val="none" w:sz="0" w:space="0" w:color="auto"/>
              </w:divBdr>
            </w:div>
            <w:div w:id="480074547">
              <w:marLeft w:val="0"/>
              <w:marRight w:val="0"/>
              <w:marTop w:val="0"/>
              <w:marBottom w:val="0"/>
              <w:divBdr>
                <w:top w:val="none" w:sz="0" w:space="0" w:color="auto"/>
                <w:left w:val="none" w:sz="0" w:space="0" w:color="auto"/>
                <w:bottom w:val="none" w:sz="0" w:space="0" w:color="auto"/>
                <w:right w:val="none" w:sz="0" w:space="0" w:color="auto"/>
              </w:divBdr>
            </w:div>
            <w:div w:id="1513489226">
              <w:marLeft w:val="0"/>
              <w:marRight w:val="0"/>
              <w:marTop w:val="0"/>
              <w:marBottom w:val="0"/>
              <w:divBdr>
                <w:top w:val="none" w:sz="0" w:space="0" w:color="auto"/>
                <w:left w:val="none" w:sz="0" w:space="0" w:color="auto"/>
                <w:bottom w:val="none" w:sz="0" w:space="0" w:color="auto"/>
                <w:right w:val="none" w:sz="0" w:space="0" w:color="auto"/>
              </w:divBdr>
            </w:div>
            <w:div w:id="722406620">
              <w:marLeft w:val="0"/>
              <w:marRight w:val="0"/>
              <w:marTop w:val="0"/>
              <w:marBottom w:val="0"/>
              <w:divBdr>
                <w:top w:val="none" w:sz="0" w:space="0" w:color="auto"/>
                <w:left w:val="none" w:sz="0" w:space="0" w:color="auto"/>
                <w:bottom w:val="none" w:sz="0" w:space="0" w:color="auto"/>
                <w:right w:val="none" w:sz="0" w:space="0" w:color="auto"/>
              </w:divBdr>
            </w:div>
            <w:div w:id="1800027999">
              <w:marLeft w:val="0"/>
              <w:marRight w:val="0"/>
              <w:marTop w:val="0"/>
              <w:marBottom w:val="0"/>
              <w:divBdr>
                <w:top w:val="none" w:sz="0" w:space="0" w:color="auto"/>
                <w:left w:val="none" w:sz="0" w:space="0" w:color="auto"/>
                <w:bottom w:val="none" w:sz="0" w:space="0" w:color="auto"/>
                <w:right w:val="none" w:sz="0" w:space="0" w:color="auto"/>
              </w:divBdr>
            </w:div>
            <w:div w:id="1151212112">
              <w:marLeft w:val="0"/>
              <w:marRight w:val="0"/>
              <w:marTop w:val="0"/>
              <w:marBottom w:val="0"/>
              <w:divBdr>
                <w:top w:val="none" w:sz="0" w:space="0" w:color="auto"/>
                <w:left w:val="none" w:sz="0" w:space="0" w:color="auto"/>
                <w:bottom w:val="none" w:sz="0" w:space="0" w:color="auto"/>
                <w:right w:val="none" w:sz="0" w:space="0" w:color="auto"/>
              </w:divBdr>
            </w:div>
            <w:div w:id="1871406835">
              <w:marLeft w:val="0"/>
              <w:marRight w:val="0"/>
              <w:marTop w:val="0"/>
              <w:marBottom w:val="0"/>
              <w:divBdr>
                <w:top w:val="none" w:sz="0" w:space="0" w:color="auto"/>
                <w:left w:val="none" w:sz="0" w:space="0" w:color="auto"/>
                <w:bottom w:val="none" w:sz="0" w:space="0" w:color="auto"/>
                <w:right w:val="none" w:sz="0" w:space="0" w:color="auto"/>
              </w:divBdr>
            </w:div>
            <w:div w:id="771631677">
              <w:marLeft w:val="0"/>
              <w:marRight w:val="0"/>
              <w:marTop w:val="0"/>
              <w:marBottom w:val="0"/>
              <w:divBdr>
                <w:top w:val="none" w:sz="0" w:space="0" w:color="auto"/>
                <w:left w:val="none" w:sz="0" w:space="0" w:color="auto"/>
                <w:bottom w:val="none" w:sz="0" w:space="0" w:color="auto"/>
                <w:right w:val="none" w:sz="0" w:space="0" w:color="auto"/>
              </w:divBdr>
            </w:div>
            <w:div w:id="189607555">
              <w:marLeft w:val="0"/>
              <w:marRight w:val="0"/>
              <w:marTop w:val="0"/>
              <w:marBottom w:val="0"/>
              <w:divBdr>
                <w:top w:val="none" w:sz="0" w:space="0" w:color="auto"/>
                <w:left w:val="none" w:sz="0" w:space="0" w:color="auto"/>
                <w:bottom w:val="none" w:sz="0" w:space="0" w:color="auto"/>
                <w:right w:val="none" w:sz="0" w:space="0" w:color="auto"/>
              </w:divBdr>
            </w:div>
            <w:div w:id="1694917686">
              <w:marLeft w:val="0"/>
              <w:marRight w:val="0"/>
              <w:marTop w:val="0"/>
              <w:marBottom w:val="0"/>
              <w:divBdr>
                <w:top w:val="none" w:sz="0" w:space="0" w:color="auto"/>
                <w:left w:val="none" w:sz="0" w:space="0" w:color="auto"/>
                <w:bottom w:val="none" w:sz="0" w:space="0" w:color="auto"/>
                <w:right w:val="none" w:sz="0" w:space="0" w:color="auto"/>
              </w:divBdr>
            </w:div>
            <w:div w:id="551961543">
              <w:marLeft w:val="0"/>
              <w:marRight w:val="0"/>
              <w:marTop w:val="0"/>
              <w:marBottom w:val="0"/>
              <w:divBdr>
                <w:top w:val="none" w:sz="0" w:space="0" w:color="auto"/>
                <w:left w:val="none" w:sz="0" w:space="0" w:color="auto"/>
                <w:bottom w:val="none" w:sz="0" w:space="0" w:color="auto"/>
                <w:right w:val="none" w:sz="0" w:space="0" w:color="auto"/>
              </w:divBdr>
            </w:div>
            <w:div w:id="1167015613">
              <w:marLeft w:val="0"/>
              <w:marRight w:val="0"/>
              <w:marTop w:val="0"/>
              <w:marBottom w:val="0"/>
              <w:divBdr>
                <w:top w:val="none" w:sz="0" w:space="0" w:color="auto"/>
                <w:left w:val="none" w:sz="0" w:space="0" w:color="auto"/>
                <w:bottom w:val="none" w:sz="0" w:space="0" w:color="auto"/>
                <w:right w:val="none" w:sz="0" w:space="0" w:color="auto"/>
              </w:divBdr>
            </w:div>
            <w:div w:id="2054117926">
              <w:marLeft w:val="0"/>
              <w:marRight w:val="0"/>
              <w:marTop w:val="0"/>
              <w:marBottom w:val="0"/>
              <w:divBdr>
                <w:top w:val="none" w:sz="0" w:space="0" w:color="auto"/>
                <w:left w:val="none" w:sz="0" w:space="0" w:color="auto"/>
                <w:bottom w:val="none" w:sz="0" w:space="0" w:color="auto"/>
                <w:right w:val="none" w:sz="0" w:space="0" w:color="auto"/>
              </w:divBdr>
            </w:div>
            <w:div w:id="341669345">
              <w:marLeft w:val="0"/>
              <w:marRight w:val="0"/>
              <w:marTop w:val="0"/>
              <w:marBottom w:val="0"/>
              <w:divBdr>
                <w:top w:val="none" w:sz="0" w:space="0" w:color="auto"/>
                <w:left w:val="none" w:sz="0" w:space="0" w:color="auto"/>
                <w:bottom w:val="none" w:sz="0" w:space="0" w:color="auto"/>
                <w:right w:val="none" w:sz="0" w:space="0" w:color="auto"/>
              </w:divBdr>
            </w:div>
            <w:div w:id="1422488221">
              <w:marLeft w:val="0"/>
              <w:marRight w:val="0"/>
              <w:marTop w:val="0"/>
              <w:marBottom w:val="0"/>
              <w:divBdr>
                <w:top w:val="none" w:sz="0" w:space="0" w:color="auto"/>
                <w:left w:val="none" w:sz="0" w:space="0" w:color="auto"/>
                <w:bottom w:val="none" w:sz="0" w:space="0" w:color="auto"/>
                <w:right w:val="none" w:sz="0" w:space="0" w:color="auto"/>
              </w:divBdr>
            </w:div>
            <w:div w:id="441145378">
              <w:marLeft w:val="0"/>
              <w:marRight w:val="0"/>
              <w:marTop w:val="0"/>
              <w:marBottom w:val="0"/>
              <w:divBdr>
                <w:top w:val="none" w:sz="0" w:space="0" w:color="auto"/>
                <w:left w:val="none" w:sz="0" w:space="0" w:color="auto"/>
                <w:bottom w:val="none" w:sz="0" w:space="0" w:color="auto"/>
                <w:right w:val="none" w:sz="0" w:space="0" w:color="auto"/>
              </w:divBdr>
            </w:div>
            <w:div w:id="676927259">
              <w:marLeft w:val="0"/>
              <w:marRight w:val="0"/>
              <w:marTop w:val="0"/>
              <w:marBottom w:val="0"/>
              <w:divBdr>
                <w:top w:val="none" w:sz="0" w:space="0" w:color="auto"/>
                <w:left w:val="none" w:sz="0" w:space="0" w:color="auto"/>
                <w:bottom w:val="none" w:sz="0" w:space="0" w:color="auto"/>
                <w:right w:val="none" w:sz="0" w:space="0" w:color="auto"/>
              </w:divBdr>
            </w:div>
            <w:div w:id="114179245">
              <w:marLeft w:val="0"/>
              <w:marRight w:val="0"/>
              <w:marTop w:val="0"/>
              <w:marBottom w:val="0"/>
              <w:divBdr>
                <w:top w:val="none" w:sz="0" w:space="0" w:color="auto"/>
                <w:left w:val="none" w:sz="0" w:space="0" w:color="auto"/>
                <w:bottom w:val="none" w:sz="0" w:space="0" w:color="auto"/>
                <w:right w:val="none" w:sz="0" w:space="0" w:color="auto"/>
              </w:divBdr>
            </w:div>
            <w:div w:id="1692294651">
              <w:marLeft w:val="0"/>
              <w:marRight w:val="0"/>
              <w:marTop w:val="0"/>
              <w:marBottom w:val="0"/>
              <w:divBdr>
                <w:top w:val="none" w:sz="0" w:space="0" w:color="auto"/>
                <w:left w:val="none" w:sz="0" w:space="0" w:color="auto"/>
                <w:bottom w:val="none" w:sz="0" w:space="0" w:color="auto"/>
                <w:right w:val="none" w:sz="0" w:space="0" w:color="auto"/>
              </w:divBdr>
            </w:div>
            <w:div w:id="414480365">
              <w:marLeft w:val="0"/>
              <w:marRight w:val="0"/>
              <w:marTop w:val="0"/>
              <w:marBottom w:val="0"/>
              <w:divBdr>
                <w:top w:val="none" w:sz="0" w:space="0" w:color="auto"/>
                <w:left w:val="none" w:sz="0" w:space="0" w:color="auto"/>
                <w:bottom w:val="none" w:sz="0" w:space="0" w:color="auto"/>
                <w:right w:val="none" w:sz="0" w:space="0" w:color="auto"/>
              </w:divBdr>
            </w:div>
            <w:div w:id="1674331812">
              <w:marLeft w:val="0"/>
              <w:marRight w:val="0"/>
              <w:marTop w:val="0"/>
              <w:marBottom w:val="0"/>
              <w:divBdr>
                <w:top w:val="none" w:sz="0" w:space="0" w:color="auto"/>
                <w:left w:val="none" w:sz="0" w:space="0" w:color="auto"/>
                <w:bottom w:val="none" w:sz="0" w:space="0" w:color="auto"/>
                <w:right w:val="none" w:sz="0" w:space="0" w:color="auto"/>
              </w:divBdr>
            </w:div>
            <w:div w:id="466624691">
              <w:marLeft w:val="0"/>
              <w:marRight w:val="0"/>
              <w:marTop w:val="0"/>
              <w:marBottom w:val="0"/>
              <w:divBdr>
                <w:top w:val="none" w:sz="0" w:space="0" w:color="auto"/>
                <w:left w:val="none" w:sz="0" w:space="0" w:color="auto"/>
                <w:bottom w:val="none" w:sz="0" w:space="0" w:color="auto"/>
                <w:right w:val="none" w:sz="0" w:space="0" w:color="auto"/>
              </w:divBdr>
            </w:div>
            <w:div w:id="2043901839">
              <w:marLeft w:val="0"/>
              <w:marRight w:val="0"/>
              <w:marTop w:val="0"/>
              <w:marBottom w:val="0"/>
              <w:divBdr>
                <w:top w:val="none" w:sz="0" w:space="0" w:color="auto"/>
                <w:left w:val="none" w:sz="0" w:space="0" w:color="auto"/>
                <w:bottom w:val="none" w:sz="0" w:space="0" w:color="auto"/>
                <w:right w:val="none" w:sz="0" w:space="0" w:color="auto"/>
              </w:divBdr>
            </w:div>
            <w:div w:id="1138104861">
              <w:marLeft w:val="0"/>
              <w:marRight w:val="0"/>
              <w:marTop w:val="0"/>
              <w:marBottom w:val="0"/>
              <w:divBdr>
                <w:top w:val="none" w:sz="0" w:space="0" w:color="auto"/>
                <w:left w:val="none" w:sz="0" w:space="0" w:color="auto"/>
                <w:bottom w:val="none" w:sz="0" w:space="0" w:color="auto"/>
                <w:right w:val="none" w:sz="0" w:space="0" w:color="auto"/>
              </w:divBdr>
            </w:div>
            <w:div w:id="1769083626">
              <w:marLeft w:val="0"/>
              <w:marRight w:val="0"/>
              <w:marTop w:val="0"/>
              <w:marBottom w:val="0"/>
              <w:divBdr>
                <w:top w:val="none" w:sz="0" w:space="0" w:color="auto"/>
                <w:left w:val="none" w:sz="0" w:space="0" w:color="auto"/>
                <w:bottom w:val="none" w:sz="0" w:space="0" w:color="auto"/>
                <w:right w:val="none" w:sz="0" w:space="0" w:color="auto"/>
              </w:divBdr>
            </w:div>
            <w:div w:id="707338067">
              <w:marLeft w:val="0"/>
              <w:marRight w:val="0"/>
              <w:marTop w:val="0"/>
              <w:marBottom w:val="0"/>
              <w:divBdr>
                <w:top w:val="none" w:sz="0" w:space="0" w:color="auto"/>
                <w:left w:val="none" w:sz="0" w:space="0" w:color="auto"/>
                <w:bottom w:val="none" w:sz="0" w:space="0" w:color="auto"/>
                <w:right w:val="none" w:sz="0" w:space="0" w:color="auto"/>
              </w:divBdr>
            </w:div>
            <w:div w:id="1021011448">
              <w:marLeft w:val="0"/>
              <w:marRight w:val="0"/>
              <w:marTop w:val="0"/>
              <w:marBottom w:val="0"/>
              <w:divBdr>
                <w:top w:val="none" w:sz="0" w:space="0" w:color="auto"/>
                <w:left w:val="none" w:sz="0" w:space="0" w:color="auto"/>
                <w:bottom w:val="none" w:sz="0" w:space="0" w:color="auto"/>
                <w:right w:val="none" w:sz="0" w:space="0" w:color="auto"/>
              </w:divBdr>
            </w:div>
            <w:div w:id="54936376">
              <w:marLeft w:val="0"/>
              <w:marRight w:val="0"/>
              <w:marTop w:val="0"/>
              <w:marBottom w:val="0"/>
              <w:divBdr>
                <w:top w:val="none" w:sz="0" w:space="0" w:color="auto"/>
                <w:left w:val="none" w:sz="0" w:space="0" w:color="auto"/>
                <w:bottom w:val="none" w:sz="0" w:space="0" w:color="auto"/>
                <w:right w:val="none" w:sz="0" w:space="0" w:color="auto"/>
              </w:divBdr>
            </w:div>
            <w:div w:id="1468401767">
              <w:marLeft w:val="0"/>
              <w:marRight w:val="0"/>
              <w:marTop w:val="0"/>
              <w:marBottom w:val="0"/>
              <w:divBdr>
                <w:top w:val="none" w:sz="0" w:space="0" w:color="auto"/>
                <w:left w:val="none" w:sz="0" w:space="0" w:color="auto"/>
                <w:bottom w:val="none" w:sz="0" w:space="0" w:color="auto"/>
                <w:right w:val="none" w:sz="0" w:space="0" w:color="auto"/>
              </w:divBdr>
            </w:div>
            <w:div w:id="1431656199">
              <w:marLeft w:val="0"/>
              <w:marRight w:val="0"/>
              <w:marTop w:val="0"/>
              <w:marBottom w:val="0"/>
              <w:divBdr>
                <w:top w:val="none" w:sz="0" w:space="0" w:color="auto"/>
                <w:left w:val="none" w:sz="0" w:space="0" w:color="auto"/>
                <w:bottom w:val="none" w:sz="0" w:space="0" w:color="auto"/>
                <w:right w:val="none" w:sz="0" w:space="0" w:color="auto"/>
              </w:divBdr>
            </w:div>
            <w:div w:id="1411780686">
              <w:marLeft w:val="0"/>
              <w:marRight w:val="0"/>
              <w:marTop w:val="0"/>
              <w:marBottom w:val="0"/>
              <w:divBdr>
                <w:top w:val="none" w:sz="0" w:space="0" w:color="auto"/>
                <w:left w:val="none" w:sz="0" w:space="0" w:color="auto"/>
                <w:bottom w:val="none" w:sz="0" w:space="0" w:color="auto"/>
                <w:right w:val="none" w:sz="0" w:space="0" w:color="auto"/>
              </w:divBdr>
            </w:div>
            <w:div w:id="385645816">
              <w:marLeft w:val="0"/>
              <w:marRight w:val="0"/>
              <w:marTop w:val="0"/>
              <w:marBottom w:val="0"/>
              <w:divBdr>
                <w:top w:val="none" w:sz="0" w:space="0" w:color="auto"/>
                <w:left w:val="none" w:sz="0" w:space="0" w:color="auto"/>
                <w:bottom w:val="none" w:sz="0" w:space="0" w:color="auto"/>
                <w:right w:val="none" w:sz="0" w:space="0" w:color="auto"/>
              </w:divBdr>
            </w:div>
            <w:div w:id="1910378714">
              <w:marLeft w:val="0"/>
              <w:marRight w:val="0"/>
              <w:marTop w:val="0"/>
              <w:marBottom w:val="0"/>
              <w:divBdr>
                <w:top w:val="none" w:sz="0" w:space="0" w:color="auto"/>
                <w:left w:val="none" w:sz="0" w:space="0" w:color="auto"/>
                <w:bottom w:val="none" w:sz="0" w:space="0" w:color="auto"/>
                <w:right w:val="none" w:sz="0" w:space="0" w:color="auto"/>
              </w:divBdr>
            </w:div>
            <w:div w:id="98962029">
              <w:marLeft w:val="0"/>
              <w:marRight w:val="0"/>
              <w:marTop w:val="0"/>
              <w:marBottom w:val="0"/>
              <w:divBdr>
                <w:top w:val="none" w:sz="0" w:space="0" w:color="auto"/>
                <w:left w:val="none" w:sz="0" w:space="0" w:color="auto"/>
                <w:bottom w:val="none" w:sz="0" w:space="0" w:color="auto"/>
                <w:right w:val="none" w:sz="0" w:space="0" w:color="auto"/>
              </w:divBdr>
            </w:div>
            <w:div w:id="2078476994">
              <w:marLeft w:val="0"/>
              <w:marRight w:val="0"/>
              <w:marTop w:val="0"/>
              <w:marBottom w:val="0"/>
              <w:divBdr>
                <w:top w:val="none" w:sz="0" w:space="0" w:color="auto"/>
                <w:left w:val="none" w:sz="0" w:space="0" w:color="auto"/>
                <w:bottom w:val="none" w:sz="0" w:space="0" w:color="auto"/>
                <w:right w:val="none" w:sz="0" w:space="0" w:color="auto"/>
              </w:divBdr>
            </w:div>
            <w:div w:id="869074950">
              <w:marLeft w:val="0"/>
              <w:marRight w:val="0"/>
              <w:marTop w:val="0"/>
              <w:marBottom w:val="0"/>
              <w:divBdr>
                <w:top w:val="none" w:sz="0" w:space="0" w:color="auto"/>
                <w:left w:val="none" w:sz="0" w:space="0" w:color="auto"/>
                <w:bottom w:val="none" w:sz="0" w:space="0" w:color="auto"/>
                <w:right w:val="none" w:sz="0" w:space="0" w:color="auto"/>
              </w:divBdr>
            </w:div>
            <w:div w:id="1238126403">
              <w:marLeft w:val="0"/>
              <w:marRight w:val="0"/>
              <w:marTop w:val="0"/>
              <w:marBottom w:val="0"/>
              <w:divBdr>
                <w:top w:val="none" w:sz="0" w:space="0" w:color="auto"/>
                <w:left w:val="none" w:sz="0" w:space="0" w:color="auto"/>
                <w:bottom w:val="none" w:sz="0" w:space="0" w:color="auto"/>
                <w:right w:val="none" w:sz="0" w:space="0" w:color="auto"/>
              </w:divBdr>
            </w:div>
            <w:div w:id="1249852602">
              <w:marLeft w:val="0"/>
              <w:marRight w:val="0"/>
              <w:marTop w:val="0"/>
              <w:marBottom w:val="0"/>
              <w:divBdr>
                <w:top w:val="none" w:sz="0" w:space="0" w:color="auto"/>
                <w:left w:val="none" w:sz="0" w:space="0" w:color="auto"/>
                <w:bottom w:val="none" w:sz="0" w:space="0" w:color="auto"/>
                <w:right w:val="none" w:sz="0" w:space="0" w:color="auto"/>
              </w:divBdr>
            </w:div>
            <w:div w:id="849833876">
              <w:marLeft w:val="0"/>
              <w:marRight w:val="0"/>
              <w:marTop w:val="0"/>
              <w:marBottom w:val="0"/>
              <w:divBdr>
                <w:top w:val="none" w:sz="0" w:space="0" w:color="auto"/>
                <w:left w:val="none" w:sz="0" w:space="0" w:color="auto"/>
                <w:bottom w:val="none" w:sz="0" w:space="0" w:color="auto"/>
                <w:right w:val="none" w:sz="0" w:space="0" w:color="auto"/>
              </w:divBdr>
            </w:div>
            <w:div w:id="490869504">
              <w:marLeft w:val="0"/>
              <w:marRight w:val="0"/>
              <w:marTop w:val="0"/>
              <w:marBottom w:val="0"/>
              <w:divBdr>
                <w:top w:val="none" w:sz="0" w:space="0" w:color="auto"/>
                <w:left w:val="none" w:sz="0" w:space="0" w:color="auto"/>
                <w:bottom w:val="none" w:sz="0" w:space="0" w:color="auto"/>
                <w:right w:val="none" w:sz="0" w:space="0" w:color="auto"/>
              </w:divBdr>
            </w:div>
            <w:div w:id="2006281678">
              <w:marLeft w:val="0"/>
              <w:marRight w:val="0"/>
              <w:marTop w:val="0"/>
              <w:marBottom w:val="0"/>
              <w:divBdr>
                <w:top w:val="none" w:sz="0" w:space="0" w:color="auto"/>
                <w:left w:val="none" w:sz="0" w:space="0" w:color="auto"/>
                <w:bottom w:val="none" w:sz="0" w:space="0" w:color="auto"/>
                <w:right w:val="none" w:sz="0" w:space="0" w:color="auto"/>
              </w:divBdr>
            </w:div>
            <w:div w:id="228611240">
              <w:marLeft w:val="0"/>
              <w:marRight w:val="0"/>
              <w:marTop w:val="0"/>
              <w:marBottom w:val="0"/>
              <w:divBdr>
                <w:top w:val="none" w:sz="0" w:space="0" w:color="auto"/>
                <w:left w:val="none" w:sz="0" w:space="0" w:color="auto"/>
                <w:bottom w:val="none" w:sz="0" w:space="0" w:color="auto"/>
                <w:right w:val="none" w:sz="0" w:space="0" w:color="auto"/>
              </w:divBdr>
            </w:div>
            <w:div w:id="1589997735">
              <w:marLeft w:val="0"/>
              <w:marRight w:val="0"/>
              <w:marTop w:val="0"/>
              <w:marBottom w:val="0"/>
              <w:divBdr>
                <w:top w:val="none" w:sz="0" w:space="0" w:color="auto"/>
                <w:left w:val="none" w:sz="0" w:space="0" w:color="auto"/>
                <w:bottom w:val="none" w:sz="0" w:space="0" w:color="auto"/>
                <w:right w:val="none" w:sz="0" w:space="0" w:color="auto"/>
              </w:divBdr>
            </w:div>
            <w:div w:id="1329208679">
              <w:marLeft w:val="0"/>
              <w:marRight w:val="0"/>
              <w:marTop w:val="0"/>
              <w:marBottom w:val="0"/>
              <w:divBdr>
                <w:top w:val="none" w:sz="0" w:space="0" w:color="auto"/>
                <w:left w:val="none" w:sz="0" w:space="0" w:color="auto"/>
                <w:bottom w:val="none" w:sz="0" w:space="0" w:color="auto"/>
                <w:right w:val="none" w:sz="0" w:space="0" w:color="auto"/>
              </w:divBdr>
            </w:div>
            <w:div w:id="44182872">
              <w:marLeft w:val="0"/>
              <w:marRight w:val="0"/>
              <w:marTop w:val="0"/>
              <w:marBottom w:val="0"/>
              <w:divBdr>
                <w:top w:val="none" w:sz="0" w:space="0" w:color="auto"/>
                <w:left w:val="none" w:sz="0" w:space="0" w:color="auto"/>
                <w:bottom w:val="none" w:sz="0" w:space="0" w:color="auto"/>
                <w:right w:val="none" w:sz="0" w:space="0" w:color="auto"/>
              </w:divBdr>
            </w:div>
            <w:div w:id="278029758">
              <w:marLeft w:val="0"/>
              <w:marRight w:val="0"/>
              <w:marTop w:val="0"/>
              <w:marBottom w:val="0"/>
              <w:divBdr>
                <w:top w:val="none" w:sz="0" w:space="0" w:color="auto"/>
                <w:left w:val="none" w:sz="0" w:space="0" w:color="auto"/>
                <w:bottom w:val="none" w:sz="0" w:space="0" w:color="auto"/>
                <w:right w:val="none" w:sz="0" w:space="0" w:color="auto"/>
              </w:divBdr>
            </w:div>
            <w:div w:id="1579899120">
              <w:marLeft w:val="0"/>
              <w:marRight w:val="0"/>
              <w:marTop w:val="0"/>
              <w:marBottom w:val="0"/>
              <w:divBdr>
                <w:top w:val="none" w:sz="0" w:space="0" w:color="auto"/>
                <w:left w:val="none" w:sz="0" w:space="0" w:color="auto"/>
                <w:bottom w:val="none" w:sz="0" w:space="0" w:color="auto"/>
                <w:right w:val="none" w:sz="0" w:space="0" w:color="auto"/>
              </w:divBdr>
            </w:div>
            <w:div w:id="395250646">
              <w:marLeft w:val="0"/>
              <w:marRight w:val="0"/>
              <w:marTop w:val="0"/>
              <w:marBottom w:val="0"/>
              <w:divBdr>
                <w:top w:val="none" w:sz="0" w:space="0" w:color="auto"/>
                <w:left w:val="none" w:sz="0" w:space="0" w:color="auto"/>
                <w:bottom w:val="none" w:sz="0" w:space="0" w:color="auto"/>
                <w:right w:val="none" w:sz="0" w:space="0" w:color="auto"/>
              </w:divBdr>
            </w:div>
            <w:div w:id="204803349">
              <w:marLeft w:val="0"/>
              <w:marRight w:val="0"/>
              <w:marTop w:val="0"/>
              <w:marBottom w:val="0"/>
              <w:divBdr>
                <w:top w:val="none" w:sz="0" w:space="0" w:color="auto"/>
                <w:left w:val="none" w:sz="0" w:space="0" w:color="auto"/>
                <w:bottom w:val="none" w:sz="0" w:space="0" w:color="auto"/>
                <w:right w:val="none" w:sz="0" w:space="0" w:color="auto"/>
              </w:divBdr>
            </w:div>
            <w:div w:id="1466314846">
              <w:marLeft w:val="0"/>
              <w:marRight w:val="0"/>
              <w:marTop w:val="0"/>
              <w:marBottom w:val="0"/>
              <w:divBdr>
                <w:top w:val="none" w:sz="0" w:space="0" w:color="auto"/>
                <w:left w:val="none" w:sz="0" w:space="0" w:color="auto"/>
                <w:bottom w:val="none" w:sz="0" w:space="0" w:color="auto"/>
                <w:right w:val="none" w:sz="0" w:space="0" w:color="auto"/>
              </w:divBdr>
            </w:div>
            <w:div w:id="705910038">
              <w:marLeft w:val="0"/>
              <w:marRight w:val="0"/>
              <w:marTop w:val="0"/>
              <w:marBottom w:val="0"/>
              <w:divBdr>
                <w:top w:val="none" w:sz="0" w:space="0" w:color="auto"/>
                <w:left w:val="none" w:sz="0" w:space="0" w:color="auto"/>
                <w:bottom w:val="none" w:sz="0" w:space="0" w:color="auto"/>
                <w:right w:val="none" w:sz="0" w:space="0" w:color="auto"/>
              </w:divBdr>
            </w:div>
            <w:div w:id="1209149339">
              <w:marLeft w:val="0"/>
              <w:marRight w:val="0"/>
              <w:marTop w:val="0"/>
              <w:marBottom w:val="0"/>
              <w:divBdr>
                <w:top w:val="none" w:sz="0" w:space="0" w:color="auto"/>
                <w:left w:val="none" w:sz="0" w:space="0" w:color="auto"/>
                <w:bottom w:val="none" w:sz="0" w:space="0" w:color="auto"/>
                <w:right w:val="none" w:sz="0" w:space="0" w:color="auto"/>
              </w:divBdr>
            </w:div>
            <w:div w:id="186673632">
              <w:marLeft w:val="0"/>
              <w:marRight w:val="0"/>
              <w:marTop w:val="0"/>
              <w:marBottom w:val="0"/>
              <w:divBdr>
                <w:top w:val="none" w:sz="0" w:space="0" w:color="auto"/>
                <w:left w:val="none" w:sz="0" w:space="0" w:color="auto"/>
                <w:bottom w:val="none" w:sz="0" w:space="0" w:color="auto"/>
                <w:right w:val="none" w:sz="0" w:space="0" w:color="auto"/>
              </w:divBdr>
            </w:div>
            <w:div w:id="1578974943">
              <w:marLeft w:val="0"/>
              <w:marRight w:val="0"/>
              <w:marTop w:val="0"/>
              <w:marBottom w:val="0"/>
              <w:divBdr>
                <w:top w:val="none" w:sz="0" w:space="0" w:color="auto"/>
                <w:left w:val="none" w:sz="0" w:space="0" w:color="auto"/>
                <w:bottom w:val="none" w:sz="0" w:space="0" w:color="auto"/>
                <w:right w:val="none" w:sz="0" w:space="0" w:color="auto"/>
              </w:divBdr>
            </w:div>
            <w:div w:id="461459185">
              <w:marLeft w:val="0"/>
              <w:marRight w:val="0"/>
              <w:marTop w:val="0"/>
              <w:marBottom w:val="0"/>
              <w:divBdr>
                <w:top w:val="none" w:sz="0" w:space="0" w:color="auto"/>
                <w:left w:val="none" w:sz="0" w:space="0" w:color="auto"/>
                <w:bottom w:val="none" w:sz="0" w:space="0" w:color="auto"/>
                <w:right w:val="none" w:sz="0" w:space="0" w:color="auto"/>
              </w:divBdr>
            </w:div>
            <w:div w:id="426653003">
              <w:marLeft w:val="0"/>
              <w:marRight w:val="0"/>
              <w:marTop w:val="0"/>
              <w:marBottom w:val="0"/>
              <w:divBdr>
                <w:top w:val="none" w:sz="0" w:space="0" w:color="auto"/>
                <w:left w:val="none" w:sz="0" w:space="0" w:color="auto"/>
                <w:bottom w:val="none" w:sz="0" w:space="0" w:color="auto"/>
                <w:right w:val="none" w:sz="0" w:space="0" w:color="auto"/>
              </w:divBdr>
            </w:div>
            <w:div w:id="254676658">
              <w:marLeft w:val="0"/>
              <w:marRight w:val="0"/>
              <w:marTop w:val="0"/>
              <w:marBottom w:val="0"/>
              <w:divBdr>
                <w:top w:val="none" w:sz="0" w:space="0" w:color="auto"/>
                <w:left w:val="none" w:sz="0" w:space="0" w:color="auto"/>
                <w:bottom w:val="none" w:sz="0" w:space="0" w:color="auto"/>
                <w:right w:val="none" w:sz="0" w:space="0" w:color="auto"/>
              </w:divBdr>
            </w:div>
            <w:div w:id="1207990192">
              <w:marLeft w:val="0"/>
              <w:marRight w:val="0"/>
              <w:marTop w:val="0"/>
              <w:marBottom w:val="0"/>
              <w:divBdr>
                <w:top w:val="none" w:sz="0" w:space="0" w:color="auto"/>
                <w:left w:val="none" w:sz="0" w:space="0" w:color="auto"/>
                <w:bottom w:val="none" w:sz="0" w:space="0" w:color="auto"/>
                <w:right w:val="none" w:sz="0" w:space="0" w:color="auto"/>
              </w:divBdr>
            </w:div>
            <w:div w:id="1261374306">
              <w:marLeft w:val="0"/>
              <w:marRight w:val="0"/>
              <w:marTop w:val="0"/>
              <w:marBottom w:val="0"/>
              <w:divBdr>
                <w:top w:val="none" w:sz="0" w:space="0" w:color="auto"/>
                <w:left w:val="none" w:sz="0" w:space="0" w:color="auto"/>
                <w:bottom w:val="none" w:sz="0" w:space="0" w:color="auto"/>
                <w:right w:val="none" w:sz="0" w:space="0" w:color="auto"/>
              </w:divBdr>
            </w:div>
            <w:div w:id="1165706992">
              <w:marLeft w:val="0"/>
              <w:marRight w:val="0"/>
              <w:marTop w:val="0"/>
              <w:marBottom w:val="0"/>
              <w:divBdr>
                <w:top w:val="none" w:sz="0" w:space="0" w:color="auto"/>
                <w:left w:val="none" w:sz="0" w:space="0" w:color="auto"/>
                <w:bottom w:val="none" w:sz="0" w:space="0" w:color="auto"/>
                <w:right w:val="none" w:sz="0" w:space="0" w:color="auto"/>
              </w:divBdr>
            </w:div>
            <w:div w:id="237053909">
              <w:marLeft w:val="0"/>
              <w:marRight w:val="0"/>
              <w:marTop w:val="0"/>
              <w:marBottom w:val="0"/>
              <w:divBdr>
                <w:top w:val="none" w:sz="0" w:space="0" w:color="auto"/>
                <w:left w:val="none" w:sz="0" w:space="0" w:color="auto"/>
                <w:bottom w:val="none" w:sz="0" w:space="0" w:color="auto"/>
                <w:right w:val="none" w:sz="0" w:space="0" w:color="auto"/>
              </w:divBdr>
            </w:div>
            <w:div w:id="753866892">
              <w:marLeft w:val="0"/>
              <w:marRight w:val="0"/>
              <w:marTop w:val="0"/>
              <w:marBottom w:val="0"/>
              <w:divBdr>
                <w:top w:val="none" w:sz="0" w:space="0" w:color="auto"/>
                <w:left w:val="none" w:sz="0" w:space="0" w:color="auto"/>
                <w:bottom w:val="none" w:sz="0" w:space="0" w:color="auto"/>
                <w:right w:val="none" w:sz="0" w:space="0" w:color="auto"/>
              </w:divBdr>
            </w:div>
            <w:div w:id="1254777626">
              <w:marLeft w:val="0"/>
              <w:marRight w:val="0"/>
              <w:marTop w:val="0"/>
              <w:marBottom w:val="0"/>
              <w:divBdr>
                <w:top w:val="none" w:sz="0" w:space="0" w:color="auto"/>
                <w:left w:val="none" w:sz="0" w:space="0" w:color="auto"/>
                <w:bottom w:val="none" w:sz="0" w:space="0" w:color="auto"/>
                <w:right w:val="none" w:sz="0" w:space="0" w:color="auto"/>
              </w:divBdr>
            </w:div>
            <w:div w:id="1900744997">
              <w:marLeft w:val="0"/>
              <w:marRight w:val="0"/>
              <w:marTop w:val="0"/>
              <w:marBottom w:val="0"/>
              <w:divBdr>
                <w:top w:val="none" w:sz="0" w:space="0" w:color="auto"/>
                <w:left w:val="none" w:sz="0" w:space="0" w:color="auto"/>
                <w:bottom w:val="none" w:sz="0" w:space="0" w:color="auto"/>
                <w:right w:val="none" w:sz="0" w:space="0" w:color="auto"/>
              </w:divBdr>
            </w:div>
            <w:div w:id="1333604265">
              <w:marLeft w:val="0"/>
              <w:marRight w:val="0"/>
              <w:marTop w:val="0"/>
              <w:marBottom w:val="0"/>
              <w:divBdr>
                <w:top w:val="none" w:sz="0" w:space="0" w:color="auto"/>
                <w:left w:val="none" w:sz="0" w:space="0" w:color="auto"/>
                <w:bottom w:val="none" w:sz="0" w:space="0" w:color="auto"/>
                <w:right w:val="none" w:sz="0" w:space="0" w:color="auto"/>
              </w:divBdr>
            </w:div>
            <w:div w:id="49620335">
              <w:marLeft w:val="0"/>
              <w:marRight w:val="0"/>
              <w:marTop w:val="0"/>
              <w:marBottom w:val="0"/>
              <w:divBdr>
                <w:top w:val="none" w:sz="0" w:space="0" w:color="auto"/>
                <w:left w:val="none" w:sz="0" w:space="0" w:color="auto"/>
                <w:bottom w:val="none" w:sz="0" w:space="0" w:color="auto"/>
                <w:right w:val="none" w:sz="0" w:space="0" w:color="auto"/>
              </w:divBdr>
            </w:div>
            <w:div w:id="945887466">
              <w:marLeft w:val="0"/>
              <w:marRight w:val="0"/>
              <w:marTop w:val="0"/>
              <w:marBottom w:val="0"/>
              <w:divBdr>
                <w:top w:val="none" w:sz="0" w:space="0" w:color="auto"/>
                <w:left w:val="none" w:sz="0" w:space="0" w:color="auto"/>
                <w:bottom w:val="none" w:sz="0" w:space="0" w:color="auto"/>
                <w:right w:val="none" w:sz="0" w:space="0" w:color="auto"/>
              </w:divBdr>
            </w:div>
            <w:div w:id="1447576911">
              <w:marLeft w:val="0"/>
              <w:marRight w:val="0"/>
              <w:marTop w:val="0"/>
              <w:marBottom w:val="0"/>
              <w:divBdr>
                <w:top w:val="none" w:sz="0" w:space="0" w:color="auto"/>
                <w:left w:val="none" w:sz="0" w:space="0" w:color="auto"/>
                <w:bottom w:val="none" w:sz="0" w:space="0" w:color="auto"/>
                <w:right w:val="none" w:sz="0" w:space="0" w:color="auto"/>
              </w:divBdr>
            </w:div>
            <w:div w:id="71314017">
              <w:marLeft w:val="0"/>
              <w:marRight w:val="0"/>
              <w:marTop w:val="0"/>
              <w:marBottom w:val="0"/>
              <w:divBdr>
                <w:top w:val="none" w:sz="0" w:space="0" w:color="auto"/>
                <w:left w:val="none" w:sz="0" w:space="0" w:color="auto"/>
                <w:bottom w:val="none" w:sz="0" w:space="0" w:color="auto"/>
                <w:right w:val="none" w:sz="0" w:space="0" w:color="auto"/>
              </w:divBdr>
            </w:div>
            <w:div w:id="1569460590">
              <w:marLeft w:val="0"/>
              <w:marRight w:val="0"/>
              <w:marTop w:val="0"/>
              <w:marBottom w:val="0"/>
              <w:divBdr>
                <w:top w:val="none" w:sz="0" w:space="0" w:color="auto"/>
                <w:left w:val="none" w:sz="0" w:space="0" w:color="auto"/>
                <w:bottom w:val="none" w:sz="0" w:space="0" w:color="auto"/>
                <w:right w:val="none" w:sz="0" w:space="0" w:color="auto"/>
              </w:divBdr>
            </w:div>
            <w:div w:id="1136146395">
              <w:marLeft w:val="0"/>
              <w:marRight w:val="0"/>
              <w:marTop w:val="0"/>
              <w:marBottom w:val="0"/>
              <w:divBdr>
                <w:top w:val="none" w:sz="0" w:space="0" w:color="auto"/>
                <w:left w:val="none" w:sz="0" w:space="0" w:color="auto"/>
                <w:bottom w:val="none" w:sz="0" w:space="0" w:color="auto"/>
                <w:right w:val="none" w:sz="0" w:space="0" w:color="auto"/>
              </w:divBdr>
            </w:div>
            <w:div w:id="1992248346">
              <w:marLeft w:val="0"/>
              <w:marRight w:val="0"/>
              <w:marTop w:val="0"/>
              <w:marBottom w:val="0"/>
              <w:divBdr>
                <w:top w:val="none" w:sz="0" w:space="0" w:color="auto"/>
                <w:left w:val="none" w:sz="0" w:space="0" w:color="auto"/>
                <w:bottom w:val="none" w:sz="0" w:space="0" w:color="auto"/>
                <w:right w:val="none" w:sz="0" w:space="0" w:color="auto"/>
              </w:divBdr>
            </w:div>
            <w:div w:id="755856477">
              <w:marLeft w:val="0"/>
              <w:marRight w:val="0"/>
              <w:marTop w:val="0"/>
              <w:marBottom w:val="0"/>
              <w:divBdr>
                <w:top w:val="none" w:sz="0" w:space="0" w:color="auto"/>
                <w:left w:val="none" w:sz="0" w:space="0" w:color="auto"/>
                <w:bottom w:val="none" w:sz="0" w:space="0" w:color="auto"/>
                <w:right w:val="none" w:sz="0" w:space="0" w:color="auto"/>
              </w:divBdr>
            </w:div>
            <w:div w:id="935868624">
              <w:marLeft w:val="0"/>
              <w:marRight w:val="0"/>
              <w:marTop w:val="0"/>
              <w:marBottom w:val="0"/>
              <w:divBdr>
                <w:top w:val="none" w:sz="0" w:space="0" w:color="auto"/>
                <w:left w:val="none" w:sz="0" w:space="0" w:color="auto"/>
                <w:bottom w:val="none" w:sz="0" w:space="0" w:color="auto"/>
                <w:right w:val="none" w:sz="0" w:space="0" w:color="auto"/>
              </w:divBdr>
            </w:div>
            <w:div w:id="474682902">
              <w:marLeft w:val="0"/>
              <w:marRight w:val="0"/>
              <w:marTop w:val="0"/>
              <w:marBottom w:val="0"/>
              <w:divBdr>
                <w:top w:val="none" w:sz="0" w:space="0" w:color="auto"/>
                <w:left w:val="none" w:sz="0" w:space="0" w:color="auto"/>
                <w:bottom w:val="none" w:sz="0" w:space="0" w:color="auto"/>
                <w:right w:val="none" w:sz="0" w:space="0" w:color="auto"/>
              </w:divBdr>
            </w:div>
            <w:div w:id="1649287417">
              <w:marLeft w:val="0"/>
              <w:marRight w:val="0"/>
              <w:marTop w:val="0"/>
              <w:marBottom w:val="0"/>
              <w:divBdr>
                <w:top w:val="none" w:sz="0" w:space="0" w:color="auto"/>
                <w:left w:val="none" w:sz="0" w:space="0" w:color="auto"/>
                <w:bottom w:val="none" w:sz="0" w:space="0" w:color="auto"/>
                <w:right w:val="none" w:sz="0" w:space="0" w:color="auto"/>
              </w:divBdr>
            </w:div>
            <w:div w:id="2005670625">
              <w:marLeft w:val="0"/>
              <w:marRight w:val="0"/>
              <w:marTop w:val="0"/>
              <w:marBottom w:val="0"/>
              <w:divBdr>
                <w:top w:val="none" w:sz="0" w:space="0" w:color="auto"/>
                <w:left w:val="none" w:sz="0" w:space="0" w:color="auto"/>
                <w:bottom w:val="none" w:sz="0" w:space="0" w:color="auto"/>
                <w:right w:val="none" w:sz="0" w:space="0" w:color="auto"/>
              </w:divBdr>
            </w:div>
            <w:div w:id="829752602">
              <w:marLeft w:val="0"/>
              <w:marRight w:val="0"/>
              <w:marTop w:val="0"/>
              <w:marBottom w:val="0"/>
              <w:divBdr>
                <w:top w:val="none" w:sz="0" w:space="0" w:color="auto"/>
                <w:left w:val="none" w:sz="0" w:space="0" w:color="auto"/>
                <w:bottom w:val="none" w:sz="0" w:space="0" w:color="auto"/>
                <w:right w:val="none" w:sz="0" w:space="0" w:color="auto"/>
              </w:divBdr>
            </w:div>
            <w:div w:id="1135102526">
              <w:marLeft w:val="0"/>
              <w:marRight w:val="0"/>
              <w:marTop w:val="0"/>
              <w:marBottom w:val="0"/>
              <w:divBdr>
                <w:top w:val="none" w:sz="0" w:space="0" w:color="auto"/>
                <w:left w:val="none" w:sz="0" w:space="0" w:color="auto"/>
                <w:bottom w:val="none" w:sz="0" w:space="0" w:color="auto"/>
                <w:right w:val="none" w:sz="0" w:space="0" w:color="auto"/>
              </w:divBdr>
            </w:div>
            <w:div w:id="957836611">
              <w:marLeft w:val="0"/>
              <w:marRight w:val="0"/>
              <w:marTop w:val="0"/>
              <w:marBottom w:val="0"/>
              <w:divBdr>
                <w:top w:val="none" w:sz="0" w:space="0" w:color="auto"/>
                <w:left w:val="none" w:sz="0" w:space="0" w:color="auto"/>
                <w:bottom w:val="none" w:sz="0" w:space="0" w:color="auto"/>
                <w:right w:val="none" w:sz="0" w:space="0" w:color="auto"/>
              </w:divBdr>
            </w:div>
            <w:div w:id="1159610288">
              <w:marLeft w:val="0"/>
              <w:marRight w:val="0"/>
              <w:marTop w:val="0"/>
              <w:marBottom w:val="0"/>
              <w:divBdr>
                <w:top w:val="none" w:sz="0" w:space="0" w:color="auto"/>
                <w:left w:val="none" w:sz="0" w:space="0" w:color="auto"/>
                <w:bottom w:val="none" w:sz="0" w:space="0" w:color="auto"/>
                <w:right w:val="none" w:sz="0" w:space="0" w:color="auto"/>
              </w:divBdr>
            </w:div>
            <w:div w:id="1426345320">
              <w:marLeft w:val="0"/>
              <w:marRight w:val="0"/>
              <w:marTop w:val="0"/>
              <w:marBottom w:val="0"/>
              <w:divBdr>
                <w:top w:val="none" w:sz="0" w:space="0" w:color="auto"/>
                <w:left w:val="none" w:sz="0" w:space="0" w:color="auto"/>
                <w:bottom w:val="none" w:sz="0" w:space="0" w:color="auto"/>
                <w:right w:val="none" w:sz="0" w:space="0" w:color="auto"/>
              </w:divBdr>
            </w:div>
            <w:div w:id="755832496">
              <w:marLeft w:val="0"/>
              <w:marRight w:val="0"/>
              <w:marTop w:val="0"/>
              <w:marBottom w:val="0"/>
              <w:divBdr>
                <w:top w:val="none" w:sz="0" w:space="0" w:color="auto"/>
                <w:left w:val="none" w:sz="0" w:space="0" w:color="auto"/>
                <w:bottom w:val="none" w:sz="0" w:space="0" w:color="auto"/>
                <w:right w:val="none" w:sz="0" w:space="0" w:color="auto"/>
              </w:divBdr>
            </w:div>
            <w:div w:id="1619289531">
              <w:marLeft w:val="0"/>
              <w:marRight w:val="0"/>
              <w:marTop w:val="0"/>
              <w:marBottom w:val="0"/>
              <w:divBdr>
                <w:top w:val="none" w:sz="0" w:space="0" w:color="auto"/>
                <w:left w:val="none" w:sz="0" w:space="0" w:color="auto"/>
                <w:bottom w:val="none" w:sz="0" w:space="0" w:color="auto"/>
                <w:right w:val="none" w:sz="0" w:space="0" w:color="auto"/>
              </w:divBdr>
            </w:div>
            <w:div w:id="1559586102">
              <w:marLeft w:val="0"/>
              <w:marRight w:val="0"/>
              <w:marTop w:val="0"/>
              <w:marBottom w:val="0"/>
              <w:divBdr>
                <w:top w:val="none" w:sz="0" w:space="0" w:color="auto"/>
                <w:left w:val="none" w:sz="0" w:space="0" w:color="auto"/>
                <w:bottom w:val="none" w:sz="0" w:space="0" w:color="auto"/>
                <w:right w:val="none" w:sz="0" w:space="0" w:color="auto"/>
              </w:divBdr>
            </w:div>
            <w:div w:id="1772049845">
              <w:marLeft w:val="0"/>
              <w:marRight w:val="0"/>
              <w:marTop w:val="0"/>
              <w:marBottom w:val="0"/>
              <w:divBdr>
                <w:top w:val="none" w:sz="0" w:space="0" w:color="auto"/>
                <w:left w:val="none" w:sz="0" w:space="0" w:color="auto"/>
                <w:bottom w:val="none" w:sz="0" w:space="0" w:color="auto"/>
                <w:right w:val="none" w:sz="0" w:space="0" w:color="auto"/>
              </w:divBdr>
            </w:div>
            <w:div w:id="856625539">
              <w:marLeft w:val="0"/>
              <w:marRight w:val="0"/>
              <w:marTop w:val="0"/>
              <w:marBottom w:val="0"/>
              <w:divBdr>
                <w:top w:val="none" w:sz="0" w:space="0" w:color="auto"/>
                <w:left w:val="none" w:sz="0" w:space="0" w:color="auto"/>
                <w:bottom w:val="none" w:sz="0" w:space="0" w:color="auto"/>
                <w:right w:val="none" w:sz="0" w:space="0" w:color="auto"/>
              </w:divBdr>
            </w:div>
            <w:div w:id="1597055229">
              <w:marLeft w:val="0"/>
              <w:marRight w:val="0"/>
              <w:marTop w:val="0"/>
              <w:marBottom w:val="0"/>
              <w:divBdr>
                <w:top w:val="none" w:sz="0" w:space="0" w:color="auto"/>
                <w:left w:val="none" w:sz="0" w:space="0" w:color="auto"/>
                <w:bottom w:val="none" w:sz="0" w:space="0" w:color="auto"/>
                <w:right w:val="none" w:sz="0" w:space="0" w:color="auto"/>
              </w:divBdr>
            </w:div>
            <w:div w:id="352734941">
              <w:marLeft w:val="0"/>
              <w:marRight w:val="0"/>
              <w:marTop w:val="0"/>
              <w:marBottom w:val="0"/>
              <w:divBdr>
                <w:top w:val="none" w:sz="0" w:space="0" w:color="auto"/>
                <w:left w:val="none" w:sz="0" w:space="0" w:color="auto"/>
                <w:bottom w:val="none" w:sz="0" w:space="0" w:color="auto"/>
                <w:right w:val="none" w:sz="0" w:space="0" w:color="auto"/>
              </w:divBdr>
            </w:div>
            <w:div w:id="444349082">
              <w:marLeft w:val="0"/>
              <w:marRight w:val="0"/>
              <w:marTop w:val="0"/>
              <w:marBottom w:val="0"/>
              <w:divBdr>
                <w:top w:val="none" w:sz="0" w:space="0" w:color="auto"/>
                <w:left w:val="none" w:sz="0" w:space="0" w:color="auto"/>
                <w:bottom w:val="none" w:sz="0" w:space="0" w:color="auto"/>
                <w:right w:val="none" w:sz="0" w:space="0" w:color="auto"/>
              </w:divBdr>
            </w:div>
            <w:div w:id="1022708030">
              <w:marLeft w:val="0"/>
              <w:marRight w:val="0"/>
              <w:marTop w:val="0"/>
              <w:marBottom w:val="0"/>
              <w:divBdr>
                <w:top w:val="none" w:sz="0" w:space="0" w:color="auto"/>
                <w:left w:val="none" w:sz="0" w:space="0" w:color="auto"/>
                <w:bottom w:val="none" w:sz="0" w:space="0" w:color="auto"/>
                <w:right w:val="none" w:sz="0" w:space="0" w:color="auto"/>
              </w:divBdr>
            </w:div>
            <w:div w:id="2092966930">
              <w:marLeft w:val="0"/>
              <w:marRight w:val="0"/>
              <w:marTop w:val="0"/>
              <w:marBottom w:val="0"/>
              <w:divBdr>
                <w:top w:val="none" w:sz="0" w:space="0" w:color="auto"/>
                <w:left w:val="none" w:sz="0" w:space="0" w:color="auto"/>
                <w:bottom w:val="none" w:sz="0" w:space="0" w:color="auto"/>
                <w:right w:val="none" w:sz="0" w:space="0" w:color="auto"/>
              </w:divBdr>
            </w:div>
            <w:div w:id="1601840067">
              <w:marLeft w:val="0"/>
              <w:marRight w:val="0"/>
              <w:marTop w:val="0"/>
              <w:marBottom w:val="0"/>
              <w:divBdr>
                <w:top w:val="none" w:sz="0" w:space="0" w:color="auto"/>
                <w:left w:val="none" w:sz="0" w:space="0" w:color="auto"/>
                <w:bottom w:val="none" w:sz="0" w:space="0" w:color="auto"/>
                <w:right w:val="none" w:sz="0" w:space="0" w:color="auto"/>
              </w:divBdr>
            </w:div>
            <w:div w:id="256256538">
              <w:marLeft w:val="0"/>
              <w:marRight w:val="0"/>
              <w:marTop w:val="0"/>
              <w:marBottom w:val="0"/>
              <w:divBdr>
                <w:top w:val="none" w:sz="0" w:space="0" w:color="auto"/>
                <w:left w:val="none" w:sz="0" w:space="0" w:color="auto"/>
                <w:bottom w:val="none" w:sz="0" w:space="0" w:color="auto"/>
                <w:right w:val="none" w:sz="0" w:space="0" w:color="auto"/>
              </w:divBdr>
            </w:div>
            <w:div w:id="1063135577">
              <w:marLeft w:val="0"/>
              <w:marRight w:val="0"/>
              <w:marTop w:val="0"/>
              <w:marBottom w:val="0"/>
              <w:divBdr>
                <w:top w:val="none" w:sz="0" w:space="0" w:color="auto"/>
                <w:left w:val="none" w:sz="0" w:space="0" w:color="auto"/>
                <w:bottom w:val="none" w:sz="0" w:space="0" w:color="auto"/>
                <w:right w:val="none" w:sz="0" w:space="0" w:color="auto"/>
              </w:divBdr>
            </w:div>
            <w:div w:id="1567377489">
              <w:marLeft w:val="0"/>
              <w:marRight w:val="0"/>
              <w:marTop w:val="0"/>
              <w:marBottom w:val="0"/>
              <w:divBdr>
                <w:top w:val="none" w:sz="0" w:space="0" w:color="auto"/>
                <w:left w:val="none" w:sz="0" w:space="0" w:color="auto"/>
                <w:bottom w:val="none" w:sz="0" w:space="0" w:color="auto"/>
                <w:right w:val="none" w:sz="0" w:space="0" w:color="auto"/>
              </w:divBdr>
            </w:div>
            <w:div w:id="1547643692">
              <w:marLeft w:val="0"/>
              <w:marRight w:val="0"/>
              <w:marTop w:val="0"/>
              <w:marBottom w:val="0"/>
              <w:divBdr>
                <w:top w:val="none" w:sz="0" w:space="0" w:color="auto"/>
                <w:left w:val="none" w:sz="0" w:space="0" w:color="auto"/>
                <w:bottom w:val="none" w:sz="0" w:space="0" w:color="auto"/>
                <w:right w:val="none" w:sz="0" w:space="0" w:color="auto"/>
              </w:divBdr>
            </w:div>
            <w:div w:id="1498229304">
              <w:marLeft w:val="0"/>
              <w:marRight w:val="0"/>
              <w:marTop w:val="0"/>
              <w:marBottom w:val="0"/>
              <w:divBdr>
                <w:top w:val="none" w:sz="0" w:space="0" w:color="auto"/>
                <w:left w:val="none" w:sz="0" w:space="0" w:color="auto"/>
                <w:bottom w:val="none" w:sz="0" w:space="0" w:color="auto"/>
                <w:right w:val="none" w:sz="0" w:space="0" w:color="auto"/>
              </w:divBdr>
            </w:div>
            <w:div w:id="674461979">
              <w:marLeft w:val="0"/>
              <w:marRight w:val="0"/>
              <w:marTop w:val="0"/>
              <w:marBottom w:val="0"/>
              <w:divBdr>
                <w:top w:val="none" w:sz="0" w:space="0" w:color="auto"/>
                <w:left w:val="none" w:sz="0" w:space="0" w:color="auto"/>
                <w:bottom w:val="none" w:sz="0" w:space="0" w:color="auto"/>
                <w:right w:val="none" w:sz="0" w:space="0" w:color="auto"/>
              </w:divBdr>
            </w:div>
            <w:div w:id="502428040">
              <w:marLeft w:val="0"/>
              <w:marRight w:val="0"/>
              <w:marTop w:val="0"/>
              <w:marBottom w:val="0"/>
              <w:divBdr>
                <w:top w:val="none" w:sz="0" w:space="0" w:color="auto"/>
                <w:left w:val="none" w:sz="0" w:space="0" w:color="auto"/>
                <w:bottom w:val="none" w:sz="0" w:space="0" w:color="auto"/>
                <w:right w:val="none" w:sz="0" w:space="0" w:color="auto"/>
              </w:divBdr>
            </w:div>
            <w:div w:id="320351405">
              <w:marLeft w:val="0"/>
              <w:marRight w:val="0"/>
              <w:marTop w:val="0"/>
              <w:marBottom w:val="0"/>
              <w:divBdr>
                <w:top w:val="none" w:sz="0" w:space="0" w:color="auto"/>
                <w:left w:val="none" w:sz="0" w:space="0" w:color="auto"/>
                <w:bottom w:val="none" w:sz="0" w:space="0" w:color="auto"/>
                <w:right w:val="none" w:sz="0" w:space="0" w:color="auto"/>
              </w:divBdr>
            </w:div>
            <w:div w:id="1988777775">
              <w:marLeft w:val="0"/>
              <w:marRight w:val="0"/>
              <w:marTop w:val="0"/>
              <w:marBottom w:val="0"/>
              <w:divBdr>
                <w:top w:val="none" w:sz="0" w:space="0" w:color="auto"/>
                <w:left w:val="none" w:sz="0" w:space="0" w:color="auto"/>
                <w:bottom w:val="none" w:sz="0" w:space="0" w:color="auto"/>
                <w:right w:val="none" w:sz="0" w:space="0" w:color="auto"/>
              </w:divBdr>
            </w:div>
            <w:div w:id="1081179750">
              <w:marLeft w:val="0"/>
              <w:marRight w:val="0"/>
              <w:marTop w:val="0"/>
              <w:marBottom w:val="0"/>
              <w:divBdr>
                <w:top w:val="none" w:sz="0" w:space="0" w:color="auto"/>
                <w:left w:val="none" w:sz="0" w:space="0" w:color="auto"/>
                <w:bottom w:val="none" w:sz="0" w:space="0" w:color="auto"/>
                <w:right w:val="none" w:sz="0" w:space="0" w:color="auto"/>
              </w:divBdr>
            </w:div>
            <w:div w:id="1066222005">
              <w:marLeft w:val="0"/>
              <w:marRight w:val="0"/>
              <w:marTop w:val="0"/>
              <w:marBottom w:val="0"/>
              <w:divBdr>
                <w:top w:val="none" w:sz="0" w:space="0" w:color="auto"/>
                <w:left w:val="none" w:sz="0" w:space="0" w:color="auto"/>
                <w:bottom w:val="none" w:sz="0" w:space="0" w:color="auto"/>
                <w:right w:val="none" w:sz="0" w:space="0" w:color="auto"/>
              </w:divBdr>
            </w:div>
            <w:div w:id="1698114317">
              <w:marLeft w:val="0"/>
              <w:marRight w:val="0"/>
              <w:marTop w:val="0"/>
              <w:marBottom w:val="0"/>
              <w:divBdr>
                <w:top w:val="none" w:sz="0" w:space="0" w:color="auto"/>
                <w:left w:val="none" w:sz="0" w:space="0" w:color="auto"/>
                <w:bottom w:val="none" w:sz="0" w:space="0" w:color="auto"/>
                <w:right w:val="none" w:sz="0" w:space="0" w:color="auto"/>
              </w:divBdr>
            </w:div>
            <w:div w:id="693463594">
              <w:marLeft w:val="0"/>
              <w:marRight w:val="0"/>
              <w:marTop w:val="0"/>
              <w:marBottom w:val="0"/>
              <w:divBdr>
                <w:top w:val="none" w:sz="0" w:space="0" w:color="auto"/>
                <w:left w:val="none" w:sz="0" w:space="0" w:color="auto"/>
                <w:bottom w:val="none" w:sz="0" w:space="0" w:color="auto"/>
                <w:right w:val="none" w:sz="0" w:space="0" w:color="auto"/>
              </w:divBdr>
            </w:div>
            <w:div w:id="1785077601">
              <w:marLeft w:val="0"/>
              <w:marRight w:val="0"/>
              <w:marTop w:val="0"/>
              <w:marBottom w:val="0"/>
              <w:divBdr>
                <w:top w:val="none" w:sz="0" w:space="0" w:color="auto"/>
                <w:left w:val="none" w:sz="0" w:space="0" w:color="auto"/>
                <w:bottom w:val="none" w:sz="0" w:space="0" w:color="auto"/>
                <w:right w:val="none" w:sz="0" w:space="0" w:color="auto"/>
              </w:divBdr>
            </w:div>
            <w:div w:id="1252545682">
              <w:marLeft w:val="0"/>
              <w:marRight w:val="0"/>
              <w:marTop w:val="0"/>
              <w:marBottom w:val="0"/>
              <w:divBdr>
                <w:top w:val="none" w:sz="0" w:space="0" w:color="auto"/>
                <w:left w:val="none" w:sz="0" w:space="0" w:color="auto"/>
                <w:bottom w:val="none" w:sz="0" w:space="0" w:color="auto"/>
                <w:right w:val="none" w:sz="0" w:space="0" w:color="auto"/>
              </w:divBdr>
            </w:div>
            <w:div w:id="401754334">
              <w:marLeft w:val="0"/>
              <w:marRight w:val="0"/>
              <w:marTop w:val="0"/>
              <w:marBottom w:val="0"/>
              <w:divBdr>
                <w:top w:val="none" w:sz="0" w:space="0" w:color="auto"/>
                <w:left w:val="none" w:sz="0" w:space="0" w:color="auto"/>
                <w:bottom w:val="none" w:sz="0" w:space="0" w:color="auto"/>
                <w:right w:val="none" w:sz="0" w:space="0" w:color="auto"/>
              </w:divBdr>
            </w:div>
            <w:div w:id="395589143">
              <w:marLeft w:val="0"/>
              <w:marRight w:val="0"/>
              <w:marTop w:val="0"/>
              <w:marBottom w:val="0"/>
              <w:divBdr>
                <w:top w:val="none" w:sz="0" w:space="0" w:color="auto"/>
                <w:left w:val="none" w:sz="0" w:space="0" w:color="auto"/>
                <w:bottom w:val="none" w:sz="0" w:space="0" w:color="auto"/>
                <w:right w:val="none" w:sz="0" w:space="0" w:color="auto"/>
              </w:divBdr>
            </w:div>
            <w:div w:id="403139144">
              <w:marLeft w:val="0"/>
              <w:marRight w:val="0"/>
              <w:marTop w:val="0"/>
              <w:marBottom w:val="0"/>
              <w:divBdr>
                <w:top w:val="none" w:sz="0" w:space="0" w:color="auto"/>
                <w:left w:val="none" w:sz="0" w:space="0" w:color="auto"/>
                <w:bottom w:val="none" w:sz="0" w:space="0" w:color="auto"/>
                <w:right w:val="none" w:sz="0" w:space="0" w:color="auto"/>
              </w:divBdr>
            </w:div>
            <w:div w:id="2001615064">
              <w:marLeft w:val="0"/>
              <w:marRight w:val="0"/>
              <w:marTop w:val="0"/>
              <w:marBottom w:val="0"/>
              <w:divBdr>
                <w:top w:val="none" w:sz="0" w:space="0" w:color="auto"/>
                <w:left w:val="none" w:sz="0" w:space="0" w:color="auto"/>
                <w:bottom w:val="none" w:sz="0" w:space="0" w:color="auto"/>
                <w:right w:val="none" w:sz="0" w:space="0" w:color="auto"/>
              </w:divBdr>
            </w:div>
            <w:div w:id="1297560941">
              <w:marLeft w:val="0"/>
              <w:marRight w:val="0"/>
              <w:marTop w:val="0"/>
              <w:marBottom w:val="0"/>
              <w:divBdr>
                <w:top w:val="none" w:sz="0" w:space="0" w:color="auto"/>
                <w:left w:val="none" w:sz="0" w:space="0" w:color="auto"/>
                <w:bottom w:val="none" w:sz="0" w:space="0" w:color="auto"/>
                <w:right w:val="none" w:sz="0" w:space="0" w:color="auto"/>
              </w:divBdr>
            </w:div>
            <w:div w:id="1063601336">
              <w:marLeft w:val="0"/>
              <w:marRight w:val="0"/>
              <w:marTop w:val="0"/>
              <w:marBottom w:val="0"/>
              <w:divBdr>
                <w:top w:val="none" w:sz="0" w:space="0" w:color="auto"/>
                <w:left w:val="none" w:sz="0" w:space="0" w:color="auto"/>
                <w:bottom w:val="none" w:sz="0" w:space="0" w:color="auto"/>
                <w:right w:val="none" w:sz="0" w:space="0" w:color="auto"/>
              </w:divBdr>
            </w:div>
            <w:div w:id="1620918414">
              <w:marLeft w:val="0"/>
              <w:marRight w:val="0"/>
              <w:marTop w:val="0"/>
              <w:marBottom w:val="0"/>
              <w:divBdr>
                <w:top w:val="none" w:sz="0" w:space="0" w:color="auto"/>
                <w:left w:val="none" w:sz="0" w:space="0" w:color="auto"/>
                <w:bottom w:val="none" w:sz="0" w:space="0" w:color="auto"/>
                <w:right w:val="none" w:sz="0" w:space="0" w:color="auto"/>
              </w:divBdr>
            </w:div>
            <w:div w:id="857041272">
              <w:marLeft w:val="0"/>
              <w:marRight w:val="0"/>
              <w:marTop w:val="0"/>
              <w:marBottom w:val="0"/>
              <w:divBdr>
                <w:top w:val="none" w:sz="0" w:space="0" w:color="auto"/>
                <w:left w:val="none" w:sz="0" w:space="0" w:color="auto"/>
                <w:bottom w:val="none" w:sz="0" w:space="0" w:color="auto"/>
                <w:right w:val="none" w:sz="0" w:space="0" w:color="auto"/>
              </w:divBdr>
            </w:div>
            <w:div w:id="937831469">
              <w:marLeft w:val="0"/>
              <w:marRight w:val="0"/>
              <w:marTop w:val="0"/>
              <w:marBottom w:val="0"/>
              <w:divBdr>
                <w:top w:val="none" w:sz="0" w:space="0" w:color="auto"/>
                <w:left w:val="none" w:sz="0" w:space="0" w:color="auto"/>
                <w:bottom w:val="none" w:sz="0" w:space="0" w:color="auto"/>
                <w:right w:val="none" w:sz="0" w:space="0" w:color="auto"/>
              </w:divBdr>
            </w:div>
            <w:div w:id="1089765267">
              <w:marLeft w:val="0"/>
              <w:marRight w:val="0"/>
              <w:marTop w:val="0"/>
              <w:marBottom w:val="0"/>
              <w:divBdr>
                <w:top w:val="none" w:sz="0" w:space="0" w:color="auto"/>
                <w:left w:val="none" w:sz="0" w:space="0" w:color="auto"/>
                <w:bottom w:val="none" w:sz="0" w:space="0" w:color="auto"/>
                <w:right w:val="none" w:sz="0" w:space="0" w:color="auto"/>
              </w:divBdr>
            </w:div>
            <w:div w:id="1376155049">
              <w:marLeft w:val="0"/>
              <w:marRight w:val="0"/>
              <w:marTop w:val="0"/>
              <w:marBottom w:val="0"/>
              <w:divBdr>
                <w:top w:val="none" w:sz="0" w:space="0" w:color="auto"/>
                <w:left w:val="none" w:sz="0" w:space="0" w:color="auto"/>
                <w:bottom w:val="none" w:sz="0" w:space="0" w:color="auto"/>
                <w:right w:val="none" w:sz="0" w:space="0" w:color="auto"/>
              </w:divBdr>
            </w:div>
            <w:div w:id="1838374746">
              <w:marLeft w:val="0"/>
              <w:marRight w:val="0"/>
              <w:marTop w:val="0"/>
              <w:marBottom w:val="0"/>
              <w:divBdr>
                <w:top w:val="none" w:sz="0" w:space="0" w:color="auto"/>
                <w:left w:val="none" w:sz="0" w:space="0" w:color="auto"/>
                <w:bottom w:val="none" w:sz="0" w:space="0" w:color="auto"/>
                <w:right w:val="none" w:sz="0" w:space="0" w:color="auto"/>
              </w:divBdr>
            </w:div>
            <w:div w:id="690105914">
              <w:marLeft w:val="0"/>
              <w:marRight w:val="0"/>
              <w:marTop w:val="0"/>
              <w:marBottom w:val="0"/>
              <w:divBdr>
                <w:top w:val="none" w:sz="0" w:space="0" w:color="auto"/>
                <w:left w:val="none" w:sz="0" w:space="0" w:color="auto"/>
                <w:bottom w:val="none" w:sz="0" w:space="0" w:color="auto"/>
                <w:right w:val="none" w:sz="0" w:space="0" w:color="auto"/>
              </w:divBdr>
            </w:div>
            <w:div w:id="2048022465">
              <w:marLeft w:val="0"/>
              <w:marRight w:val="0"/>
              <w:marTop w:val="0"/>
              <w:marBottom w:val="0"/>
              <w:divBdr>
                <w:top w:val="none" w:sz="0" w:space="0" w:color="auto"/>
                <w:left w:val="none" w:sz="0" w:space="0" w:color="auto"/>
                <w:bottom w:val="none" w:sz="0" w:space="0" w:color="auto"/>
                <w:right w:val="none" w:sz="0" w:space="0" w:color="auto"/>
              </w:divBdr>
            </w:div>
            <w:div w:id="645471138">
              <w:marLeft w:val="0"/>
              <w:marRight w:val="0"/>
              <w:marTop w:val="0"/>
              <w:marBottom w:val="0"/>
              <w:divBdr>
                <w:top w:val="none" w:sz="0" w:space="0" w:color="auto"/>
                <w:left w:val="none" w:sz="0" w:space="0" w:color="auto"/>
                <w:bottom w:val="none" w:sz="0" w:space="0" w:color="auto"/>
                <w:right w:val="none" w:sz="0" w:space="0" w:color="auto"/>
              </w:divBdr>
            </w:div>
            <w:div w:id="557935847">
              <w:marLeft w:val="0"/>
              <w:marRight w:val="0"/>
              <w:marTop w:val="0"/>
              <w:marBottom w:val="0"/>
              <w:divBdr>
                <w:top w:val="none" w:sz="0" w:space="0" w:color="auto"/>
                <w:left w:val="none" w:sz="0" w:space="0" w:color="auto"/>
                <w:bottom w:val="none" w:sz="0" w:space="0" w:color="auto"/>
                <w:right w:val="none" w:sz="0" w:space="0" w:color="auto"/>
              </w:divBdr>
            </w:div>
            <w:div w:id="2061856551">
              <w:marLeft w:val="0"/>
              <w:marRight w:val="0"/>
              <w:marTop w:val="0"/>
              <w:marBottom w:val="0"/>
              <w:divBdr>
                <w:top w:val="none" w:sz="0" w:space="0" w:color="auto"/>
                <w:left w:val="none" w:sz="0" w:space="0" w:color="auto"/>
                <w:bottom w:val="none" w:sz="0" w:space="0" w:color="auto"/>
                <w:right w:val="none" w:sz="0" w:space="0" w:color="auto"/>
              </w:divBdr>
            </w:div>
            <w:div w:id="1228104434">
              <w:marLeft w:val="0"/>
              <w:marRight w:val="0"/>
              <w:marTop w:val="0"/>
              <w:marBottom w:val="0"/>
              <w:divBdr>
                <w:top w:val="none" w:sz="0" w:space="0" w:color="auto"/>
                <w:left w:val="none" w:sz="0" w:space="0" w:color="auto"/>
                <w:bottom w:val="none" w:sz="0" w:space="0" w:color="auto"/>
                <w:right w:val="none" w:sz="0" w:space="0" w:color="auto"/>
              </w:divBdr>
            </w:div>
            <w:div w:id="83039142">
              <w:marLeft w:val="0"/>
              <w:marRight w:val="0"/>
              <w:marTop w:val="0"/>
              <w:marBottom w:val="0"/>
              <w:divBdr>
                <w:top w:val="none" w:sz="0" w:space="0" w:color="auto"/>
                <w:left w:val="none" w:sz="0" w:space="0" w:color="auto"/>
                <w:bottom w:val="none" w:sz="0" w:space="0" w:color="auto"/>
                <w:right w:val="none" w:sz="0" w:space="0" w:color="auto"/>
              </w:divBdr>
            </w:div>
            <w:div w:id="1135299382">
              <w:marLeft w:val="0"/>
              <w:marRight w:val="0"/>
              <w:marTop w:val="0"/>
              <w:marBottom w:val="0"/>
              <w:divBdr>
                <w:top w:val="none" w:sz="0" w:space="0" w:color="auto"/>
                <w:left w:val="none" w:sz="0" w:space="0" w:color="auto"/>
                <w:bottom w:val="none" w:sz="0" w:space="0" w:color="auto"/>
                <w:right w:val="none" w:sz="0" w:space="0" w:color="auto"/>
              </w:divBdr>
            </w:div>
            <w:div w:id="2126338982">
              <w:marLeft w:val="0"/>
              <w:marRight w:val="0"/>
              <w:marTop w:val="0"/>
              <w:marBottom w:val="0"/>
              <w:divBdr>
                <w:top w:val="none" w:sz="0" w:space="0" w:color="auto"/>
                <w:left w:val="none" w:sz="0" w:space="0" w:color="auto"/>
                <w:bottom w:val="none" w:sz="0" w:space="0" w:color="auto"/>
                <w:right w:val="none" w:sz="0" w:space="0" w:color="auto"/>
              </w:divBdr>
            </w:div>
            <w:div w:id="341511947">
              <w:marLeft w:val="0"/>
              <w:marRight w:val="0"/>
              <w:marTop w:val="0"/>
              <w:marBottom w:val="0"/>
              <w:divBdr>
                <w:top w:val="none" w:sz="0" w:space="0" w:color="auto"/>
                <w:left w:val="none" w:sz="0" w:space="0" w:color="auto"/>
                <w:bottom w:val="none" w:sz="0" w:space="0" w:color="auto"/>
                <w:right w:val="none" w:sz="0" w:space="0" w:color="auto"/>
              </w:divBdr>
            </w:div>
            <w:div w:id="701326777">
              <w:marLeft w:val="0"/>
              <w:marRight w:val="0"/>
              <w:marTop w:val="0"/>
              <w:marBottom w:val="0"/>
              <w:divBdr>
                <w:top w:val="none" w:sz="0" w:space="0" w:color="auto"/>
                <w:left w:val="none" w:sz="0" w:space="0" w:color="auto"/>
                <w:bottom w:val="none" w:sz="0" w:space="0" w:color="auto"/>
                <w:right w:val="none" w:sz="0" w:space="0" w:color="auto"/>
              </w:divBdr>
            </w:div>
            <w:div w:id="1327071">
              <w:marLeft w:val="0"/>
              <w:marRight w:val="0"/>
              <w:marTop w:val="0"/>
              <w:marBottom w:val="0"/>
              <w:divBdr>
                <w:top w:val="none" w:sz="0" w:space="0" w:color="auto"/>
                <w:left w:val="none" w:sz="0" w:space="0" w:color="auto"/>
                <w:bottom w:val="none" w:sz="0" w:space="0" w:color="auto"/>
                <w:right w:val="none" w:sz="0" w:space="0" w:color="auto"/>
              </w:divBdr>
            </w:div>
            <w:div w:id="1983346524">
              <w:marLeft w:val="0"/>
              <w:marRight w:val="0"/>
              <w:marTop w:val="0"/>
              <w:marBottom w:val="0"/>
              <w:divBdr>
                <w:top w:val="none" w:sz="0" w:space="0" w:color="auto"/>
                <w:left w:val="none" w:sz="0" w:space="0" w:color="auto"/>
                <w:bottom w:val="none" w:sz="0" w:space="0" w:color="auto"/>
                <w:right w:val="none" w:sz="0" w:space="0" w:color="auto"/>
              </w:divBdr>
            </w:div>
            <w:div w:id="1072236755">
              <w:marLeft w:val="0"/>
              <w:marRight w:val="0"/>
              <w:marTop w:val="0"/>
              <w:marBottom w:val="0"/>
              <w:divBdr>
                <w:top w:val="none" w:sz="0" w:space="0" w:color="auto"/>
                <w:left w:val="none" w:sz="0" w:space="0" w:color="auto"/>
                <w:bottom w:val="none" w:sz="0" w:space="0" w:color="auto"/>
                <w:right w:val="none" w:sz="0" w:space="0" w:color="auto"/>
              </w:divBdr>
            </w:div>
            <w:div w:id="567106538">
              <w:marLeft w:val="0"/>
              <w:marRight w:val="0"/>
              <w:marTop w:val="0"/>
              <w:marBottom w:val="0"/>
              <w:divBdr>
                <w:top w:val="none" w:sz="0" w:space="0" w:color="auto"/>
                <w:left w:val="none" w:sz="0" w:space="0" w:color="auto"/>
                <w:bottom w:val="none" w:sz="0" w:space="0" w:color="auto"/>
                <w:right w:val="none" w:sz="0" w:space="0" w:color="auto"/>
              </w:divBdr>
            </w:div>
            <w:div w:id="1361129087">
              <w:marLeft w:val="0"/>
              <w:marRight w:val="0"/>
              <w:marTop w:val="0"/>
              <w:marBottom w:val="0"/>
              <w:divBdr>
                <w:top w:val="none" w:sz="0" w:space="0" w:color="auto"/>
                <w:left w:val="none" w:sz="0" w:space="0" w:color="auto"/>
                <w:bottom w:val="none" w:sz="0" w:space="0" w:color="auto"/>
                <w:right w:val="none" w:sz="0" w:space="0" w:color="auto"/>
              </w:divBdr>
            </w:div>
            <w:div w:id="1338117245">
              <w:marLeft w:val="0"/>
              <w:marRight w:val="0"/>
              <w:marTop w:val="0"/>
              <w:marBottom w:val="0"/>
              <w:divBdr>
                <w:top w:val="none" w:sz="0" w:space="0" w:color="auto"/>
                <w:left w:val="none" w:sz="0" w:space="0" w:color="auto"/>
                <w:bottom w:val="none" w:sz="0" w:space="0" w:color="auto"/>
                <w:right w:val="none" w:sz="0" w:space="0" w:color="auto"/>
              </w:divBdr>
            </w:div>
            <w:div w:id="404303077">
              <w:marLeft w:val="0"/>
              <w:marRight w:val="0"/>
              <w:marTop w:val="0"/>
              <w:marBottom w:val="0"/>
              <w:divBdr>
                <w:top w:val="none" w:sz="0" w:space="0" w:color="auto"/>
                <w:left w:val="none" w:sz="0" w:space="0" w:color="auto"/>
                <w:bottom w:val="none" w:sz="0" w:space="0" w:color="auto"/>
                <w:right w:val="none" w:sz="0" w:space="0" w:color="auto"/>
              </w:divBdr>
            </w:div>
            <w:div w:id="1765691038">
              <w:marLeft w:val="0"/>
              <w:marRight w:val="0"/>
              <w:marTop w:val="0"/>
              <w:marBottom w:val="0"/>
              <w:divBdr>
                <w:top w:val="none" w:sz="0" w:space="0" w:color="auto"/>
                <w:left w:val="none" w:sz="0" w:space="0" w:color="auto"/>
                <w:bottom w:val="none" w:sz="0" w:space="0" w:color="auto"/>
                <w:right w:val="none" w:sz="0" w:space="0" w:color="auto"/>
              </w:divBdr>
            </w:div>
            <w:div w:id="717896986">
              <w:marLeft w:val="0"/>
              <w:marRight w:val="0"/>
              <w:marTop w:val="0"/>
              <w:marBottom w:val="0"/>
              <w:divBdr>
                <w:top w:val="none" w:sz="0" w:space="0" w:color="auto"/>
                <w:left w:val="none" w:sz="0" w:space="0" w:color="auto"/>
                <w:bottom w:val="none" w:sz="0" w:space="0" w:color="auto"/>
                <w:right w:val="none" w:sz="0" w:space="0" w:color="auto"/>
              </w:divBdr>
            </w:div>
            <w:div w:id="933516306">
              <w:marLeft w:val="0"/>
              <w:marRight w:val="0"/>
              <w:marTop w:val="0"/>
              <w:marBottom w:val="0"/>
              <w:divBdr>
                <w:top w:val="none" w:sz="0" w:space="0" w:color="auto"/>
                <w:left w:val="none" w:sz="0" w:space="0" w:color="auto"/>
                <w:bottom w:val="none" w:sz="0" w:space="0" w:color="auto"/>
                <w:right w:val="none" w:sz="0" w:space="0" w:color="auto"/>
              </w:divBdr>
            </w:div>
            <w:div w:id="1368408024">
              <w:marLeft w:val="0"/>
              <w:marRight w:val="0"/>
              <w:marTop w:val="0"/>
              <w:marBottom w:val="0"/>
              <w:divBdr>
                <w:top w:val="none" w:sz="0" w:space="0" w:color="auto"/>
                <w:left w:val="none" w:sz="0" w:space="0" w:color="auto"/>
                <w:bottom w:val="none" w:sz="0" w:space="0" w:color="auto"/>
                <w:right w:val="none" w:sz="0" w:space="0" w:color="auto"/>
              </w:divBdr>
            </w:div>
            <w:div w:id="1535119338">
              <w:marLeft w:val="0"/>
              <w:marRight w:val="0"/>
              <w:marTop w:val="0"/>
              <w:marBottom w:val="0"/>
              <w:divBdr>
                <w:top w:val="none" w:sz="0" w:space="0" w:color="auto"/>
                <w:left w:val="none" w:sz="0" w:space="0" w:color="auto"/>
                <w:bottom w:val="none" w:sz="0" w:space="0" w:color="auto"/>
                <w:right w:val="none" w:sz="0" w:space="0" w:color="auto"/>
              </w:divBdr>
            </w:div>
            <w:div w:id="26756426">
              <w:marLeft w:val="0"/>
              <w:marRight w:val="0"/>
              <w:marTop w:val="0"/>
              <w:marBottom w:val="0"/>
              <w:divBdr>
                <w:top w:val="none" w:sz="0" w:space="0" w:color="auto"/>
                <w:left w:val="none" w:sz="0" w:space="0" w:color="auto"/>
                <w:bottom w:val="none" w:sz="0" w:space="0" w:color="auto"/>
                <w:right w:val="none" w:sz="0" w:space="0" w:color="auto"/>
              </w:divBdr>
            </w:div>
            <w:div w:id="1058430532">
              <w:marLeft w:val="0"/>
              <w:marRight w:val="0"/>
              <w:marTop w:val="0"/>
              <w:marBottom w:val="0"/>
              <w:divBdr>
                <w:top w:val="none" w:sz="0" w:space="0" w:color="auto"/>
                <w:left w:val="none" w:sz="0" w:space="0" w:color="auto"/>
                <w:bottom w:val="none" w:sz="0" w:space="0" w:color="auto"/>
                <w:right w:val="none" w:sz="0" w:space="0" w:color="auto"/>
              </w:divBdr>
            </w:div>
            <w:div w:id="1894387160">
              <w:marLeft w:val="0"/>
              <w:marRight w:val="0"/>
              <w:marTop w:val="0"/>
              <w:marBottom w:val="0"/>
              <w:divBdr>
                <w:top w:val="none" w:sz="0" w:space="0" w:color="auto"/>
                <w:left w:val="none" w:sz="0" w:space="0" w:color="auto"/>
                <w:bottom w:val="none" w:sz="0" w:space="0" w:color="auto"/>
                <w:right w:val="none" w:sz="0" w:space="0" w:color="auto"/>
              </w:divBdr>
            </w:div>
            <w:div w:id="662204084">
              <w:marLeft w:val="0"/>
              <w:marRight w:val="0"/>
              <w:marTop w:val="0"/>
              <w:marBottom w:val="0"/>
              <w:divBdr>
                <w:top w:val="none" w:sz="0" w:space="0" w:color="auto"/>
                <w:left w:val="none" w:sz="0" w:space="0" w:color="auto"/>
                <w:bottom w:val="none" w:sz="0" w:space="0" w:color="auto"/>
                <w:right w:val="none" w:sz="0" w:space="0" w:color="auto"/>
              </w:divBdr>
            </w:div>
            <w:div w:id="449520836">
              <w:marLeft w:val="0"/>
              <w:marRight w:val="0"/>
              <w:marTop w:val="0"/>
              <w:marBottom w:val="0"/>
              <w:divBdr>
                <w:top w:val="none" w:sz="0" w:space="0" w:color="auto"/>
                <w:left w:val="none" w:sz="0" w:space="0" w:color="auto"/>
                <w:bottom w:val="none" w:sz="0" w:space="0" w:color="auto"/>
                <w:right w:val="none" w:sz="0" w:space="0" w:color="auto"/>
              </w:divBdr>
            </w:div>
            <w:div w:id="1980258315">
              <w:marLeft w:val="0"/>
              <w:marRight w:val="0"/>
              <w:marTop w:val="0"/>
              <w:marBottom w:val="0"/>
              <w:divBdr>
                <w:top w:val="none" w:sz="0" w:space="0" w:color="auto"/>
                <w:left w:val="none" w:sz="0" w:space="0" w:color="auto"/>
                <w:bottom w:val="none" w:sz="0" w:space="0" w:color="auto"/>
                <w:right w:val="none" w:sz="0" w:space="0" w:color="auto"/>
              </w:divBdr>
            </w:div>
            <w:div w:id="1215315723">
              <w:marLeft w:val="0"/>
              <w:marRight w:val="0"/>
              <w:marTop w:val="0"/>
              <w:marBottom w:val="0"/>
              <w:divBdr>
                <w:top w:val="none" w:sz="0" w:space="0" w:color="auto"/>
                <w:left w:val="none" w:sz="0" w:space="0" w:color="auto"/>
                <w:bottom w:val="none" w:sz="0" w:space="0" w:color="auto"/>
                <w:right w:val="none" w:sz="0" w:space="0" w:color="auto"/>
              </w:divBdr>
            </w:div>
            <w:div w:id="851261564">
              <w:marLeft w:val="0"/>
              <w:marRight w:val="0"/>
              <w:marTop w:val="0"/>
              <w:marBottom w:val="0"/>
              <w:divBdr>
                <w:top w:val="none" w:sz="0" w:space="0" w:color="auto"/>
                <w:left w:val="none" w:sz="0" w:space="0" w:color="auto"/>
                <w:bottom w:val="none" w:sz="0" w:space="0" w:color="auto"/>
                <w:right w:val="none" w:sz="0" w:space="0" w:color="auto"/>
              </w:divBdr>
            </w:div>
            <w:div w:id="84348095">
              <w:marLeft w:val="0"/>
              <w:marRight w:val="0"/>
              <w:marTop w:val="0"/>
              <w:marBottom w:val="0"/>
              <w:divBdr>
                <w:top w:val="none" w:sz="0" w:space="0" w:color="auto"/>
                <w:left w:val="none" w:sz="0" w:space="0" w:color="auto"/>
                <w:bottom w:val="none" w:sz="0" w:space="0" w:color="auto"/>
                <w:right w:val="none" w:sz="0" w:space="0" w:color="auto"/>
              </w:divBdr>
            </w:div>
            <w:div w:id="2098138895">
              <w:marLeft w:val="0"/>
              <w:marRight w:val="0"/>
              <w:marTop w:val="0"/>
              <w:marBottom w:val="0"/>
              <w:divBdr>
                <w:top w:val="none" w:sz="0" w:space="0" w:color="auto"/>
                <w:left w:val="none" w:sz="0" w:space="0" w:color="auto"/>
                <w:bottom w:val="none" w:sz="0" w:space="0" w:color="auto"/>
                <w:right w:val="none" w:sz="0" w:space="0" w:color="auto"/>
              </w:divBdr>
            </w:div>
            <w:div w:id="1142507273">
              <w:marLeft w:val="0"/>
              <w:marRight w:val="0"/>
              <w:marTop w:val="0"/>
              <w:marBottom w:val="0"/>
              <w:divBdr>
                <w:top w:val="none" w:sz="0" w:space="0" w:color="auto"/>
                <w:left w:val="none" w:sz="0" w:space="0" w:color="auto"/>
                <w:bottom w:val="none" w:sz="0" w:space="0" w:color="auto"/>
                <w:right w:val="none" w:sz="0" w:space="0" w:color="auto"/>
              </w:divBdr>
            </w:div>
            <w:div w:id="1077439103">
              <w:marLeft w:val="0"/>
              <w:marRight w:val="0"/>
              <w:marTop w:val="0"/>
              <w:marBottom w:val="0"/>
              <w:divBdr>
                <w:top w:val="none" w:sz="0" w:space="0" w:color="auto"/>
                <w:left w:val="none" w:sz="0" w:space="0" w:color="auto"/>
                <w:bottom w:val="none" w:sz="0" w:space="0" w:color="auto"/>
                <w:right w:val="none" w:sz="0" w:space="0" w:color="auto"/>
              </w:divBdr>
            </w:div>
            <w:div w:id="588317365">
              <w:marLeft w:val="0"/>
              <w:marRight w:val="0"/>
              <w:marTop w:val="0"/>
              <w:marBottom w:val="0"/>
              <w:divBdr>
                <w:top w:val="none" w:sz="0" w:space="0" w:color="auto"/>
                <w:left w:val="none" w:sz="0" w:space="0" w:color="auto"/>
                <w:bottom w:val="none" w:sz="0" w:space="0" w:color="auto"/>
                <w:right w:val="none" w:sz="0" w:space="0" w:color="auto"/>
              </w:divBdr>
            </w:div>
            <w:div w:id="1436444083">
              <w:marLeft w:val="0"/>
              <w:marRight w:val="0"/>
              <w:marTop w:val="0"/>
              <w:marBottom w:val="0"/>
              <w:divBdr>
                <w:top w:val="none" w:sz="0" w:space="0" w:color="auto"/>
                <w:left w:val="none" w:sz="0" w:space="0" w:color="auto"/>
                <w:bottom w:val="none" w:sz="0" w:space="0" w:color="auto"/>
                <w:right w:val="none" w:sz="0" w:space="0" w:color="auto"/>
              </w:divBdr>
            </w:div>
            <w:div w:id="520625547">
              <w:marLeft w:val="0"/>
              <w:marRight w:val="0"/>
              <w:marTop w:val="0"/>
              <w:marBottom w:val="0"/>
              <w:divBdr>
                <w:top w:val="none" w:sz="0" w:space="0" w:color="auto"/>
                <w:left w:val="none" w:sz="0" w:space="0" w:color="auto"/>
                <w:bottom w:val="none" w:sz="0" w:space="0" w:color="auto"/>
                <w:right w:val="none" w:sz="0" w:space="0" w:color="auto"/>
              </w:divBdr>
            </w:div>
            <w:div w:id="1947492635">
              <w:marLeft w:val="0"/>
              <w:marRight w:val="0"/>
              <w:marTop w:val="0"/>
              <w:marBottom w:val="0"/>
              <w:divBdr>
                <w:top w:val="none" w:sz="0" w:space="0" w:color="auto"/>
                <w:left w:val="none" w:sz="0" w:space="0" w:color="auto"/>
                <w:bottom w:val="none" w:sz="0" w:space="0" w:color="auto"/>
                <w:right w:val="none" w:sz="0" w:space="0" w:color="auto"/>
              </w:divBdr>
            </w:div>
            <w:div w:id="1972201364">
              <w:marLeft w:val="0"/>
              <w:marRight w:val="0"/>
              <w:marTop w:val="0"/>
              <w:marBottom w:val="0"/>
              <w:divBdr>
                <w:top w:val="none" w:sz="0" w:space="0" w:color="auto"/>
                <w:left w:val="none" w:sz="0" w:space="0" w:color="auto"/>
                <w:bottom w:val="none" w:sz="0" w:space="0" w:color="auto"/>
                <w:right w:val="none" w:sz="0" w:space="0" w:color="auto"/>
              </w:divBdr>
            </w:div>
            <w:div w:id="983045877">
              <w:marLeft w:val="0"/>
              <w:marRight w:val="0"/>
              <w:marTop w:val="0"/>
              <w:marBottom w:val="0"/>
              <w:divBdr>
                <w:top w:val="none" w:sz="0" w:space="0" w:color="auto"/>
                <w:left w:val="none" w:sz="0" w:space="0" w:color="auto"/>
                <w:bottom w:val="none" w:sz="0" w:space="0" w:color="auto"/>
                <w:right w:val="none" w:sz="0" w:space="0" w:color="auto"/>
              </w:divBdr>
            </w:div>
            <w:div w:id="989334235">
              <w:marLeft w:val="0"/>
              <w:marRight w:val="0"/>
              <w:marTop w:val="0"/>
              <w:marBottom w:val="0"/>
              <w:divBdr>
                <w:top w:val="none" w:sz="0" w:space="0" w:color="auto"/>
                <w:left w:val="none" w:sz="0" w:space="0" w:color="auto"/>
                <w:bottom w:val="none" w:sz="0" w:space="0" w:color="auto"/>
                <w:right w:val="none" w:sz="0" w:space="0" w:color="auto"/>
              </w:divBdr>
            </w:div>
            <w:div w:id="218783856">
              <w:marLeft w:val="0"/>
              <w:marRight w:val="0"/>
              <w:marTop w:val="0"/>
              <w:marBottom w:val="0"/>
              <w:divBdr>
                <w:top w:val="none" w:sz="0" w:space="0" w:color="auto"/>
                <w:left w:val="none" w:sz="0" w:space="0" w:color="auto"/>
                <w:bottom w:val="none" w:sz="0" w:space="0" w:color="auto"/>
                <w:right w:val="none" w:sz="0" w:space="0" w:color="auto"/>
              </w:divBdr>
            </w:div>
            <w:div w:id="1386903894">
              <w:marLeft w:val="0"/>
              <w:marRight w:val="0"/>
              <w:marTop w:val="0"/>
              <w:marBottom w:val="0"/>
              <w:divBdr>
                <w:top w:val="none" w:sz="0" w:space="0" w:color="auto"/>
                <w:left w:val="none" w:sz="0" w:space="0" w:color="auto"/>
                <w:bottom w:val="none" w:sz="0" w:space="0" w:color="auto"/>
                <w:right w:val="none" w:sz="0" w:space="0" w:color="auto"/>
              </w:divBdr>
            </w:div>
            <w:div w:id="199510661">
              <w:marLeft w:val="0"/>
              <w:marRight w:val="0"/>
              <w:marTop w:val="0"/>
              <w:marBottom w:val="0"/>
              <w:divBdr>
                <w:top w:val="none" w:sz="0" w:space="0" w:color="auto"/>
                <w:left w:val="none" w:sz="0" w:space="0" w:color="auto"/>
                <w:bottom w:val="none" w:sz="0" w:space="0" w:color="auto"/>
                <w:right w:val="none" w:sz="0" w:space="0" w:color="auto"/>
              </w:divBdr>
            </w:div>
            <w:div w:id="1651249530">
              <w:marLeft w:val="0"/>
              <w:marRight w:val="0"/>
              <w:marTop w:val="0"/>
              <w:marBottom w:val="0"/>
              <w:divBdr>
                <w:top w:val="none" w:sz="0" w:space="0" w:color="auto"/>
                <w:left w:val="none" w:sz="0" w:space="0" w:color="auto"/>
                <w:bottom w:val="none" w:sz="0" w:space="0" w:color="auto"/>
                <w:right w:val="none" w:sz="0" w:space="0" w:color="auto"/>
              </w:divBdr>
            </w:div>
            <w:div w:id="1929147526">
              <w:marLeft w:val="0"/>
              <w:marRight w:val="0"/>
              <w:marTop w:val="0"/>
              <w:marBottom w:val="0"/>
              <w:divBdr>
                <w:top w:val="none" w:sz="0" w:space="0" w:color="auto"/>
                <w:left w:val="none" w:sz="0" w:space="0" w:color="auto"/>
                <w:bottom w:val="none" w:sz="0" w:space="0" w:color="auto"/>
                <w:right w:val="none" w:sz="0" w:space="0" w:color="auto"/>
              </w:divBdr>
            </w:div>
            <w:div w:id="1516923112">
              <w:marLeft w:val="0"/>
              <w:marRight w:val="0"/>
              <w:marTop w:val="0"/>
              <w:marBottom w:val="0"/>
              <w:divBdr>
                <w:top w:val="none" w:sz="0" w:space="0" w:color="auto"/>
                <w:left w:val="none" w:sz="0" w:space="0" w:color="auto"/>
                <w:bottom w:val="none" w:sz="0" w:space="0" w:color="auto"/>
                <w:right w:val="none" w:sz="0" w:space="0" w:color="auto"/>
              </w:divBdr>
            </w:div>
            <w:div w:id="888341187">
              <w:marLeft w:val="0"/>
              <w:marRight w:val="0"/>
              <w:marTop w:val="0"/>
              <w:marBottom w:val="0"/>
              <w:divBdr>
                <w:top w:val="none" w:sz="0" w:space="0" w:color="auto"/>
                <w:left w:val="none" w:sz="0" w:space="0" w:color="auto"/>
                <w:bottom w:val="none" w:sz="0" w:space="0" w:color="auto"/>
                <w:right w:val="none" w:sz="0" w:space="0" w:color="auto"/>
              </w:divBdr>
            </w:div>
            <w:div w:id="1913200132">
              <w:marLeft w:val="0"/>
              <w:marRight w:val="0"/>
              <w:marTop w:val="0"/>
              <w:marBottom w:val="0"/>
              <w:divBdr>
                <w:top w:val="none" w:sz="0" w:space="0" w:color="auto"/>
                <w:left w:val="none" w:sz="0" w:space="0" w:color="auto"/>
                <w:bottom w:val="none" w:sz="0" w:space="0" w:color="auto"/>
                <w:right w:val="none" w:sz="0" w:space="0" w:color="auto"/>
              </w:divBdr>
            </w:div>
            <w:div w:id="569968307">
              <w:marLeft w:val="0"/>
              <w:marRight w:val="0"/>
              <w:marTop w:val="0"/>
              <w:marBottom w:val="0"/>
              <w:divBdr>
                <w:top w:val="none" w:sz="0" w:space="0" w:color="auto"/>
                <w:left w:val="none" w:sz="0" w:space="0" w:color="auto"/>
                <w:bottom w:val="none" w:sz="0" w:space="0" w:color="auto"/>
                <w:right w:val="none" w:sz="0" w:space="0" w:color="auto"/>
              </w:divBdr>
            </w:div>
            <w:div w:id="407657145">
              <w:marLeft w:val="0"/>
              <w:marRight w:val="0"/>
              <w:marTop w:val="0"/>
              <w:marBottom w:val="0"/>
              <w:divBdr>
                <w:top w:val="none" w:sz="0" w:space="0" w:color="auto"/>
                <w:left w:val="none" w:sz="0" w:space="0" w:color="auto"/>
                <w:bottom w:val="none" w:sz="0" w:space="0" w:color="auto"/>
                <w:right w:val="none" w:sz="0" w:space="0" w:color="auto"/>
              </w:divBdr>
            </w:div>
            <w:div w:id="268321094">
              <w:marLeft w:val="0"/>
              <w:marRight w:val="0"/>
              <w:marTop w:val="0"/>
              <w:marBottom w:val="0"/>
              <w:divBdr>
                <w:top w:val="none" w:sz="0" w:space="0" w:color="auto"/>
                <w:left w:val="none" w:sz="0" w:space="0" w:color="auto"/>
                <w:bottom w:val="none" w:sz="0" w:space="0" w:color="auto"/>
                <w:right w:val="none" w:sz="0" w:space="0" w:color="auto"/>
              </w:divBdr>
            </w:div>
            <w:div w:id="968124623">
              <w:marLeft w:val="0"/>
              <w:marRight w:val="0"/>
              <w:marTop w:val="0"/>
              <w:marBottom w:val="0"/>
              <w:divBdr>
                <w:top w:val="none" w:sz="0" w:space="0" w:color="auto"/>
                <w:left w:val="none" w:sz="0" w:space="0" w:color="auto"/>
                <w:bottom w:val="none" w:sz="0" w:space="0" w:color="auto"/>
                <w:right w:val="none" w:sz="0" w:space="0" w:color="auto"/>
              </w:divBdr>
            </w:div>
            <w:div w:id="2006786635">
              <w:marLeft w:val="0"/>
              <w:marRight w:val="0"/>
              <w:marTop w:val="0"/>
              <w:marBottom w:val="0"/>
              <w:divBdr>
                <w:top w:val="none" w:sz="0" w:space="0" w:color="auto"/>
                <w:left w:val="none" w:sz="0" w:space="0" w:color="auto"/>
                <w:bottom w:val="none" w:sz="0" w:space="0" w:color="auto"/>
                <w:right w:val="none" w:sz="0" w:space="0" w:color="auto"/>
              </w:divBdr>
            </w:div>
            <w:div w:id="785657943">
              <w:marLeft w:val="0"/>
              <w:marRight w:val="0"/>
              <w:marTop w:val="0"/>
              <w:marBottom w:val="0"/>
              <w:divBdr>
                <w:top w:val="none" w:sz="0" w:space="0" w:color="auto"/>
                <w:left w:val="none" w:sz="0" w:space="0" w:color="auto"/>
                <w:bottom w:val="none" w:sz="0" w:space="0" w:color="auto"/>
                <w:right w:val="none" w:sz="0" w:space="0" w:color="auto"/>
              </w:divBdr>
            </w:div>
            <w:div w:id="98569005">
              <w:marLeft w:val="0"/>
              <w:marRight w:val="0"/>
              <w:marTop w:val="0"/>
              <w:marBottom w:val="0"/>
              <w:divBdr>
                <w:top w:val="none" w:sz="0" w:space="0" w:color="auto"/>
                <w:left w:val="none" w:sz="0" w:space="0" w:color="auto"/>
                <w:bottom w:val="none" w:sz="0" w:space="0" w:color="auto"/>
                <w:right w:val="none" w:sz="0" w:space="0" w:color="auto"/>
              </w:divBdr>
            </w:div>
            <w:div w:id="1103723902">
              <w:marLeft w:val="0"/>
              <w:marRight w:val="0"/>
              <w:marTop w:val="0"/>
              <w:marBottom w:val="0"/>
              <w:divBdr>
                <w:top w:val="none" w:sz="0" w:space="0" w:color="auto"/>
                <w:left w:val="none" w:sz="0" w:space="0" w:color="auto"/>
                <w:bottom w:val="none" w:sz="0" w:space="0" w:color="auto"/>
                <w:right w:val="none" w:sz="0" w:space="0" w:color="auto"/>
              </w:divBdr>
            </w:div>
            <w:div w:id="2140143618">
              <w:marLeft w:val="0"/>
              <w:marRight w:val="0"/>
              <w:marTop w:val="0"/>
              <w:marBottom w:val="0"/>
              <w:divBdr>
                <w:top w:val="none" w:sz="0" w:space="0" w:color="auto"/>
                <w:left w:val="none" w:sz="0" w:space="0" w:color="auto"/>
                <w:bottom w:val="none" w:sz="0" w:space="0" w:color="auto"/>
                <w:right w:val="none" w:sz="0" w:space="0" w:color="auto"/>
              </w:divBdr>
            </w:div>
            <w:div w:id="1565022115">
              <w:marLeft w:val="0"/>
              <w:marRight w:val="0"/>
              <w:marTop w:val="0"/>
              <w:marBottom w:val="0"/>
              <w:divBdr>
                <w:top w:val="none" w:sz="0" w:space="0" w:color="auto"/>
                <w:left w:val="none" w:sz="0" w:space="0" w:color="auto"/>
                <w:bottom w:val="none" w:sz="0" w:space="0" w:color="auto"/>
                <w:right w:val="none" w:sz="0" w:space="0" w:color="auto"/>
              </w:divBdr>
            </w:div>
            <w:div w:id="751466383">
              <w:marLeft w:val="0"/>
              <w:marRight w:val="0"/>
              <w:marTop w:val="0"/>
              <w:marBottom w:val="0"/>
              <w:divBdr>
                <w:top w:val="none" w:sz="0" w:space="0" w:color="auto"/>
                <w:left w:val="none" w:sz="0" w:space="0" w:color="auto"/>
                <w:bottom w:val="none" w:sz="0" w:space="0" w:color="auto"/>
                <w:right w:val="none" w:sz="0" w:space="0" w:color="auto"/>
              </w:divBdr>
            </w:div>
            <w:div w:id="1649748234">
              <w:marLeft w:val="0"/>
              <w:marRight w:val="0"/>
              <w:marTop w:val="0"/>
              <w:marBottom w:val="0"/>
              <w:divBdr>
                <w:top w:val="none" w:sz="0" w:space="0" w:color="auto"/>
                <w:left w:val="none" w:sz="0" w:space="0" w:color="auto"/>
                <w:bottom w:val="none" w:sz="0" w:space="0" w:color="auto"/>
                <w:right w:val="none" w:sz="0" w:space="0" w:color="auto"/>
              </w:divBdr>
            </w:div>
            <w:div w:id="2081247435">
              <w:marLeft w:val="0"/>
              <w:marRight w:val="0"/>
              <w:marTop w:val="0"/>
              <w:marBottom w:val="0"/>
              <w:divBdr>
                <w:top w:val="none" w:sz="0" w:space="0" w:color="auto"/>
                <w:left w:val="none" w:sz="0" w:space="0" w:color="auto"/>
                <w:bottom w:val="none" w:sz="0" w:space="0" w:color="auto"/>
                <w:right w:val="none" w:sz="0" w:space="0" w:color="auto"/>
              </w:divBdr>
            </w:div>
            <w:div w:id="342633976">
              <w:marLeft w:val="0"/>
              <w:marRight w:val="0"/>
              <w:marTop w:val="0"/>
              <w:marBottom w:val="0"/>
              <w:divBdr>
                <w:top w:val="none" w:sz="0" w:space="0" w:color="auto"/>
                <w:left w:val="none" w:sz="0" w:space="0" w:color="auto"/>
                <w:bottom w:val="none" w:sz="0" w:space="0" w:color="auto"/>
                <w:right w:val="none" w:sz="0" w:space="0" w:color="auto"/>
              </w:divBdr>
            </w:div>
            <w:div w:id="404449017">
              <w:marLeft w:val="0"/>
              <w:marRight w:val="0"/>
              <w:marTop w:val="0"/>
              <w:marBottom w:val="0"/>
              <w:divBdr>
                <w:top w:val="none" w:sz="0" w:space="0" w:color="auto"/>
                <w:left w:val="none" w:sz="0" w:space="0" w:color="auto"/>
                <w:bottom w:val="none" w:sz="0" w:space="0" w:color="auto"/>
                <w:right w:val="none" w:sz="0" w:space="0" w:color="auto"/>
              </w:divBdr>
            </w:div>
            <w:div w:id="300766624">
              <w:marLeft w:val="0"/>
              <w:marRight w:val="0"/>
              <w:marTop w:val="0"/>
              <w:marBottom w:val="0"/>
              <w:divBdr>
                <w:top w:val="none" w:sz="0" w:space="0" w:color="auto"/>
                <w:left w:val="none" w:sz="0" w:space="0" w:color="auto"/>
                <w:bottom w:val="none" w:sz="0" w:space="0" w:color="auto"/>
                <w:right w:val="none" w:sz="0" w:space="0" w:color="auto"/>
              </w:divBdr>
            </w:div>
            <w:div w:id="1815174099">
              <w:marLeft w:val="0"/>
              <w:marRight w:val="0"/>
              <w:marTop w:val="0"/>
              <w:marBottom w:val="0"/>
              <w:divBdr>
                <w:top w:val="none" w:sz="0" w:space="0" w:color="auto"/>
                <w:left w:val="none" w:sz="0" w:space="0" w:color="auto"/>
                <w:bottom w:val="none" w:sz="0" w:space="0" w:color="auto"/>
                <w:right w:val="none" w:sz="0" w:space="0" w:color="auto"/>
              </w:divBdr>
            </w:div>
            <w:div w:id="1048260344">
              <w:marLeft w:val="0"/>
              <w:marRight w:val="0"/>
              <w:marTop w:val="0"/>
              <w:marBottom w:val="0"/>
              <w:divBdr>
                <w:top w:val="none" w:sz="0" w:space="0" w:color="auto"/>
                <w:left w:val="none" w:sz="0" w:space="0" w:color="auto"/>
                <w:bottom w:val="none" w:sz="0" w:space="0" w:color="auto"/>
                <w:right w:val="none" w:sz="0" w:space="0" w:color="auto"/>
              </w:divBdr>
            </w:div>
            <w:div w:id="6912856">
              <w:marLeft w:val="0"/>
              <w:marRight w:val="0"/>
              <w:marTop w:val="0"/>
              <w:marBottom w:val="0"/>
              <w:divBdr>
                <w:top w:val="none" w:sz="0" w:space="0" w:color="auto"/>
                <w:left w:val="none" w:sz="0" w:space="0" w:color="auto"/>
                <w:bottom w:val="none" w:sz="0" w:space="0" w:color="auto"/>
                <w:right w:val="none" w:sz="0" w:space="0" w:color="auto"/>
              </w:divBdr>
            </w:div>
            <w:div w:id="2108113629">
              <w:marLeft w:val="0"/>
              <w:marRight w:val="0"/>
              <w:marTop w:val="0"/>
              <w:marBottom w:val="0"/>
              <w:divBdr>
                <w:top w:val="none" w:sz="0" w:space="0" w:color="auto"/>
                <w:left w:val="none" w:sz="0" w:space="0" w:color="auto"/>
                <w:bottom w:val="none" w:sz="0" w:space="0" w:color="auto"/>
                <w:right w:val="none" w:sz="0" w:space="0" w:color="auto"/>
              </w:divBdr>
            </w:div>
            <w:div w:id="1162236603">
              <w:marLeft w:val="0"/>
              <w:marRight w:val="0"/>
              <w:marTop w:val="0"/>
              <w:marBottom w:val="0"/>
              <w:divBdr>
                <w:top w:val="none" w:sz="0" w:space="0" w:color="auto"/>
                <w:left w:val="none" w:sz="0" w:space="0" w:color="auto"/>
                <w:bottom w:val="none" w:sz="0" w:space="0" w:color="auto"/>
                <w:right w:val="none" w:sz="0" w:space="0" w:color="auto"/>
              </w:divBdr>
            </w:div>
            <w:div w:id="2107919582">
              <w:marLeft w:val="0"/>
              <w:marRight w:val="0"/>
              <w:marTop w:val="0"/>
              <w:marBottom w:val="0"/>
              <w:divBdr>
                <w:top w:val="none" w:sz="0" w:space="0" w:color="auto"/>
                <w:left w:val="none" w:sz="0" w:space="0" w:color="auto"/>
                <w:bottom w:val="none" w:sz="0" w:space="0" w:color="auto"/>
                <w:right w:val="none" w:sz="0" w:space="0" w:color="auto"/>
              </w:divBdr>
            </w:div>
            <w:div w:id="1206395">
              <w:marLeft w:val="0"/>
              <w:marRight w:val="0"/>
              <w:marTop w:val="0"/>
              <w:marBottom w:val="0"/>
              <w:divBdr>
                <w:top w:val="none" w:sz="0" w:space="0" w:color="auto"/>
                <w:left w:val="none" w:sz="0" w:space="0" w:color="auto"/>
                <w:bottom w:val="none" w:sz="0" w:space="0" w:color="auto"/>
                <w:right w:val="none" w:sz="0" w:space="0" w:color="auto"/>
              </w:divBdr>
            </w:div>
            <w:div w:id="1380401385">
              <w:marLeft w:val="0"/>
              <w:marRight w:val="0"/>
              <w:marTop w:val="0"/>
              <w:marBottom w:val="0"/>
              <w:divBdr>
                <w:top w:val="none" w:sz="0" w:space="0" w:color="auto"/>
                <w:left w:val="none" w:sz="0" w:space="0" w:color="auto"/>
                <w:bottom w:val="none" w:sz="0" w:space="0" w:color="auto"/>
                <w:right w:val="none" w:sz="0" w:space="0" w:color="auto"/>
              </w:divBdr>
            </w:div>
            <w:div w:id="1156607729">
              <w:marLeft w:val="0"/>
              <w:marRight w:val="0"/>
              <w:marTop w:val="0"/>
              <w:marBottom w:val="0"/>
              <w:divBdr>
                <w:top w:val="none" w:sz="0" w:space="0" w:color="auto"/>
                <w:left w:val="none" w:sz="0" w:space="0" w:color="auto"/>
                <w:bottom w:val="none" w:sz="0" w:space="0" w:color="auto"/>
                <w:right w:val="none" w:sz="0" w:space="0" w:color="auto"/>
              </w:divBdr>
            </w:div>
            <w:div w:id="1022904714">
              <w:marLeft w:val="0"/>
              <w:marRight w:val="0"/>
              <w:marTop w:val="0"/>
              <w:marBottom w:val="0"/>
              <w:divBdr>
                <w:top w:val="none" w:sz="0" w:space="0" w:color="auto"/>
                <w:left w:val="none" w:sz="0" w:space="0" w:color="auto"/>
                <w:bottom w:val="none" w:sz="0" w:space="0" w:color="auto"/>
                <w:right w:val="none" w:sz="0" w:space="0" w:color="auto"/>
              </w:divBdr>
            </w:div>
            <w:div w:id="1546671803">
              <w:marLeft w:val="0"/>
              <w:marRight w:val="0"/>
              <w:marTop w:val="0"/>
              <w:marBottom w:val="0"/>
              <w:divBdr>
                <w:top w:val="none" w:sz="0" w:space="0" w:color="auto"/>
                <w:left w:val="none" w:sz="0" w:space="0" w:color="auto"/>
                <w:bottom w:val="none" w:sz="0" w:space="0" w:color="auto"/>
                <w:right w:val="none" w:sz="0" w:space="0" w:color="auto"/>
              </w:divBdr>
            </w:div>
            <w:div w:id="1711955453">
              <w:marLeft w:val="0"/>
              <w:marRight w:val="0"/>
              <w:marTop w:val="0"/>
              <w:marBottom w:val="0"/>
              <w:divBdr>
                <w:top w:val="none" w:sz="0" w:space="0" w:color="auto"/>
                <w:left w:val="none" w:sz="0" w:space="0" w:color="auto"/>
                <w:bottom w:val="none" w:sz="0" w:space="0" w:color="auto"/>
                <w:right w:val="none" w:sz="0" w:space="0" w:color="auto"/>
              </w:divBdr>
            </w:div>
            <w:div w:id="1592395892">
              <w:marLeft w:val="0"/>
              <w:marRight w:val="0"/>
              <w:marTop w:val="0"/>
              <w:marBottom w:val="0"/>
              <w:divBdr>
                <w:top w:val="none" w:sz="0" w:space="0" w:color="auto"/>
                <w:left w:val="none" w:sz="0" w:space="0" w:color="auto"/>
                <w:bottom w:val="none" w:sz="0" w:space="0" w:color="auto"/>
                <w:right w:val="none" w:sz="0" w:space="0" w:color="auto"/>
              </w:divBdr>
            </w:div>
            <w:div w:id="1357196742">
              <w:marLeft w:val="0"/>
              <w:marRight w:val="0"/>
              <w:marTop w:val="0"/>
              <w:marBottom w:val="0"/>
              <w:divBdr>
                <w:top w:val="none" w:sz="0" w:space="0" w:color="auto"/>
                <w:left w:val="none" w:sz="0" w:space="0" w:color="auto"/>
                <w:bottom w:val="none" w:sz="0" w:space="0" w:color="auto"/>
                <w:right w:val="none" w:sz="0" w:space="0" w:color="auto"/>
              </w:divBdr>
            </w:div>
            <w:div w:id="234750739">
              <w:marLeft w:val="0"/>
              <w:marRight w:val="0"/>
              <w:marTop w:val="0"/>
              <w:marBottom w:val="0"/>
              <w:divBdr>
                <w:top w:val="none" w:sz="0" w:space="0" w:color="auto"/>
                <w:left w:val="none" w:sz="0" w:space="0" w:color="auto"/>
                <w:bottom w:val="none" w:sz="0" w:space="0" w:color="auto"/>
                <w:right w:val="none" w:sz="0" w:space="0" w:color="auto"/>
              </w:divBdr>
            </w:div>
            <w:div w:id="1728139435">
              <w:marLeft w:val="0"/>
              <w:marRight w:val="0"/>
              <w:marTop w:val="0"/>
              <w:marBottom w:val="0"/>
              <w:divBdr>
                <w:top w:val="none" w:sz="0" w:space="0" w:color="auto"/>
                <w:left w:val="none" w:sz="0" w:space="0" w:color="auto"/>
                <w:bottom w:val="none" w:sz="0" w:space="0" w:color="auto"/>
                <w:right w:val="none" w:sz="0" w:space="0" w:color="auto"/>
              </w:divBdr>
            </w:div>
            <w:div w:id="1062751141">
              <w:marLeft w:val="0"/>
              <w:marRight w:val="0"/>
              <w:marTop w:val="0"/>
              <w:marBottom w:val="0"/>
              <w:divBdr>
                <w:top w:val="none" w:sz="0" w:space="0" w:color="auto"/>
                <w:left w:val="none" w:sz="0" w:space="0" w:color="auto"/>
                <w:bottom w:val="none" w:sz="0" w:space="0" w:color="auto"/>
                <w:right w:val="none" w:sz="0" w:space="0" w:color="auto"/>
              </w:divBdr>
            </w:div>
            <w:div w:id="556666336">
              <w:marLeft w:val="0"/>
              <w:marRight w:val="0"/>
              <w:marTop w:val="0"/>
              <w:marBottom w:val="0"/>
              <w:divBdr>
                <w:top w:val="none" w:sz="0" w:space="0" w:color="auto"/>
                <w:left w:val="none" w:sz="0" w:space="0" w:color="auto"/>
                <w:bottom w:val="none" w:sz="0" w:space="0" w:color="auto"/>
                <w:right w:val="none" w:sz="0" w:space="0" w:color="auto"/>
              </w:divBdr>
            </w:div>
            <w:div w:id="1304388133">
              <w:marLeft w:val="0"/>
              <w:marRight w:val="0"/>
              <w:marTop w:val="0"/>
              <w:marBottom w:val="0"/>
              <w:divBdr>
                <w:top w:val="none" w:sz="0" w:space="0" w:color="auto"/>
                <w:left w:val="none" w:sz="0" w:space="0" w:color="auto"/>
                <w:bottom w:val="none" w:sz="0" w:space="0" w:color="auto"/>
                <w:right w:val="none" w:sz="0" w:space="0" w:color="auto"/>
              </w:divBdr>
            </w:div>
            <w:div w:id="1561405659">
              <w:marLeft w:val="0"/>
              <w:marRight w:val="0"/>
              <w:marTop w:val="0"/>
              <w:marBottom w:val="0"/>
              <w:divBdr>
                <w:top w:val="none" w:sz="0" w:space="0" w:color="auto"/>
                <w:left w:val="none" w:sz="0" w:space="0" w:color="auto"/>
                <w:bottom w:val="none" w:sz="0" w:space="0" w:color="auto"/>
                <w:right w:val="none" w:sz="0" w:space="0" w:color="auto"/>
              </w:divBdr>
            </w:div>
            <w:div w:id="1576208382">
              <w:marLeft w:val="0"/>
              <w:marRight w:val="0"/>
              <w:marTop w:val="0"/>
              <w:marBottom w:val="0"/>
              <w:divBdr>
                <w:top w:val="none" w:sz="0" w:space="0" w:color="auto"/>
                <w:left w:val="none" w:sz="0" w:space="0" w:color="auto"/>
                <w:bottom w:val="none" w:sz="0" w:space="0" w:color="auto"/>
                <w:right w:val="none" w:sz="0" w:space="0" w:color="auto"/>
              </w:divBdr>
            </w:div>
            <w:div w:id="439884788">
              <w:marLeft w:val="0"/>
              <w:marRight w:val="0"/>
              <w:marTop w:val="0"/>
              <w:marBottom w:val="0"/>
              <w:divBdr>
                <w:top w:val="none" w:sz="0" w:space="0" w:color="auto"/>
                <w:left w:val="none" w:sz="0" w:space="0" w:color="auto"/>
                <w:bottom w:val="none" w:sz="0" w:space="0" w:color="auto"/>
                <w:right w:val="none" w:sz="0" w:space="0" w:color="auto"/>
              </w:divBdr>
            </w:div>
            <w:div w:id="1887449657">
              <w:marLeft w:val="0"/>
              <w:marRight w:val="0"/>
              <w:marTop w:val="0"/>
              <w:marBottom w:val="0"/>
              <w:divBdr>
                <w:top w:val="none" w:sz="0" w:space="0" w:color="auto"/>
                <w:left w:val="none" w:sz="0" w:space="0" w:color="auto"/>
                <w:bottom w:val="none" w:sz="0" w:space="0" w:color="auto"/>
                <w:right w:val="none" w:sz="0" w:space="0" w:color="auto"/>
              </w:divBdr>
            </w:div>
            <w:div w:id="974483050">
              <w:marLeft w:val="0"/>
              <w:marRight w:val="0"/>
              <w:marTop w:val="0"/>
              <w:marBottom w:val="0"/>
              <w:divBdr>
                <w:top w:val="none" w:sz="0" w:space="0" w:color="auto"/>
                <w:left w:val="none" w:sz="0" w:space="0" w:color="auto"/>
                <w:bottom w:val="none" w:sz="0" w:space="0" w:color="auto"/>
                <w:right w:val="none" w:sz="0" w:space="0" w:color="auto"/>
              </w:divBdr>
            </w:div>
            <w:div w:id="1882748226">
              <w:marLeft w:val="0"/>
              <w:marRight w:val="0"/>
              <w:marTop w:val="0"/>
              <w:marBottom w:val="0"/>
              <w:divBdr>
                <w:top w:val="none" w:sz="0" w:space="0" w:color="auto"/>
                <w:left w:val="none" w:sz="0" w:space="0" w:color="auto"/>
                <w:bottom w:val="none" w:sz="0" w:space="0" w:color="auto"/>
                <w:right w:val="none" w:sz="0" w:space="0" w:color="auto"/>
              </w:divBdr>
            </w:div>
            <w:div w:id="2113087752">
              <w:marLeft w:val="0"/>
              <w:marRight w:val="0"/>
              <w:marTop w:val="0"/>
              <w:marBottom w:val="0"/>
              <w:divBdr>
                <w:top w:val="none" w:sz="0" w:space="0" w:color="auto"/>
                <w:left w:val="none" w:sz="0" w:space="0" w:color="auto"/>
                <w:bottom w:val="none" w:sz="0" w:space="0" w:color="auto"/>
                <w:right w:val="none" w:sz="0" w:space="0" w:color="auto"/>
              </w:divBdr>
            </w:div>
            <w:div w:id="823738770">
              <w:marLeft w:val="0"/>
              <w:marRight w:val="0"/>
              <w:marTop w:val="0"/>
              <w:marBottom w:val="0"/>
              <w:divBdr>
                <w:top w:val="none" w:sz="0" w:space="0" w:color="auto"/>
                <w:left w:val="none" w:sz="0" w:space="0" w:color="auto"/>
                <w:bottom w:val="none" w:sz="0" w:space="0" w:color="auto"/>
                <w:right w:val="none" w:sz="0" w:space="0" w:color="auto"/>
              </w:divBdr>
            </w:div>
            <w:div w:id="258223216">
              <w:marLeft w:val="0"/>
              <w:marRight w:val="0"/>
              <w:marTop w:val="0"/>
              <w:marBottom w:val="0"/>
              <w:divBdr>
                <w:top w:val="none" w:sz="0" w:space="0" w:color="auto"/>
                <w:left w:val="none" w:sz="0" w:space="0" w:color="auto"/>
                <w:bottom w:val="none" w:sz="0" w:space="0" w:color="auto"/>
                <w:right w:val="none" w:sz="0" w:space="0" w:color="auto"/>
              </w:divBdr>
            </w:div>
            <w:div w:id="1752195374">
              <w:marLeft w:val="0"/>
              <w:marRight w:val="0"/>
              <w:marTop w:val="0"/>
              <w:marBottom w:val="0"/>
              <w:divBdr>
                <w:top w:val="none" w:sz="0" w:space="0" w:color="auto"/>
                <w:left w:val="none" w:sz="0" w:space="0" w:color="auto"/>
                <w:bottom w:val="none" w:sz="0" w:space="0" w:color="auto"/>
                <w:right w:val="none" w:sz="0" w:space="0" w:color="auto"/>
              </w:divBdr>
            </w:div>
            <w:div w:id="1448544469">
              <w:marLeft w:val="0"/>
              <w:marRight w:val="0"/>
              <w:marTop w:val="0"/>
              <w:marBottom w:val="0"/>
              <w:divBdr>
                <w:top w:val="none" w:sz="0" w:space="0" w:color="auto"/>
                <w:left w:val="none" w:sz="0" w:space="0" w:color="auto"/>
                <w:bottom w:val="none" w:sz="0" w:space="0" w:color="auto"/>
                <w:right w:val="none" w:sz="0" w:space="0" w:color="auto"/>
              </w:divBdr>
            </w:div>
            <w:div w:id="1259362771">
              <w:marLeft w:val="0"/>
              <w:marRight w:val="0"/>
              <w:marTop w:val="0"/>
              <w:marBottom w:val="0"/>
              <w:divBdr>
                <w:top w:val="none" w:sz="0" w:space="0" w:color="auto"/>
                <w:left w:val="none" w:sz="0" w:space="0" w:color="auto"/>
                <w:bottom w:val="none" w:sz="0" w:space="0" w:color="auto"/>
                <w:right w:val="none" w:sz="0" w:space="0" w:color="auto"/>
              </w:divBdr>
            </w:div>
            <w:div w:id="476068242">
              <w:marLeft w:val="0"/>
              <w:marRight w:val="0"/>
              <w:marTop w:val="0"/>
              <w:marBottom w:val="0"/>
              <w:divBdr>
                <w:top w:val="none" w:sz="0" w:space="0" w:color="auto"/>
                <w:left w:val="none" w:sz="0" w:space="0" w:color="auto"/>
                <w:bottom w:val="none" w:sz="0" w:space="0" w:color="auto"/>
                <w:right w:val="none" w:sz="0" w:space="0" w:color="auto"/>
              </w:divBdr>
            </w:div>
            <w:div w:id="1097293027">
              <w:marLeft w:val="0"/>
              <w:marRight w:val="0"/>
              <w:marTop w:val="0"/>
              <w:marBottom w:val="0"/>
              <w:divBdr>
                <w:top w:val="none" w:sz="0" w:space="0" w:color="auto"/>
                <w:left w:val="none" w:sz="0" w:space="0" w:color="auto"/>
                <w:bottom w:val="none" w:sz="0" w:space="0" w:color="auto"/>
                <w:right w:val="none" w:sz="0" w:space="0" w:color="auto"/>
              </w:divBdr>
            </w:div>
            <w:div w:id="645597483">
              <w:marLeft w:val="0"/>
              <w:marRight w:val="0"/>
              <w:marTop w:val="0"/>
              <w:marBottom w:val="0"/>
              <w:divBdr>
                <w:top w:val="none" w:sz="0" w:space="0" w:color="auto"/>
                <w:left w:val="none" w:sz="0" w:space="0" w:color="auto"/>
                <w:bottom w:val="none" w:sz="0" w:space="0" w:color="auto"/>
                <w:right w:val="none" w:sz="0" w:space="0" w:color="auto"/>
              </w:divBdr>
            </w:div>
            <w:div w:id="1269237897">
              <w:marLeft w:val="0"/>
              <w:marRight w:val="0"/>
              <w:marTop w:val="0"/>
              <w:marBottom w:val="0"/>
              <w:divBdr>
                <w:top w:val="none" w:sz="0" w:space="0" w:color="auto"/>
                <w:left w:val="none" w:sz="0" w:space="0" w:color="auto"/>
                <w:bottom w:val="none" w:sz="0" w:space="0" w:color="auto"/>
                <w:right w:val="none" w:sz="0" w:space="0" w:color="auto"/>
              </w:divBdr>
            </w:div>
            <w:div w:id="1898005303">
              <w:marLeft w:val="0"/>
              <w:marRight w:val="0"/>
              <w:marTop w:val="0"/>
              <w:marBottom w:val="0"/>
              <w:divBdr>
                <w:top w:val="none" w:sz="0" w:space="0" w:color="auto"/>
                <w:left w:val="none" w:sz="0" w:space="0" w:color="auto"/>
                <w:bottom w:val="none" w:sz="0" w:space="0" w:color="auto"/>
                <w:right w:val="none" w:sz="0" w:space="0" w:color="auto"/>
              </w:divBdr>
            </w:div>
            <w:div w:id="890458994">
              <w:marLeft w:val="0"/>
              <w:marRight w:val="0"/>
              <w:marTop w:val="0"/>
              <w:marBottom w:val="0"/>
              <w:divBdr>
                <w:top w:val="none" w:sz="0" w:space="0" w:color="auto"/>
                <w:left w:val="none" w:sz="0" w:space="0" w:color="auto"/>
                <w:bottom w:val="none" w:sz="0" w:space="0" w:color="auto"/>
                <w:right w:val="none" w:sz="0" w:space="0" w:color="auto"/>
              </w:divBdr>
            </w:div>
            <w:div w:id="1455174018">
              <w:marLeft w:val="0"/>
              <w:marRight w:val="0"/>
              <w:marTop w:val="0"/>
              <w:marBottom w:val="0"/>
              <w:divBdr>
                <w:top w:val="none" w:sz="0" w:space="0" w:color="auto"/>
                <w:left w:val="none" w:sz="0" w:space="0" w:color="auto"/>
                <w:bottom w:val="none" w:sz="0" w:space="0" w:color="auto"/>
                <w:right w:val="none" w:sz="0" w:space="0" w:color="auto"/>
              </w:divBdr>
            </w:div>
            <w:div w:id="1753816969">
              <w:marLeft w:val="0"/>
              <w:marRight w:val="0"/>
              <w:marTop w:val="0"/>
              <w:marBottom w:val="0"/>
              <w:divBdr>
                <w:top w:val="none" w:sz="0" w:space="0" w:color="auto"/>
                <w:left w:val="none" w:sz="0" w:space="0" w:color="auto"/>
                <w:bottom w:val="none" w:sz="0" w:space="0" w:color="auto"/>
                <w:right w:val="none" w:sz="0" w:space="0" w:color="auto"/>
              </w:divBdr>
            </w:div>
            <w:div w:id="1419596881">
              <w:marLeft w:val="0"/>
              <w:marRight w:val="0"/>
              <w:marTop w:val="0"/>
              <w:marBottom w:val="0"/>
              <w:divBdr>
                <w:top w:val="none" w:sz="0" w:space="0" w:color="auto"/>
                <w:left w:val="none" w:sz="0" w:space="0" w:color="auto"/>
                <w:bottom w:val="none" w:sz="0" w:space="0" w:color="auto"/>
                <w:right w:val="none" w:sz="0" w:space="0" w:color="auto"/>
              </w:divBdr>
            </w:div>
            <w:div w:id="981615312">
              <w:marLeft w:val="0"/>
              <w:marRight w:val="0"/>
              <w:marTop w:val="0"/>
              <w:marBottom w:val="0"/>
              <w:divBdr>
                <w:top w:val="none" w:sz="0" w:space="0" w:color="auto"/>
                <w:left w:val="none" w:sz="0" w:space="0" w:color="auto"/>
                <w:bottom w:val="none" w:sz="0" w:space="0" w:color="auto"/>
                <w:right w:val="none" w:sz="0" w:space="0" w:color="auto"/>
              </w:divBdr>
            </w:div>
            <w:div w:id="1373262084">
              <w:marLeft w:val="0"/>
              <w:marRight w:val="0"/>
              <w:marTop w:val="0"/>
              <w:marBottom w:val="0"/>
              <w:divBdr>
                <w:top w:val="none" w:sz="0" w:space="0" w:color="auto"/>
                <w:left w:val="none" w:sz="0" w:space="0" w:color="auto"/>
                <w:bottom w:val="none" w:sz="0" w:space="0" w:color="auto"/>
                <w:right w:val="none" w:sz="0" w:space="0" w:color="auto"/>
              </w:divBdr>
            </w:div>
            <w:div w:id="694770616">
              <w:marLeft w:val="0"/>
              <w:marRight w:val="0"/>
              <w:marTop w:val="0"/>
              <w:marBottom w:val="0"/>
              <w:divBdr>
                <w:top w:val="none" w:sz="0" w:space="0" w:color="auto"/>
                <w:left w:val="none" w:sz="0" w:space="0" w:color="auto"/>
                <w:bottom w:val="none" w:sz="0" w:space="0" w:color="auto"/>
                <w:right w:val="none" w:sz="0" w:space="0" w:color="auto"/>
              </w:divBdr>
            </w:div>
            <w:div w:id="1201825122">
              <w:marLeft w:val="0"/>
              <w:marRight w:val="0"/>
              <w:marTop w:val="0"/>
              <w:marBottom w:val="0"/>
              <w:divBdr>
                <w:top w:val="none" w:sz="0" w:space="0" w:color="auto"/>
                <w:left w:val="none" w:sz="0" w:space="0" w:color="auto"/>
                <w:bottom w:val="none" w:sz="0" w:space="0" w:color="auto"/>
                <w:right w:val="none" w:sz="0" w:space="0" w:color="auto"/>
              </w:divBdr>
            </w:div>
            <w:div w:id="287855658">
              <w:marLeft w:val="0"/>
              <w:marRight w:val="0"/>
              <w:marTop w:val="0"/>
              <w:marBottom w:val="0"/>
              <w:divBdr>
                <w:top w:val="none" w:sz="0" w:space="0" w:color="auto"/>
                <w:left w:val="none" w:sz="0" w:space="0" w:color="auto"/>
                <w:bottom w:val="none" w:sz="0" w:space="0" w:color="auto"/>
                <w:right w:val="none" w:sz="0" w:space="0" w:color="auto"/>
              </w:divBdr>
            </w:div>
            <w:div w:id="2039351349">
              <w:marLeft w:val="0"/>
              <w:marRight w:val="0"/>
              <w:marTop w:val="0"/>
              <w:marBottom w:val="0"/>
              <w:divBdr>
                <w:top w:val="none" w:sz="0" w:space="0" w:color="auto"/>
                <w:left w:val="none" w:sz="0" w:space="0" w:color="auto"/>
                <w:bottom w:val="none" w:sz="0" w:space="0" w:color="auto"/>
                <w:right w:val="none" w:sz="0" w:space="0" w:color="auto"/>
              </w:divBdr>
            </w:div>
            <w:div w:id="1705329714">
              <w:marLeft w:val="0"/>
              <w:marRight w:val="0"/>
              <w:marTop w:val="0"/>
              <w:marBottom w:val="0"/>
              <w:divBdr>
                <w:top w:val="none" w:sz="0" w:space="0" w:color="auto"/>
                <w:left w:val="none" w:sz="0" w:space="0" w:color="auto"/>
                <w:bottom w:val="none" w:sz="0" w:space="0" w:color="auto"/>
                <w:right w:val="none" w:sz="0" w:space="0" w:color="auto"/>
              </w:divBdr>
            </w:div>
            <w:div w:id="1279142187">
              <w:marLeft w:val="0"/>
              <w:marRight w:val="0"/>
              <w:marTop w:val="0"/>
              <w:marBottom w:val="0"/>
              <w:divBdr>
                <w:top w:val="none" w:sz="0" w:space="0" w:color="auto"/>
                <w:left w:val="none" w:sz="0" w:space="0" w:color="auto"/>
                <w:bottom w:val="none" w:sz="0" w:space="0" w:color="auto"/>
                <w:right w:val="none" w:sz="0" w:space="0" w:color="auto"/>
              </w:divBdr>
            </w:div>
            <w:div w:id="1813325053">
              <w:marLeft w:val="0"/>
              <w:marRight w:val="0"/>
              <w:marTop w:val="0"/>
              <w:marBottom w:val="0"/>
              <w:divBdr>
                <w:top w:val="none" w:sz="0" w:space="0" w:color="auto"/>
                <w:left w:val="none" w:sz="0" w:space="0" w:color="auto"/>
                <w:bottom w:val="none" w:sz="0" w:space="0" w:color="auto"/>
                <w:right w:val="none" w:sz="0" w:space="0" w:color="auto"/>
              </w:divBdr>
            </w:div>
            <w:div w:id="224873378">
              <w:marLeft w:val="0"/>
              <w:marRight w:val="0"/>
              <w:marTop w:val="0"/>
              <w:marBottom w:val="0"/>
              <w:divBdr>
                <w:top w:val="none" w:sz="0" w:space="0" w:color="auto"/>
                <w:left w:val="none" w:sz="0" w:space="0" w:color="auto"/>
                <w:bottom w:val="none" w:sz="0" w:space="0" w:color="auto"/>
                <w:right w:val="none" w:sz="0" w:space="0" w:color="auto"/>
              </w:divBdr>
            </w:div>
            <w:div w:id="529951347">
              <w:marLeft w:val="0"/>
              <w:marRight w:val="0"/>
              <w:marTop w:val="0"/>
              <w:marBottom w:val="0"/>
              <w:divBdr>
                <w:top w:val="none" w:sz="0" w:space="0" w:color="auto"/>
                <w:left w:val="none" w:sz="0" w:space="0" w:color="auto"/>
                <w:bottom w:val="none" w:sz="0" w:space="0" w:color="auto"/>
                <w:right w:val="none" w:sz="0" w:space="0" w:color="auto"/>
              </w:divBdr>
            </w:div>
            <w:div w:id="1952083229">
              <w:marLeft w:val="0"/>
              <w:marRight w:val="0"/>
              <w:marTop w:val="0"/>
              <w:marBottom w:val="0"/>
              <w:divBdr>
                <w:top w:val="none" w:sz="0" w:space="0" w:color="auto"/>
                <w:left w:val="none" w:sz="0" w:space="0" w:color="auto"/>
                <w:bottom w:val="none" w:sz="0" w:space="0" w:color="auto"/>
                <w:right w:val="none" w:sz="0" w:space="0" w:color="auto"/>
              </w:divBdr>
            </w:div>
            <w:div w:id="229661862">
              <w:marLeft w:val="0"/>
              <w:marRight w:val="0"/>
              <w:marTop w:val="0"/>
              <w:marBottom w:val="0"/>
              <w:divBdr>
                <w:top w:val="none" w:sz="0" w:space="0" w:color="auto"/>
                <w:left w:val="none" w:sz="0" w:space="0" w:color="auto"/>
                <w:bottom w:val="none" w:sz="0" w:space="0" w:color="auto"/>
                <w:right w:val="none" w:sz="0" w:space="0" w:color="auto"/>
              </w:divBdr>
            </w:div>
            <w:div w:id="2089887167">
              <w:marLeft w:val="0"/>
              <w:marRight w:val="0"/>
              <w:marTop w:val="0"/>
              <w:marBottom w:val="0"/>
              <w:divBdr>
                <w:top w:val="none" w:sz="0" w:space="0" w:color="auto"/>
                <w:left w:val="none" w:sz="0" w:space="0" w:color="auto"/>
                <w:bottom w:val="none" w:sz="0" w:space="0" w:color="auto"/>
                <w:right w:val="none" w:sz="0" w:space="0" w:color="auto"/>
              </w:divBdr>
            </w:div>
            <w:div w:id="743601814">
              <w:marLeft w:val="0"/>
              <w:marRight w:val="0"/>
              <w:marTop w:val="0"/>
              <w:marBottom w:val="0"/>
              <w:divBdr>
                <w:top w:val="none" w:sz="0" w:space="0" w:color="auto"/>
                <w:left w:val="none" w:sz="0" w:space="0" w:color="auto"/>
                <w:bottom w:val="none" w:sz="0" w:space="0" w:color="auto"/>
                <w:right w:val="none" w:sz="0" w:space="0" w:color="auto"/>
              </w:divBdr>
            </w:div>
            <w:div w:id="311983740">
              <w:marLeft w:val="0"/>
              <w:marRight w:val="0"/>
              <w:marTop w:val="0"/>
              <w:marBottom w:val="0"/>
              <w:divBdr>
                <w:top w:val="none" w:sz="0" w:space="0" w:color="auto"/>
                <w:left w:val="none" w:sz="0" w:space="0" w:color="auto"/>
                <w:bottom w:val="none" w:sz="0" w:space="0" w:color="auto"/>
                <w:right w:val="none" w:sz="0" w:space="0" w:color="auto"/>
              </w:divBdr>
            </w:div>
            <w:div w:id="385296635">
              <w:marLeft w:val="0"/>
              <w:marRight w:val="0"/>
              <w:marTop w:val="0"/>
              <w:marBottom w:val="0"/>
              <w:divBdr>
                <w:top w:val="none" w:sz="0" w:space="0" w:color="auto"/>
                <w:left w:val="none" w:sz="0" w:space="0" w:color="auto"/>
                <w:bottom w:val="none" w:sz="0" w:space="0" w:color="auto"/>
                <w:right w:val="none" w:sz="0" w:space="0" w:color="auto"/>
              </w:divBdr>
            </w:div>
            <w:div w:id="862090360">
              <w:marLeft w:val="0"/>
              <w:marRight w:val="0"/>
              <w:marTop w:val="0"/>
              <w:marBottom w:val="0"/>
              <w:divBdr>
                <w:top w:val="none" w:sz="0" w:space="0" w:color="auto"/>
                <w:left w:val="none" w:sz="0" w:space="0" w:color="auto"/>
                <w:bottom w:val="none" w:sz="0" w:space="0" w:color="auto"/>
                <w:right w:val="none" w:sz="0" w:space="0" w:color="auto"/>
              </w:divBdr>
            </w:div>
            <w:div w:id="1110010129">
              <w:marLeft w:val="0"/>
              <w:marRight w:val="0"/>
              <w:marTop w:val="0"/>
              <w:marBottom w:val="0"/>
              <w:divBdr>
                <w:top w:val="none" w:sz="0" w:space="0" w:color="auto"/>
                <w:left w:val="none" w:sz="0" w:space="0" w:color="auto"/>
                <w:bottom w:val="none" w:sz="0" w:space="0" w:color="auto"/>
                <w:right w:val="none" w:sz="0" w:space="0" w:color="auto"/>
              </w:divBdr>
            </w:div>
            <w:div w:id="1312832438">
              <w:marLeft w:val="0"/>
              <w:marRight w:val="0"/>
              <w:marTop w:val="0"/>
              <w:marBottom w:val="0"/>
              <w:divBdr>
                <w:top w:val="none" w:sz="0" w:space="0" w:color="auto"/>
                <w:left w:val="none" w:sz="0" w:space="0" w:color="auto"/>
                <w:bottom w:val="none" w:sz="0" w:space="0" w:color="auto"/>
                <w:right w:val="none" w:sz="0" w:space="0" w:color="auto"/>
              </w:divBdr>
            </w:div>
            <w:div w:id="1576164961">
              <w:marLeft w:val="0"/>
              <w:marRight w:val="0"/>
              <w:marTop w:val="0"/>
              <w:marBottom w:val="0"/>
              <w:divBdr>
                <w:top w:val="none" w:sz="0" w:space="0" w:color="auto"/>
                <w:left w:val="none" w:sz="0" w:space="0" w:color="auto"/>
                <w:bottom w:val="none" w:sz="0" w:space="0" w:color="auto"/>
                <w:right w:val="none" w:sz="0" w:space="0" w:color="auto"/>
              </w:divBdr>
            </w:div>
            <w:div w:id="1538591633">
              <w:marLeft w:val="0"/>
              <w:marRight w:val="0"/>
              <w:marTop w:val="0"/>
              <w:marBottom w:val="0"/>
              <w:divBdr>
                <w:top w:val="none" w:sz="0" w:space="0" w:color="auto"/>
                <w:left w:val="none" w:sz="0" w:space="0" w:color="auto"/>
                <w:bottom w:val="none" w:sz="0" w:space="0" w:color="auto"/>
                <w:right w:val="none" w:sz="0" w:space="0" w:color="auto"/>
              </w:divBdr>
            </w:div>
            <w:div w:id="1463960808">
              <w:marLeft w:val="0"/>
              <w:marRight w:val="0"/>
              <w:marTop w:val="0"/>
              <w:marBottom w:val="0"/>
              <w:divBdr>
                <w:top w:val="none" w:sz="0" w:space="0" w:color="auto"/>
                <w:left w:val="none" w:sz="0" w:space="0" w:color="auto"/>
                <w:bottom w:val="none" w:sz="0" w:space="0" w:color="auto"/>
                <w:right w:val="none" w:sz="0" w:space="0" w:color="auto"/>
              </w:divBdr>
            </w:div>
            <w:div w:id="75787082">
              <w:marLeft w:val="0"/>
              <w:marRight w:val="0"/>
              <w:marTop w:val="0"/>
              <w:marBottom w:val="0"/>
              <w:divBdr>
                <w:top w:val="none" w:sz="0" w:space="0" w:color="auto"/>
                <w:left w:val="none" w:sz="0" w:space="0" w:color="auto"/>
                <w:bottom w:val="none" w:sz="0" w:space="0" w:color="auto"/>
                <w:right w:val="none" w:sz="0" w:space="0" w:color="auto"/>
              </w:divBdr>
            </w:div>
            <w:div w:id="622229792">
              <w:marLeft w:val="0"/>
              <w:marRight w:val="0"/>
              <w:marTop w:val="0"/>
              <w:marBottom w:val="0"/>
              <w:divBdr>
                <w:top w:val="none" w:sz="0" w:space="0" w:color="auto"/>
                <w:left w:val="none" w:sz="0" w:space="0" w:color="auto"/>
                <w:bottom w:val="none" w:sz="0" w:space="0" w:color="auto"/>
                <w:right w:val="none" w:sz="0" w:space="0" w:color="auto"/>
              </w:divBdr>
            </w:div>
            <w:div w:id="1917470644">
              <w:marLeft w:val="0"/>
              <w:marRight w:val="0"/>
              <w:marTop w:val="0"/>
              <w:marBottom w:val="0"/>
              <w:divBdr>
                <w:top w:val="none" w:sz="0" w:space="0" w:color="auto"/>
                <w:left w:val="none" w:sz="0" w:space="0" w:color="auto"/>
                <w:bottom w:val="none" w:sz="0" w:space="0" w:color="auto"/>
                <w:right w:val="none" w:sz="0" w:space="0" w:color="auto"/>
              </w:divBdr>
            </w:div>
            <w:div w:id="1911576808">
              <w:marLeft w:val="0"/>
              <w:marRight w:val="0"/>
              <w:marTop w:val="0"/>
              <w:marBottom w:val="0"/>
              <w:divBdr>
                <w:top w:val="none" w:sz="0" w:space="0" w:color="auto"/>
                <w:left w:val="none" w:sz="0" w:space="0" w:color="auto"/>
                <w:bottom w:val="none" w:sz="0" w:space="0" w:color="auto"/>
                <w:right w:val="none" w:sz="0" w:space="0" w:color="auto"/>
              </w:divBdr>
            </w:div>
            <w:div w:id="1742175375">
              <w:marLeft w:val="0"/>
              <w:marRight w:val="0"/>
              <w:marTop w:val="0"/>
              <w:marBottom w:val="0"/>
              <w:divBdr>
                <w:top w:val="none" w:sz="0" w:space="0" w:color="auto"/>
                <w:left w:val="none" w:sz="0" w:space="0" w:color="auto"/>
                <w:bottom w:val="none" w:sz="0" w:space="0" w:color="auto"/>
                <w:right w:val="none" w:sz="0" w:space="0" w:color="auto"/>
              </w:divBdr>
            </w:div>
            <w:div w:id="512646419">
              <w:marLeft w:val="0"/>
              <w:marRight w:val="0"/>
              <w:marTop w:val="0"/>
              <w:marBottom w:val="0"/>
              <w:divBdr>
                <w:top w:val="none" w:sz="0" w:space="0" w:color="auto"/>
                <w:left w:val="none" w:sz="0" w:space="0" w:color="auto"/>
                <w:bottom w:val="none" w:sz="0" w:space="0" w:color="auto"/>
                <w:right w:val="none" w:sz="0" w:space="0" w:color="auto"/>
              </w:divBdr>
            </w:div>
            <w:div w:id="1125000513">
              <w:marLeft w:val="0"/>
              <w:marRight w:val="0"/>
              <w:marTop w:val="0"/>
              <w:marBottom w:val="0"/>
              <w:divBdr>
                <w:top w:val="none" w:sz="0" w:space="0" w:color="auto"/>
                <w:left w:val="none" w:sz="0" w:space="0" w:color="auto"/>
                <w:bottom w:val="none" w:sz="0" w:space="0" w:color="auto"/>
                <w:right w:val="none" w:sz="0" w:space="0" w:color="auto"/>
              </w:divBdr>
            </w:div>
            <w:div w:id="1112364605">
              <w:marLeft w:val="0"/>
              <w:marRight w:val="0"/>
              <w:marTop w:val="0"/>
              <w:marBottom w:val="0"/>
              <w:divBdr>
                <w:top w:val="none" w:sz="0" w:space="0" w:color="auto"/>
                <w:left w:val="none" w:sz="0" w:space="0" w:color="auto"/>
                <w:bottom w:val="none" w:sz="0" w:space="0" w:color="auto"/>
                <w:right w:val="none" w:sz="0" w:space="0" w:color="auto"/>
              </w:divBdr>
            </w:div>
            <w:div w:id="1942910047">
              <w:marLeft w:val="0"/>
              <w:marRight w:val="0"/>
              <w:marTop w:val="0"/>
              <w:marBottom w:val="0"/>
              <w:divBdr>
                <w:top w:val="none" w:sz="0" w:space="0" w:color="auto"/>
                <w:left w:val="none" w:sz="0" w:space="0" w:color="auto"/>
                <w:bottom w:val="none" w:sz="0" w:space="0" w:color="auto"/>
                <w:right w:val="none" w:sz="0" w:space="0" w:color="auto"/>
              </w:divBdr>
            </w:div>
            <w:div w:id="162549190">
              <w:marLeft w:val="0"/>
              <w:marRight w:val="0"/>
              <w:marTop w:val="0"/>
              <w:marBottom w:val="0"/>
              <w:divBdr>
                <w:top w:val="none" w:sz="0" w:space="0" w:color="auto"/>
                <w:left w:val="none" w:sz="0" w:space="0" w:color="auto"/>
                <w:bottom w:val="none" w:sz="0" w:space="0" w:color="auto"/>
                <w:right w:val="none" w:sz="0" w:space="0" w:color="auto"/>
              </w:divBdr>
            </w:div>
            <w:div w:id="1262492232">
              <w:marLeft w:val="0"/>
              <w:marRight w:val="0"/>
              <w:marTop w:val="0"/>
              <w:marBottom w:val="0"/>
              <w:divBdr>
                <w:top w:val="none" w:sz="0" w:space="0" w:color="auto"/>
                <w:left w:val="none" w:sz="0" w:space="0" w:color="auto"/>
                <w:bottom w:val="none" w:sz="0" w:space="0" w:color="auto"/>
                <w:right w:val="none" w:sz="0" w:space="0" w:color="auto"/>
              </w:divBdr>
            </w:div>
            <w:div w:id="1397166314">
              <w:marLeft w:val="0"/>
              <w:marRight w:val="0"/>
              <w:marTop w:val="0"/>
              <w:marBottom w:val="0"/>
              <w:divBdr>
                <w:top w:val="none" w:sz="0" w:space="0" w:color="auto"/>
                <w:left w:val="none" w:sz="0" w:space="0" w:color="auto"/>
                <w:bottom w:val="none" w:sz="0" w:space="0" w:color="auto"/>
                <w:right w:val="none" w:sz="0" w:space="0" w:color="auto"/>
              </w:divBdr>
            </w:div>
            <w:div w:id="1696077688">
              <w:marLeft w:val="0"/>
              <w:marRight w:val="0"/>
              <w:marTop w:val="0"/>
              <w:marBottom w:val="0"/>
              <w:divBdr>
                <w:top w:val="none" w:sz="0" w:space="0" w:color="auto"/>
                <w:left w:val="none" w:sz="0" w:space="0" w:color="auto"/>
                <w:bottom w:val="none" w:sz="0" w:space="0" w:color="auto"/>
                <w:right w:val="none" w:sz="0" w:space="0" w:color="auto"/>
              </w:divBdr>
            </w:div>
            <w:div w:id="16384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22454">
      <w:bodyDiv w:val="1"/>
      <w:marLeft w:val="0"/>
      <w:marRight w:val="0"/>
      <w:marTop w:val="0"/>
      <w:marBottom w:val="0"/>
      <w:divBdr>
        <w:top w:val="none" w:sz="0" w:space="0" w:color="auto"/>
        <w:left w:val="none" w:sz="0" w:space="0" w:color="auto"/>
        <w:bottom w:val="none" w:sz="0" w:space="0" w:color="auto"/>
        <w:right w:val="none" w:sz="0" w:space="0" w:color="auto"/>
      </w:divBdr>
    </w:div>
    <w:div w:id="1787700473">
      <w:bodyDiv w:val="1"/>
      <w:marLeft w:val="0"/>
      <w:marRight w:val="0"/>
      <w:marTop w:val="0"/>
      <w:marBottom w:val="0"/>
      <w:divBdr>
        <w:top w:val="none" w:sz="0" w:space="0" w:color="auto"/>
        <w:left w:val="none" w:sz="0" w:space="0" w:color="auto"/>
        <w:bottom w:val="none" w:sz="0" w:space="0" w:color="auto"/>
        <w:right w:val="none" w:sz="0" w:space="0" w:color="auto"/>
      </w:divBdr>
      <w:divsChild>
        <w:div w:id="514224038">
          <w:marLeft w:val="0"/>
          <w:marRight w:val="0"/>
          <w:marTop w:val="0"/>
          <w:marBottom w:val="0"/>
          <w:divBdr>
            <w:top w:val="none" w:sz="0" w:space="0" w:color="auto"/>
            <w:left w:val="none" w:sz="0" w:space="0" w:color="auto"/>
            <w:bottom w:val="none" w:sz="0" w:space="0" w:color="auto"/>
            <w:right w:val="none" w:sz="0" w:space="0" w:color="auto"/>
          </w:divBdr>
          <w:divsChild>
            <w:div w:id="1658147529">
              <w:marLeft w:val="0"/>
              <w:marRight w:val="0"/>
              <w:marTop w:val="0"/>
              <w:marBottom w:val="0"/>
              <w:divBdr>
                <w:top w:val="none" w:sz="0" w:space="0" w:color="auto"/>
                <w:left w:val="none" w:sz="0" w:space="0" w:color="auto"/>
                <w:bottom w:val="none" w:sz="0" w:space="0" w:color="auto"/>
                <w:right w:val="none" w:sz="0" w:space="0" w:color="auto"/>
              </w:divBdr>
            </w:div>
            <w:div w:id="198327271">
              <w:marLeft w:val="0"/>
              <w:marRight w:val="0"/>
              <w:marTop w:val="0"/>
              <w:marBottom w:val="0"/>
              <w:divBdr>
                <w:top w:val="none" w:sz="0" w:space="0" w:color="auto"/>
                <w:left w:val="none" w:sz="0" w:space="0" w:color="auto"/>
                <w:bottom w:val="none" w:sz="0" w:space="0" w:color="auto"/>
                <w:right w:val="none" w:sz="0" w:space="0" w:color="auto"/>
              </w:divBdr>
            </w:div>
            <w:div w:id="746615639">
              <w:marLeft w:val="0"/>
              <w:marRight w:val="0"/>
              <w:marTop w:val="0"/>
              <w:marBottom w:val="0"/>
              <w:divBdr>
                <w:top w:val="none" w:sz="0" w:space="0" w:color="auto"/>
                <w:left w:val="none" w:sz="0" w:space="0" w:color="auto"/>
                <w:bottom w:val="none" w:sz="0" w:space="0" w:color="auto"/>
                <w:right w:val="none" w:sz="0" w:space="0" w:color="auto"/>
              </w:divBdr>
            </w:div>
            <w:div w:id="236676591">
              <w:marLeft w:val="0"/>
              <w:marRight w:val="0"/>
              <w:marTop w:val="0"/>
              <w:marBottom w:val="0"/>
              <w:divBdr>
                <w:top w:val="none" w:sz="0" w:space="0" w:color="auto"/>
                <w:left w:val="none" w:sz="0" w:space="0" w:color="auto"/>
                <w:bottom w:val="none" w:sz="0" w:space="0" w:color="auto"/>
                <w:right w:val="none" w:sz="0" w:space="0" w:color="auto"/>
              </w:divBdr>
            </w:div>
            <w:div w:id="782070748">
              <w:marLeft w:val="0"/>
              <w:marRight w:val="0"/>
              <w:marTop w:val="0"/>
              <w:marBottom w:val="0"/>
              <w:divBdr>
                <w:top w:val="none" w:sz="0" w:space="0" w:color="auto"/>
                <w:left w:val="none" w:sz="0" w:space="0" w:color="auto"/>
                <w:bottom w:val="none" w:sz="0" w:space="0" w:color="auto"/>
                <w:right w:val="none" w:sz="0" w:space="0" w:color="auto"/>
              </w:divBdr>
            </w:div>
            <w:div w:id="1505319686">
              <w:marLeft w:val="0"/>
              <w:marRight w:val="0"/>
              <w:marTop w:val="0"/>
              <w:marBottom w:val="0"/>
              <w:divBdr>
                <w:top w:val="none" w:sz="0" w:space="0" w:color="auto"/>
                <w:left w:val="none" w:sz="0" w:space="0" w:color="auto"/>
                <w:bottom w:val="none" w:sz="0" w:space="0" w:color="auto"/>
                <w:right w:val="none" w:sz="0" w:space="0" w:color="auto"/>
              </w:divBdr>
            </w:div>
            <w:div w:id="248583683">
              <w:marLeft w:val="0"/>
              <w:marRight w:val="0"/>
              <w:marTop w:val="0"/>
              <w:marBottom w:val="0"/>
              <w:divBdr>
                <w:top w:val="none" w:sz="0" w:space="0" w:color="auto"/>
                <w:left w:val="none" w:sz="0" w:space="0" w:color="auto"/>
                <w:bottom w:val="none" w:sz="0" w:space="0" w:color="auto"/>
                <w:right w:val="none" w:sz="0" w:space="0" w:color="auto"/>
              </w:divBdr>
            </w:div>
            <w:div w:id="1831016565">
              <w:marLeft w:val="0"/>
              <w:marRight w:val="0"/>
              <w:marTop w:val="0"/>
              <w:marBottom w:val="0"/>
              <w:divBdr>
                <w:top w:val="none" w:sz="0" w:space="0" w:color="auto"/>
                <w:left w:val="none" w:sz="0" w:space="0" w:color="auto"/>
                <w:bottom w:val="none" w:sz="0" w:space="0" w:color="auto"/>
                <w:right w:val="none" w:sz="0" w:space="0" w:color="auto"/>
              </w:divBdr>
            </w:div>
            <w:div w:id="1225139613">
              <w:marLeft w:val="0"/>
              <w:marRight w:val="0"/>
              <w:marTop w:val="0"/>
              <w:marBottom w:val="0"/>
              <w:divBdr>
                <w:top w:val="none" w:sz="0" w:space="0" w:color="auto"/>
                <w:left w:val="none" w:sz="0" w:space="0" w:color="auto"/>
                <w:bottom w:val="none" w:sz="0" w:space="0" w:color="auto"/>
                <w:right w:val="none" w:sz="0" w:space="0" w:color="auto"/>
              </w:divBdr>
            </w:div>
            <w:div w:id="2031761671">
              <w:marLeft w:val="0"/>
              <w:marRight w:val="0"/>
              <w:marTop w:val="0"/>
              <w:marBottom w:val="0"/>
              <w:divBdr>
                <w:top w:val="none" w:sz="0" w:space="0" w:color="auto"/>
                <w:left w:val="none" w:sz="0" w:space="0" w:color="auto"/>
                <w:bottom w:val="none" w:sz="0" w:space="0" w:color="auto"/>
                <w:right w:val="none" w:sz="0" w:space="0" w:color="auto"/>
              </w:divBdr>
            </w:div>
            <w:div w:id="1325209616">
              <w:marLeft w:val="0"/>
              <w:marRight w:val="0"/>
              <w:marTop w:val="0"/>
              <w:marBottom w:val="0"/>
              <w:divBdr>
                <w:top w:val="none" w:sz="0" w:space="0" w:color="auto"/>
                <w:left w:val="none" w:sz="0" w:space="0" w:color="auto"/>
                <w:bottom w:val="none" w:sz="0" w:space="0" w:color="auto"/>
                <w:right w:val="none" w:sz="0" w:space="0" w:color="auto"/>
              </w:divBdr>
            </w:div>
            <w:div w:id="957563948">
              <w:marLeft w:val="0"/>
              <w:marRight w:val="0"/>
              <w:marTop w:val="0"/>
              <w:marBottom w:val="0"/>
              <w:divBdr>
                <w:top w:val="none" w:sz="0" w:space="0" w:color="auto"/>
                <w:left w:val="none" w:sz="0" w:space="0" w:color="auto"/>
                <w:bottom w:val="none" w:sz="0" w:space="0" w:color="auto"/>
                <w:right w:val="none" w:sz="0" w:space="0" w:color="auto"/>
              </w:divBdr>
            </w:div>
            <w:div w:id="2008240011">
              <w:marLeft w:val="0"/>
              <w:marRight w:val="0"/>
              <w:marTop w:val="0"/>
              <w:marBottom w:val="0"/>
              <w:divBdr>
                <w:top w:val="none" w:sz="0" w:space="0" w:color="auto"/>
                <w:left w:val="none" w:sz="0" w:space="0" w:color="auto"/>
                <w:bottom w:val="none" w:sz="0" w:space="0" w:color="auto"/>
                <w:right w:val="none" w:sz="0" w:space="0" w:color="auto"/>
              </w:divBdr>
            </w:div>
            <w:div w:id="442072944">
              <w:marLeft w:val="0"/>
              <w:marRight w:val="0"/>
              <w:marTop w:val="0"/>
              <w:marBottom w:val="0"/>
              <w:divBdr>
                <w:top w:val="none" w:sz="0" w:space="0" w:color="auto"/>
                <w:left w:val="none" w:sz="0" w:space="0" w:color="auto"/>
                <w:bottom w:val="none" w:sz="0" w:space="0" w:color="auto"/>
                <w:right w:val="none" w:sz="0" w:space="0" w:color="auto"/>
              </w:divBdr>
            </w:div>
            <w:div w:id="573047592">
              <w:marLeft w:val="0"/>
              <w:marRight w:val="0"/>
              <w:marTop w:val="0"/>
              <w:marBottom w:val="0"/>
              <w:divBdr>
                <w:top w:val="none" w:sz="0" w:space="0" w:color="auto"/>
                <w:left w:val="none" w:sz="0" w:space="0" w:color="auto"/>
                <w:bottom w:val="none" w:sz="0" w:space="0" w:color="auto"/>
                <w:right w:val="none" w:sz="0" w:space="0" w:color="auto"/>
              </w:divBdr>
            </w:div>
            <w:div w:id="429817384">
              <w:marLeft w:val="0"/>
              <w:marRight w:val="0"/>
              <w:marTop w:val="0"/>
              <w:marBottom w:val="0"/>
              <w:divBdr>
                <w:top w:val="none" w:sz="0" w:space="0" w:color="auto"/>
                <w:left w:val="none" w:sz="0" w:space="0" w:color="auto"/>
                <w:bottom w:val="none" w:sz="0" w:space="0" w:color="auto"/>
                <w:right w:val="none" w:sz="0" w:space="0" w:color="auto"/>
              </w:divBdr>
            </w:div>
            <w:div w:id="2017223692">
              <w:marLeft w:val="0"/>
              <w:marRight w:val="0"/>
              <w:marTop w:val="0"/>
              <w:marBottom w:val="0"/>
              <w:divBdr>
                <w:top w:val="none" w:sz="0" w:space="0" w:color="auto"/>
                <w:left w:val="none" w:sz="0" w:space="0" w:color="auto"/>
                <w:bottom w:val="none" w:sz="0" w:space="0" w:color="auto"/>
                <w:right w:val="none" w:sz="0" w:space="0" w:color="auto"/>
              </w:divBdr>
            </w:div>
            <w:div w:id="1191838023">
              <w:marLeft w:val="0"/>
              <w:marRight w:val="0"/>
              <w:marTop w:val="0"/>
              <w:marBottom w:val="0"/>
              <w:divBdr>
                <w:top w:val="none" w:sz="0" w:space="0" w:color="auto"/>
                <w:left w:val="none" w:sz="0" w:space="0" w:color="auto"/>
                <w:bottom w:val="none" w:sz="0" w:space="0" w:color="auto"/>
                <w:right w:val="none" w:sz="0" w:space="0" w:color="auto"/>
              </w:divBdr>
            </w:div>
            <w:div w:id="359864378">
              <w:marLeft w:val="0"/>
              <w:marRight w:val="0"/>
              <w:marTop w:val="0"/>
              <w:marBottom w:val="0"/>
              <w:divBdr>
                <w:top w:val="none" w:sz="0" w:space="0" w:color="auto"/>
                <w:left w:val="none" w:sz="0" w:space="0" w:color="auto"/>
                <w:bottom w:val="none" w:sz="0" w:space="0" w:color="auto"/>
                <w:right w:val="none" w:sz="0" w:space="0" w:color="auto"/>
              </w:divBdr>
            </w:div>
            <w:div w:id="139688559">
              <w:marLeft w:val="0"/>
              <w:marRight w:val="0"/>
              <w:marTop w:val="0"/>
              <w:marBottom w:val="0"/>
              <w:divBdr>
                <w:top w:val="none" w:sz="0" w:space="0" w:color="auto"/>
                <w:left w:val="none" w:sz="0" w:space="0" w:color="auto"/>
                <w:bottom w:val="none" w:sz="0" w:space="0" w:color="auto"/>
                <w:right w:val="none" w:sz="0" w:space="0" w:color="auto"/>
              </w:divBdr>
            </w:div>
            <w:div w:id="694961359">
              <w:marLeft w:val="0"/>
              <w:marRight w:val="0"/>
              <w:marTop w:val="0"/>
              <w:marBottom w:val="0"/>
              <w:divBdr>
                <w:top w:val="none" w:sz="0" w:space="0" w:color="auto"/>
                <w:left w:val="none" w:sz="0" w:space="0" w:color="auto"/>
                <w:bottom w:val="none" w:sz="0" w:space="0" w:color="auto"/>
                <w:right w:val="none" w:sz="0" w:space="0" w:color="auto"/>
              </w:divBdr>
            </w:div>
            <w:div w:id="1748528382">
              <w:marLeft w:val="0"/>
              <w:marRight w:val="0"/>
              <w:marTop w:val="0"/>
              <w:marBottom w:val="0"/>
              <w:divBdr>
                <w:top w:val="none" w:sz="0" w:space="0" w:color="auto"/>
                <w:left w:val="none" w:sz="0" w:space="0" w:color="auto"/>
                <w:bottom w:val="none" w:sz="0" w:space="0" w:color="auto"/>
                <w:right w:val="none" w:sz="0" w:space="0" w:color="auto"/>
              </w:divBdr>
            </w:div>
            <w:div w:id="73942379">
              <w:marLeft w:val="0"/>
              <w:marRight w:val="0"/>
              <w:marTop w:val="0"/>
              <w:marBottom w:val="0"/>
              <w:divBdr>
                <w:top w:val="none" w:sz="0" w:space="0" w:color="auto"/>
                <w:left w:val="none" w:sz="0" w:space="0" w:color="auto"/>
                <w:bottom w:val="none" w:sz="0" w:space="0" w:color="auto"/>
                <w:right w:val="none" w:sz="0" w:space="0" w:color="auto"/>
              </w:divBdr>
            </w:div>
            <w:div w:id="879249891">
              <w:marLeft w:val="0"/>
              <w:marRight w:val="0"/>
              <w:marTop w:val="0"/>
              <w:marBottom w:val="0"/>
              <w:divBdr>
                <w:top w:val="none" w:sz="0" w:space="0" w:color="auto"/>
                <w:left w:val="none" w:sz="0" w:space="0" w:color="auto"/>
                <w:bottom w:val="none" w:sz="0" w:space="0" w:color="auto"/>
                <w:right w:val="none" w:sz="0" w:space="0" w:color="auto"/>
              </w:divBdr>
            </w:div>
            <w:div w:id="408189581">
              <w:marLeft w:val="0"/>
              <w:marRight w:val="0"/>
              <w:marTop w:val="0"/>
              <w:marBottom w:val="0"/>
              <w:divBdr>
                <w:top w:val="none" w:sz="0" w:space="0" w:color="auto"/>
                <w:left w:val="none" w:sz="0" w:space="0" w:color="auto"/>
                <w:bottom w:val="none" w:sz="0" w:space="0" w:color="auto"/>
                <w:right w:val="none" w:sz="0" w:space="0" w:color="auto"/>
              </w:divBdr>
            </w:div>
            <w:div w:id="451215727">
              <w:marLeft w:val="0"/>
              <w:marRight w:val="0"/>
              <w:marTop w:val="0"/>
              <w:marBottom w:val="0"/>
              <w:divBdr>
                <w:top w:val="none" w:sz="0" w:space="0" w:color="auto"/>
                <w:left w:val="none" w:sz="0" w:space="0" w:color="auto"/>
                <w:bottom w:val="none" w:sz="0" w:space="0" w:color="auto"/>
                <w:right w:val="none" w:sz="0" w:space="0" w:color="auto"/>
              </w:divBdr>
            </w:div>
            <w:div w:id="97727184">
              <w:marLeft w:val="0"/>
              <w:marRight w:val="0"/>
              <w:marTop w:val="0"/>
              <w:marBottom w:val="0"/>
              <w:divBdr>
                <w:top w:val="none" w:sz="0" w:space="0" w:color="auto"/>
                <w:left w:val="none" w:sz="0" w:space="0" w:color="auto"/>
                <w:bottom w:val="none" w:sz="0" w:space="0" w:color="auto"/>
                <w:right w:val="none" w:sz="0" w:space="0" w:color="auto"/>
              </w:divBdr>
            </w:div>
            <w:div w:id="1821532447">
              <w:marLeft w:val="0"/>
              <w:marRight w:val="0"/>
              <w:marTop w:val="0"/>
              <w:marBottom w:val="0"/>
              <w:divBdr>
                <w:top w:val="none" w:sz="0" w:space="0" w:color="auto"/>
                <w:left w:val="none" w:sz="0" w:space="0" w:color="auto"/>
                <w:bottom w:val="none" w:sz="0" w:space="0" w:color="auto"/>
                <w:right w:val="none" w:sz="0" w:space="0" w:color="auto"/>
              </w:divBdr>
            </w:div>
            <w:div w:id="392316954">
              <w:marLeft w:val="0"/>
              <w:marRight w:val="0"/>
              <w:marTop w:val="0"/>
              <w:marBottom w:val="0"/>
              <w:divBdr>
                <w:top w:val="none" w:sz="0" w:space="0" w:color="auto"/>
                <w:left w:val="none" w:sz="0" w:space="0" w:color="auto"/>
                <w:bottom w:val="none" w:sz="0" w:space="0" w:color="auto"/>
                <w:right w:val="none" w:sz="0" w:space="0" w:color="auto"/>
              </w:divBdr>
            </w:div>
            <w:div w:id="531503810">
              <w:marLeft w:val="0"/>
              <w:marRight w:val="0"/>
              <w:marTop w:val="0"/>
              <w:marBottom w:val="0"/>
              <w:divBdr>
                <w:top w:val="none" w:sz="0" w:space="0" w:color="auto"/>
                <w:left w:val="none" w:sz="0" w:space="0" w:color="auto"/>
                <w:bottom w:val="none" w:sz="0" w:space="0" w:color="auto"/>
                <w:right w:val="none" w:sz="0" w:space="0" w:color="auto"/>
              </w:divBdr>
            </w:div>
            <w:div w:id="572276515">
              <w:marLeft w:val="0"/>
              <w:marRight w:val="0"/>
              <w:marTop w:val="0"/>
              <w:marBottom w:val="0"/>
              <w:divBdr>
                <w:top w:val="none" w:sz="0" w:space="0" w:color="auto"/>
                <w:left w:val="none" w:sz="0" w:space="0" w:color="auto"/>
                <w:bottom w:val="none" w:sz="0" w:space="0" w:color="auto"/>
                <w:right w:val="none" w:sz="0" w:space="0" w:color="auto"/>
              </w:divBdr>
            </w:div>
            <w:div w:id="1118601001">
              <w:marLeft w:val="0"/>
              <w:marRight w:val="0"/>
              <w:marTop w:val="0"/>
              <w:marBottom w:val="0"/>
              <w:divBdr>
                <w:top w:val="none" w:sz="0" w:space="0" w:color="auto"/>
                <w:left w:val="none" w:sz="0" w:space="0" w:color="auto"/>
                <w:bottom w:val="none" w:sz="0" w:space="0" w:color="auto"/>
                <w:right w:val="none" w:sz="0" w:space="0" w:color="auto"/>
              </w:divBdr>
            </w:div>
            <w:div w:id="2017224850">
              <w:marLeft w:val="0"/>
              <w:marRight w:val="0"/>
              <w:marTop w:val="0"/>
              <w:marBottom w:val="0"/>
              <w:divBdr>
                <w:top w:val="none" w:sz="0" w:space="0" w:color="auto"/>
                <w:left w:val="none" w:sz="0" w:space="0" w:color="auto"/>
                <w:bottom w:val="none" w:sz="0" w:space="0" w:color="auto"/>
                <w:right w:val="none" w:sz="0" w:space="0" w:color="auto"/>
              </w:divBdr>
            </w:div>
            <w:div w:id="1420099862">
              <w:marLeft w:val="0"/>
              <w:marRight w:val="0"/>
              <w:marTop w:val="0"/>
              <w:marBottom w:val="0"/>
              <w:divBdr>
                <w:top w:val="none" w:sz="0" w:space="0" w:color="auto"/>
                <w:left w:val="none" w:sz="0" w:space="0" w:color="auto"/>
                <w:bottom w:val="none" w:sz="0" w:space="0" w:color="auto"/>
                <w:right w:val="none" w:sz="0" w:space="0" w:color="auto"/>
              </w:divBdr>
            </w:div>
            <w:div w:id="524363340">
              <w:marLeft w:val="0"/>
              <w:marRight w:val="0"/>
              <w:marTop w:val="0"/>
              <w:marBottom w:val="0"/>
              <w:divBdr>
                <w:top w:val="none" w:sz="0" w:space="0" w:color="auto"/>
                <w:left w:val="none" w:sz="0" w:space="0" w:color="auto"/>
                <w:bottom w:val="none" w:sz="0" w:space="0" w:color="auto"/>
                <w:right w:val="none" w:sz="0" w:space="0" w:color="auto"/>
              </w:divBdr>
            </w:div>
            <w:div w:id="841048057">
              <w:marLeft w:val="0"/>
              <w:marRight w:val="0"/>
              <w:marTop w:val="0"/>
              <w:marBottom w:val="0"/>
              <w:divBdr>
                <w:top w:val="none" w:sz="0" w:space="0" w:color="auto"/>
                <w:left w:val="none" w:sz="0" w:space="0" w:color="auto"/>
                <w:bottom w:val="none" w:sz="0" w:space="0" w:color="auto"/>
                <w:right w:val="none" w:sz="0" w:space="0" w:color="auto"/>
              </w:divBdr>
            </w:div>
            <w:div w:id="56587411">
              <w:marLeft w:val="0"/>
              <w:marRight w:val="0"/>
              <w:marTop w:val="0"/>
              <w:marBottom w:val="0"/>
              <w:divBdr>
                <w:top w:val="none" w:sz="0" w:space="0" w:color="auto"/>
                <w:left w:val="none" w:sz="0" w:space="0" w:color="auto"/>
                <w:bottom w:val="none" w:sz="0" w:space="0" w:color="auto"/>
                <w:right w:val="none" w:sz="0" w:space="0" w:color="auto"/>
              </w:divBdr>
            </w:div>
            <w:div w:id="1737975741">
              <w:marLeft w:val="0"/>
              <w:marRight w:val="0"/>
              <w:marTop w:val="0"/>
              <w:marBottom w:val="0"/>
              <w:divBdr>
                <w:top w:val="none" w:sz="0" w:space="0" w:color="auto"/>
                <w:left w:val="none" w:sz="0" w:space="0" w:color="auto"/>
                <w:bottom w:val="none" w:sz="0" w:space="0" w:color="auto"/>
                <w:right w:val="none" w:sz="0" w:space="0" w:color="auto"/>
              </w:divBdr>
            </w:div>
            <w:div w:id="1538472899">
              <w:marLeft w:val="0"/>
              <w:marRight w:val="0"/>
              <w:marTop w:val="0"/>
              <w:marBottom w:val="0"/>
              <w:divBdr>
                <w:top w:val="none" w:sz="0" w:space="0" w:color="auto"/>
                <w:left w:val="none" w:sz="0" w:space="0" w:color="auto"/>
                <w:bottom w:val="none" w:sz="0" w:space="0" w:color="auto"/>
                <w:right w:val="none" w:sz="0" w:space="0" w:color="auto"/>
              </w:divBdr>
            </w:div>
            <w:div w:id="820579756">
              <w:marLeft w:val="0"/>
              <w:marRight w:val="0"/>
              <w:marTop w:val="0"/>
              <w:marBottom w:val="0"/>
              <w:divBdr>
                <w:top w:val="none" w:sz="0" w:space="0" w:color="auto"/>
                <w:left w:val="none" w:sz="0" w:space="0" w:color="auto"/>
                <w:bottom w:val="none" w:sz="0" w:space="0" w:color="auto"/>
                <w:right w:val="none" w:sz="0" w:space="0" w:color="auto"/>
              </w:divBdr>
            </w:div>
            <w:div w:id="2055621215">
              <w:marLeft w:val="0"/>
              <w:marRight w:val="0"/>
              <w:marTop w:val="0"/>
              <w:marBottom w:val="0"/>
              <w:divBdr>
                <w:top w:val="none" w:sz="0" w:space="0" w:color="auto"/>
                <w:left w:val="none" w:sz="0" w:space="0" w:color="auto"/>
                <w:bottom w:val="none" w:sz="0" w:space="0" w:color="auto"/>
                <w:right w:val="none" w:sz="0" w:space="0" w:color="auto"/>
              </w:divBdr>
            </w:div>
            <w:div w:id="1288314507">
              <w:marLeft w:val="0"/>
              <w:marRight w:val="0"/>
              <w:marTop w:val="0"/>
              <w:marBottom w:val="0"/>
              <w:divBdr>
                <w:top w:val="none" w:sz="0" w:space="0" w:color="auto"/>
                <w:left w:val="none" w:sz="0" w:space="0" w:color="auto"/>
                <w:bottom w:val="none" w:sz="0" w:space="0" w:color="auto"/>
                <w:right w:val="none" w:sz="0" w:space="0" w:color="auto"/>
              </w:divBdr>
            </w:div>
            <w:div w:id="1421873215">
              <w:marLeft w:val="0"/>
              <w:marRight w:val="0"/>
              <w:marTop w:val="0"/>
              <w:marBottom w:val="0"/>
              <w:divBdr>
                <w:top w:val="none" w:sz="0" w:space="0" w:color="auto"/>
                <w:left w:val="none" w:sz="0" w:space="0" w:color="auto"/>
                <w:bottom w:val="none" w:sz="0" w:space="0" w:color="auto"/>
                <w:right w:val="none" w:sz="0" w:space="0" w:color="auto"/>
              </w:divBdr>
            </w:div>
            <w:div w:id="1388798641">
              <w:marLeft w:val="0"/>
              <w:marRight w:val="0"/>
              <w:marTop w:val="0"/>
              <w:marBottom w:val="0"/>
              <w:divBdr>
                <w:top w:val="none" w:sz="0" w:space="0" w:color="auto"/>
                <w:left w:val="none" w:sz="0" w:space="0" w:color="auto"/>
                <w:bottom w:val="none" w:sz="0" w:space="0" w:color="auto"/>
                <w:right w:val="none" w:sz="0" w:space="0" w:color="auto"/>
              </w:divBdr>
            </w:div>
            <w:div w:id="913125081">
              <w:marLeft w:val="0"/>
              <w:marRight w:val="0"/>
              <w:marTop w:val="0"/>
              <w:marBottom w:val="0"/>
              <w:divBdr>
                <w:top w:val="none" w:sz="0" w:space="0" w:color="auto"/>
                <w:left w:val="none" w:sz="0" w:space="0" w:color="auto"/>
                <w:bottom w:val="none" w:sz="0" w:space="0" w:color="auto"/>
                <w:right w:val="none" w:sz="0" w:space="0" w:color="auto"/>
              </w:divBdr>
            </w:div>
            <w:div w:id="1533687583">
              <w:marLeft w:val="0"/>
              <w:marRight w:val="0"/>
              <w:marTop w:val="0"/>
              <w:marBottom w:val="0"/>
              <w:divBdr>
                <w:top w:val="none" w:sz="0" w:space="0" w:color="auto"/>
                <w:left w:val="none" w:sz="0" w:space="0" w:color="auto"/>
                <w:bottom w:val="none" w:sz="0" w:space="0" w:color="auto"/>
                <w:right w:val="none" w:sz="0" w:space="0" w:color="auto"/>
              </w:divBdr>
            </w:div>
            <w:div w:id="955527108">
              <w:marLeft w:val="0"/>
              <w:marRight w:val="0"/>
              <w:marTop w:val="0"/>
              <w:marBottom w:val="0"/>
              <w:divBdr>
                <w:top w:val="none" w:sz="0" w:space="0" w:color="auto"/>
                <w:left w:val="none" w:sz="0" w:space="0" w:color="auto"/>
                <w:bottom w:val="none" w:sz="0" w:space="0" w:color="auto"/>
                <w:right w:val="none" w:sz="0" w:space="0" w:color="auto"/>
              </w:divBdr>
            </w:div>
            <w:div w:id="306710137">
              <w:marLeft w:val="0"/>
              <w:marRight w:val="0"/>
              <w:marTop w:val="0"/>
              <w:marBottom w:val="0"/>
              <w:divBdr>
                <w:top w:val="none" w:sz="0" w:space="0" w:color="auto"/>
                <w:left w:val="none" w:sz="0" w:space="0" w:color="auto"/>
                <w:bottom w:val="none" w:sz="0" w:space="0" w:color="auto"/>
                <w:right w:val="none" w:sz="0" w:space="0" w:color="auto"/>
              </w:divBdr>
            </w:div>
            <w:div w:id="1769615316">
              <w:marLeft w:val="0"/>
              <w:marRight w:val="0"/>
              <w:marTop w:val="0"/>
              <w:marBottom w:val="0"/>
              <w:divBdr>
                <w:top w:val="none" w:sz="0" w:space="0" w:color="auto"/>
                <w:left w:val="none" w:sz="0" w:space="0" w:color="auto"/>
                <w:bottom w:val="none" w:sz="0" w:space="0" w:color="auto"/>
                <w:right w:val="none" w:sz="0" w:space="0" w:color="auto"/>
              </w:divBdr>
            </w:div>
            <w:div w:id="1883981070">
              <w:marLeft w:val="0"/>
              <w:marRight w:val="0"/>
              <w:marTop w:val="0"/>
              <w:marBottom w:val="0"/>
              <w:divBdr>
                <w:top w:val="none" w:sz="0" w:space="0" w:color="auto"/>
                <w:left w:val="none" w:sz="0" w:space="0" w:color="auto"/>
                <w:bottom w:val="none" w:sz="0" w:space="0" w:color="auto"/>
                <w:right w:val="none" w:sz="0" w:space="0" w:color="auto"/>
              </w:divBdr>
            </w:div>
            <w:div w:id="893469378">
              <w:marLeft w:val="0"/>
              <w:marRight w:val="0"/>
              <w:marTop w:val="0"/>
              <w:marBottom w:val="0"/>
              <w:divBdr>
                <w:top w:val="none" w:sz="0" w:space="0" w:color="auto"/>
                <w:left w:val="none" w:sz="0" w:space="0" w:color="auto"/>
                <w:bottom w:val="none" w:sz="0" w:space="0" w:color="auto"/>
                <w:right w:val="none" w:sz="0" w:space="0" w:color="auto"/>
              </w:divBdr>
            </w:div>
            <w:div w:id="445001534">
              <w:marLeft w:val="0"/>
              <w:marRight w:val="0"/>
              <w:marTop w:val="0"/>
              <w:marBottom w:val="0"/>
              <w:divBdr>
                <w:top w:val="none" w:sz="0" w:space="0" w:color="auto"/>
                <w:left w:val="none" w:sz="0" w:space="0" w:color="auto"/>
                <w:bottom w:val="none" w:sz="0" w:space="0" w:color="auto"/>
                <w:right w:val="none" w:sz="0" w:space="0" w:color="auto"/>
              </w:divBdr>
            </w:div>
            <w:div w:id="1761176568">
              <w:marLeft w:val="0"/>
              <w:marRight w:val="0"/>
              <w:marTop w:val="0"/>
              <w:marBottom w:val="0"/>
              <w:divBdr>
                <w:top w:val="none" w:sz="0" w:space="0" w:color="auto"/>
                <w:left w:val="none" w:sz="0" w:space="0" w:color="auto"/>
                <w:bottom w:val="none" w:sz="0" w:space="0" w:color="auto"/>
                <w:right w:val="none" w:sz="0" w:space="0" w:color="auto"/>
              </w:divBdr>
            </w:div>
            <w:div w:id="733742935">
              <w:marLeft w:val="0"/>
              <w:marRight w:val="0"/>
              <w:marTop w:val="0"/>
              <w:marBottom w:val="0"/>
              <w:divBdr>
                <w:top w:val="none" w:sz="0" w:space="0" w:color="auto"/>
                <w:left w:val="none" w:sz="0" w:space="0" w:color="auto"/>
                <w:bottom w:val="none" w:sz="0" w:space="0" w:color="auto"/>
                <w:right w:val="none" w:sz="0" w:space="0" w:color="auto"/>
              </w:divBdr>
            </w:div>
            <w:div w:id="651449488">
              <w:marLeft w:val="0"/>
              <w:marRight w:val="0"/>
              <w:marTop w:val="0"/>
              <w:marBottom w:val="0"/>
              <w:divBdr>
                <w:top w:val="none" w:sz="0" w:space="0" w:color="auto"/>
                <w:left w:val="none" w:sz="0" w:space="0" w:color="auto"/>
                <w:bottom w:val="none" w:sz="0" w:space="0" w:color="auto"/>
                <w:right w:val="none" w:sz="0" w:space="0" w:color="auto"/>
              </w:divBdr>
            </w:div>
            <w:div w:id="865168597">
              <w:marLeft w:val="0"/>
              <w:marRight w:val="0"/>
              <w:marTop w:val="0"/>
              <w:marBottom w:val="0"/>
              <w:divBdr>
                <w:top w:val="none" w:sz="0" w:space="0" w:color="auto"/>
                <w:left w:val="none" w:sz="0" w:space="0" w:color="auto"/>
                <w:bottom w:val="none" w:sz="0" w:space="0" w:color="auto"/>
                <w:right w:val="none" w:sz="0" w:space="0" w:color="auto"/>
              </w:divBdr>
            </w:div>
            <w:div w:id="1282763524">
              <w:marLeft w:val="0"/>
              <w:marRight w:val="0"/>
              <w:marTop w:val="0"/>
              <w:marBottom w:val="0"/>
              <w:divBdr>
                <w:top w:val="none" w:sz="0" w:space="0" w:color="auto"/>
                <w:left w:val="none" w:sz="0" w:space="0" w:color="auto"/>
                <w:bottom w:val="none" w:sz="0" w:space="0" w:color="auto"/>
                <w:right w:val="none" w:sz="0" w:space="0" w:color="auto"/>
              </w:divBdr>
            </w:div>
            <w:div w:id="264534772">
              <w:marLeft w:val="0"/>
              <w:marRight w:val="0"/>
              <w:marTop w:val="0"/>
              <w:marBottom w:val="0"/>
              <w:divBdr>
                <w:top w:val="none" w:sz="0" w:space="0" w:color="auto"/>
                <w:left w:val="none" w:sz="0" w:space="0" w:color="auto"/>
                <w:bottom w:val="none" w:sz="0" w:space="0" w:color="auto"/>
                <w:right w:val="none" w:sz="0" w:space="0" w:color="auto"/>
              </w:divBdr>
            </w:div>
            <w:div w:id="21844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01418">
      <w:bodyDiv w:val="1"/>
      <w:marLeft w:val="0"/>
      <w:marRight w:val="0"/>
      <w:marTop w:val="0"/>
      <w:marBottom w:val="0"/>
      <w:divBdr>
        <w:top w:val="none" w:sz="0" w:space="0" w:color="auto"/>
        <w:left w:val="none" w:sz="0" w:space="0" w:color="auto"/>
        <w:bottom w:val="none" w:sz="0" w:space="0" w:color="auto"/>
        <w:right w:val="none" w:sz="0" w:space="0" w:color="auto"/>
      </w:divBdr>
    </w:div>
    <w:div w:id="1809929420">
      <w:bodyDiv w:val="1"/>
      <w:marLeft w:val="0"/>
      <w:marRight w:val="0"/>
      <w:marTop w:val="0"/>
      <w:marBottom w:val="0"/>
      <w:divBdr>
        <w:top w:val="none" w:sz="0" w:space="0" w:color="auto"/>
        <w:left w:val="none" w:sz="0" w:space="0" w:color="auto"/>
        <w:bottom w:val="none" w:sz="0" w:space="0" w:color="auto"/>
        <w:right w:val="none" w:sz="0" w:space="0" w:color="auto"/>
      </w:divBdr>
      <w:divsChild>
        <w:div w:id="114565295">
          <w:marLeft w:val="0"/>
          <w:marRight w:val="0"/>
          <w:marTop w:val="0"/>
          <w:marBottom w:val="0"/>
          <w:divBdr>
            <w:top w:val="none" w:sz="0" w:space="0" w:color="auto"/>
            <w:left w:val="none" w:sz="0" w:space="0" w:color="auto"/>
            <w:bottom w:val="none" w:sz="0" w:space="0" w:color="auto"/>
            <w:right w:val="none" w:sz="0" w:space="0" w:color="auto"/>
          </w:divBdr>
          <w:divsChild>
            <w:div w:id="1132097346">
              <w:marLeft w:val="0"/>
              <w:marRight w:val="0"/>
              <w:marTop w:val="0"/>
              <w:marBottom w:val="0"/>
              <w:divBdr>
                <w:top w:val="none" w:sz="0" w:space="0" w:color="auto"/>
                <w:left w:val="none" w:sz="0" w:space="0" w:color="auto"/>
                <w:bottom w:val="none" w:sz="0" w:space="0" w:color="auto"/>
                <w:right w:val="none" w:sz="0" w:space="0" w:color="auto"/>
              </w:divBdr>
            </w:div>
            <w:div w:id="1537501921">
              <w:marLeft w:val="0"/>
              <w:marRight w:val="0"/>
              <w:marTop w:val="0"/>
              <w:marBottom w:val="0"/>
              <w:divBdr>
                <w:top w:val="none" w:sz="0" w:space="0" w:color="auto"/>
                <w:left w:val="none" w:sz="0" w:space="0" w:color="auto"/>
                <w:bottom w:val="none" w:sz="0" w:space="0" w:color="auto"/>
                <w:right w:val="none" w:sz="0" w:space="0" w:color="auto"/>
              </w:divBdr>
            </w:div>
            <w:div w:id="1922832686">
              <w:marLeft w:val="0"/>
              <w:marRight w:val="0"/>
              <w:marTop w:val="0"/>
              <w:marBottom w:val="0"/>
              <w:divBdr>
                <w:top w:val="none" w:sz="0" w:space="0" w:color="auto"/>
                <w:left w:val="none" w:sz="0" w:space="0" w:color="auto"/>
                <w:bottom w:val="none" w:sz="0" w:space="0" w:color="auto"/>
                <w:right w:val="none" w:sz="0" w:space="0" w:color="auto"/>
              </w:divBdr>
            </w:div>
            <w:div w:id="139268685">
              <w:marLeft w:val="0"/>
              <w:marRight w:val="0"/>
              <w:marTop w:val="0"/>
              <w:marBottom w:val="0"/>
              <w:divBdr>
                <w:top w:val="none" w:sz="0" w:space="0" w:color="auto"/>
                <w:left w:val="none" w:sz="0" w:space="0" w:color="auto"/>
                <w:bottom w:val="none" w:sz="0" w:space="0" w:color="auto"/>
                <w:right w:val="none" w:sz="0" w:space="0" w:color="auto"/>
              </w:divBdr>
            </w:div>
            <w:div w:id="338775767">
              <w:marLeft w:val="0"/>
              <w:marRight w:val="0"/>
              <w:marTop w:val="0"/>
              <w:marBottom w:val="0"/>
              <w:divBdr>
                <w:top w:val="none" w:sz="0" w:space="0" w:color="auto"/>
                <w:left w:val="none" w:sz="0" w:space="0" w:color="auto"/>
                <w:bottom w:val="none" w:sz="0" w:space="0" w:color="auto"/>
                <w:right w:val="none" w:sz="0" w:space="0" w:color="auto"/>
              </w:divBdr>
            </w:div>
            <w:div w:id="784075950">
              <w:marLeft w:val="0"/>
              <w:marRight w:val="0"/>
              <w:marTop w:val="0"/>
              <w:marBottom w:val="0"/>
              <w:divBdr>
                <w:top w:val="none" w:sz="0" w:space="0" w:color="auto"/>
                <w:left w:val="none" w:sz="0" w:space="0" w:color="auto"/>
                <w:bottom w:val="none" w:sz="0" w:space="0" w:color="auto"/>
                <w:right w:val="none" w:sz="0" w:space="0" w:color="auto"/>
              </w:divBdr>
            </w:div>
            <w:div w:id="2127656191">
              <w:marLeft w:val="0"/>
              <w:marRight w:val="0"/>
              <w:marTop w:val="0"/>
              <w:marBottom w:val="0"/>
              <w:divBdr>
                <w:top w:val="none" w:sz="0" w:space="0" w:color="auto"/>
                <w:left w:val="none" w:sz="0" w:space="0" w:color="auto"/>
                <w:bottom w:val="none" w:sz="0" w:space="0" w:color="auto"/>
                <w:right w:val="none" w:sz="0" w:space="0" w:color="auto"/>
              </w:divBdr>
            </w:div>
            <w:div w:id="2012292861">
              <w:marLeft w:val="0"/>
              <w:marRight w:val="0"/>
              <w:marTop w:val="0"/>
              <w:marBottom w:val="0"/>
              <w:divBdr>
                <w:top w:val="none" w:sz="0" w:space="0" w:color="auto"/>
                <w:left w:val="none" w:sz="0" w:space="0" w:color="auto"/>
                <w:bottom w:val="none" w:sz="0" w:space="0" w:color="auto"/>
                <w:right w:val="none" w:sz="0" w:space="0" w:color="auto"/>
              </w:divBdr>
            </w:div>
            <w:div w:id="1006977237">
              <w:marLeft w:val="0"/>
              <w:marRight w:val="0"/>
              <w:marTop w:val="0"/>
              <w:marBottom w:val="0"/>
              <w:divBdr>
                <w:top w:val="none" w:sz="0" w:space="0" w:color="auto"/>
                <w:left w:val="none" w:sz="0" w:space="0" w:color="auto"/>
                <w:bottom w:val="none" w:sz="0" w:space="0" w:color="auto"/>
                <w:right w:val="none" w:sz="0" w:space="0" w:color="auto"/>
              </w:divBdr>
            </w:div>
            <w:div w:id="1320038749">
              <w:marLeft w:val="0"/>
              <w:marRight w:val="0"/>
              <w:marTop w:val="0"/>
              <w:marBottom w:val="0"/>
              <w:divBdr>
                <w:top w:val="none" w:sz="0" w:space="0" w:color="auto"/>
                <w:left w:val="none" w:sz="0" w:space="0" w:color="auto"/>
                <w:bottom w:val="none" w:sz="0" w:space="0" w:color="auto"/>
                <w:right w:val="none" w:sz="0" w:space="0" w:color="auto"/>
              </w:divBdr>
            </w:div>
            <w:div w:id="1493914393">
              <w:marLeft w:val="0"/>
              <w:marRight w:val="0"/>
              <w:marTop w:val="0"/>
              <w:marBottom w:val="0"/>
              <w:divBdr>
                <w:top w:val="none" w:sz="0" w:space="0" w:color="auto"/>
                <w:left w:val="none" w:sz="0" w:space="0" w:color="auto"/>
                <w:bottom w:val="none" w:sz="0" w:space="0" w:color="auto"/>
                <w:right w:val="none" w:sz="0" w:space="0" w:color="auto"/>
              </w:divBdr>
            </w:div>
            <w:div w:id="40634391">
              <w:marLeft w:val="0"/>
              <w:marRight w:val="0"/>
              <w:marTop w:val="0"/>
              <w:marBottom w:val="0"/>
              <w:divBdr>
                <w:top w:val="none" w:sz="0" w:space="0" w:color="auto"/>
                <w:left w:val="none" w:sz="0" w:space="0" w:color="auto"/>
                <w:bottom w:val="none" w:sz="0" w:space="0" w:color="auto"/>
                <w:right w:val="none" w:sz="0" w:space="0" w:color="auto"/>
              </w:divBdr>
            </w:div>
            <w:div w:id="1399087323">
              <w:marLeft w:val="0"/>
              <w:marRight w:val="0"/>
              <w:marTop w:val="0"/>
              <w:marBottom w:val="0"/>
              <w:divBdr>
                <w:top w:val="none" w:sz="0" w:space="0" w:color="auto"/>
                <w:left w:val="none" w:sz="0" w:space="0" w:color="auto"/>
                <w:bottom w:val="none" w:sz="0" w:space="0" w:color="auto"/>
                <w:right w:val="none" w:sz="0" w:space="0" w:color="auto"/>
              </w:divBdr>
            </w:div>
            <w:div w:id="1361734853">
              <w:marLeft w:val="0"/>
              <w:marRight w:val="0"/>
              <w:marTop w:val="0"/>
              <w:marBottom w:val="0"/>
              <w:divBdr>
                <w:top w:val="none" w:sz="0" w:space="0" w:color="auto"/>
                <w:left w:val="none" w:sz="0" w:space="0" w:color="auto"/>
                <w:bottom w:val="none" w:sz="0" w:space="0" w:color="auto"/>
                <w:right w:val="none" w:sz="0" w:space="0" w:color="auto"/>
              </w:divBdr>
            </w:div>
            <w:div w:id="1767310159">
              <w:marLeft w:val="0"/>
              <w:marRight w:val="0"/>
              <w:marTop w:val="0"/>
              <w:marBottom w:val="0"/>
              <w:divBdr>
                <w:top w:val="none" w:sz="0" w:space="0" w:color="auto"/>
                <w:left w:val="none" w:sz="0" w:space="0" w:color="auto"/>
                <w:bottom w:val="none" w:sz="0" w:space="0" w:color="auto"/>
                <w:right w:val="none" w:sz="0" w:space="0" w:color="auto"/>
              </w:divBdr>
            </w:div>
            <w:div w:id="2022584177">
              <w:marLeft w:val="0"/>
              <w:marRight w:val="0"/>
              <w:marTop w:val="0"/>
              <w:marBottom w:val="0"/>
              <w:divBdr>
                <w:top w:val="none" w:sz="0" w:space="0" w:color="auto"/>
                <w:left w:val="none" w:sz="0" w:space="0" w:color="auto"/>
                <w:bottom w:val="none" w:sz="0" w:space="0" w:color="auto"/>
                <w:right w:val="none" w:sz="0" w:space="0" w:color="auto"/>
              </w:divBdr>
            </w:div>
            <w:div w:id="384452076">
              <w:marLeft w:val="0"/>
              <w:marRight w:val="0"/>
              <w:marTop w:val="0"/>
              <w:marBottom w:val="0"/>
              <w:divBdr>
                <w:top w:val="none" w:sz="0" w:space="0" w:color="auto"/>
                <w:left w:val="none" w:sz="0" w:space="0" w:color="auto"/>
                <w:bottom w:val="none" w:sz="0" w:space="0" w:color="auto"/>
                <w:right w:val="none" w:sz="0" w:space="0" w:color="auto"/>
              </w:divBdr>
            </w:div>
            <w:div w:id="380255821">
              <w:marLeft w:val="0"/>
              <w:marRight w:val="0"/>
              <w:marTop w:val="0"/>
              <w:marBottom w:val="0"/>
              <w:divBdr>
                <w:top w:val="none" w:sz="0" w:space="0" w:color="auto"/>
                <w:left w:val="none" w:sz="0" w:space="0" w:color="auto"/>
                <w:bottom w:val="none" w:sz="0" w:space="0" w:color="auto"/>
                <w:right w:val="none" w:sz="0" w:space="0" w:color="auto"/>
              </w:divBdr>
            </w:div>
            <w:div w:id="592787764">
              <w:marLeft w:val="0"/>
              <w:marRight w:val="0"/>
              <w:marTop w:val="0"/>
              <w:marBottom w:val="0"/>
              <w:divBdr>
                <w:top w:val="none" w:sz="0" w:space="0" w:color="auto"/>
                <w:left w:val="none" w:sz="0" w:space="0" w:color="auto"/>
                <w:bottom w:val="none" w:sz="0" w:space="0" w:color="auto"/>
                <w:right w:val="none" w:sz="0" w:space="0" w:color="auto"/>
              </w:divBdr>
            </w:div>
            <w:div w:id="256211429">
              <w:marLeft w:val="0"/>
              <w:marRight w:val="0"/>
              <w:marTop w:val="0"/>
              <w:marBottom w:val="0"/>
              <w:divBdr>
                <w:top w:val="none" w:sz="0" w:space="0" w:color="auto"/>
                <w:left w:val="none" w:sz="0" w:space="0" w:color="auto"/>
                <w:bottom w:val="none" w:sz="0" w:space="0" w:color="auto"/>
                <w:right w:val="none" w:sz="0" w:space="0" w:color="auto"/>
              </w:divBdr>
            </w:div>
            <w:div w:id="1761413426">
              <w:marLeft w:val="0"/>
              <w:marRight w:val="0"/>
              <w:marTop w:val="0"/>
              <w:marBottom w:val="0"/>
              <w:divBdr>
                <w:top w:val="none" w:sz="0" w:space="0" w:color="auto"/>
                <w:left w:val="none" w:sz="0" w:space="0" w:color="auto"/>
                <w:bottom w:val="none" w:sz="0" w:space="0" w:color="auto"/>
                <w:right w:val="none" w:sz="0" w:space="0" w:color="auto"/>
              </w:divBdr>
            </w:div>
            <w:div w:id="1100905116">
              <w:marLeft w:val="0"/>
              <w:marRight w:val="0"/>
              <w:marTop w:val="0"/>
              <w:marBottom w:val="0"/>
              <w:divBdr>
                <w:top w:val="none" w:sz="0" w:space="0" w:color="auto"/>
                <w:left w:val="none" w:sz="0" w:space="0" w:color="auto"/>
                <w:bottom w:val="none" w:sz="0" w:space="0" w:color="auto"/>
                <w:right w:val="none" w:sz="0" w:space="0" w:color="auto"/>
              </w:divBdr>
            </w:div>
            <w:div w:id="1817145766">
              <w:marLeft w:val="0"/>
              <w:marRight w:val="0"/>
              <w:marTop w:val="0"/>
              <w:marBottom w:val="0"/>
              <w:divBdr>
                <w:top w:val="none" w:sz="0" w:space="0" w:color="auto"/>
                <w:left w:val="none" w:sz="0" w:space="0" w:color="auto"/>
                <w:bottom w:val="none" w:sz="0" w:space="0" w:color="auto"/>
                <w:right w:val="none" w:sz="0" w:space="0" w:color="auto"/>
              </w:divBdr>
            </w:div>
            <w:div w:id="69234658">
              <w:marLeft w:val="0"/>
              <w:marRight w:val="0"/>
              <w:marTop w:val="0"/>
              <w:marBottom w:val="0"/>
              <w:divBdr>
                <w:top w:val="none" w:sz="0" w:space="0" w:color="auto"/>
                <w:left w:val="none" w:sz="0" w:space="0" w:color="auto"/>
                <w:bottom w:val="none" w:sz="0" w:space="0" w:color="auto"/>
                <w:right w:val="none" w:sz="0" w:space="0" w:color="auto"/>
              </w:divBdr>
            </w:div>
            <w:div w:id="1542671578">
              <w:marLeft w:val="0"/>
              <w:marRight w:val="0"/>
              <w:marTop w:val="0"/>
              <w:marBottom w:val="0"/>
              <w:divBdr>
                <w:top w:val="none" w:sz="0" w:space="0" w:color="auto"/>
                <w:left w:val="none" w:sz="0" w:space="0" w:color="auto"/>
                <w:bottom w:val="none" w:sz="0" w:space="0" w:color="auto"/>
                <w:right w:val="none" w:sz="0" w:space="0" w:color="auto"/>
              </w:divBdr>
            </w:div>
            <w:div w:id="1500464750">
              <w:marLeft w:val="0"/>
              <w:marRight w:val="0"/>
              <w:marTop w:val="0"/>
              <w:marBottom w:val="0"/>
              <w:divBdr>
                <w:top w:val="none" w:sz="0" w:space="0" w:color="auto"/>
                <w:left w:val="none" w:sz="0" w:space="0" w:color="auto"/>
                <w:bottom w:val="none" w:sz="0" w:space="0" w:color="auto"/>
                <w:right w:val="none" w:sz="0" w:space="0" w:color="auto"/>
              </w:divBdr>
            </w:div>
            <w:div w:id="239337909">
              <w:marLeft w:val="0"/>
              <w:marRight w:val="0"/>
              <w:marTop w:val="0"/>
              <w:marBottom w:val="0"/>
              <w:divBdr>
                <w:top w:val="none" w:sz="0" w:space="0" w:color="auto"/>
                <w:left w:val="none" w:sz="0" w:space="0" w:color="auto"/>
                <w:bottom w:val="none" w:sz="0" w:space="0" w:color="auto"/>
                <w:right w:val="none" w:sz="0" w:space="0" w:color="auto"/>
              </w:divBdr>
            </w:div>
            <w:div w:id="2010983002">
              <w:marLeft w:val="0"/>
              <w:marRight w:val="0"/>
              <w:marTop w:val="0"/>
              <w:marBottom w:val="0"/>
              <w:divBdr>
                <w:top w:val="none" w:sz="0" w:space="0" w:color="auto"/>
                <w:left w:val="none" w:sz="0" w:space="0" w:color="auto"/>
                <w:bottom w:val="none" w:sz="0" w:space="0" w:color="auto"/>
                <w:right w:val="none" w:sz="0" w:space="0" w:color="auto"/>
              </w:divBdr>
            </w:div>
            <w:div w:id="1680304783">
              <w:marLeft w:val="0"/>
              <w:marRight w:val="0"/>
              <w:marTop w:val="0"/>
              <w:marBottom w:val="0"/>
              <w:divBdr>
                <w:top w:val="none" w:sz="0" w:space="0" w:color="auto"/>
                <w:left w:val="none" w:sz="0" w:space="0" w:color="auto"/>
                <w:bottom w:val="none" w:sz="0" w:space="0" w:color="auto"/>
                <w:right w:val="none" w:sz="0" w:space="0" w:color="auto"/>
              </w:divBdr>
            </w:div>
            <w:div w:id="166135279">
              <w:marLeft w:val="0"/>
              <w:marRight w:val="0"/>
              <w:marTop w:val="0"/>
              <w:marBottom w:val="0"/>
              <w:divBdr>
                <w:top w:val="none" w:sz="0" w:space="0" w:color="auto"/>
                <w:left w:val="none" w:sz="0" w:space="0" w:color="auto"/>
                <w:bottom w:val="none" w:sz="0" w:space="0" w:color="auto"/>
                <w:right w:val="none" w:sz="0" w:space="0" w:color="auto"/>
              </w:divBdr>
            </w:div>
            <w:div w:id="1027215035">
              <w:marLeft w:val="0"/>
              <w:marRight w:val="0"/>
              <w:marTop w:val="0"/>
              <w:marBottom w:val="0"/>
              <w:divBdr>
                <w:top w:val="none" w:sz="0" w:space="0" w:color="auto"/>
                <w:left w:val="none" w:sz="0" w:space="0" w:color="auto"/>
                <w:bottom w:val="none" w:sz="0" w:space="0" w:color="auto"/>
                <w:right w:val="none" w:sz="0" w:space="0" w:color="auto"/>
              </w:divBdr>
            </w:div>
            <w:div w:id="678657082">
              <w:marLeft w:val="0"/>
              <w:marRight w:val="0"/>
              <w:marTop w:val="0"/>
              <w:marBottom w:val="0"/>
              <w:divBdr>
                <w:top w:val="none" w:sz="0" w:space="0" w:color="auto"/>
                <w:left w:val="none" w:sz="0" w:space="0" w:color="auto"/>
                <w:bottom w:val="none" w:sz="0" w:space="0" w:color="auto"/>
                <w:right w:val="none" w:sz="0" w:space="0" w:color="auto"/>
              </w:divBdr>
            </w:div>
            <w:div w:id="2101759298">
              <w:marLeft w:val="0"/>
              <w:marRight w:val="0"/>
              <w:marTop w:val="0"/>
              <w:marBottom w:val="0"/>
              <w:divBdr>
                <w:top w:val="none" w:sz="0" w:space="0" w:color="auto"/>
                <w:left w:val="none" w:sz="0" w:space="0" w:color="auto"/>
                <w:bottom w:val="none" w:sz="0" w:space="0" w:color="auto"/>
                <w:right w:val="none" w:sz="0" w:space="0" w:color="auto"/>
              </w:divBdr>
            </w:div>
            <w:div w:id="35156154">
              <w:marLeft w:val="0"/>
              <w:marRight w:val="0"/>
              <w:marTop w:val="0"/>
              <w:marBottom w:val="0"/>
              <w:divBdr>
                <w:top w:val="none" w:sz="0" w:space="0" w:color="auto"/>
                <w:left w:val="none" w:sz="0" w:space="0" w:color="auto"/>
                <w:bottom w:val="none" w:sz="0" w:space="0" w:color="auto"/>
                <w:right w:val="none" w:sz="0" w:space="0" w:color="auto"/>
              </w:divBdr>
            </w:div>
            <w:div w:id="1094664587">
              <w:marLeft w:val="0"/>
              <w:marRight w:val="0"/>
              <w:marTop w:val="0"/>
              <w:marBottom w:val="0"/>
              <w:divBdr>
                <w:top w:val="none" w:sz="0" w:space="0" w:color="auto"/>
                <w:left w:val="none" w:sz="0" w:space="0" w:color="auto"/>
                <w:bottom w:val="none" w:sz="0" w:space="0" w:color="auto"/>
                <w:right w:val="none" w:sz="0" w:space="0" w:color="auto"/>
              </w:divBdr>
            </w:div>
            <w:div w:id="455566636">
              <w:marLeft w:val="0"/>
              <w:marRight w:val="0"/>
              <w:marTop w:val="0"/>
              <w:marBottom w:val="0"/>
              <w:divBdr>
                <w:top w:val="none" w:sz="0" w:space="0" w:color="auto"/>
                <w:left w:val="none" w:sz="0" w:space="0" w:color="auto"/>
                <w:bottom w:val="none" w:sz="0" w:space="0" w:color="auto"/>
                <w:right w:val="none" w:sz="0" w:space="0" w:color="auto"/>
              </w:divBdr>
            </w:div>
            <w:div w:id="1786919291">
              <w:marLeft w:val="0"/>
              <w:marRight w:val="0"/>
              <w:marTop w:val="0"/>
              <w:marBottom w:val="0"/>
              <w:divBdr>
                <w:top w:val="none" w:sz="0" w:space="0" w:color="auto"/>
                <w:left w:val="none" w:sz="0" w:space="0" w:color="auto"/>
                <w:bottom w:val="none" w:sz="0" w:space="0" w:color="auto"/>
                <w:right w:val="none" w:sz="0" w:space="0" w:color="auto"/>
              </w:divBdr>
            </w:div>
            <w:div w:id="743455171">
              <w:marLeft w:val="0"/>
              <w:marRight w:val="0"/>
              <w:marTop w:val="0"/>
              <w:marBottom w:val="0"/>
              <w:divBdr>
                <w:top w:val="none" w:sz="0" w:space="0" w:color="auto"/>
                <w:left w:val="none" w:sz="0" w:space="0" w:color="auto"/>
                <w:bottom w:val="none" w:sz="0" w:space="0" w:color="auto"/>
                <w:right w:val="none" w:sz="0" w:space="0" w:color="auto"/>
              </w:divBdr>
            </w:div>
            <w:div w:id="44843491">
              <w:marLeft w:val="0"/>
              <w:marRight w:val="0"/>
              <w:marTop w:val="0"/>
              <w:marBottom w:val="0"/>
              <w:divBdr>
                <w:top w:val="none" w:sz="0" w:space="0" w:color="auto"/>
                <w:left w:val="none" w:sz="0" w:space="0" w:color="auto"/>
                <w:bottom w:val="none" w:sz="0" w:space="0" w:color="auto"/>
                <w:right w:val="none" w:sz="0" w:space="0" w:color="auto"/>
              </w:divBdr>
            </w:div>
            <w:div w:id="723717821">
              <w:marLeft w:val="0"/>
              <w:marRight w:val="0"/>
              <w:marTop w:val="0"/>
              <w:marBottom w:val="0"/>
              <w:divBdr>
                <w:top w:val="none" w:sz="0" w:space="0" w:color="auto"/>
                <w:left w:val="none" w:sz="0" w:space="0" w:color="auto"/>
                <w:bottom w:val="none" w:sz="0" w:space="0" w:color="auto"/>
                <w:right w:val="none" w:sz="0" w:space="0" w:color="auto"/>
              </w:divBdr>
            </w:div>
            <w:div w:id="1754280025">
              <w:marLeft w:val="0"/>
              <w:marRight w:val="0"/>
              <w:marTop w:val="0"/>
              <w:marBottom w:val="0"/>
              <w:divBdr>
                <w:top w:val="none" w:sz="0" w:space="0" w:color="auto"/>
                <w:left w:val="none" w:sz="0" w:space="0" w:color="auto"/>
                <w:bottom w:val="none" w:sz="0" w:space="0" w:color="auto"/>
                <w:right w:val="none" w:sz="0" w:space="0" w:color="auto"/>
              </w:divBdr>
            </w:div>
            <w:div w:id="1773090017">
              <w:marLeft w:val="0"/>
              <w:marRight w:val="0"/>
              <w:marTop w:val="0"/>
              <w:marBottom w:val="0"/>
              <w:divBdr>
                <w:top w:val="none" w:sz="0" w:space="0" w:color="auto"/>
                <w:left w:val="none" w:sz="0" w:space="0" w:color="auto"/>
                <w:bottom w:val="none" w:sz="0" w:space="0" w:color="auto"/>
                <w:right w:val="none" w:sz="0" w:space="0" w:color="auto"/>
              </w:divBdr>
            </w:div>
            <w:div w:id="569732563">
              <w:marLeft w:val="0"/>
              <w:marRight w:val="0"/>
              <w:marTop w:val="0"/>
              <w:marBottom w:val="0"/>
              <w:divBdr>
                <w:top w:val="none" w:sz="0" w:space="0" w:color="auto"/>
                <w:left w:val="none" w:sz="0" w:space="0" w:color="auto"/>
                <w:bottom w:val="none" w:sz="0" w:space="0" w:color="auto"/>
                <w:right w:val="none" w:sz="0" w:space="0" w:color="auto"/>
              </w:divBdr>
            </w:div>
            <w:div w:id="1362776484">
              <w:marLeft w:val="0"/>
              <w:marRight w:val="0"/>
              <w:marTop w:val="0"/>
              <w:marBottom w:val="0"/>
              <w:divBdr>
                <w:top w:val="none" w:sz="0" w:space="0" w:color="auto"/>
                <w:left w:val="none" w:sz="0" w:space="0" w:color="auto"/>
                <w:bottom w:val="none" w:sz="0" w:space="0" w:color="auto"/>
                <w:right w:val="none" w:sz="0" w:space="0" w:color="auto"/>
              </w:divBdr>
            </w:div>
            <w:div w:id="261644798">
              <w:marLeft w:val="0"/>
              <w:marRight w:val="0"/>
              <w:marTop w:val="0"/>
              <w:marBottom w:val="0"/>
              <w:divBdr>
                <w:top w:val="none" w:sz="0" w:space="0" w:color="auto"/>
                <w:left w:val="none" w:sz="0" w:space="0" w:color="auto"/>
                <w:bottom w:val="none" w:sz="0" w:space="0" w:color="auto"/>
                <w:right w:val="none" w:sz="0" w:space="0" w:color="auto"/>
              </w:divBdr>
            </w:div>
            <w:div w:id="57753802">
              <w:marLeft w:val="0"/>
              <w:marRight w:val="0"/>
              <w:marTop w:val="0"/>
              <w:marBottom w:val="0"/>
              <w:divBdr>
                <w:top w:val="none" w:sz="0" w:space="0" w:color="auto"/>
                <w:left w:val="none" w:sz="0" w:space="0" w:color="auto"/>
                <w:bottom w:val="none" w:sz="0" w:space="0" w:color="auto"/>
                <w:right w:val="none" w:sz="0" w:space="0" w:color="auto"/>
              </w:divBdr>
            </w:div>
            <w:div w:id="513694553">
              <w:marLeft w:val="0"/>
              <w:marRight w:val="0"/>
              <w:marTop w:val="0"/>
              <w:marBottom w:val="0"/>
              <w:divBdr>
                <w:top w:val="none" w:sz="0" w:space="0" w:color="auto"/>
                <w:left w:val="none" w:sz="0" w:space="0" w:color="auto"/>
                <w:bottom w:val="none" w:sz="0" w:space="0" w:color="auto"/>
                <w:right w:val="none" w:sz="0" w:space="0" w:color="auto"/>
              </w:divBdr>
            </w:div>
            <w:div w:id="3640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07573">
      <w:bodyDiv w:val="1"/>
      <w:marLeft w:val="0"/>
      <w:marRight w:val="0"/>
      <w:marTop w:val="0"/>
      <w:marBottom w:val="0"/>
      <w:divBdr>
        <w:top w:val="none" w:sz="0" w:space="0" w:color="auto"/>
        <w:left w:val="none" w:sz="0" w:space="0" w:color="auto"/>
        <w:bottom w:val="none" w:sz="0" w:space="0" w:color="auto"/>
        <w:right w:val="none" w:sz="0" w:space="0" w:color="auto"/>
      </w:divBdr>
    </w:div>
    <w:div w:id="1824352389">
      <w:bodyDiv w:val="1"/>
      <w:marLeft w:val="0"/>
      <w:marRight w:val="0"/>
      <w:marTop w:val="0"/>
      <w:marBottom w:val="0"/>
      <w:divBdr>
        <w:top w:val="none" w:sz="0" w:space="0" w:color="auto"/>
        <w:left w:val="none" w:sz="0" w:space="0" w:color="auto"/>
        <w:bottom w:val="none" w:sz="0" w:space="0" w:color="auto"/>
        <w:right w:val="none" w:sz="0" w:space="0" w:color="auto"/>
      </w:divBdr>
    </w:div>
    <w:div w:id="1833329507">
      <w:bodyDiv w:val="1"/>
      <w:marLeft w:val="0"/>
      <w:marRight w:val="0"/>
      <w:marTop w:val="0"/>
      <w:marBottom w:val="0"/>
      <w:divBdr>
        <w:top w:val="none" w:sz="0" w:space="0" w:color="auto"/>
        <w:left w:val="none" w:sz="0" w:space="0" w:color="auto"/>
        <w:bottom w:val="none" w:sz="0" w:space="0" w:color="auto"/>
        <w:right w:val="none" w:sz="0" w:space="0" w:color="auto"/>
      </w:divBdr>
    </w:div>
    <w:div w:id="1836145849">
      <w:bodyDiv w:val="1"/>
      <w:marLeft w:val="0"/>
      <w:marRight w:val="0"/>
      <w:marTop w:val="0"/>
      <w:marBottom w:val="0"/>
      <w:divBdr>
        <w:top w:val="none" w:sz="0" w:space="0" w:color="auto"/>
        <w:left w:val="none" w:sz="0" w:space="0" w:color="auto"/>
        <w:bottom w:val="none" w:sz="0" w:space="0" w:color="auto"/>
        <w:right w:val="none" w:sz="0" w:space="0" w:color="auto"/>
      </w:divBdr>
    </w:div>
    <w:div w:id="1856384206">
      <w:bodyDiv w:val="1"/>
      <w:marLeft w:val="0"/>
      <w:marRight w:val="0"/>
      <w:marTop w:val="0"/>
      <w:marBottom w:val="0"/>
      <w:divBdr>
        <w:top w:val="none" w:sz="0" w:space="0" w:color="auto"/>
        <w:left w:val="none" w:sz="0" w:space="0" w:color="auto"/>
        <w:bottom w:val="none" w:sz="0" w:space="0" w:color="auto"/>
        <w:right w:val="none" w:sz="0" w:space="0" w:color="auto"/>
      </w:divBdr>
      <w:divsChild>
        <w:div w:id="378821665">
          <w:marLeft w:val="0"/>
          <w:marRight w:val="0"/>
          <w:marTop w:val="0"/>
          <w:marBottom w:val="0"/>
          <w:divBdr>
            <w:top w:val="none" w:sz="0" w:space="0" w:color="auto"/>
            <w:left w:val="none" w:sz="0" w:space="0" w:color="auto"/>
            <w:bottom w:val="none" w:sz="0" w:space="0" w:color="auto"/>
            <w:right w:val="none" w:sz="0" w:space="0" w:color="auto"/>
          </w:divBdr>
          <w:divsChild>
            <w:div w:id="175317167">
              <w:marLeft w:val="0"/>
              <w:marRight w:val="0"/>
              <w:marTop w:val="0"/>
              <w:marBottom w:val="0"/>
              <w:divBdr>
                <w:top w:val="none" w:sz="0" w:space="0" w:color="auto"/>
                <w:left w:val="none" w:sz="0" w:space="0" w:color="auto"/>
                <w:bottom w:val="none" w:sz="0" w:space="0" w:color="auto"/>
                <w:right w:val="none" w:sz="0" w:space="0" w:color="auto"/>
              </w:divBdr>
            </w:div>
            <w:div w:id="1934971484">
              <w:marLeft w:val="0"/>
              <w:marRight w:val="0"/>
              <w:marTop w:val="0"/>
              <w:marBottom w:val="0"/>
              <w:divBdr>
                <w:top w:val="none" w:sz="0" w:space="0" w:color="auto"/>
                <w:left w:val="none" w:sz="0" w:space="0" w:color="auto"/>
                <w:bottom w:val="none" w:sz="0" w:space="0" w:color="auto"/>
                <w:right w:val="none" w:sz="0" w:space="0" w:color="auto"/>
              </w:divBdr>
            </w:div>
            <w:div w:id="926689175">
              <w:marLeft w:val="0"/>
              <w:marRight w:val="0"/>
              <w:marTop w:val="0"/>
              <w:marBottom w:val="0"/>
              <w:divBdr>
                <w:top w:val="none" w:sz="0" w:space="0" w:color="auto"/>
                <w:left w:val="none" w:sz="0" w:space="0" w:color="auto"/>
                <w:bottom w:val="none" w:sz="0" w:space="0" w:color="auto"/>
                <w:right w:val="none" w:sz="0" w:space="0" w:color="auto"/>
              </w:divBdr>
            </w:div>
            <w:div w:id="1447889786">
              <w:marLeft w:val="0"/>
              <w:marRight w:val="0"/>
              <w:marTop w:val="0"/>
              <w:marBottom w:val="0"/>
              <w:divBdr>
                <w:top w:val="none" w:sz="0" w:space="0" w:color="auto"/>
                <w:left w:val="none" w:sz="0" w:space="0" w:color="auto"/>
                <w:bottom w:val="none" w:sz="0" w:space="0" w:color="auto"/>
                <w:right w:val="none" w:sz="0" w:space="0" w:color="auto"/>
              </w:divBdr>
            </w:div>
            <w:div w:id="1649699710">
              <w:marLeft w:val="0"/>
              <w:marRight w:val="0"/>
              <w:marTop w:val="0"/>
              <w:marBottom w:val="0"/>
              <w:divBdr>
                <w:top w:val="none" w:sz="0" w:space="0" w:color="auto"/>
                <w:left w:val="none" w:sz="0" w:space="0" w:color="auto"/>
                <w:bottom w:val="none" w:sz="0" w:space="0" w:color="auto"/>
                <w:right w:val="none" w:sz="0" w:space="0" w:color="auto"/>
              </w:divBdr>
            </w:div>
            <w:div w:id="1484160640">
              <w:marLeft w:val="0"/>
              <w:marRight w:val="0"/>
              <w:marTop w:val="0"/>
              <w:marBottom w:val="0"/>
              <w:divBdr>
                <w:top w:val="none" w:sz="0" w:space="0" w:color="auto"/>
                <w:left w:val="none" w:sz="0" w:space="0" w:color="auto"/>
                <w:bottom w:val="none" w:sz="0" w:space="0" w:color="auto"/>
                <w:right w:val="none" w:sz="0" w:space="0" w:color="auto"/>
              </w:divBdr>
            </w:div>
            <w:div w:id="563024664">
              <w:marLeft w:val="0"/>
              <w:marRight w:val="0"/>
              <w:marTop w:val="0"/>
              <w:marBottom w:val="0"/>
              <w:divBdr>
                <w:top w:val="none" w:sz="0" w:space="0" w:color="auto"/>
                <w:left w:val="none" w:sz="0" w:space="0" w:color="auto"/>
                <w:bottom w:val="none" w:sz="0" w:space="0" w:color="auto"/>
                <w:right w:val="none" w:sz="0" w:space="0" w:color="auto"/>
              </w:divBdr>
            </w:div>
            <w:div w:id="327445667">
              <w:marLeft w:val="0"/>
              <w:marRight w:val="0"/>
              <w:marTop w:val="0"/>
              <w:marBottom w:val="0"/>
              <w:divBdr>
                <w:top w:val="none" w:sz="0" w:space="0" w:color="auto"/>
                <w:left w:val="none" w:sz="0" w:space="0" w:color="auto"/>
                <w:bottom w:val="none" w:sz="0" w:space="0" w:color="auto"/>
                <w:right w:val="none" w:sz="0" w:space="0" w:color="auto"/>
              </w:divBdr>
            </w:div>
            <w:div w:id="1372421403">
              <w:marLeft w:val="0"/>
              <w:marRight w:val="0"/>
              <w:marTop w:val="0"/>
              <w:marBottom w:val="0"/>
              <w:divBdr>
                <w:top w:val="none" w:sz="0" w:space="0" w:color="auto"/>
                <w:left w:val="none" w:sz="0" w:space="0" w:color="auto"/>
                <w:bottom w:val="none" w:sz="0" w:space="0" w:color="auto"/>
                <w:right w:val="none" w:sz="0" w:space="0" w:color="auto"/>
              </w:divBdr>
            </w:div>
            <w:div w:id="387342781">
              <w:marLeft w:val="0"/>
              <w:marRight w:val="0"/>
              <w:marTop w:val="0"/>
              <w:marBottom w:val="0"/>
              <w:divBdr>
                <w:top w:val="none" w:sz="0" w:space="0" w:color="auto"/>
                <w:left w:val="none" w:sz="0" w:space="0" w:color="auto"/>
                <w:bottom w:val="none" w:sz="0" w:space="0" w:color="auto"/>
                <w:right w:val="none" w:sz="0" w:space="0" w:color="auto"/>
              </w:divBdr>
            </w:div>
            <w:div w:id="1180584711">
              <w:marLeft w:val="0"/>
              <w:marRight w:val="0"/>
              <w:marTop w:val="0"/>
              <w:marBottom w:val="0"/>
              <w:divBdr>
                <w:top w:val="none" w:sz="0" w:space="0" w:color="auto"/>
                <w:left w:val="none" w:sz="0" w:space="0" w:color="auto"/>
                <w:bottom w:val="none" w:sz="0" w:space="0" w:color="auto"/>
                <w:right w:val="none" w:sz="0" w:space="0" w:color="auto"/>
              </w:divBdr>
            </w:div>
            <w:div w:id="1540439150">
              <w:marLeft w:val="0"/>
              <w:marRight w:val="0"/>
              <w:marTop w:val="0"/>
              <w:marBottom w:val="0"/>
              <w:divBdr>
                <w:top w:val="none" w:sz="0" w:space="0" w:color="auto"/>
                <w:left w:val="none" w:sz="0" w:space="0" w:color="auto"/>
                <w:bottom w:val="none" w:sz="0" w:space="0" w:color="auto"/>
                <w:right w:val="none" w:sz="0" w:space="0" w:color="auto"/>
              </w:divBdr>
            </w:div>
            <w:div w:id="1409576155">
              <w:marLeft w:val="0"/>
              <w:marRight w:val="0"/>
              <w:marTop w:val="0"/>
              <w:marBottom w:val="0"/>
              <w:divBdr>
                <w:top w:val="none" w:sz="0" w:space="0" w:color="auto"/>
                <w:left w:val="none" w:sz="0" w:space="0" w:color="auto"/>
                <w:bottom w:val="none" w:sz="0" w:space="0" w:color="auto"/>
                <w:right w:val="none" w:sz="0" w:space="0" w:color="auto"/>
              </w:divBdr>
            </w:div>
            <w:div w:id="667516031">
              <w:marLeft w:val="0"/>
              <w:marRight w:val="0"/>
              <w:marTop w:val="0"/>
              <w:marBottom w:val="0"/>
              <w:divBdr>
                <w:top w:val="none" w:sz="0" w:space="0" w:color="auto"/>
                <w:left w:val="none" w:sz="0" w:space="0" w:color="auto"/>
                <w:bottom w:val="none" w:sz="0" w:space="0" w:color="auto"/>
                <w:right w:val="none" w:sz="0" w:space="0" w:color="auto"/>
              </w:divBdr>
            </w:div>
            <w:div w:id="868183081">
              <w:marLeft w:val="0"/>
              <w:marRight w:val="0"/>
              <w:marTop w:val="0"/>
              <w:marBottom w:val="0"/>
              <w:divBdr>
                <w:top w:val="none" w:sz="0" w:space="0" w:color="auto"/>
                <w:left w:val="none" w:sz="0" w:space="0" w:color="auto"/>
                <w:bottom w:val="none" w:sz="0" w:space="0" w:color="auto"/>
                <w:right w:val="none" w:sz="0" w:space="0" w:color="auto"/>
              </w:divBdr>
            </w:div>
            <w:div w:id="305086343">
              <w:marLeft w:val="0"/>
              <w:marRight w:val="0"/>
              <w:marTop w:val="0"/>
              <w:marBottom w:val="0"/>
              <w:divBdr>
                <w:top w:val="none" w:sz="0" w:space="0" w:color="auto"/>
                <w:left w:val="none" w:sz="0" w:space="0" w:color="auto"/>
                <w:bottom w:val="none" w:sz="0" w:space="0" w:color="auto"/>
                <w:right w:val="none" w:sz="0" w:space="0" w:color="auto"/>
              </w:divBdr>
            </w:div>
            <w:div w:id="1250114209">
              <w:marLeft w:val="0"/>
              <w:marRight w:val="0"/>
              <w:marTop w:val="0"/>
              <w:marBottom w:val="0"/>
              <w:divBdr>
                <w:top w:val="none" w:sz="0" w:space="0" w:color="auto"/>
                <w:left w:val="none" w:sz="0" w:space="0" w:color="auto"/>
                <w:bottom w:val="none" w:sz="0" w:space="0" w:color="auto"/>
                <w:right w:val="none" w:sz="0" w:space="0" w:color="auto"/>
              </w:divBdr>
            </w:div>
            <w:div w:id="1471678496">
              <w:marLeft w:val="0"/>
              <w:marRight w:val="0"/>
              <w:marTop w:val="0"/>
              <w:marBottom w:val="0"/>
              <w:divBdr>
                <w:top w:val="none" w:sz="0" w:space="0" w:color="auto"/>
                <w:left w:val="none" w:sz="0" w:space="0" w:color="auto"/>
                <w:bottom w:val="none" w:sz="0" w:space="0" w:color="auto"/>
                <w:right w:val="none" w:sz="0" w:space="0" w:color="auto"/>
              </w:divBdr>
            </w:div>
            <w:div w:id="1126393913">
              <w:marLeft w:val="0"/>
              <w:marRight w:val="0"/>
              <w:marTop w:val="0"/>
              <w:marBottom w:val="0"/>
              <w:divBdr>
                <w:top w:val="none" w:sz="0" w:space="0" w:color="auto"/>
                <w:left w:val="none" w:sz="0" w:space="0" w:color="auto"/>
                <w:bottom w:val="none" w:sz="0" w:space="0" w:color="auto"/>
                <w:right w:val="none" w:sz="0" w:space="0" w:color="auto"/>
              </w:divBdr>
            </w:div>
            <w:div w:id="2055620618">
              <w:marLeft w:val="0"/>
              <w:marRight w:val="0"/>
              <w:marTop w:val="0"/>
              <w:marBottom w:val="0"/>
              <w:divBdr>
                <w:top w:val="none" w:sz="0" w:space="0" w:color="auto"/>
                <w:left w:val="none" w:sz="0" w:space="0" w:color="auto"/>
                <w:bottom w:val="none" w:sz="0" w:space="0" w:color="auto"/>
                <w:right w:val="none" w:sz="0" w:space="0" w:color="auto"/>
              </w:divBdr>
            </w:div>
            <w:div w:id="1293712898">
              <w:marLeft w:val="0"/>
              <w:marRight w:val="0"/>
              <w:marTop w:val="0"/>
              <w:marBottom w:val="0"/>
              <w:divBdr>
                <w:top w:val="none" w:sz="0" w:space="0" w:color="auto"/>
                <w:left w:val="none" w:sz="0" w:space="0" w:color="auto"/>
                <w:bottom w:val="none" w:sz="0" w:space="0" w:color="auto"/>
                <w:right w:val="none" w:sz="0" w:space="0" w:color="auto"/>
              </w:divBdr>
            </w:div>
            <w:div w:id="1039277538">
              <w:marLeft w:val="0"/>
              <w:marRight w:val="0"/>
              <w:marTop w:val="0"/>
              <w:marBottom w:val="0"/>
              <w:divBdr>
                <w:top w:val="none" w:sz="0" w:space="0" w:color="auto"/>
                <w:left w:val="none" w:sz="0" w:space="0" w:color="auto"/>
                <w:bottom w:val="none" w:sz="0" w:space="0" w:color="auto"/>
                <w:right w:val="none" w:sz="0" w:space="0" w:color="auto"/>
              </w:divBdr>
            </w:div>
            <w:div w:id="1850483342">
              <w:marLeft w:val="0"/>
              <w:marRight w:val="0"/>
              <w:marTop w:val="0"/>
              <w:marBottom w:val="0"/>
              <w:divBdr>
                <w:top w:val="none" w:sz="0" w:space="0" w:color="auto"/>
                <w:left w:val="none" w:sz="0" w:space="0" w:color="auto"/>
                <w:bottom w:val="none" w:sz="0" w:space="0" w:color="auto"/>
                <w:right w:val="none" w:sz="0" w:space="0" w:color="auto"/>
              </w:divBdr>
            </w:div>
            <w:div w:id="796752920">
              <w:marLeft w:val="0"/>
              <w:marRight w:val="0"/>
              <w:marTop w:val="0"/>
              <w:marBottom w:val="0"/>
              <w:divBdr>
                <w:top w:val="none" w:sz="0" w:space="0" w:color="auto"/>
                <w:left w:val="none" w:sz="0" w:space="0" w:color="auto"/>
                <w:bottom w:val="none" w:sz="0" w:space="0" w:color="auto"/>
                <w:right w:val="none" w:sz="0" w:space="0" w:color="auto"/>
              </w:divBdr>
            </w:div>
            <w:div w:id="1053652886">
              <w:marLeft w:val="0"/>
              <w:marRight w:val="0"/>
              <w:marTop w:val="0"/>
              <w:marBottom w:val="0"/>
              <w:divBdr>
                <w:top w:val="none" w:sz="0" w:space="0" w:color="auto"/>
                <w:left w:val="none" w:sz="0" w:space="0" w:color="auto"/>
                <w:bottom w:val="none" w:sz="0" w:space="0" w:color="auto"/>
                <w:right w:val="none" w:sz="0" w:space="0" w:color="auto"/>
              </w:divBdr>
            </w:div>
            <w:div w:id="1709987213">
              <w:marLeft w:val="0"/>
              <w:marRight w:val="0"/>
              <w:marTop w:val="0"/>
              <w:marBottom w:val="0"/>
              <w:divBdr>
                <w:top w:val="none" w:sz="0" w:space="0" w:color="auto"/>
                <w:left w:val="none" w:sz="0" w:space="0" w:color="auto"/>
                <w:bottom w:val="none" w:sz="0" w:space="0" w:color="auto"/>
                <w:right w:val="none" w:sz="0" w:space="0" w:color="auto"/>
              </w:divBdr>
            </w:div>
            <w:div w:id="907110786">
              <w:marLeft w:val="0"/>
              <w:marRight w:val="0"/>
              <w:marTop w:val="0"/>
              <w:marBottom w:val="0"/>
              <w:divBdr>
                <w:top w:val="none" w:sz="0" w:space="0" w:color="auto"/>
                <w:left w:val="none" w:sz="0" w:space="0" w:color="auto"/>
                <w:bottom w:val="none" w:sz="0" w:space="0" w:color="auto"/>
                <w:right w:val="none" w:sz="0" w:space="0" w:color="auto"/>
              </w:divBdr>
            </w:div>
            <w:div w:id="1131678677">
              <w:marLeft w:val="0"/>
              <w:marRight w:val="0"/>
              <w:marTop w:val="0"/>
              <w:marBottom w:val="0"/>
              <w:divBdr>
                <w:top w:val="none" w:sz="0" w:space="0" w:color="auto"/>
                <w:left w:val="none" w:sz="0" w:space="0" w:color="auto"/>
                <w:bottom w:val="none" w:sz="0" w:space="0" w:color="auto"/>
                <w:right w:val="none" w:sz="0" w:space="0" w:color="auto"/>
              </w:divBdr>
            </w:div>
            <w:div w:id="1901553886">
              <w:marLeft w:val="0"/>
              <w:marRight w:val="0"/>
              <w:marTop w:val="0"/>
              <w:marBottom w:val="0"/>
              <w:divBdr>
                <w:top w:val="none" w:sz="0" w:space="0" w:color="auto"/>
                <w:left w:val="none" w:sz="0" w:space="0" w:color="auto"/>
                <w:bottom w:val="none" w:sz="0" w:space="0" w:color="auto"/>
                <w:right w:val="none" w:sz="0" w:space="0" w:color="auto"/>
              </w:divBdr>
            </w:div>
            <w:div w:id="1018508503">
              <w:marLeft w:val="0"/>
              <w:marRight w:val="0"/>
              <w:marTop w:val="0"/>
              <w:marBottom w:val="0"/>
              <w:divBdr>
                <w:top w:val="none" w:sz="0" w:space="0" w:color="auto"/>
                <w:left w:val="none" w:sz="0" w:space="0" w:color="auto"/>
                <w:bottom w:val="none" w:sz="0" w:space="0" w:color="auto"/>
                <w:right w:val="none" w:sz="0" w:space="0" w:color="auto"/>
              </w:divBdr>
            </w:div>
            <w:div w:id="1175609470">
              <w:marLeft w:val="0"/>
              <w:marRight w:val="0"/>
              <w:marTop w:val="0"/>
              <w:marBottom w:val="0"/>
              <w:divBdr>
                <w:top w:val="none" w:sz="0" w:space="0" w:color="auto"/>
                <w:left w:val="none" w:sz="0" w:space="0" w:color="auto"/>
                <w:bottom w:val="none" w:sz="0" w:space="0" w:color="auto"/>
                <w:right w:val="none" w:sz="0" w:space="0" w:color="auto"/>
              </w:divBdr>
            </w:div>
            <w:div w:id="1623227786">
              <w:marLeft w:val="0"/>
              <w:marRight w:val="0"/>
              <w:marTop w:val="0"/>
              <w:marBottom w:val="0"/>
              <w:divBdr>
                <w:top w:val="none" w:sz="0" w:space="0" w:color="auto"/>
                <w:left w:val="none" w:sz="0" w:space="0" w:color="auto"/>
                <w:bottom w:val="none" w:sz="0" w:space="0" w:color="auto"/>
                <w:right w:val="none" w:sz="0" w:space="0" w:color="auto"/>
              </w:divBdr>
            </w:div>
            <w:div w:id="845091817">
              <w:marLeft w:val="0"/>
              <w:marRight w:val="0"/>
              <w:marTop w:val="0"/>
              <w:marBottom w:val="0"/>
              <w:divBdr>
                <w:top w:val="none" w:sz="0" w:space="0" w:color="auto"/>
                <w:left w:val="none" w:sz="0" w:space="0" w:color="auto"/>
                <w:bottom w:val="none" w:sz="0" w:space="0" w:color="auto"/>
                <w:right w:val="none" w:sz="0" w:space="0" w:color="auto"/>
              </w:divBdr>
            </w:div>
            <w:div w:id="1463116773">
              <w:marLeft w:val="0"/>
              <w:marRight w:val="0"/>
              <w:marTop w:val="0"/>
              <w:marBottom w:val="0"/>
              <w:divBdr>
                <w:top w:val="none" w:sz="0" w:space="0" w:color="auto"/>
                <w:left w:val="none" w:sz="0" w:space="0" w:color="auto"/>
                <w:bottom w:val="none" w:sz="0" w:space="0" w:color="auto"/>
                <w:right w:val="none" w:sz="0" w:space="0" w:color="auto"/>
              </w:divBdr>
            </w:div>
            <w:div w:id="1801455230">
              <w:marLeft w:val="0"/>
              <w:marRight w:val="0"/>
              <w:marTop w:val="0"/>
              <w:marBottom w:val="0"/>
              <w:divBdr>
                <w:top w:val="none" w:sz="0" w:space="0" w:color="auto"/>
                <w:left w:val="none" w:sz="0" w:space="0" w:color="auto"/>
                <w:bottom w:val="none" w:sz="0" w:space="0" w:color="auto"/>
                <w:right w:val="none" w:sz="0" w:space="0" w:color="auto"/>
              </w:divBdr>
            </w:div>
            <w:div w:id="458183613">
              <w:marLeft w:val="0"/>
              <w:marRight w:val="0"/>
              <w:marTop w:val="0"/>
              <w:marBottom w:val="0"/>
              <w:divBdr>
                <w:top w:val="none" w:sz="0" w:space="0" w:color="auto"/>
                <w:left w:val="none" w:sz="0" w:space="0" w:color="auto"/>
                <w:bottom w:val="none" w:sz="0" w:space="0" w:color="auto"/>
                <w:right w:val="none" w:sz="0" w:space="0" w:color="auto"/>
              </w:divBdr>
            </w:div>
            <w:div w:id="612590190">
              <w:marLeft w:val="0"/>
              <w:marRight w:val="0"/>
              <w:marTop w:val="0"/>
              <w:marBottom w:val="0"/>
              <w:divBdr>
                <w:top w:val="none" w:sz="0" w:space="0" w:color="auto"/>
                <w:left w:val="none" w:sz="0" w:space="0" w:color="auto"/>
                <w:bottom w:val="none" w:sz="0" w:space="0" w:color="auto"/>
                <w:right w:val="none" w:sz="0" w:space="0" w:color="auto"/>
              </w:divBdr>
            </w:div>
            <w:div w:id="765272022">
              <w:marLeft w:val="0"/>
              <w:marRight w:val="0"/>
              <w:marTop w:val="0"/>
              <w:marBottom w:val="0"/>
              <w:divBdr>
                <w:top w:val="none" w:sz="0" w:space="0" w:color="auto"/>
                <w:left w:val="none" w:sz="0" w:space="0" w:color="auto"/>
                <w:bottom w:val="none" w:sz="0" w:space="0" w:color="auto"/>
                <w:right w:val="none" w:sz="0" w:space="0" w:color="auto"/>
              </w:divBdr>
            </w:div>
            <w:div w:id="1924026279">
              <w:marLeft w:val="0"/>
              <w:marRight w:val="0"/>
              <w:marTop w:val="0"/>
              <w:marBottom w:val="0"/>
              <w:divBdr>
                <w:top w:val="none" w:sz="0" w:space="0" w:color="auto"/>
                <w:left w:val="none" w:sz="0" w:space="0" w:color="auto"/>
                <w:bottom w:val="none" w:sz="0" w:space="0" w:color="auto"/>
                <w:right w:val="none" w:sz="0" w:space="0" w:color="auto"/>
              </w:divBdr>
            </w:div>
            <w:div w:id="1331370983">
              <w:marLeft w:val="0"/>
              <w:marRight w:val="0"/>
              <w:marTop w:val="0"/>
              <w:marBottom w:val="0"/>
              <w:divBdr>
                <w:top w:val="none" w:sz="0" w:space="0" w:color="auto"/>
                <w:left w:val="none" w:sz="0" w:space="0" w:color="auto"/>
                <w:bottom w:val="none" w:sz="0" w:space="0" w:color="auto"/>
                <w:right w:val="none" w:sz="0" w:space="0" w:color="auto"/>
              </w:divBdr>
            </w:div>
            <w:div w:id="1945922784">
              <w:marLeft w:val="0"/>
              <w:marRight w:val="0"/>
              <w:marTop w:val="0"/>
              <w:marBottom w:val="0"/>
              <w:divBdr>
                <w:top w:val="none" w:sz="0" w:space="0" w:color="auto"/>
                <w:left w:val="none" w:sz="0" w:space="0" w:color="auto"/>
                <w:bottom w:val="none" w:sz="0" w:space="0" w:color="auto"/>
                <w:right w:val="none" w:sz="0" w:space="0" w:color="auto"/>
              </w:divBdr>
            </w:div>
            <w:div w:id="1975940127">
              <w:marLeft w:val="0"/>
              <w:marRight w:val="0"/>
              <w:marTop w:val="0"/>
              <w:marBottom w:val="0"/>
              <w:divBdr>
                <w:top w:val="none" w:sz="0" w:space="0" w:color="auto"/>
                <w:left w:val="none" w:sz="0" w:space="0" w:color="auto"/>
                <w:bottom w:val="none" w:sz="0" w:space="0" w:color="auto"/>
                <w:right w:val="none" w:sz="0" w:space="0" w:color="auto"/>
              </w:divBdr>
            </w:div>
            <w:div w:id="1941135898">
              <w:marLeft w:val="0"/>
              <w:marRight w:val="0"/>
              <w:marTop w:val="0"/>
              <w:marBottom w:val="0"/>
              <w:divBdr>
                <w:top w:val="none" w:sz="0" w:space="0" w:color="auto"/>
                <w:left w:val="none" w:sz="0" w:space="0" w:color="auto"/>
                <w:bottom w:val="none" w:sz="0" w:space="0" w:color="auto"/>
                <w:right w:val="none" w:sz="0" w:space="0" w:color="auto"/>
              </w:divBdr>
            </w:div>
            <w:div w:id="696739291">
              <w:marLeft w:val="0"/>
              <w:marRight w:val="0"/>
              <w:marTop w:val="0"/>
              <w:marBottom w:val="0"/>
              <w:divBdr>
                <w:top w:val="none" w:sz="0" w:space="0" w:color="auto"/>
                <w:left w:val="none" w:sz="0" w:space="0" w:color="auto"/>
                <w:bottom w:val="none" w:sz="0" w:space="0" w:color="auto"/>
                <w:right w:val="none" w:sz="0" w:space="0" w:color="auto"/>
              </w:divBdr>
            </w:div>
            <w:div w:id="856432737">
              <w:marLeft w:val="0"/>
              <w:marRight w:val="0"/>
              <w:marTop w:val="0"/>
              <w:marBottom w:val="0"/>
              <w:divBdr>
                <w:top w:val="none" w:sz="0" w:space="0" w:color="auto"/>
                <w:left w:val="none" w:sz="0" w:space="0" w:color="auto"/>
                <w:bottom w:val="none" w:sz="0" w:space="0" w:color="auto"/>
                <w:right w:val="none" w:sz="0" w:space="0" w:color="auto"/>
              </w:divBdr>
            </w:div>
            <w:div w:id="728960936">
              <w:marLeft w:val="0"/>
              <w:marRight w:val="0"/>
              <w:marTop w:val="0"/>
              <w:marBottom w:val="0"/>
              <w:divBdr>
                <w:top w:val="none" w:sz="0" w:space="0" w:color="auto"/>
                <w:left w:val="none" w:sz="0" w:space="0" w:color="auto"/>
                <w:bottom w:val="none" w:sz="0" w:space="0" w:color="auto"/>
                <w:right w:val="none" w:sz="0" w:space="0" w:color="auto"/>
              </w:divBdr>
            </w:div>
            <w:div w:id="1026637034">
              <w:marLeft w:val="0"/>
              <w:marRight w:val="0"/>
              <w:marTop w:val="0"/>
              <w:marBottom w:val="0"/>
              <w:divBdr>
                <w:top w:val="none" w:sz="0" w:space="0" w:color="auto"/>
                <w:left w:val="none" w:sz="0" w:space="0" w:color="auto"/>
                <w:bottom w:val="none" w:sz="0" w:space="0" w:color="auto"/>
                <w:right w:val="none" w:sz="0" w:space="0" w:color="auto"/>
              </w:divBdr>
            </w:div>
            <w:div w:id="1909879081">
              <w:marLeft w:val="0"/>
              <w:marRight w:val="0"/>
              <w:marTop w:val="0"/>
              <w:marBottom w:val="0"/>
              <w:divBdr>
                <w:top w:val="none" w:sz="0" w:space="0" w:color="auto"/>
                <w:left w:val="none" w:sz="0" w:space="0" w:color="auto"/>
                <w:bottom w:val="none" w:sz="0" w:space="0" w:color="auto"/>
                <w:right w:val="none" w:sz="0" w:space="0" w:color="auto"/>
              </w:divBdr>
            </w:div>
            <w:div w:id="1376081129">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473599883">
              <w:marLeft w:val="0"/>
              <w:marRight w:val="0"/>
              <w:marTop w:val="0"/>
              <w:marBottom w:val="0"/>
              <w:divBdr>
                <w:top w:val="none" w:sz="0" w:space="0" w:color="auto"/>
                <w:left w:val="none" w:sz="0" w:space="0" w:color="auto"/>
                <w:bottom w:val="none" w:sz="0" w:space="0" w:color="auto"/>
                <w:right w:val="none" w:sz="0" w:space="0" w:color="auto"/>
              </w:divBdr>
            </w:div>
            <w:div w:id="1444376054">
              <w:marLeft w:val="0"/>
              <w:marRight w:val="0"/>
              <w:marTop w:val="0"/>
              <w:marBottom w:val="0"/>
              <w:divBdr>
                <w:top w:val="none" w:sz="0" w:space="0" w:color="auto"/>
                <w:left w:val="none" w:sz="0" w:space="0" w:color="auto"/>
                <w:bottom w:val="none" w:sz="0" w:space="0" w:color="auto"/>
                <w:right w:val="none" w:sz="0" w:space="0" w:color="auto"/>
              </w:divBdr>
            </w:div>
            <w:div w:id="445543223">
              <w:marLeft w:val="0"/>
              <w:marRight w:val="0"/>
              <w:marTop w:val="0"/>
              <w:marBottom w:val="0"/>
              <w:divBdr>
                <w:top w:val="none" w:sz="0" w:space="0" w:color="auto"/>
                <w:left w:val="none" w:sz="0" w:space="0" w:color="auto"/>
                <w:bottom w:val="none" w:sz="0" w:space="0" w:color="auto"/>
                <w:right w:val="none" w:sz="0" w:space="0" w:color="auto"/>
              </w:divBdr>
            </w:div>
            <w:div w:id="864949629">
              <w:marLeft w:val="0"/>
              <w:marRight w:val="0"/>
              <w:marTop w:val="0"/>
              <w:marBottom w:val="0"/>
              <w:divBdr>
                <w:top w:val="none" w:sz="0" w:space="0" w:color="auto"/>
                <w:left w:val="none" w:sz="0" w:space="0" w:color="auto"/>
                <w:bottom w:val="none" w:sz="0" w:space="0" w:color="auto"/>
                <w:right w:val="none" w:sz="0" w:space="0" w:color="auto"/>
              </w:divBdr>
            </w:div>
            <w:div w:id="1515724678">
              <w:marLeft w:val="0"/>
              <w:marRight w:val="0"/>
              <w:marTop w:val="0"/>
              <w:marBottom w:val="0"/>
              <w:divBdr>
                <w:top w:val="none" w:sz="0" w:space="0" w:color="auto"/>
                <w:left w:val="none" w:sz="0" w:space="0" w:color="auto"/>
                <w:bottom w:val="none" w:sz="0" w:space="0" w:color="auto"/>
                <w:right w:val="none" w:sz="0" w:space="0" w:color="auto"/>
              </w:divBdr>
            </w:div>
            <w:div w:id="1445149579">
              <w:marLeft w:val="0"/>
              <w:marRight w:val="0"/>
              <w:marTop w:val="0"/>
              <w:marBottom w:val="0"/>
              <w:divBdr>
                <w:top w:val="none" w:sz="0" w:space="0" w:color="auto"/>
                <w:left w:val="none" w:sz="0" w:space="0" w:color="auto"/>
                <w:bottom w:val="none" w:sz="0" w:space="0" w:color="auto"/>
                <w:right w:val="none" w:sz="0" w:space="0" w:color="auto"/>
              </w:divBdr>
            </w:div>
            <w:div w:id="1369915560">
              <w:marLeft w:val="0"/>
              <w:marRight w:val="0"/>
              <w:marTop w:val="0"/>
              <w:marBottom w:val="0"/>
              <w:divBdr>
                <w:top w:val="none" w:sz="0" w:space="0" w:color="auto"/>
                <w:left w:val="none" w:sz="0" w:space="0" w:color="auto"/>
                <w:bottom w:val="none" w:sz="0" w:space="0" w:color="auto"/>
                <w:right w:val="none" w:sz="0" w:space="0" w:color="auto"/>
              </w:divBdr>
            </w:div>
            <w:div w:id="136653497">
              <w:marLeft w:val="0"/>
              <w:marRight w:val="0"/>
              <w:marTop w:val="0"/>
              <w:marBottom w:val="0"/>
              <w:divBdr>
                <w:top w:val="none" w:sz="0" w:space="0" w:color="auto"/>
                <w:left w:val="none" w:sz="0" w:space="0" w:color="auto"/>
                <w:bottom w:val="none" w:sz="0" w:space="0" w:color="auto"/>
                <w:right w:val="none" w:sz="0" w:space="0" w:color="auto"/>
              </w:divBdr>
            </w:div>
            <w:div w:id="1171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1036">
      <w:bodyDiv w:val="1"/>
      <w:marLeft w:val="0"/>
      <w:marRight w:val="0"/>
      <w:marTop w:val="0"/>
      <w:marBottom w:val="0"/>
      <w:divBdr>
        <w:top w:val="none" w:sz="0" w:space="0" w:color="auto"/>
        <w:left w:val="none" w:sz="0" w:space="0" w:color="auto"/>
        <w:bottom w:val="none" w:sz="0" w:space="0" w:color="auto"/>
        <w:right w:val="none" w:sz="0" w:space="0" w:color="auto"/>
      </w:divBdr>
      <w:divsChild>
        <w:div w:id="1011374729">
          <w:marLeft w:val="0"/>
          <w:marRight w:val="0"/>
          <w:marTop w:val="0"/>
          <w:marBottom w:val="0"/>
          <w:divBdr>
            <w:top w:val="none" w:sz="0" w:space="0" w:color="auto"/>
            <w:left w:val="none" w:sz="0" w:space="0" w:color="auto"/>
            <w:bottom w:val="none" w:sz="0" w:space="0" w:color="auto"/>
            <w:right w:val="none" w:sz="0" w:space="0" w:color="auto"/>
          </w:divBdr>
          <w:divsChild>
            <w:div w:id="1144348979">
              <w:marLeft w:val="0"/>
              <w:marRight w:val="0"/>
              <w:marTop w:val="0"/>
              <w:marBottom w:val="0"/>
              <w:divBdr>
                <w:top w:val="none" w:sz="0" w:space="0" w:color="auto"/>
                <w:left w:val="none" w:sz="0" w:space="0" w:color="auto"/>
                <w:bottom w:val="none" w:sz="0" w:space="0" w:color="auto"/>
                <w:right w:val="none" w:sz="0" w:space="0" w:color="auto"/>
              </w:divBdr>
            </w:div>
            <w:div w:id="356852297">
              <w:marLeft w:val="0"/>
              <w:marRight w:val="0"/>
              <w:marTop w:val="0"/>
              <w:marBottom w:val="0"/>
              <w:divBdr>
                <w:top w:val="none" w:sz="0" w:space="0" w:color="auto"/>
                <w:left w:val="none" w:sz="0" w:space="0" w:color="auto"/>
                <w:bottom w:val="none" w:sz="0" w:space="0" w:color="auto"/>
                <w:right w:val="none" w:sz="0" w:space="0" w:color="auto"/>
              </w:divBdr>
            </w:div>
            <w:div w:id="1729113911">
              <w:marLeft w:val="0"/>
              <w:marRight w:val="0"/>
              <w:marTop w:val="0"/>
              <w:marBottom w:val="0"/>
              <w:divBdr>
                <w:top w:val="none" w:sz="0" w:space="0" w:color="auto"/>
                <w:left w:val="none" w:sz="0" w:space="0" w:color="auto"/>
                <w:bottom w:val="none" w:sz="0" w:space="0" w:color="auto"/>
                <w:right w:val="none" w:sz="0" w:space="0" w:color="auto"/>
              </w:divBdr>
            </w:div>
            <w:div w:id="1894391913">
              <w:marLeft w:val="0"/>
              <w:marRight w:val="0"/>
              <w:marTop w:val="0"/>
              <w:marBottom w:val="0"/>
              <w:divBdr>
                <w:top w:val="none" w:sz="0" w:space="0" w:color="auto"/>
                <w:left w:val="none" w:sz="0" w:space="0" w:color="auto"/>
                <w:bottom w:val="none" w:sz="0" w:space="0" w:color="auto"/>
                <w:right w:val="none" w:sz="0" w:space="0" w:color="auto"/>
              </w:divBdr>
            </w:div>
            <w:div w:id="1786387899">
              <w:marLeft w:val="0"/>
              <w:marRight w:val="0"/>
              <w:marTop w:val="0"/>
              <w:marBottom w:val="0"/>
              <w:divBdr>
                <w:top w:val="none" w:sz="0" w:space="0" w:color="auto"/>
                <w:left w:val="none" w:sz="0" w:space="0" w:color="auto"/>
                <w:bottom w:val="none" w:sz="0" w:space="0" w:color="auto"/>
                <w:right w:val="none" w:sz="0" w:space="0" w:color="auto"/>
              </w:divBdr>
            </w:div>
            <w:div w:id="812479813">
              <w:marLeft w:val="0"/>
              <w:marRight w:val="0"/>
              <w:marTop w:val="0"/>
              <w:marBottom w:val="0"/>
              <w:divBdr>
                <w:top w:val="none" w:sz="0" w:space="0" w:color="auto"/>
                <w:left w:val="none" w:sz="0" w:space="0" w:color="auto"/>
                <w:bottom w:val="none" w:sz="0" w:space="0" w:color="auto"/>
                <w:right w:val="none" w:sz="0" w:space="0" w:color="auto"/>
              </w:divBdr>
            </w:div>
            <w:div w:id="117726899">
              <w:marLeft w:val="0"/>
              <w:marRight w:val="0"/>
              <w:marTop w:val="0"/>
              <w:marBottom w:val="0"/>
              <w:divBdr>
                <w:top w:val="none" w:sz="0" w:space="0" w:color="auto"/>
                <w:left w:val="none" w:sz="0" w:space="0" w:color="auto"/>
                <w:bottom w:val="none" w:sz="0" w:space="0" w:color="auto"/>
                <w:right w:val="none" w:sz="0" w:space="0" w:color="auto"/>
              </w:divBdr>
            </w:div>
            <w:div w:id="812718166">
              <w:marLeft w:val="0"/>
              <w:marRight w:val="0"/>
              <w:marTop w:val="0"/>
              <w:marBottom w:val="0"/>
              <w:divBdr>
                <w:top w:val="none" w:sz="0" w:space="0" w:color="auto"/>
                <w:left w:val="none" w:sz="0" w:space="0" w:color="auto"/>
                <w:bottom w:val="none" w:sz="0" w:space="0" w:color="auto"/>
                <w:right w:val="none" w:sz="0" w:space="0" w:color="auto"/>
              </w:divBdr>
            </w:div>
            <w:div w:id="702097934">
              <w:marLeft w:val="0"/>
              <w:marRight w:val="0"/>
              <w:marTop w:val="0"/>
              <w:marBottom w:val="0"/>
              <w:divBdr>
                <w:top w:val="none" w:sz="0" w:space="0" w:color="auto"/>
                <w:left w:val="none" w:sz="0" w:space="0" w:color="auto"/>
                <w:bottom w:val="none" w:sz="0" w:space="0" w:color="auto"/>
                <w:right w:val="none" w:sz="0" w:space="0" w:color="auto"/>
              </w:divBdr>
            </w:div>
            <w:div w:id="1715888182">
              <w:marLeft w:val="0"/>
              <w:marRight w:val="0"/>
              <w:marTop w:val="0"/>
              <w:marBottom w:val="0"/>
              <w:divBdr>
                <w:top w:val="none" w:sz="0" w:space="0" w:color="auto"/>
                <w:left w:val="none" w:sz="0" w:space="0" w:color="auto"/>
                <w:bottom w:val="none" w:sz="0" w:space="0" w:color="auto"/>
                <w:right w:val="none" w:sz="0" w:space="0" w:color="auto"/>
              </w:divBdr>
            </w:div>
            <w:div w:id="736317810">
              <w:marLeft w:val="0"/>
              <w:marRight w:val="0"/>
              <w:marTop w:val="0"/>
              <w:marBottom w:val="0"/>
              <w:divBdr>
                <w:top w:val="none" w:sz="0" w:space="0" w:color="auto"/>
                <w:left w:val="none" w:sz="0" w:space="0" w:color="auto"/>
                <w:bottom w:val="none" w:sz="0" w:space="0" w:color="auto"/>
                <w:right w:val="none" w:sz="0" w:space="0" w:color="auto"/>
              </w:divBdr>
            </w:div>
            <w:div w:id="404498666">
              <w:marLeft w:val="0"/>
              <w:marRight w:val="0"/>
              <w:marTop w:val="0"/>
              <w:marBottom w:val="0"/>
              <w:divBdr>
                <w:top w:val="none" w:sz="0" w:space="0" w:color="auto"/>
                <w:left w:val="none" w:sz="0" w:space="0" w:color="auto"/>
                <w:bottom w:val="none" w:sz="0" w:space="0" w:color="auto"/>
                <w:right w:val="none" w:sz="0" w:space="0" w:color="auto"/>
              </w:divBdr>
            </w:div>
            <w:div w:id="1016034334">
              <w:marLeft w:val="0"/>
              <w:marRight w:val="0"/>
              <w:marTop w:val="0"/>
              <w:marBottom w:val="0"/>
              <w:divBdr>
                <w:top w:val="none" w:sz="0" w:space="0" w:color="auto"/>
                <w:left w:val="none" w:sz="0" w:space="0" w:color="auto"/>
                <w:bottom w:val="none" w:sz="0" w:space="0" w:color="auto"/>
                <w:right w:val="none" w:sz="0" w:space="0" w:color="auto"/>
              </w:divBdr>
            </w:div>
            <w:div w:id="1085687293">
              <w:marLeft w:val="0"/>
              <w:marRight w:val="0"/>
              <w:marTop w:val="0"/>
              <w:marBottom w:val="0"/>
              <w:divBdr>
                <w:top w:val="none" w:sz="0" w:space="0" w:color="auto"/>
                <w:left w:val="none" w:sz="0" w:space="0" w:color="auto"/>
                <w:bottom w:val="none" w:sz="0" w:space="0" w:color="auto"/>
                <w:right w:val="none" w:sz="0" w:space="0" w:color="auto"/>
              </w:divBdr>
            </w:div>
            <w:div w:id="402262832">
              <w:marLeft w:val="0"/>
              <w:marRight w:val="0"/>
              <w:marTop w:val="0"/>
              <w:marBottom w:val="0"/>
              <w:divBdr>
                <w:top w:val="none" w:sz="0" w:space="0" w:color="auto"/>
                <w:left w:val="none" w:sz="0" w:space="0" w:color="auto"/>
                <w:bottom w:val="none" w:sz="0" w:space="0" w:color="auto"/>
                <w:right w:val="none" w:sz="0" w:space="0" w:color="auto"/>
              </w:divBdr>
            </w:div>
            <w:div w:id="1112240644">
              <w:marLeft w:val="0"/>
              <w:marRight w:val="0"/>
              <w:marTop w:val="0"/>
              <w:marBottom w:val="0"/>
              <w:divBdr>
                <w:top w:val="none" w:sz="0" w:space="0" w:color="auto"/>
                <w:left w:val="none" w:sz="0" w:space="0" w:color="auto"/>
                <w:bottom w:val="none" w:sz="0" w:space="0" w:color="auto"/>
                <w:right w:val="none" w:sz="0" w:space="0" w:color="auto"/>
              </w:divBdr>
            </w:div>
            <w:div w:id="546375305">
              <w:marLeft w:val="0"/>
              <w:marRight w:val="0"/>
              <w:marTop w:val="0"/>
              <w:marBottom w:val="0"/>
              <w:divBdr>
                <w:top w:val="none" w:sz="0" w:space="0" w:color="auto"/>
                <w:left w:val="none" w:sz="0" w:space="0" w:color="auto"/>
                <w:bottom w:val="none" w:sz="0" w:space="0" w:color="auto"/>
                <w:right w:val="none" w:sz="0" w:space="0" w:color="auto"/>
              </w:divBdr>
            </w:div>
            <w:div w:id="813253740">
              <w:marLeft w:val="0"/>
              <w:marRight w:val="0"/>
              <w:marTop w:val="0"/>
              <w:marBottom w:val="0"/>
              <w:divBdr>
                <w:top w:val="none" w:sz="0" w:space="0" w:color="auto"/>
                <w:left w:val="none" w:sz="0" w:space="0" w:color="auto"/>
                <w:bottom w:val="none" w:sz="0" w:space="0" w:color="auto"/>
                <w:right w:val="none" w:sz="0" w:space="0" w:color="auto"/>
              </w:divBdr>
            </w:div>
            <w:div w:id="1894467922">
              <w:marLeft w:val="0"/>
              <w:marRight w:val="0"/>
              <w:marTop w:val="0"/>
              <w:marBottom w:val="0"/>
              <w:divBdr>
                <w:top w:val="none" w:sz="0" w:space="0" w:color="auto"/>
                <w:left w:val="none" w:sz="0" w:space="0" w:color="auto"/>
                <w:bottom w:val="none" w:sz="0" w:space="0" w:color="auto"/>
                <w:right w:val="none" w:sz="0" w:space="0" w:color="auto"/>
              </w:divBdr>
            </w:div>
            <w:div w:id="1553037119">
              <w:marLeft w:val="0"/>
              <w:marRight w:val="0"/>
              <w:marTop w:val="0"/>
              <w:marBottom w:val="0"/>
              <w:divBdr>
                <w:top w:val="none" w:sz="0" w:space="0" w:color="auto"/>
                <w:left w:val="none" w:sz="0" w:space="0" w:color="auto"/>
                <w:bottom w:val="none" w:sz="0" w:space="0" w:color="auto"/>
                <w:right w:val="none" w:sz="0" w:space="0" w:color="auto"/>
              </w:divBdr>
            </w:div>
            <w:div w:id="1600092251">
              <w:marLeft w:val="0"/>
              <w:marRight w:val="0"/>
              <w:marTop w:val="0"/>
              <w:marBottom w:val="0"/>
              <w:divBdr>
                <w:top w:val="none" w:sz="0" w:space="0" w:color="auto"/>
                <w:left w:val="none" w:sz="0" w:space="0" w:color="auto"/>
                <w:bottom w:val="none" w:sz="0" w:space="0" w:color="auto"/>
                <w:right w:val="none" w:sz="0" w:space="0" w:color="auto"/>
              </w:divBdr>
            </w:div>
            <w:div w:id="1716199072">
              <w:marLeft w:val="0"/>
              <w:marRight w:val="0"/>
              <w:marTop w:val="0"/>
              <w:marBottom w:val="0"/>
              <w:divBdr>
                <w:top w:val="none" w:sz="0" w:space="0" w:color="auto"/>
                <w:left w:val="none" w:sz="0" w:space="0" w:color="auto"/>
                <w:bottom w:val="none" w:sz="0" w:space="0" w:color="auto"/>
                <w:right w:val="none" w:sz="0" w:space="0" w:color="auto"/>
              </w:divBdr>
            </w:div>
            <w:div w:id="1844474478">
              <w:marLeft w:val="0"/>
              <w:marRight w:val="0"/>
              <w:marTop w:val="0"/>
              <w:marBottom w:val="0"/>
              <w:divBdr>
                <w:top w:val="none" w:sz="0" w:space="0" w:color="auto"/>
                <w:left w:val="none" w:sz="0" w:space="0" w:color="auto"/>
                <w:bottom w:val="none" w:sz="0" w:space="0" w:color="auto"/>
                <w:right w:val="none" w:sz="0" w:space="0" w:color="auto"/>
              </w:divBdr>
            </w:div>
            <w:div w:id="2121296766">
              <w:marLeft w:val="0"/>
              <w:marRight w:val="0"/>
              <w:marTop w:val="0"/>
              <w:marBottom w:val="0"/>
              <w:divBdr>
                <w:top w:val="none" w:sz="0" w:space="0" w:color="auto"/>
                <w:left w:val="none" w:sz="0" w:space="0" w:color="auto"/>
                <w:bottom w:val="none" w:sz="0" w:space="0" w:color="auto"/>
                <w:right w:val="none" w:sz="0" w:space="0" w:color="auto"/>
              </w:divBdr>
            </w:div>
            <w:div w:id="2078285375">
              <w:marLeft w:val="0"/>
              <w:marRight w:val="0"/>
              <w:marTop w:val="0"/>
              <w:marBottom w:val="0"/>
              <w:divBdr>
                <w:top w:val="none" w:sz="0" w:space="0" w:color="auto"/>
                <w:left w:val="none" w:sz="0" w:space="0" w:color="auto"/>
                <w:bottom w:val="none" w:sz="0" w:space="0" w:color="auto"/>
                <w:right w:val="none" w:sz="0" w:space="0" w:color="auto"/>
              </w:divBdr>
            </w:div>
            <w:div w:id="1631747758">
              <w:marLeft w:val="0"/>
              <w:marRight w:val="0"/>
              <w:marTop w:val="0"/>
              <w:marBottom w:val="0"/>
              <w:divBdr>
                <w:top w:val="none" w:sz="0" w:space="0" w:color="auto"/>
                <w:left w:val="none" w:sz="0" w:space="0" w:color="auto"/>
                <w:bottom w:val="none" w:sz="0" w:space="0" w:color="auto"/>
                <w:right w:val="none" w:sz="0" w:space="0" w:color="auto"/>
              </w:divBdr>
            </w:div>
            <w:div w:id="37363976">
              <w:marLeft w:val="0"/>
              <w:marRight w:val="0"/>
              <w:marTop w:val="0"/>
              <w:marBottom w:val="0"/>
              <w:divBdr>
                <w:top w:val="none" w:sz="0" w:space="0" w:color="auto"/>
                <w:left w:val="none" w:sz="0" w:space="0" w:color="auto"/>
                <w:bottom w:val="none" w:sz="0" w:space="0" w:color="auto"/>
                <w:right w:val="none" w:sz="0" w:space="0" w:color="auto"/>
              </w:divBdr>
            </w:div>
            <w:div w:id="915942471">
              <w:marLeft w:val="0"/>
              <w:marRight w:val="0"/>
              <w:marTop w:val="0"/>
              <w:marBottom w:val="0"/>
              <w:divBdr>
                <w:top w:val="none" w:sz="0" w:space="0" w:color="auto"/>
                <w:left w:val="none" w:sz="0" w:space="0" w:color="auto"/>
                <w:bottom w:val="none" w:sz="0" w:space="0" w:color="auto"/>
                <w:right w:val="none" w:sz="0" w:space="0" w:color="auto"/>
              </w:divBdr>
            </w:div>
            <w:div w:id="962346880">
              <w:marLeft w:val="0"/>
              <w:marRight w:val="0"/>
              <w:marTop w:val="0"/>
              <w:marBottom w:val="0"/>
              <w:divBdr>
                <w:top w:val="none" w:sz="0" w:space="0" w:color="auto"/>
                <w:left w:val="none" w:sz="0" w:space="0" w:color="auto"/>
                <w:bottom w:val="none" w:sz="0" w:space="0" w:color="auto"/>
                <w:right w:val="none" w:sz="0" w:space="0" w:color="auto"/>
              </w:divBdr>
            </w:div>
            <w:div w:id="9277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4747">
      <w:bodyDiv w:val="1"/>
      <w:marLeft w:val="0"/>
      <w:marRight w:val="0"/>
      <w:marTop w:val="0"/>
      <w:marBottom w:val="0"/>
      <w:divBdr>
        <w:top w:val="none" w:sz="0" w:space="0" w:color="auto"/>
        <w:left w:val="none" w:sz="0" w:space="0" w:color="auto"/>
        <w:bottom w:val="none" w:sz="0" w:space="0" w:color="auto"/>
        <w:right w:val="none" w:sz="0" w:space="0" w:color="auto"/>
      </w:divBdr>
    </w:div>
    <w:div w:id="1879932008">
      <w:bodyDiv w:val="1"/>
      <w:marLeft w:val="0"/>
      <w:marRight w:val="0"/>
      <w:marTop w:val="0"/>
      <w:marBottom w:val="0"/>
      <w:divBdr>
        <w:top w:val="none" w:sz="0" w:space="0" w:color="auto"/>
        <w:left w:val="none" w:sz="0" w:space="0" w:color="auto"/>
        <w:bottom w:val="none" w:sz="0" w:space="0" w:color="auto"/>
        <w:right w:val="none" w:sz="0" w:space="0" w:color="auto"/>
      </w:divBdr>
    </w:div>
    <w:div w:id="1886287265">
      <w:bodyDiv w:val="1"/>
      <w:marLeft w:val="0"/>
      <w:marRight w:val="0"/>
      <w:marTop w:val="0"/>
      <w:marBottom w:val="0"/>
      <w:divBdr>
        <w:top w:val="none" w:sz="0" w:space="0" w:color="auto"/>
        <w:left w:val="none" w:sz="0" w:space="0" w:color="auto"/>
        <w:bottom w:val="none" w:sz="0" w:space="0" w:color="auto"/>
        <w:right w:val="none" w:sz="0" w:space="0" w:color="auto"/>
      </w:divBdr>
      <w:divsChild>
        <w:div w:id="411896265">
          <w:marLeft w:val="0"/>
          <w:marRight w:val="0"/>
          <w:marTop w:val="0"/>
          <w:marBottom w:val="0"/>
          <w:divBdr>
            <w:top w:val="none" w:sz="0" w:space="0" w:color="auto"/>
            <w:left w:val="none" w:sz="0" w:space="0" w:color="auto"/>
            <w:bottom w:val="none" w:sz="0" w:space="0" w:color="auto"/>
            <w:right w:val="none" w:sz="0" w:space="0" w:color="auto"/>
          </w:divBdr>
          <w:divsChild>
            <w:div w:id="257757098">
              <w:marLeft w:val="0"/>
              <w:marRight w:val="0"/>
              <w:marTop w:val="0"/>
              <w:marBottom w:val="0"/>
              <w:divBdr>
                <w:top w:val="none" w:sz="0" w:space="0" w:color="auto"/>
                <w:left w:val="none" w:sz="0" w:space="0" w:color="auto"/>
                <w:bottom w:val="none" w:sz="0" w:space="0" w:color="auto"/>
                <w:right w:val="none" w:sz="0" w:space="0" w:color="auto"/>
              </w:divBdr>
            </w:div>
            <w:div w:id="1943830050">
              <w:marLeft w:val="0"/>
              <w:marRight w:val="0"/>
              <w:marTop w:val="0"/>
              <w:marBottom w:val="0"/>
              <w:divBdr>
                <w:top w:val="none" w:sz="0" w:space="0" w:color="auto"/>
                <w:left w:val="none" w:sz="0" w:space="0" w:color="auto"/>
                <w:bottom w:val="none" w:sz="0" w:space="0" w:color="auto"/>
                <w:right w:val="none" w:sz="0" w:space="0" w:color="auto"/>
              </w:divBdr>
            </w:div>
            <w:div w:id="303777646">
              <w:marLeft w:val="0"/>
              <w:marRight w:val="0"/>
              <w:marTop w:val="0"/>
              <w:marBottom w:val="0"/>
              <w:divBdr>
                <w:top w:val="none" w:sz="0" w:space="0" w:color="auto"/>
                <w:left w:val="none" w:sz="0" w:space="0" w:color="auto"/>
                <w:bottom w:val="none" w:sz="0" w:space="0" w:color="auto"/>
                <w:right w:val="none" w:sz="0" w:space="0" w:color="auto"/>
              </w:divBdr>
            </w:div>
            <w:div w:id="1582133394">
              <w:marLeft w:val="0"/>
              <w:marRight w:val="0"/>
              <w:marTop w:val="0"/>
              <w:marBottom w:val="0"/>
              <w:divBdr>
                <w:top w:val="none" w:sz="0" w:space="0" w:color="auto"/>
                <w:left w:val="none" w:sz="0" w:space="0" w:color="auto"/>
                <w:bottom w:val="none" w:sz="0" w:space="0" w:color="auto"/>
                <w:right w:val="none" w:sz="0" w:space="0" w:color="auto"/>
              </w:divBdr>
            </w:div>
            <w:div w:id="896817169">
              <w:marLeft w:val="0"/>
              <w:marRight w:val="0"/>
              <w:marTop w:val="0"/>
              <w:marBottom w:val="0"/>
              <w:divBdr>
                <w:top w:val="none" w:sz="0" w:space="0" w:color="auto"/>
                <w:left w:val="none" w:sz="0" w:space="0" w:color="auto"/>
                <w:bottom w:val="none" w:sz="0" w:space="0" w:color="auto"/>
                <w:right w:val="none" w:sz="0" w:space="0" w:color="auto"/>
              </w:divBdr>
            </w:div>
            <w:div w:id="918294040">
              <w:marLeft w:val="0"/>
              <w:marRight w:val="0"/>
              <w:marTop w:val="0"/>
              <w:marBottom w:val="0"/>
              <w:divBdr>
                <w:top w:val="none" w:sz="0" w:space="0" w:color="auto"/>
                <w:left w:val="none" w:sz="0" w:space="0" w:color="auto"/>
                <w:bottom w:val="none" w:sz="0" w:space="0" w:color="auto"/>
                <w:right w:val="none" w:sz="0" w:space="0" w:color="auto"/>
              </w:divBdr>
            </w:div>
            <w:div w:id="1150636725">
              <w:marLeft w:val="0"/>
              <w:marRight w:val="0"/>
              <w:marTop w:val="0"/>
              <w:marBottom w:val="0"/>
              <w:divBdr>
                <w:top w:val="none" w:sz="0" w:space="0" w:color="auto"/>
                <w:left w:val="none" w:sz="0" w:space="0" w:color="auto"/>
                <w:bottom w:val="none" w:sz="0" w:space="0" w:color="auto"/>
                <w:right w:val="none" w:sz="0" w:space="0" w:color="auto"/>
              </w:divBdr>
            </w:div>
            <w:div w:id="383913658">
              <w:marLeft w:val="0"/>
              <w:marRight w:val="0"/>
              <w:marTop w:val="0"/>
              <w:marBottom w:val="0"/>
              <w:divBdr>
                <w:top w:val="none" w:sz="0" w:space="0" w:color="auto"/>
                <w:left w:val="none" w:sz="0" w:space="0" w:color="auto"/>
                <w:bottom w:val="none" w:sz="0" w:space="0" w:color="auto"/>
                <w:right w:val="none" w:sz="0" w:space="0" w:color="auto"/>
              </w:divBdr>
            </w:div>
            <w:div w:id="1957131587">
              <w:marLeft w:val="0"/>
              <w:marRight w:val="0"/>
              <w:marTop w:val="0"/>
              <w:marBottom w:val="0"/>
              <w:divBdr>
                <w:top w:val="none" w:sz="0" w:space="0" w:color="auto"/>
                <w:left w:val="none" w:sz="0" w:space="0" w:color="auto"/>
                <w:bottom w:val="none" w:sz="0" w:space="0" w:color="auto"/>
                <w:right w:val="none" w:sz="0" w:space="0" w:color="auto"/>
              </w:divBdr>
            </w:div>
            <w:div w:id="628171782">
              <w:marLeft w:val="0"/>
              <w:marRight w:val="0"/>
              <w:marTop w:val="0"/>
              <w:marBottom w:val="0"/>
              <w:divBdr>
                <w:top w:val="none" w:sz="0" w:space="0" w:color="auto"/>
                <w:left w:val="none" w:sz="0" w:space="0" w:color="auto"/>
                <w:bottom w:val="none" w:sz="0" w:space="0" w:color="auto"/>
                <w:right w:val="none" w:sz="0" w:space="0" w:color="auto"/>
              </w:divBdr>
            </w:div>
            <w:div w:id="477763928">
              <w:marLeft w:val="0"/>
              <w:marRight w:val="0"/>
              <w:marTop w:val="0"/>
              <w:marBottom w:val="0"/>
              <w:divBdr>
                <w:top w:val="none" w:sz="0" w:space="0" w:color="auto"/>
                <w:left w:val="none" w:sz="0" w:space="0" w:color="auto"/>
                <w:bottom w:val="none" w:sz="0" w:space="0" w:color="auto"/>
                <w:right w:val="none" w:sz="0" w:space="0" w:color="auto"/>
              </w:divBdr>
            </w:div>
            <w:div w:id="1332832494">
              <w:marLeft w:val="0"/>
              <w:marRight w:val="0"/>
              <w:marTop w:val="0"/>
              <w:marBottom w:val="0"/>
              <w:divBdr>
                <w:top w:val="none" w:sz="0" w:space="0" w:color="auto"/>
                <w:left w:val="none" w:sz="0" w:space="0" w:color="auto"/>
                <w:bottom w:val="none" w:sz="0" w:space="0" w:color="auto"/>
                <w:right w:val="none" w:sz="0" w:space="0" w:color="auto"/>
              </w:divBdr>
            </w:div>
            <w:div w:id="638611230">
              <w:marLeft w:val="0"/>
              <w:marRight w:val="0"/>
              <w:marTop w:val="0"/>
              <w:marBottom w:val="0"/>
              <w:divBdr>
                <w:top w:val="none" w:sz="0" w:space="0" w:color="auto"/>
                <w:left w:val="none" w:sz="0" w:space="0" w:color="auto"/>
                <w:bottom w:val="none" w:sz="0" w:space="0" w:color="auto"/>
                <w:right w:val="none" w:sz="0" w:space="0" w:color="auto"/>
              </w:divBdr>
            </w:div>
            <w:div w:id="1767455753">
              <w:marLeft w:val="0"/>
              <w:marRight w:val="0"/>
              <w:marTop w:val="0"/>
              <w:marBottom w:val="0"/>
              <w:divBdr>
                <w:top w:val="none" w:sz="0" w:space="0" w:color="auto"/>
                <w:left w:val="none" w:sz="0" w:space="0" w:color="auto"/>
                <w:bottom w:val="none" w:sz="0" w:space="0" w:color="auto"/>
                <w:right w:val="none" w:sz="0" w:space="0" w:color="auto"/>
              </w:divBdr>
            </w:div>
            <w:div w:id="861283600">
              <w:marLeft w:val="0"/>
              <w:marRight w:val="0"/>
              <w:marTop w:val="0"/>
              <w:marBottom w:val="0"/>
              <w:divBdr>
                <w:top w:val="none" w:sz="0" w:space="0" w:color="auto"/>
                <w:left w:val="none" w:sz="0" w:space="0" w:color="auto"/>
                <w:bottom w:val="none" w:sz="0" w:space="0" w:color="auto"/>
                <w:right w:val="none" w:sz="0" w:space="0" w:color="auto"/>
              </w:divBdr>
            </w:div>
            <w:div w:id="1599408145">
              <w:marLeft w:val="0"/>
              <w:marRight w:val="0"/>
              <w:marTop w:val="0"/>
              <w:marBottom w:val="0"/>
              <w:divBdr>
                <w:top w:val="none" w:sz="0" w:space="0" w:color="auto"/>
                <w:left w:val="none" w:sz="0" w:space="0" w:color="auto"/>
                <w:bottom w:val="none" w:sz="0" w:space="0" w:color="auto"/>
                <w:right w:val="none" w:sz="0" w:space="0" w:color="auto"/>
              </w:divBdr>
            </w:div>
            <w:div w:id="2131896510">
              <w:marLeft w:val="0"/>
              <w:marRight w:val="0"/>
              <w:marTop w:val="0"/>
              <w:marBottom w:val="0"/>
              <w:divBdr>
                <w:top w:val="none" w:sz="0" w:space="0" w:color="auto"/>
                <w:left w:val="none" w:sz="0" w:space="0" w:color="auto"/>
                <w:bottom w:val="none" w:sz="0" w:space="0" w:color="auto"/>
                <w:right w:val="none" w:sz="0" w:space="0" w:color="auto"/>
              </w:divBdr>
            </w:div>
            <w:div w:id="103036044">
              <w:marLeft w:val="0"/>
              <w:marRight w:val="0"/>
              <w:marTop w:val="0"/>
              <w:marBottom w:val="0"/>
              <w:divBdr>
                <w:top w:val="none" w:sz="0" w:space="0" w:color="auto"/>
                <w:left w:val="none" w:sz="0" w:space="0" w:color="auto"/>
                <w:bottom w:val="none" w:sz="0" w:space="0" w:color="auto"/>
                <w:right w:val="none" w:sz="0" w:space="0" w:color="auto"/>
              </w:divBdr>
            </w:div>
            <w:div w:id="2069572342">
              <w:marLeft w:val="0"/>
              <w:marRight w:val="0"/>
              <w:marTop w:val="0"/>
              <w:marBottom w:val="0"/>
              <w:divBdr>
                <w:top w:val="none" w:sz="0" w:space="0" w:color="auto"/>
                <w:left w:val="none" w:sz="0" w:space="0" w:color="auto"/>
                <w:bottom w:val="none" w:sz="0" w:space="0" w:color="auto"/>
                <w:right w:val="none" w:sz="0" w:space="0" w:color="auto"/>
              </w:divBdr>
            </w:div>
            <w:div w:id="1116371791">
              <w:marLeft w:val="0"/>
              <w:marRight w:val="0"/>
              <w:marTop w:val="0"/>
              <w:marBottom w:val="0"/>
              <w:divBdr>
                <w:top w:val="none" w:sz="0" w:space="0" w:color="auto"/>
                <w:left w:val="none" w:sz="0" w:space="0" w:color="auto"/>
                <w:bottom w:val="none" w:sz="0" w:space="0" w:color="auto"/>
                <w:right w:val="none" w:sz="0" w:space="0" w:color="auto"/>
              </w:divBdr>
            </w:div>
            <w:div w:id="706107322">
              <w:marLeft w:val="0"/>
              <w:marRight w:val="0"/>
              <w:marTop w:val="0"/>
              <w:marBottom w:val="0"/>
              <w:divBdr>
                <w:top w:val="none" w:sz="0" w:space="0" w:color="auto"/>
                <w:left w:val="none" w:sz="0" w:space="0" w:color="auto"/>
                <w:bottom w:val="none" w:sz="0" w:space="0" w:color="auto"/>
                <w:right w:val="none" w:sz="0" w:space="0" w:color="auto"/>
              </w:divBdr>
            </w:div>
            <w:div w:id="770706872">
              <w:marLeft w:val="0"/>
              <w:marRight w:val="0"/>
              <w:marTop w:val="0"/>
              <w:marBottom w:val="0"/>
              <w:divBdr>
                <w:top w:val="none" w:sz="0" w:space="0" w:color="auto"/>
                <w:left w:val="none" w:sz="0" w:space="0" w:color="auto"/>
                <w:bottom w:val="none" w:sz="0" w:space="0" w:color="auto"/>
                <w:right w:val="none" w:sz="0" w:space="0" w:color="auto"/>
              </w:divBdr>
            </w:div>
            <w:div w:id="1157189771">
              <w:marLeft w:val="0"/>
              <w:marRight w:val="0"/>
              <w:marTop w:val="0"/>
              <w:marBottom w:val="0"/>
              <w:divBdr>
                <w:top w:val="none" w:sz="0" w:space="0" w:color="auto"/>
                <w:left w:val="none" w:sz="0" w:space="0" w:color="auto"/>
                <w:bottom w:val="none" w:sz="0" w:space="0" w:color="auto"/>
                <w:right w:val="none" w:sz="0" w:space="0" w:color="auto"/>
              </w:divBdr>
            </w:div>
            <w:div w:id="40711859">
              <w:marLeft w:val="0"/>
              <w:marRight w:val="0"/>
              <w:marTop w:val="0"/>
              <w:marBottom w:val="0"/>
              <w:divBdr>
                <w:top w:val="none" w:sz="0" w:space="0" w:color="auto"/>
                <w:left w:val="none" w:sz="0" w:space="0" w:color="auto"/>
                <w:bottom w:val="none" w:sz="0" w:space="0" w:color="auto"/>
                <w:right w:val="none" w:sz="0" w:space="0" w:color="auto"/>
              </w:divBdr>
            </w:div>
            <w:div w:id="130052121">
              <w:marLeft w:val="0"/>
              <w:marRight w:val="0"/>
              <w:marTop w:val="0"/>
              <w:marBottom w:val="0"/>
              <w:divBdr>
                <w:top w:val="none" w:sz="0" w:space="0" w:color="auto"/>
                <w:left w:val="none" w:sz="0" w:space="0" w:color="auto"/>
                <w:bottom w:val="none" w:sz="0" w:space="0" w:color="auto"/>
                <w:right w:val="none" w:sz="0" w:space="0" w:color="auto"/>
              </w:divBdr>
            </w:div>
            <w:div w:id="515728789">
              <w:marLeft w:val="0"/>
              <w:marRight w:val="0"/>
              <w:marTop w:val="0"/>
              <w:marBottom w:val="0"/>
              <w:divBdr>
                <w:top w:val="none" w:sz="0" w:space="0" w:color="auto"/>
                <w:left w:val="none" w:sz="0" w:space="0" w:color="auto"/>
                <w:bottom w:val="none" w:sz="0" w:space="0" w:color="auto"/>
                <w:right w:val="none" w:sz="0" w:space="0" w:color="auto"/>
              </w:divBdr>
            </w:div>
            <w:div w:id="979921243">
              <w:marLeft w:val="0"/>
              <w:marRight w:val="0"/>
              <w:marTop w:val="0"/>
              <w:marBottom w:val="0"/>
              <w:divBdr>
                <w:top w:val="none" w:sz="0" w:space="0" w:color="auto"/>
                <w:left w:val="none" w:sz="0" w:space="0" w:color="auto"/>
                <w:bottom w:val="none" w:sz="0" w:space="0" w:color="auto"/>
                <w:right w:val="none" w:sz="0" w:space="0" w:color="auto"/>
              </w:divBdr>
            </w:div>
            <w:div w:id="1773474222">
              <w:marLeft w:val="0"/>
              <w:marRight w:val="0"/>
              <w:marTop w:val="0"/>
              <w:marBottom w:val="0"/>
              <w:divBdr>
                <w:top w:val="none" w:sz="0" w:space="0" w:color="auto"/>
                <w:left w:val="none" w:sz="0" w:space="0" w:color="auto"/>
                <w:bottom w:val="none" w:sz="0" w:space="0" w:color="auto"/>
                <w:right w:val="none" w:sz="0" w:space="0" w:color="auto"/>
              </w:divBdr>
            </w:div>
            <w:div w:id="1233663808">
              <w:marLeft w:val="0"/>
              <w:marRight w:val="0"/>
              <w:marTop w:val="0"/>
              <w:marBottom w:val="0"/>
              <w:divBdr>
                <w:top w:val="none" w:sz="0" w:space="0" w:color="auto"/>
                <w:left w:val="none" w:sz="0" w:space="0" w:color="auto"/>
                <w:bottom w:val="none" w:sz="0" w:space="0" w:color="auto"/>
                <w:right w:val="none" w:sz="0" w:space="0" w:color="auto"/>
              </w:divBdr>
            </w:div>
            <w:div w:id="509297884">
              <w:marLeft w:val="0"/>
              <w:marRight w:val="0"/>
              <w:marTop w:val="0"/>
              <w:marBottom w:val="0"/>
              <w:divBdr>
                <w:top w:val="none" w:sz="0" w:space="0" w:color="auto"/>
                <w:left w:val="none" w:sz="0" w:space="0" w:color="auto"/>
                <w:bottom w:val="none" w:sz="0" w:space="0" w:color="auto"/>
                <w:right w:val="none" w:sz="0" w:space="0" w:color="auto"/>
              </w:divBdr>
            </w:div>
            <w:div w:id="979925457">
              <w:marLeft w:val="0"/>
              <w:marRight w:val="0"/>
              <w:marTop w:val="0"/>
              <w:marBottom w:val="0"/>
              <w:divBdr>
                <w:top w:val="none" w:sz="0" w:space="0" w:color="auto"/>
                <w:left w:val="none" w:sz="0" w:space="0" w:color="auto"/>
                <w:bottom w:val="none" w:sz="0" w:space="0" w:color="auto"/>
                <w:right w:val="none" w:sz="0" w:space="0" w:color="auto"/>
              </w:divBdr>
            </w:div>
            <w:div w:id="1830948752">
              <w:marLeft w:val="0"/>
              <w:marRight w:val="0"/>
              <w:marTop w:val="0"/>
              <w:marBottom w:val="0"/>
              <w:divBdr>
                <w:top w:val="none" w:sz="0" w:space="0" w:color="auto"/>
                <w:left w:val="none" w:sz="0" w:space="0" w:color="auto"/>
                <w:bottom w:val="none" w:sz="0" w:space="0" w:color="auto"/>
                <w:right w:val="none" w:sz="0" w:space="0" w:color="auto"/>
              </w:divBdr>
            </w:div>
            <w:div w:id="269975512">
              <w:marLeft w:val="0"/>
              <w:marRight w:val="0"/>
              <w:marTop w:val="0"/>
              <w:marBottom w:val="0"/>
              <w:divBdr>
                <w:top w:val="none" w:sz="0" w:space="0" w:color="auto"/>
                <w:left w:val="none" w:sz="0" w:space="0" w:color="auto"/>
                <w:bottom w:val="none" w:sz="0" w:space="0" w:color="auto"/>
                <w:right w:val="none" w:sz="0" w:space="0" w:color="auto"/>
              </w:divBdr>
            </w:div>
            <w:div w:id="651980861">
              <w:marLeft w:val="0"/>
              <w:marRight w:val="0"/>
              <w:marTop w:val="0"/>
              <w:marBottom w:val="0"/>
              <w:divBdr>
                <w:top w:val="none" w:sz="0" w:space="0" w:color="auto"/>
                <w:left w:val="none" w:sz="0" w:space="0" w:color="auto"/>
                <w:bottom w:val="none" w:sz="0" w:space="0" w:color="auto"/>
                <w:right w:val="none" w:sz="0" w:space="0" w:color="auto"/>
              </w:divBdr>
            </w:div>
            <w:div w:id="1844322535">
              <w:marLeft w:val="0"/>
              <w:marRight w:val="0"/>
              <w:marTop w:val="0"/>
              <w:marBottom w:val="0"/>
              <w:divBdr>
                <w:top w:val="none" w:sz="0" w:space="0" w:color="auto"/>
                <w:left w:val="none" w:sz="0" w:space="0" w:color="auto"/>
                <w:bottom w:val="none" w:sz="0" w:space="0" w:color="auto"/>
                <w:right w:val="none" w:sz="0" w:space="0" w:color="auto"/>
              </w:divBdr>
            </w:div>
            <w:div w:id="1252815641">
              <w:marLeft w:val="0"/>
              <w:marRight w:val="0"/>
              <w:marTop w:val="0"/>
              <w:marBottom w:val="0"/>
              <w:divBdr>
                <w:top w:val="none" w:sz="0" w:space="0" w:color="auto"/>
                <w:left w:val="none" w:sz="0" w:space="0" w:color="auto"/>
                <w:bottom w:val="none" w:sz="0" w:space="0" w:color="auto"/>
                <w:right w:val="none" w:sz="0" w:space="0" w:color="auto"/>
              </w:divBdr>
            </w:div>
            <w:div w:id="630403807">
              <w:marLeft w:val="0"/>
              <w:marRight w:val="0"/>
              <w:marTop w:val="0"/>
              <w:marBottom w:val="0"/>
              <w:divBdr>
                <w:top w:val="none" w:sz="0" w:space="0" w:color="auto"/>
                <w:left w:val="none" w:sz="0" w:space="0" w:color="auto"/>
                <w:bottom w:val="none" w:sz="0" w:space="0" w:color="auto"/>
                <w:right w:val="none" w:sz="0" w:space="0" w:color="auto"/>
              </w:divBdr>
            </w:div>
            <w:div w:id="801775940">
              <w:marLeft w:val="0"/>
              <w:marRight w:val="0"/>
              <w:marTop w:val="0"/>
              <w:marBottom w:val="0"/>
              <w:divBdr>
                <w:top w:val="none" w:sz="0" w:space="0" w:color="auto"/>
                <w:left w:val="none" w:sz="0" w:space="0" w:color="auto"/>
                <w:bottom w:val="none" w:sz="0" w:space="0" w:color="auto"/>
                <w:right w:val="none" w:sz="0" w:space="0" w:color="auto"/>
              </w:divBdr>
            </w:div>
            <w:div w:id="10567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0312">
      <w:bodyDiv w:val="1"/>
      <w:marLeft w:val="0"/>
      <w:marRight w:val="0"/>
      <w:marTop w:val="0"/>
      <w:marBottom w:val="0"/>
      <w:divBdr>
        <w:top w:val="none" w:sz="0" w:space="0" w:color="auto"/>
        <w:left w:val="none" w:sz="0" w:space="0" w:color="auto"/>
        <w:bottom w:val="none" w:sz="0" w:space="0" w:color="auto"/>
        <w:right w:val="none" w:sz="0" w:space="0" w:color="auto"/>
      </w:divBdr>
      <w:divsChild>
        <w:div w:id="2106145859">
          <w:marLeft w:val="0"/>
          <w:marRight w:val="0"/>
          <w:marTop w:val="0"/>
          <w:marBottom w:val="0"/>
          <w:divBdr>
            <w:top w:val="none" w:sz="0" w:space="0" w:color="auto"/>
            <w:left w:val="none" w:sz="0" w:space="0" w:color="auto"/>
            <w:bottom w:val="none" w:sz="0" w:space="0" w:color="auto"/>
            <w:right w:val="none" w:sz="0" w:space="0" w:color="auto"/>
          </w:divBdr>
          <w:divsChild>
            <w:div w:id="122969256">
              <w:marLeft w:val="0"/>
              <w:marRight w:val="0"/>
              <w:marTop w:val="0"/>
              <w:marBottom w:val="0"/>
              <w:divBdr>
                <w:top w:val="none" w:sz="0" w:space="0" w:color="auto"/>
                <w:left w:val="none" w:sz="0" w:space="0" w:color="auto"/>
                <w:bottom w:val="none" w:sz="0" w:space="0" w:color="auto"/>
                <w:right w:val="none" w:sz="0" w:space="0" w:color="auto"/>
              </w:divBdr>
            </w:div>
            <w:div w:id="1159272459">
              <w:marLeft w:val="0"/>
              <w:marRight w:val="0"/>
              <w:marTop w:val="0"/>
              <w:marBottom w:val="0"/>
              <w:divBdr>
                <w:top w:val="none" w:sz="0" w:space="0" w:color="auto"/>
                <w:left w:val="none" w:sz="0" w:space="0" w:color="auto"/>
                <w:bottom w:val="none" w:sz="0" w:space="0" w:color="auto"/>
                <w:right w:val="none" w:sz="0" w:space="0" w:color="auto"/>
              </w:divBdr>
            </w:div>
            <w:div w:id="1809860442">
              <w:marLeft w:val="0"/>
              <w:marRight w:val="0"/>
              <w:marTop w:val="0"/>
              <w:marBottom w:val="0"/>
              <w:divBdr>
                <w:top w:val="none" w:sz="0" w:space="0" w:color="auto"/>
                <w:left w:val="none" w:sz="0" w:space="0" w:color="auto"/>
                <w:bottom w:val="none" w:sz="0" w:space="0" w:color="auto"/>
                <w:right w:val="none" w:sz="0" w:space="0" w:color="auto"/>
              </w:divBdr>
            </w:div>
            <w:div w:id="1800107269">
              <w:marLeft w:val="0"/>
              <w:marRight w:val="0"/>
              <w:marTop w:val="0"/>
              <w:marBottom w:val="0"/>
              <w:divBdr>
                <w:top w:val="none" w:sz="0" w:space="0" w:color="auto"/>
                <w:left w:val="none" w:sz="0" w:space="0" w:color="auto"/>
                <w:bottom w:val="none" w:sz="0" w:space="0" w:color="auto"/>
                <w:right w:val="none" w:sz="0" w:space="0" w:color="auto"/>
              </w:divBdr>
            </w:div>
            <w:div w:id="1771700434">
              <w:marLeft w:val="0"/>
              <w:marRight w:val="0"/>
              <w:marTop w:val="0"/>
              <w:marBottom w:val="0"/>
              <w:divBdr>
                <w:top w:val="none" w:sz="0" w:space="0" w:color="auto"/>
                <w:left w:val="none" w:sz="0" w:space="0" w:color="auto"/>
                <w:bottom w:val="none" w:sz="0" w:space="0" w:color="auto"/>
                <w:right w:val="none" w:sz="0" w:space="0" w:color="auto"/>
              </w:divBdr>
            </w:div>
            <w:div w:id="744272">
              <w:marLeft w:val="0"/>
              <w:marRight w:val="0"/>
              <w:marTop w:val="0"/>
              <w:marBottom w:val="0"/>
              <w:divBdr>
                <w:top w:val="none" w:sz="0" w:space="0" w:color="auto"/>
                <w:left w:val="none" w:sz="0" w:space="0" w:color="auto"/>
                <w:bottom w:val="none" w:sz="0" w:space="0" w:color="auto"/>
                <w:right w:val="none" w:sz="0" w:space="0" w:color="auto"/>
              </w:divBdr>
            </w:div>
            <w:div w:id="960574461">
              <w:marLeft w:val="0"/>
              <w:marRight w:val="0"/>
              <w:marTop w:val="0"/>
              <w:marBottom w:val="0"/>
              <w:divBdr>
                <w:top w:val="none" w:sz="0" w:space="0" w:color="auto"/>
                <w:left w:val="none" w:sz="0" w:space="0" w:color="auto"/>
                <w:bottom w:val="none" w:sz="0" w:space="0" w:color="auto"/>
                <w:right w:val="none" w:sz="0" w:space="0" w:color="auto"/>
              </w:divBdr>
            </w:div>
            <w:div w:id="182866720">
              <w:marLeft w:val="0"/>
              <w:marRight w:val="0"/>
              <w:marTop w:val="0"/>
              <w:marBottom w:val="0"/>
              <w:divBdr>
                <w:top w:val="none" w:sz="0" w:space="0" w:color="auto"/>
                <w:left w:val="none" w:sz="0" w:space="0" w:color="auto"/>
                <w:bottom w:val="none" w:sz="0" w:space="0" w:color="auto"/>
                <w:right w:val="none" w:sz="0" w:space="0" w:color="auto"/>
              </w:divBdr>
            </w:div>
            <w:div w:id="43141799">
              <w:marLeft w:val="0"/>
              <w:marRight w:val="0"/>
              <w:marTop w:val="0"/>
              <w:marBottom w:val="0"/>
              <w:divBdr>
                <w:top w:val="none" w:sz="0" w:space="0" w:color="auto"/>
                <w:left w:val="none" w:sz="0" w:space="0" w:color="auto"/>
                <w:bottom w:val="none" w:sz="0" w:space="0" w:color="auto"/>
                <w:right w:val="none" w:sz="0" w:space="0" w:color="auto"/>
              </w:divBdr>
            </w:div>
            <w:div w:id="347100526">
              <w:marLeft w:val="0"/>
              <w:marRight w:val="0"/>
              <w:marTop w:val="0"/>
              <w:marBottom w:val="0"/>
              <w:divBdr>
                <w:top w:val="none" w:sz="0" w:space="0" w:color="auto"/>
                <w:left w:val="none" w:sz="0" w:space="0" w:color="auto"/>
                <w:bottom w:val="none" w:sz="0" w:space="0" w:color="auto"/>
                <w:right w:val="none" w:sz="0" w:space="0" w:color="auto"/>
              </w:divBdr>
            </w:div>
            <w:div w:id="168063418">
              <w:marLeft w:val="0"/>
              <w:marRight w:val="0"/>
              <w:marTop w:val="0"/>
              <w:marBottom w:val="0"/>
              <w:divBdr>
                <w:top w:val="none" w:sz="0" w:space="0" w:color="auto"/>
                <w:left w:val="none" w:sz="0" w:space="0" w:color="auto"/>
                <w:bottom w:val="none" w:sz="0" w:space="0" w:color="auto"/>
                <w:right w:val="none" w:sz="0" w:space="0" w:color="auto"/>
              </w:divBdr>
            </w:div>
            <w:div w:id="546602264">
              <w:marLeft w:val="0"/>
              <w:marRight w:val="0"/>
              <w:marTop w:val="0"/>
              <w:marBottom w:val="0"/>
              <w:divBdr>
                <w:top w:val="none" w:sz="0" w:space="0" w:color="auto"/>
                <w:left w:val="none" w:sz="0" w:space="0" w:color="auto"/>
                <w:bottom w:val="none" w:sz="0" w:space="0" w:color="auto"/>
                <w:right w:val="none" w:sz="0" w:space="0" w:color="auto"/>
              </w:divBdr>
            </w:div>
            <w:div w:id="767122332">
              <w:marLeft w:val="0"/>
              <w:marRight w:val="0"/>
              <w:marTop w:val="0"/>
              <w:marBottom w:val="0"/>
              <w:divBdr>
                <w:top w:val="none" w:sz="0" w:space="0" w:color="auto"/>
                <w:left w:val="none" w:sz="0" w:space="0" w:color="auto"/>
                <w:bottom w:val="none" w:sz="0" w:space="0" w:color="auto"/>
                <w:right w:val="none" w:sz="0" w:space="0" w:color="auto"/>
              </w:divBdr>
            </w:div>
            <w:div w:id="394400493">
              <w:marLeft w:val="0"/>
              <w:marRight w:val="0"/>
              <w:marTop w:val="0"/>
              <w:marBottom w:val="0"/>
              <w:divBdr>
                <w:top w:val="none" w:sz="0" w:space="0" w:color="auto"/>
                <w:left w:val="none" w:sz="0" w:space="0" w:color="auto"/>
                <w:bottom w:val="none" w:sz="0" w:space="0" w:color="auto"/>
                <w:right w:val="none" w:sz="0" w:space="0" w:color="auto"/>
              </w:divBdr>
            </w:div>
            <w:div w:id="716901364">
              <w:marLeft w:val="0"/>
              <w:marRight w:val="0"/>
              <w:marTop w:val="0"/>
              <w:marBottom w:val="0"/>
              <w:divBdr>
                <w:top w:val="none" w:sz="0" w:space="0" w:color="auto"/>
                <w:left w:val="none" w:sz="0" w:space="0" w:color="auto"/>
                <w:bottom w:val="none" w:sz="0" w:space="0" w:color="auto"/>
                <w:right w:val="none" w:sz="0" w:space="0" w:color="auto"/>
              </w:divBdr>
            </w:div>
            <w:div w:id="469446392">
              <w:marLeft w:val="0"/>
              <w:marRight w:val="0"/>
              <w:marTop w:val="0"/>
              <w:marBottom w:val="0"/>
              <w:divBdr>
                <w:top w:val="none" w:sz="0" w:space="0" w:color="auto"/>
                <w:left w:val="none" w:sz="0" w:space="0" w:color="auto"/>
                <w:bottom w:val="none" w:sz="0" w:space="0" w:color="auto"/>
                <w:right w:val="none" w:sz="0" w:space="0" w:color="auto"/>
              </w:divBdr>
            </w:div>
            <w:div w:id="1775440192">
              <w:marLeft w:val="0"/>
              <w:marRight w:val="0"/>
              <w:marTop w:val="0"/>
              <w:marBottom w:val="0"/>
              <w:divBdr>
                <w:top w:val="none" w:sz="0" w:space="0" w:color="auto"/>
                <w:left w:val="none" w:sz="0" w:space="0" w:color="auto"/>
                <w:bottom w:val="none" w:sz="0" w:space="0" w:color="auto"/>
                <w:right w:val="none" w:sz="0" w:space="0" w:color="auto"/>
              </w:divBdr>
            </w:div>
            <w:div w:id="1455324410">
              <w:marLeft w:val="0"/>
              <w:marRight w:val="0"/>
              <w:marTop w:val="0"/>
              <w:marBottom w:val="0"/>
              <w:divBdr>
                <w:top w:val="none" w:sz="0" w:space="0" w:color="auto"/>
                <w:left w:val="none" w:sz="0" w:space="0" w:color="auto"/>
                <w:bottom w:val="none" w:sz="0" w:space="0" w:color="auto"/>
                <w:right w:val="none" w:sz="0" w:space="0" w:color="auto"/>
              </w:divBdr>
            </w:div>
            <w:div w:id="799373698">
              <w:marLeft w:val="0"/>
              <w:marRight w:val="0"/>
              <w:marTop w:val="0"/>
              <w:marBottom w:val="0"/>
              <w:divBdr>
                <w:top w:val="none" w:sz="0" w:space="0" w:color="auto"/>
                <w:left w:val="none" w:sz="0" w:space="0" w:color="auto"/>
                <w:bottom w:val="none" w:sz="0" w:space="0" w:color="auto"/>
                <w:right w:val="none" w:sz="0" w:space="0" w:color="auto"/>
              </w:divBdr>
            </w:div>
            <w:div w:id="460225044">
              <w:marLeft w:val="0"/>
              <w:marRight w:val="0"/>
              <w:marTop w:val="0"/>
              <w:marBottom w:val="0"/>
              <w:divBdr>
                <w:top w:val="none" w:sz="0" w:space="0" w:color="auto"/>
                <w:left w:val="none" w:sz="0" w:space="0" w:color="auto"/>
                <w:bottom w:val="none" w:sz="0" w:space="0" w:color="auto"/>
                <w:right w:val="none" w:sz="0" w:space="0" w:color="auto"/>
              </w:divBdr>
            </w:div>
            <w:div w:id="2039231571">
              <w:marLeft w:val="0"/>
              <w:marRight w:val="0"/>
              <w:marTop w:val="0"/>
              <w:marBottom w:val="0"/>
              <w:divBdr>
                <w:top w:val="none" w:sz="0" w:space="0" w:color="auto"/>
                <w:left w:val="none" w:sz="0" w:space="0" w:color="auto"/>
                <w:bottom w:val="none" w:sz="0" w:space="0" w:color="auto"/>
                <w:right w:val="none" w:sz="0" w:space="0" w:color="auto"/>
              </w:divBdr>
            </w:div>
            <w:div w:id="1819959773">
              <w:marLeft w:val="0"/>
              <w:marRight w:val="0"/>
              <w:marTop w:val="0"/>
              <w:marBottom w:val="0"/>
              <w:divBdr>
                <w:top w:val="none" w:sz="0" w:space="0" w:color="auto"/>
                <w:left w:val="none" w:sz="0" w:space="0" w:color="auto"/>
                <w:bottom w:val="none" w:sz="0" w:space="0" w:color="auto"/>
                <w:right w:val="none" w:sz="0" w:space="0" w:color="auto"/>
              </w:divBdr>
            </w:div>
            <w:div w:id="1899122571">
              <w:marLeft w:val="0"/>
              <w:marRight w:val="0"/>
              <w:marTop w:val="0"/>
              <w:marBottom w:val="0"/>
              <w:divBdr>
                <w:top w:val="none" w:sz="0" w:space="0" w:color="auto"/>
                <w:left w:val="none" w:sz="0" w:space="0" w:color="auto"/>
                <w:bottom w:val="none" w:sz="0" w:space="0" w:color="auto"/>
                <w:right w:val="none" w:sz="0" w:space="0" w:color="auto"/>
              </w:divBdr>
            </w:div>
            <w:div w:id="684673992">
              <w:marLeft w:val="0"/>
              <w:marRight w:val="0"/>
              <w:marTop w:val="0"/>
              <w:marBottom w:val="0"/>
              <w:divBdr>
                <w:top w:val="none" w:sz="0" w:space="0" w:color="auto"/>
                <w:left w:val="none" w:sz="0" w:space="0" w:color="auto"/>
                <w:bottom w:val="none" w:sz="0" w:space="0" w:color="auto"/>
                <w:right w:val="none" w:sz="0" w:space="0" w:color="auto"/>
              </w:divBdr>
            </w:div>
            <w:div w:id="1222643454">
              <w:marLeft w:val="0"/>
              <w:marRight w:val="0"/>
              <w:marTop w:val="0"/>
              <w:marBottom w:val="0"/>
              <w:divBdr>
                <w:top w:val="none" w:sz="0" w:space="0" w:color="auto"/>
                <w:left w:val="none" w:sz="0" w:space="0" w:color="auto"/>
                <w:bottom w:val="none" w:sz="0" w:space="0" w:color="auto"/>
                <w:right w:val="none" w:sz="0" w:space="0" w:color="auto"/>
              </w:divBdr>
            </w:div>
            <w:div w:id="811629919">
              <w:marLeft w:val="0"/>
              <w:marRight w:val="0"/>
              <w:marTop w:val="0"/>
              <w:marBottom w:val="0"/>
              <w:divBdr>
                <w:top w:val="none" w:sz="0" w:space="0" w:color="auto"/>
                <w:left w:val="none" w:sz="0" w:space="0" w:color="auto"/>
                <w:bottom w:val="none" w:sz="0" w:space="0" w:color="auto"/>
                <w:right w:val="none" w:sz="0" w:space="0" w:color="auto"/>
              </w:divBdr>
            </w:div>
            <w:div w:id="1090657545">
              <w:marLeft w:val="0"/>
              <w:marRight w:val="0"/>
              <w:marTop w:val="0"/>
              <w:marBottom w:val="0"/>
              <w:divBdr>
                <w:top w:val="none" w:sz="0" w:space="0" w:color="auto"/>
                <w:left w:val="none" w:sz="0" w:space="0" w:color="auto"/>
                <w:bottom w:val="none" w:sz="0" w:space="0" w:color="auto"/>
                <w:right w:val="none" w:sz="0" w:space="0" w:color="auto"/>
              </w:divBdr>
            </w:div>
            <w:div w:id="1786074797">
              <w:marLeft w:val="0"/>
              <w:marRight w:val="0"/>
              <w:marTop w:val="0"/>
              <w:marBottom w:val="0"/>
              <w:divBdr>
                <w:top w:val="none" w:sz="0" w:space="0" w:color="auto"/>
                <w:left w:val="none" w:sz="0" w:space="0" w:color="auto"/>
                <w:bottom w:val="none" w:sz="0" w:space="0" w:color="auto"/>
                <w:right w:val="none" w:sz="0" w:space="0" w:color="auto"/>
              </w:divBdr>
            </w:div>
            <w:div w:id="1242984622">
              <w:marLeft w:val="0"/>
              <w:marRight w:val="0"/>
              <w:marTop w:val="0"/>
              <w:marBottom w:val="0"/>
              <w:divBdr>
                <w:top w:val="none" w:sz="0" w:space="0" w:color="auto"/>
                <w:left w:val="none" w:sz="0" w:space="0" w:color="auto"/>
                <w:bottom w:val="none" w:sz="0" w:space="0" w:color="auto"/>
                <w:right w:val="none" w:sz="0" w:space="0" w:color="auto"/>
              </w:divBdr>
            </w:div>
            <w:div w:id="1702126219">
              <w:marLeft w:val="0"/>
              <w:marRight w:val="0"/>
              <w:marTop w:val="0"/>
              <w:marBottom w:val="0"/>
              <w:divBdr>
                <w:top w:val="none" w:sz="0" w:space="0" w:color="auto"/>
                <w:left w:val="none" w:sz="0" w:space="0" w:color="auto"/>
                <w:bottom w:val="none" w:sz="0" w:space="0" w:color="auto"/>
                <w:right w:val="none" w:sz="0" w:space="0" w:color="auto"/>
              </w:divBdr>
            </w:div>
            <w:div w:id="208566899">
              <w:marLeft w:val="0"/>
              <w:marRight w:val="0"/>
              <w:marTop w:val="0"/>
              <w:marBottom w:val="0"/>
              <w:divBdr>
                <w:top w:val="none" w:sz="0" w:space="0" w:color="auto"/>
                <w:left w:val="none" w:sz="0" w:space="0" w:color="auto"/>
                <w:bottom w:val="none" w:sz="0" w:space="0" w:color="auto"/>
                <w:right w:val="none" w:sz="0" w:space="0" w:color="auto"/>
              </w:divBdr>
            </w:div>
            <w:div w:id="1083071535">
              <w:marLeft w:val="0"/>
              <w:marRight w:val="0"/>
              <w:marTop w:val="0"/>
              <w:marBottom w:val="0"/>
              <w:divBdr>
                <w:top w:val="none" w:sz="0" w:space="0" w:color="auto"/>
                <w:left w:val="none" w:sz="0" w:space="0" w:color="auto"/>
                <w:bottom w:val="none" w:sz="0" w:space="0" w:color="auto"/>
                <w:right w:val="none" w:sz="0" w:space="0" w:color="auto"/>
              </w:divBdr>
            </w:div>
            <w:div w:id="4348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4651">
      <w:bodyDiv w:val="1"/>
      <w:marLeft w:val="0"/>
      <w:marRight w:val="0"/>
      <w:marTop w:val="0"/>
      <w:marBottom w:val="0"/>
      <w:divBdr>
        <w:top w:val="none" w:sz="0" w:space="0" w:color="auto"/>
        <w:left w:val="none" w:sz="0" w:space="0" w:color="auto"/>
        <w:bottom w:val="none" w:sz="0" w:space="0" w:color="auto"/>
        <w:right w:val="none" w:sz="0" w:space="0" w:color="auto"/>
      </w:divBdr>
    </w:div>
    <w:div w:id="1949728010">
      <w:bodyDiv w:val="1"/>
      <w:marLeft w:val="0"/>
      <w:marRight w:val="0"/>
      <w:marTop w:val="0"/>
      <w:marBottom w:val="0"/>
      <w:divBdr>
        <w:top w:val="none" w:sz="0" w:space="0" w:color="auto"/>
        <w:left w:val="none" w:sz="0" w:space="0" w:color="auto"/>
        <w:bottom w:val="none" w:sz="0" w:space="0" w:color="auto"/>
        <w:right w:val="none" w:sz="0" w:space="0" w:color="auto"/>
      </w:divBdr>
    </w:div>
    <w:div w:id="1958219473">
      <w:bodyDiv w:val="1"/>
      <w:marLeft w:val="0"/>
      <w:marRight w:val="0"/>
      <w:marTop w:val="0"/>
      <w:marBottom w:val="0"/>
      <w:divBdr>
        <w:top w:val="none" w:sz="0" w:space="0" w:color="auto"/>
        <w:left w:val="none" w:sz="0" w:space="0" w:color="auto"/>
        <w:bottom w:val="none" w:sz="0" w:space="0" w:color="auto"/>
        <w:right w:val="none" w:sz="0" w:space="0" w:color="auto"/>
      </w:divBdr>
      <w:divsChild>
        <w:div w:id="1652365213">
          <w:marLeft w:val="0"/>
          <w:marRight w:val="0"/>
          <w:marTop w:val="0"/>
          <w:marBottom w:val="0"/>
          <w:divBdr>
            <w:top w:val="none" w:sz="0" w:space="0" w:color="auto"/>
            <w:left w:val="none" w:sz="0" w:space="0" w:color="auto"/>
            <w:bottom w:val="none" w:sz="0" w:space="0" w:color="auto"/>
            <w:right w:val="none" w:sz="0" w:space="0" w:color="auto"/>
          </w:divBdr>
          <w:divsChild>
            <w:div w:id="1546142130">
              <w:marLeft w:val="0"/>
              <w:marRight w:val="0"/>
              <w:marTop w:val="0"/>
              <w:marBottom w:val="0"/>
              <w:divBdr>
                <w:top w:val="none" w:sz="0" w:space="0" w:color="auto"/>
                <w:left w:val="none" w:sz="0" w:space="0" w:color="auto"/>
                <w:bottom w:val="none" w:sz="0" w:space="0" w:color="auto"/>
                <w:right w:val="none" w:sz="0" w:space="0" w:color="auto"/>
              </w:divBdr>
            </w:div>
            <w:div w:id="1488597828">
              <w:marLeft w:val="0"/>
              <w:marRight w:val="0"/>
              <w:marTop w:val="0"/>
              <w:marBottom w:val="0"/>
              <w:divBdr>
                <w:top w:val="none" w:sz="0" w:space="0" w:color="auto"/>
                <w:left w:val="none" w:sz="0" w:space="0" w:color="auto"/>
                <w:bottom w:val="none" w:sz="0" w:space="0" w:color="auto"/>
                <w:right w:val="none" w:sz="0" w:space="0" w:color="auto"/>
              </w:divBdr>
            </w:div>
            <w:div w:id="1249387361">
              <w:marLeft w:val="0"/>
              <w:marRight w:val="0"/>
              <w:marTop w:val="0"/>
              <w:marBottom w:val="0"/>
              <w:divBdr>
                <w:top w:val="none" w:sz="0" w:space="0" w:color="auto"/>
                <w:left w:val="none" w:sz="0" w:space="0" w:color="auto"/>
                <w:bottom w:val="none" w:sz="0" w:space="0" w:color="auto"/>
                <w:right w:val="none" w:sz="0" w:space="0" w:color="auto"/>
              </w:divBdr>
            </w:div>
            <w:div w:id="1709331765">
              <w:marLeft w:val="0"/>
              <w:marRight w:val="0"/>
              <w:marTop w:val="0"/>
              <w:marBottom w:val="0"/>
              <w:divBdr>
                <w:top w:val="none" w:sz="0" w:space="0" w:color="auto"/>
                <w:left w:val="none" w:sz="0" w:space="0" w:color="auto"/>
                <w:bottom w:val="none" w:sz="0" w:space="0" w:color="auto"/>
                <w:right w:val="none" w:sz="0" w:space="0" w:color="auto"/>
              </w:divBdr>
            </w:div>
            <w:div w:id="2011712960">
              <w:marLeft w:val="0"/>
              <w:marRight w:val="0"/>
              <w:marTop w:val="0"/>
              <w:marBottom w:val="0"/>
              <w:divBdr>
                <w:top w:val="none" w:sz="0" w:space="0" w:color="auto"/>
                <w:left w:val="none" w:sz="0" w:space="0" w:color="auto"/>
                <w:bottom w:val="none" w:sz="0" w:space="0" w:color="auto"/>
                <w:right w:val="none" w:sz="0" w:space="0" w:color="auto"/>
              </w:divBdr>
            </w:div>
            <w:div w:id="1634166994">
              <w:marLeft w:val="0"/>
              <w:marRight w:val="0"/>
              <w:marTop w:val="0"/>
              <w:marBottom w:val="0"/>
              <w:divBdr>
                <w:top w:val="none" w:sz="0" w:space="0" w:color="auto"/>
                <w:left w:val="none" w:sz="0" w:space="0" w:color="auto"/>
                <w:bottom w:val="none" w:sz="0" w:space="0" w:color="auto"/>
                <w:right w:val="none" w:sz="0" w:space="0" w:color="auto"/>
              </w:divBdr>
            </w:div>
            <w:div w:id="1741826463">
              <w:marLeft w:val="0"/>
              <w:marRight w:val="0"/>
              <w:marTop w:val="0"/>
              <w:marBottom w:val="0"/>
              <w:divBdr>
                <w:top w:val="none" w:sz="0" w:space="0" w:color="auto"/>
                <w:left w:val="none" w:sz="0" w:space="0" w:color="auto"/>
                <w:bottom w:val="none" w:sz="0" w:space="0" w:color="auto"/>
                <w:right w:val="none" w:sz="0" w:space="0" w:color="auto"/>
              </w:divBdr>
            </w:div>
            <w:div w:id="1316376056">
              <w:marLeft w:val="0"/>
              <w:marRight w:val="0"/>
              <w:marTop w:val="0"/>
              <w:marBottom w:val="0"/>
              <w:divBdr>
                <w:top w:val="none" w:sz="0" w:space="0" w:color="auto"/>
                <w:left w:val="none" w:sz="0" w:space="0" w:color="auto"/>
                <w:bottom w:val="none" w:sz="0" w:space="0" w:color="auto"/>
                <w:right w:val="none" w:sz="0" w:space="0" w:color="auto"/>
              </w:divBdr>
            </w:div>
            <w:div w:id="820343374">
              <w:marLeft w:val="0"/>
              <w:marRight w:val="0"/>
              <w:marTop w:val="0"/>
              <w:marBottom w:val="0"/>
              <w:divBdr>
                <w:top w:val="none" w:sz="0" w:space="0" w:color="auto"/>
                <w:left w:val="none" w:sz="0" w:space="0" w:color="auto"/>
                <w:bottom w:val="none" w:sz="0" w:space="0" w:color="auto"/>
                <w:right w:val="none" w:sz="0" w:space="0" w:color="auto"/>
              </w:divBdr>
            </w:div>
            <w:div w:id="1182863266">
              <w:marLeft w:val="0"/>
              <w:marRight w:val="0"/>
              <w:marTop w:val="0"/>
              <w:marBottom w:val="0"/>
              <w:divBdr>
                <w:top w:val="none" w:sz="0" w:space="0" w:color="auto"/>
                <w:left w:val="none" w:sz="0" w:space="0" w:color="auto"/>
                <w:bottom w:val="none" w:sz="0" w:space="0" w:color="auto"/>
                <w:right w:val="none" w:sz="0" w:space="0" w:color="auto"/>
              </w:divBdr>
            </w:div>
            <w:div w:id="1466048627">
              <w:marLeft w:val="0"/>
              <w:marRight w:val="0"/>
              <w:marTop w:val="0"/>
              <w:marBottom w:val="0"/>
              <w:divBdr>
                <w:top w:val="none" w:sz="0" w:space="0" w:color="auto"/>
                <w:left w:val="none" w:sz="0" w:space="0" w:color="auto"/>
                <w:bottom w:val="none" w:sz="0" w:space="0" w:color="auto"/>
                <w:right w:val="none" w:sz="0" w:space="0" w:color="auto"/>
              </w:divBdr>
            </w:div>
            <w:div w:id="2048598149">
              <w:marLeft w:val="0"/>
              <w:marRight w:val="0"/>
              <w:marTop w:val="0"/>
              <w:marBottom w:val="0"/>
              <w:divBdr>
                <w:top w:val="none" w:sz="0" w:space="0" w:color="auto"/>
                <w:left w:val="none" w:sz="0" w:space="0" w:color="auto"/>
                <w:bottom w:val="none" w:sz="0" w:space="0" w:color="auto"/>
                <w:right w:val="none" w:sz="0" w:space="0" w:color="auto"/>
              </w:divBdr>
            </w:div>
            <w:div w:id="432432866">
              <w:marLeft w:val="0"/>
              <w:marRight w:val="0"/>
              <w:marTop w:val="0"/>
              <w:marBottom w:val="0"/>
              <w:divBdr>
                <w:top w:val="none" w:sz="0" w:space="0" w:color="auto"/>
                <w:left w:val="none" w:sz="0" w:space="0" w:color="auto"/>
                <w:bottom w:val="none" w:sz="0" w:space="0" w:color="auto"/>
                <w:right w:val="none" w:sz="0" w:space="0" w:color="auto"/>
              </w:divBdr>
            </w:div>
            <w:div w:id="631985875">
              <w:marLeft w:val="0"/>
              <w:marRight w:val="0"/>
              <w:marTop w:val="0"/>
              <w:marBottom w:val="0"/>
              <w:divBdr>
                <w:top w:val="none" w:sz="0" w:space="0" w:color="auto"/>
                <w:left w:val="none" w:sz="0" w:space="0" w:color="auto"/>
                <w:bottom w:val="none" w:sz="0" w:space="0" w:color="auto"/>
                <w:right w:val="none" w:sz="0" w:space="0" w:color="auto"/>
              </w:divBdr>
            </w:div>
            <w:div w:id="162282270">
              <w:marLeft w:val="0"/>
              <w:marRight w:val="0"/>
              <w:marTop w:val="0"/>
              <w:marBottom w:val="0"/>
              <w:divBdr>
                <w:top w:val="none" w:sz="0" w:space="0" w:color="auto"/>
                <w:left w:val="none" w:sz="0" w:space="0" w:color="auto"/>
                <w:bottom w:val="none" w:sz="0" w:space="0" w:color="auto"/>
                <w:right w:val="none" w:sz="0" w:space="0" w:color="auto"/>
              </w:divBdr>
            </w:div>
            <w:div w:id="219905494">
              <w:marLeft w:val="0"/>
              <w:marRight w:val="0"/>
              <w:marTop w:val="0"/>
              <w:marBottom w:val="0"/>
              <w:divBdr>
                <w:top w:val="none" w:sz="0" w:space="0" w:color="auto"/>
                <w:left w:val="none" w:sz="0" w:space="0" w:color="auto"/>
                <w:bottom w:val="none" w:sz="0" w:space="0" w:color="auto"/>
                <w:right w:val="none" w:sz="0" w:space="0" w:color="auto"/>
              </w:divBdr>
            </w:div>
            <w:div w:id="722870912">
              <w:marLeft w:val="0"/>
              <w:marRight w:val="0"/>
              <w:marTop w:val="0"/>
              <w:marBottom w:val="0"/>
              <w:divBdr>
                <w:top w:val="none" w:sz="0" w:space="0" w:color="auto"/>
                <w:left w:val="none" w:sz="0" w:space="0" w:color="auto"/>
                <w:bottom w:val="none" w:sz="0" w:space="0" w:color="auto"/>
                <w:right w:val="none" w:sz="0" w:space="0" w:color="auto"/>
              </w:divBdr>
            </w:div>
            <w:div w:id="231162325">
              <w:marLeft w:val="0"/>
              <w:marRight w:val="0"/>
              <w:marTop w:val="0"/>
              <w:marBottom w:val="0"/>
              <w:divBdr>
                <w:top w:val="none" w:sz="0" w:space="0" w:color="auto"/>
                <w:left w:val="none" w:sz="0" w:space="0" w:color="auto"/>
                <w:bottom w:val="none" w:sz="0" w:space="0" w:color="auto"/>
                <w:right w:val="none" w:sz="0" w:space="0" w:color="auto"/>
              </w:divBdr>
            </w:div>
            <w:div w:id="400718990">
              <w:marLeft w:val="0"/>
              <w:marRight w:val="0"/>
              <w:marTop w:val="0"/>
              <w:marBottom w:val="0"/>
              <w:divBdr>
                <w:top w:val="none" w:sz="0" w:space="0" w:color="auto"/>
                <w:left w:val="none" w:sz="0" w:space="0" w:color="auto"/>
                <w:bottom w:val="none" w:sz="0" w:space="0" w:color="auto"/>
                <w:right w:val="none" w:sz="0" w:space="0" w:color="auto"/>
              </w:divBdr>
            </w:div>
            <w:div w:id="1992714534">
              <w:marLeft w:val="0"/>
              <w:marRight w:val="0"/>
              <w:marTop w:val="0"/>
              <w:marBottom w:val="0"/>
              <w:divBdr>
                <w:top w:val="none" w:sz="0" w:space="0" w:color="auto"/>
                <w:left w:val="none" w:sz="0" w:space="0" w:color="auto"/>
                <w:bottom w:val="none" w:sz="0" w:space="0" w:color="auto"/>
                <w:right w:val="none" w:sz="0" w:space="0" w:color="auto"/>
              </w:divBdr>
            </w:div>
            <w:div w:id="35085328">
              <w:marLeft w:val="0"/>
              <w:marRight w:val="0"/>
              <w:marTop w:val="0"/>
              <w:marBottom w:val="0"/>
              <w:divBdr>
                <w:top w:val="none" w:sz="0" w:space="0" w:color="auto"/>
                <w:left w:val="none" w:sz="0" w:space="0" w:color="auto"/>
                <w:bottom w:val="none" w:sz="0" w:space="0" w:color="auto"/>
                <w:right w:val="none" w:sz="0" w:space="0" w:color="auto"/>
              </w:divBdr>
            </w:div>
            <w:div w:id="1792245620">
              <w:marLeft w:val="0"/>
              <w:marRight w:val="0"/>
              <w:marTop w:val="0"/>
              <w:marBottom w:val="0"/>
              <w:divBdr>
                <w:top w:val="none" w:sz="0" w:space="0" w:color="auto"/>
                <w:left w:val="none" w:sz="0" w:space="0" w:color="auto"/>
                <w:bottom w:val="none" w:sz="0" w:space="0" w:color="auto"/>
                <w:right w:val="none" w:sz="0" w:space="0" w:color="auto"/>
              </w:divBdr>
            </w:div>
            <w:div w:id="1102606086">
              <w:marLeft w:val="0"/>
              <w:marRight w:val="0"/>
              <w:marTop w:val="0"/>
              <w:marBottom w:val="0"/>
              <w:divBdr>
                <w:top w:val="none" w:sz="0" w:space="0" w:color="auto"/>
                <w:left w:val="none" w:sz="0" w:space="0" w:color="auto"/>
                <w:bottom w:val="none" w:sz="0" w:space="0" w:color="auto"/>
                <w:right w:val="none" w:sz="0" w:space="0" w:color="auto"/>
              </w:divBdr>
            </w:div>
            <w:div w:id="1908564722">
              <w:marLeft w:val="0"/>
              <w:marRight w:val="0"/>
              <w:marTop w:val="0"/>
              <w:marBottom w:val="0"/>
              <w:divBdr>
                <w:top w:val="none" w:sz="0" w:space="0" w:color="auto"/>
                <w:left w:val="none" w:sz="0" w:space="0" w:color="auto"/>
                <w:bottom w:val="none" w:sz="0" w:space="0" w:color="auto"/>
                <w:right w:val="none" w:sz="0" w:space="0" w:color="auto"/>
              </w:divBdr>
            </w:div>
            <w:div w:id="2107534373">
              <w:marLeft w:val="0"/>
              <w:marRight w:val="0"/>
              <w:marTop w:val="0"/>
              <w:marBottom w:val="0"/>
              <w:divBdr>
                <w:top w:val="none" w:sz="0" w:space="0" w:color="auto"/>
                <w:left w:val="none" w:sz="0" w:space="0" w:color="auto"/>
                <w:bottom w:val="none" w:sz="0" w:space="0" w:color="auto"/>
                <w:right w:val="none" w:sz="0" w:space="0" w:color="auto"/>
              </w:divBdr>
            </w:div>
            <w:div w:id="27264663">
              <w:marLeft w:val="0"/>
              <w:marRight w:val="0"/>
              <w:marTop w:val="0"/>
              <w:marBottom w:val="0"/>
              <w:divBdr>
                <w:top w:val="none" w:sz="0" w:space="0" w:color="auto"/>
                <w:left w:val="none" w:sz="0" w:space="0" w:color="auto"/>
                <w:bottom w:val="none" w:sz="0" w:space="0" w:color="auto"/>
                <w:right w:val="none" w:sz="0" w:space="0" w:color="auto"/>
              </w:divBdr>
            </w:div>
            <w:div w:id="1462766118">
              <w:marLeft w:val="0"/>
              <w:marRight w:val="0"/>
              <w:marTop w:val="0"/>
              <w:marBottom w:val="0"/>
              <w:divBdr>
                <w:top w:val="none" w:sz="0" w:space="0" w:color="auto"/>
                <w:left w:val="none" w:sz="0" w:space="0" w:color="auto"/>
                <w:bottom w:val="none" w:sz="0" w:space="0" w:color="auto"/>
                <w:right w:val="none" w:sz="0" w:space="0" w:color="auto"/>
              </w:divBdr>
            </w:div>
            <w:div w:id="1340497370">
              <w:marLeft w:val="0"/>
              <w:marRight w:val="0"/>
              <w:marTop w:val="0"/>
              <w:marBottom w:val="0"/>
              <w:divBdr>
                <w:top w:val="none" w:sz="0" w:space="0" w:color="auto"/>
                <w:left w:val="none" w:sz="0" w:space="0" w:color="auto"/>
                <w:bottom w:val="none" w:sz="0" w:space="0" w:color="auto"/>
                <w:right w:val="none" w:sz="0" w:space="0" w:color="auto"/>
              </w:divBdr>
            </w:div>
            <w:div w:id="358699546">
              <w:marLeft w:val="0"/>
              <w:marRight w:val="0"/>
              <w:marTop w:val="0"/>
              <w:marBottom w:val="0"/>
              <w:divBdr>
                <w:top w:val="none" w:sz="0" w:space="0" w:color="auto"/>
                <w:left w:val="none" w:sz="0" w:space="0" w:color="auto"/>
                <w:bottom w:val="none" w:sz="0" w:space="0" w:color="auto"/>
                <w:right w:val="none" w:sz="0" w:space="0" w:color="auto"/>
              </w:divBdr>
            </w:div>
            <w:div w:id="1313368163">
              <w:marLeft w:val="0"/>
              <w:marRight w:val="0"/>
              <w:marTop w:val="0"/>
              <w:marBottom w:val="0"/>
              <w:divBdr>
                <w:top w:val="none" w:sz="0" w:space="0" w:color="auto"/>
                <w:left w:val="none" w:sz="0" w:space="0" w:color="auto"/>
                <w:bottom w:val="none" w:sz="0" w:space="0" w:color="auto"/>
                <w:right w:val="none" w:sz="0" w:space="0" w:color="auto"/>
              </w:divBdr>
            </w:div>
            <w:div w:id="1417094360">
              <w:marLeft w:val="0"/>
              <w:marRight w:val="0"/>
              <w:marTop w:val="0"/>
              <w:marBottom w:val="0"/>
              <w:divBdr>
                <w:top w:val="none" w:sz="0" w:space="0" w:color="auto"/>
                <w:left w:val="none" w:sz="0" w:space="0" w:color="auto"/>
                <w:bottom w:val="none" w:sz="0" w:space="0" w:color="auto"/>
                <w:right w:val="none" w:sz="0" w:space="0" w:color="auto"/>
              </w:divBdr>
            </w:div>
            <w:div w:id="377290757">
              <w:marLeft w:val="0"/>
              <w:marRight w:val="0"/>
              <w:marTop w:val="0"/>
              <w:marBottom w:val="0"/>
              <w:divBdr>
                <w:top w:val="none" w:sz="0" w:space="0" w:color="auto"/>
                <w:left w:val="none" w:sz="0" w:space="0" w:color="auto"/>
                <w:bottom w:val="none" w:sz="0" w:space="0" w:color="auto"/>
                <w:right w:val="none" w:sz="0" w:space="0" w:color="auto"/>
              </w:divBdr>
            </w:div>
            <w:div w:id="1455521205">
              <w:marLeft w:val="0"/>
              <w:marRight w:val="0"/>
              <w:marTop w:val="0"/>
              <w:marBottom w:val="0"/>
              <w:divBdr>
                <w:top w:val="none" w:sz="0" w:space="0" w:color="auto"/>
                <w:left w:val="none" w:sz="0" w:space="0" w:color="auto"/>
                <w:bottom w:val="none" w:sz="0" w:space="0" w:color="auto"/>
                <w:right w:val="none" w:sz="0" w:space="0" w:color="auto"/>
              </w:divBdr>
            </w:div>
            <w:div w:id="869032156">
              <w:marLeft w:val="0"/>
              <w:marRight w:val="0"/>
              <w:marTop w:val="0"/>
              <w:marBottom w:val="0"/>
              <w:divBdr>
                <w:top w:val="none" w:sz="0" w:space="0" w:color="auto"/>
                <w:left w:val="none" w:sz="0" w:space="0" w:color="auto"/>
                <w:bottom w:val="none" w:sz="0" w:space="0" w:color="auto"/>
                <w:right w:val="none" w:sz="0" w:space="0" w:color="auto"/>
              </w:divBdr>
            </w:div>
            <w:div w:id="1849904061">
              <w:marLeft w:val="0"/>
              <w:marRight w:val="0"/>
              <w:marTop w:val="0"/>
              <w:marBottom w:val="0"/>
              <w:divBdr>
                <w:top w:val="none" w:sz="0" w:space="0" w:color="auto"/>
                <w:left w:val="none" w:sz="0" w:space="0" w:color="auto"/>
                <w:bottom w:val="none" w:sz="0" w:space="0" w:color="auto"/>
                <w:right w:val="none" w:sz="0" w:space="0" w:color="auto"/>
              </w:divBdr>
            </w:div>
            <w:div w:id="501118859">
              <w:marLeft w:val="0"/>
              <w:marRight w:val="0"/>
              <w:marTop w:val="0"/>
              <w:marBottom w:val="0"/>
              <w:divBdr>
                <w:top w:val="none" w:sz="0" w:space="0" w:color="auto"/>
                <w:left w:val="none" w:sz="0" w:space="0" w:color="auto"/>
                <w:bottom w:val="none" w:sz="0" w:space="0" w:color="auto"/>
                <w:right w:val="none" w:sz="0" w:space="0" w:color="auto"/>
              </w:divBdr>
            </w:div>
            <w:div w:id="699163421">
              <w:marLeft w:val="0"/>
              <w:marRight w:val="0"/>
              <w:marTop w:val="0"/>
              <w:marBottom w:val="0"/>
              <w:divBdr>
                <w:top w:val="none" w:sz="0" w:space="0" w:color="auto"/>
                <w:left w:val="none" w:sz="0" w:space="0" w:color="auto"/>
                <w:bottom w:val="none" w:sz="0" w:space="0" w:color="auto"/>
                <w:right w:val="none" w:sz="0" w:space="0" w:color="auto"/>
              </w:divBdr>
            </w:div>
            <w:div w:id="1756173721">
              <w:marLeft w:val="0"/>
              <w:marRight w:val="0"/>
              <w:marTop w:val="0"/>
              <w:marBottom w:val="0"/>
              <w:divBdr>
                <w:top w:val="none" w:sz="0" w:space="0" w:color="auto"/>
                <w:left w:val="none" w:sz="0" w:space="0" w:color="auto"/>
                <w:bottom w:val="none" w:sz="0" w:space="0" w:color="auto"/>
                <w:right w:val="none" w:sz="0" w:space="0" w:color="auto"/>
              </w:divBdr>
            </w:div>
            <w:div w:id="449934797">
              <w:marLeft w:val="0"/>
              <w:marRight w:val="0"/>
              <w:marTop w:val="0"/>
              <w:marBottom w:val="0"/>
              <w:divBdr>
                <w:top w:val="none" w:sz="0" w:space="0" w:color="auto"/>
                <w:left w:val="none" w:sz="0" w:space="0" w:color="auto"/>
                <w:bottom w:val="none" w:sz="0" w:space="0" w:color="auto"/>
                <w:right w:val="none" w:sz="0" w:space="0" w:color="auto"/>
              </w:divBdr>
            </w:div>
            <w:div w:id="1521777152">
              <w:marLeft w:val="0"/>
              <w:marRight w:val="0"/>
              <w:marTop w:val="0"/>
              <w:marBottom w:val="0"/>
              <w:divBdr>
                <w:top w:val="none" w:sz="0" w:space="0" w:color="auto"/>
                <w:left w:val="none" w:sz="0" w:space="0" w:color="auto"/>
                <w:bottom w:val="none" w:sz="0" w:space="0" w:color="auto"/>
                <w:right w:val="none" w:sz="0" w:space="0" w:color="auto"/>
              </w:divBdr>
            </w:div>
            <w:div w:id="2083209169">
              <w:marLeft w:val="0"/>
              <w:marRight w:val="0"/>
              <w:marTop w:val="0"/>
              <w:marBottom w:val="0"/>
              <w:divBdr>
                <w:top w:val="none" w:sz="0" w:space="0" w:color="auto"/>
                <w:left w:val="none" w:sz="0" w:space="0" w:color="auto"/>
                <w:bottom w:val="none" w:sz="0" w:space="0" w:color="auto"/>
                <w:right w:val="none" w:sz="0" w:space="0" w:color="auto"/>
              </w:divBdr>
            </w:div>
            <w:div w:id="1583366482">
              <w:marLeft w:val="0"/>
              <w:marRight w:val="0"/>
              <w:marTop w:val="0"/>
              <w:marBottom w:val="0"/>
              <w:divBdr>
                <w:top w:val="none" w:sz="0" w:space="0" w:color="auto"/>
                <w:left w:val="none" w:sz="0" w:space="0" w:color="auto"/>
                <w:bottom w:val="none" w:sz="0" w:space="0" w:color="auto"/>
                <w:right w:val="none" w:sz="0" w:space="0" w:color="auto"/>
              </w:divBdr>
            </w:div>
            <w:div w:id="2031367767">
              <w:marLeft w:val="0"/>
              <w:marRight w:val="0"/>
              <w:marTop w:val="0"/>
              <w:marBottom w:val="0"/>
              <w:divBdr>
                <w:top w:val="none" w:sz="0" w:space="0" w:color="auto"/>
                <w:left w:val="none" w:sz="0" w:space="0" w:color="auto"/>
                <w:bottom w:val="none" w:sz="0" w:space="0" w:color="auto"/>
                <w:right w:val="none" w:sz="0" w:space="0" w:color="auto"/>
              </w:divBdr>
            </w:div>
            <w:div w:id="805970672">
              <w:marLeft w:val="0"/>
              <w:marRight w:val="0"/>
              <w:marTop w:val="0"/>
              <w:marBottom w:val="0"/>
              <w:divBdr>
                <w:top w:val="none" w:sz="0" w:space="0" w:color="auto"/>
                <w:left w:val="none" w:sz="0" w:space="0" w:color="auto"/>
                <w:bottom w:val="none" w:sz="0" w:space="0" w:color="auto"/>
                <w:right w:val="none" w:sz="0" w:space="0" w:color="auto"/>
              </w:divBdr>
            </w:div>
            <w:div w:id="1568342182">
              <w:marLeft w:val="0"/>
              <w:marRight w:val="0"/>
              <w:marTop w:val="0"/>
              <w:marBottom w:val="0"/>
              <w:divBdr>
                <w:top w:val="none" w:sz="0" w:space="0" w:color="auto"/>
                <w:left w:val="none" w:sz="0" w:space="0" w:color="auto"/>
                <w:bottom w:val="none" w:sz="0" w:space="0" w:color="auto"/>
                <w:right w:val="none" w:sz="0" w:space="0" w:color="auto"/>
              </w:divBdr>
            </w:div>
            <w:div w:id="14951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5630">
      <w:bodyDiv w:val="1"/>
      <w:marLeft w:val="0"/>
      <w:marRight w:val="0"/>
      <w:marTop w:val="0"/>
      <w:marBottom w:val="0"/>
      <w:divBdr>
        <w:top w:val="none" w:sz="0" w:space="0" w:color="auto"/>
        <w:left w:val="none" w:sz="0" w:space="0" w:color="auto"/>
        <w:bottom w:val="none" w:sz="0" w:space="0" w:color="auto"/>
        <w:right w:val="none" w:sz="0" w:space="0" w:color="auto"/>
      </w:divBdr>
      <w:divsChild>
        <w:div w:id="1682469132">
          <w:marLeft w:val="0"/>
          <w:marRight w:val="0"/>
          <w:marTop w:val="0"/>
          <w:marBottom w:val="0"/>
          <w:divBdr>
            <w:top w:val="none" w:sz="0" w:space="0" w:color="auto"/>
            <w:left w:val="none" w:sz="0" w:space="0" w:color="auto"/>
            <w:bottom w:val="none" w:sz="0" w:space="0" w:color="auto"/>
            <w:right w:val="none" w:sz="0" w:space="0" w:color="auto"/>
          </w:divBdr>
          <w:divsChild>
            <w:div w:id="1118450327">
              <w:marLeft w:val="0"/>
              <w:marRight w:val="0"/>
              <w:marTop w:val="0"/>
              <w:marBottom w:val="0"/>
              <w:divBdr>
                <w:top w:val="none" w:sz="0" w:space="0" w:color="auto"/>
                <w:left w:val="none" w:sz="0" w:space="0" w:color="auto"/>
                <w:bottom w:val="none" w:sz="0" w:space="0" w:color="auto"/>
                <w:right w:val="none" w:sz="0" w:space="0" w:color="auto"/>
              </w:divBdr>
            </w:div>
            <w:div w:id="1842701081">
              <w:marLeft w:val="0"/>
              <w:marRight w:val="0"/>
              <w:marTop w:val="0"/>
              <w:marBottom w:val="0"/>
              <w:divBdr>
                <w:top w:val="none" w:sz="0" w:space="0" w:color="auto"/>
                <w:left w:val="none" w:sz="0" w:space="0" w:color="auto"/>
                <w:bottom w:val="none" w:sz="0" w:space="0" w:color="auto"/>
                <w:right w:val="none" w:sz="0" w:space="0" w:color="auto"/>
              </w:divBdr>
            </w:div>
            <w:div w:id="1537425766">
              <w:marLeft w:val="0"/>
              <w:marRight w:val="0"/>
              <w:marTop w:val="0"/>
              <w:marBottom w:val="0"/>
              <w:divBdr>
                <w:top w:val="none" w:sz="0" w:space="0" w:color="auto"/>
                <w:left w:val="none" w:sz="0" w:space="0" w:color="auto"/>
                <w:bottom w:val="none" w:sz="0" w:space="0" w:color="auto"/>
                <w:right w:val="none" w:sz="0" w:space="0" w:color="auto"/>
              </w:divBdr>
            </w:div>
            <w:div w:id="28797267">
              <w:marLeft w:val="0"/>
              <w:marRight w:val="0"/>
              <w:marTop w:val="0"/>
              <w:marBottom w:val="0"/>
              <w:divBdr>
                <w:top w:val="none" w:sz="0" w:space="0" w:color="auto"/>
                <w:left w:val="none" w:sz="0" w:space="0" w:color="auto"/>
                <w:bottom w:val="none" w:sz="0" w:space="0" w:color="auto"/>
                <w:right w:val="none" w:sz="0" w:space="0" w:color="auto"/>
              </w:divBdr>
            </w:div>
            <w:div w:id="1060905676">
              <w:marLeft w:val="0"/>
              <w:marRight w:val="0"/>
              <w:marTop w:val="0"/>
              <w:marBottom w:val="0"/>
              <w:divBdr>
                <w:top w:val="none" w:sz="0" w:space="0" w:color="auto"/>
                <w:left w:val="none" w:sz="0" w:space="0" w:color="auto"/>
                <w:bottom w:val="none" w:sz="0" w:space="0" w:color="auto"/>
                <w:right w:val="none" w:sz="0" w:space="0" w:color="auto"/>
              </w:divBdr>
            </w:div>
            <w:div w:id="1830244864">
              <w:marLeft w:val="0"/>
              <w:marRight w:val="0"/>
              <w:marTop w:val="0"/>
              <w:marBottom w:val="0"/>
              <w:divBdr>
                <w:top w:val="none" w:sz="0" w:space="0" w:color="auto"/>
                <w:left w:val="none" w:sz="0" w:space="0" w:color="auto"/>
                <w:bottom w:val="none" w:sz="0" w:space="0" w:color="auto"/>
                <w:right w:val="none" w:sz="0" w:space="0" w:color="auto"/>
              </w:divBdr>
            </w:div>
            <w:div w:id="1579048781">
              <w:marLeft w:val="0"/>
              <w:marRight w:val="0"/>
              <w:marTop w:val="0"/>
              <w:marBottom w:val="0"/>
              <w:divBdr>
                <w:top w:val="none" w:sz="0" w:space="0" w:color="auto"/>
                <w:left w:val="none" w:sz="0" w:space="0" w:color="auto"/>
                <w:bottom w:val="none" w:sz="0" w:space="0" w:color="auto"/>
                <w:right w:val="none" w:sz="0" w:space="0" w:color="auto"/>
              </w:divBdr>
            </w:div>
            <w:div w:id="892816416">
              <w:marLeft w:val="0"/>
              <w:marRight w:val="0"/>
              <w:marTop w:val="0"/>
              <w:marBottom w:val="0"/>
              <w:divBdr>
                <w:top w:val="none" w:sz="0" w:space="0" w:color="auto"/>
                <w:left w:val="none" w:sz="0" w:space="0" w:color="auto"/>
                <w:bottom w:val="none" w:sz="0" w:space="0" w:color="auto"/>
                <w:right w:val="none" w:sz="0" w:space="0" w:color="auto"/>
              </w:divBdr>
            </w:div>
            <w:div w:id="2142724716">
              <w:marLeft w:val="0"/>
              <w:marRight w:val="0"/>
              <w:marTop w:val="0"/>
              <w:marBottom w:val="0"/>
              <w:divBdr>
                <w:top w:val="none" w:sz="0" w:space="0" w:color="auto"/>
                <w:left w:val="none" w:sz="0" w:space="0" w:color="auto"/>
                <w:bottom w:val="none" w:sz="0" w:space="0" w:color="auto"/>
                <w:right w:val="none" w:sz="0" w:space="0" w:color="auto"/>
              </w:divBdr>
            </w:div>
            <w:div w:id="1941638769">
              <w:marLeft w:val="0"/>
              <w:marRight w:val="0"/>
              <w:marTop w:val="0"/>
              <w:marBottom w:val="0"/>
              <w:divBdr>
                <w:top w:val="none" w:sz="0" w:space="0" w:color="auto"/>
                <w:left w:val="none" w:sz="0" w:space="0" w:color="auto"/>
                <w:bottom w:val="none" w:sz="0" w:space="0" w:color="auto"/>
                <w:right w:val="none" w:sz="0" w:space="0" w:color="auto"/>
              </w:divBdr>
            </w:div>
            <w:div w:id="408041046">
              <w:marLeft w:val="0"/>
              <w:marRight w:val="0"/>
              <w:marTop w:val="0"/>
              <w:marBottom w:val="0"/>
              <w:divBdr>
                <w:top w:val="none" w:sz="0" w:space="0" w:color="auto"/>
                <w:left w:val="none" w:sz="0" w:space="0" w:color="auto"/>
                <w:bottom w:val="none" w:sz="0" w:space="0" w:color="auto"/>
                <w:right w:val="none" w:sz="0" w:space="0" w:color="auto"/>
              </w:divBdr>
            </w:div>
            <w:div w:id="248463546">
              <w:marLeft w:val="0"/>
              <w:marRight w:val="0"/>
              <w:marTop w:val="0"/>
              <w:marBottom w:val="0"/>
              <w:divBdr>
                <w:top w:val="none" w:sz="0" w:space="0" w:color="auto"/>
                <w:left w:val="none" w:sz="0" w:space="0" w:color="auto"/>
                <w:bottom w:val="none" w:sz="0" w:space="0" w:color="auto"/>
                <w:right w:val="none" w:sz="0" w:space="0" w:color="auto"/>
              </w:divBdr>
            </w:div>
            <w:div w:id="1001081261">
              <w:marLeft w:val="0"/>
              <w:marRight w:val="0"/>
              <w:marTop w:val="0"/>
              <w:marBottom w:val="0"/>
              <w:divBdr>
                <w:top w:val="none" w:sz="0" w:space="0" w:color="auto"/>
                <w:left w:val="none" w:sz="0" w:space="0" w:color="auto"/>
                <w:bottom w:val="none" w:sz="0" w:space="0" w:color="auto"/>
                <w:right w:val="none" w:sz="0" w:space="0" w:color="auto"/>
              </w:divBdr>
            </w:div>
            <w:div w:id="299263932">
              <w:marLeft w:val="0"/>
              <w:marRight w:val="0"/>
              <w:marTop w:val="0"/>
              <w:marBottom w:val="0"/>
              <w:divBdr>
                <w:top w:val="none" w:sz="0" w:space="0" w:color="auto"/>
                <w:left w:val="none" w:sz="0" w:space="0" w:color="auto"/>
                <w:bottom w:val="none" w:sz="0" w:space="0" w:color="auto"/>
                <w:right w:val="none" w:sz="0" w:space="0" w:color="auto"/>
              </w:divBdr>
            </w:div>
            <w:div w:id="1216282990">
              <w:marLeft w:val="0"/>
              <w:marRight w:val="0"/>
              <w:marTop w:val="0"/>
              <w:marBottom w:val="0"/>
              <w:divBdr>
                <w:top w:val="none" w:sz="0" w:space="0" w:color="auto"/>
                <w:left w:val="none" w:sz="0" w:space="0" w:color="auto"/>
                <w:bottom w:val="none" w:sz="0" w:space="0" w:color="auto"/>
                <w:right w:val="none" w:sz="0" w:space="0" w:color="auto"/>
              </w:divBdr>
            </w:div>
            <w:div w:id="1804079876">
              <w:marLeft w:val="0"/>
              <w:marRight w:val="0"/>
              <w:marTop w:val="0"/>
              <w:marBottom w:val="0"/>
              <w:divBdr>
                <w:top w:val="none" w:sz="0" w:space="0" w:color="auto"/>
                <w:left w:val="none" w:sz="0" w:space="0" w:color="auto"/>
                <w:bottom w:val="none" w:sz="0" w:space="0" w:color="auto"/>
                <w:right w:val="none" w:sz="0" w:space="0" w:color="auto"/>
              </w:divBdr>
            </w:div>
            <w:div w:id="460811632">
              <w:marLeft w:val="0"/>
              <w:marRight w:val="0"/>
              <w:marTop w:val="0"/>
              <w:marBottom w:val="0"/>
              <w:divBdr>
                <w:top w:val="none" w:sz="0" w:space="0" w:color="auto"/>
                <w:left w:val="none" w:sz="0" w:space="0" w:color="auto"/>
                <w:bottom w:val="none" w:sz="0" w:space="0" w:color="auto"/>
                <w:right w:val="none" w:sz="0" w:space="0" w:color="auto"/>
              </w:divBdr>
            </w:div>
            <w:div w:id="2122450038">
              <w:marLeft w:val="0"/>
              <w:marRight w:val="0"/>
              <w:marTop w:val="0"/>
              <w:marBottom w:val="0"/>
              <w:divBdr>
                <w:top w:val="none" w:sz="0" w:space="0" w:color="auto"/>
                <w:left w:val="none" w:sz="0" w:space="0" w:color="auto"/>
                <w:bottom w:val="none" w:sz="0" w:space="0" w:color="auto"/>
                <w:right w:val="none" w:sz="0" w:space="0" w:color="auto"/>
              </w:divBdr>
            </w:div>
            <w:div w:id="993336997">
              <w:marLeft w:val="0"/>
              <w:marRight w:val="0"/>
              <w:marTop w:val="0"/>
              <w:marBottom w:val="0"/>
              <w:divBdr>
                <w:top w:val="none" w:sz="0" w:space="0" w:color="auto"/>
                <w:left w:val="none" w:sz="0" w:space="0" w:color="auto"/>
                <w:bottom w:val="none" w:sz="0" w:space="0" w:color="auto"/>
                <w:right w:val="none" w:sz="0" w:space="0" w:color="auto"/>
              </w:divBdr>
            </w:div>
            <w:div w:id="901915645">
              <w:marLeft w:val="0"/>
              <w:marRight w:val="0"/>
              <w:marTop w:val="0"/>
              <w:marBottom w:val="0"/>
              <w:divBdr>
                <w:top w:val="none" w:sz="0" w:space="0" w:color="auto"/>
                <w:left w:val="none" w:sz="0" w:space="0" w:color="auto"/>
                <w:bottom w:val="none" w:sz="0" w:space="0" w:color="auto"/>
                <w:right w:val="none" w:sz="0" w:space="0" w:color="auto"/>
              </w:divBdr>
            </w:div>
            <w:div w:id="871655291">
              <w:marLeft w:val="0"/>
              <w:marRight w:val="0"/>
              <w:marTop w:val="0"/>
              <w:marBottom w:val="0"/>
              <w:divBdr>
                <w:top w:val="none" w:sz="0" w:space="0" w:color="auto"/>
                <w:left w:val="none" w:sz="0" w:space="0" w:color="auto"/>
                <w:bottom w:val="none" w:sz="0" w:space="0" w:color="auto"/>
                <w:right w:val="none" w:sz="0" w:space="0" w:color="auto"/>
              </w:divBdr>
            </w:div>
            <w:div w:id="1976566925">
              <w:marLeft w:val="0"/>
              <w:marRight w:val="0"/>
              <w:marTop w:val="0"/>
              <w:marBottom w:val="0"/>
              <w:divBdr>
                <w:top w:val="none" w:sz="0" w:space="0" w:color="auto"/>
                <w:left w:val="none" w:sz="0" w:space="0" w:color="auto"/>
                <w:bottom w:val="none" w:sz="0" w:space="0" w:color="auto"/>
                <w:right w:val="none" w:sz="0" w:space="0" w:color="auto"/>
              </w:divBdr>
            </w:div>
            <w:div w:id="646781326">
              <w:marLeft w:val="0"/>
              <w:marRight w:val="0"/>
              <w:marTop w:val="0"/>
              <w:marBottom w:val="0"/>
              <w:divBdr>
                <w:top w:val="none" w:sz="0" w:space="0" w:color="auto"/>
                <w:left w:val="none" w:sz="0" w:space="0" w:color="auto"/>
                <w:bottom w:val="none" w:sz="0" w:space="0" w:color="auto"/>
                <w:right w:val="none" w:sz="0" w:space="0" w:color="auto"/>
              </w:divBdr>
            </w:div>
            <w:div w:id="1960601511">
              <w:marLeft w:val="0"/>
              <w:marRight w:val="0"/>
              <w:marTop w:val="0"/>
              <w:marBottom w:val="0"/>
              <w:divBdr>
                <w:top w:val="none" w:sz="0" w:space="0" w:color="auto"/>
                <w:left w:val="none" w:sz="0" w:space="0" w:color="auto"/>
                <w:bottom w:val="none" w:sz="0" w:space="0" w:color="auto"/>
                <w:right w:val="none" w:sz="0" w:space="0" w:color="auto"/>
              </w:divBdr>
            </w:div>
            <w:div w:id="442043021">
              <w:marLeft w:val="0"/>
              <w:marRight w:val="0"/>
              <w:marTop w:val="0"/>
              <w:marBottom w:val="0"/>
              <w:divBdr>
                <w:top w:val="none" w:sz="0" w:space="0" w:color="auto"/>
                <w:left w:val="none" w:sz="0" w:space="0" w:color="auto"/>
                <w:bottom w:val="none" w:sz="0" w:space="0" w:color="auto"/>
                <w:right w:val="none" w:sz="0" w:space="0" w:color="auto"/>
              </w:divBdr>
            </w:div>
            <w:div w:id="1165246474">
              <w:marLeft w:val="0"/>
              <w:marRight w:val="0"/>
              <w:marTop w:val="0"/>
              <w:marBottom w:val="0"/>
              <w:divBdr>
                <w:top w:val="none" w:sz="0" w:space="0" w:color="auto"/>
                <w:left w:val="none" w:sz="0" w:space="0" w:color="auto"/>
                <w:bottom w:val="none" w:sz="0" w:space="0" w:color="auto"/>
                <w:right w:val="none" w:sz="0" w:space="0" w:color="auto"/>
              </w:divBdr>
            </w:div>
            <w:div w:id="1260405476">
              <w:marLeft w:val="0"/>
              <w:marRight w:val="0"/>
              <w:marTop w:val="0"/>
              <w:marBottom w:val="0"/>
              <w:divBdr>
                <w:top w:val="none" w:sz="0" w:space="0" w:color="auto"/>
                <w:left w:val="none" w:sz="0" w:space="0" w:color="auto"/>
                <w:bottom w:val="none" w:sz="0" w:space="0" w:color="auto"/>
                <w:right w:val="none" w:sz="0" w:space="0" w:color="auto"/>
              </w:divBdr>
            </w:div>
            <w:div w:id="1031683545">
              <w:marLeft w:val="0"/>
              <w:marRight w:val="0"/>
              <w:marTop w:val="0"/>
              <w:marBottom w:val="0"/>
              <w:divBdr>
                <w:top w:val="none" w:sz="0" w:space="0" w:color="auto"/>
                <w:left w:val="none" w:sz="0" w:space="0" w:color="auto"/>
                <w:bottom w:val="none" w:sz="0" w:space="0" w:color="auto"/>
                <w:right w:val="none" w:sz="0" w:space="0" w:color="auto"/>
              </w:divBdr>
            </w:div>
            <w:div w:id="1135953298">
              <w:marLeft w:val="0"/>
              <w:marRight w:val="0"/>
              <w:marTop w:val="0"/>
              <w:marBottom w:val="0"/>
              <w:divBdr>
                <w:top w:val="none" w:sz="0" w:space="0" w:color="auto"/>
                <w:left w:val="none" w:sz="0" w:space="0" w:color="auto"/>
                <w:bottom w:val="none" w:sz="0" w:space="0" w:color="auto"/>
                <w:right w:val="none" w:sz="0" w:space="0" w:color="auto"/>
              </w:divBdr>
            </w:div>
            <w:div w:id="44374832">
              <w:marLeft w:val="0"/>
              <w:marRight w:val="0"/>
              <w:marTop w:val="0"/>
              <w:marBottom w:val="0"/>
              <w:divBdr>
                <w:top w:val="none" w:sz="0" w:space="0" w:color="auto"/>
                <w:left w:val="none" w:sz="0" w:space="0" w:color="auto"/>
                <w:bottom w:val="none" w:sz="0" w:space="0" w:color="auto"/>
                <w:right w:val="none" w:sz="0" w:space="0" w:color="auto"/>
              </w:divBdr>
            </w:div>
            <w:div w:id="220290087">
              <w:marLeft w:val="0"/>
              <w:marRight w:val="0"/>
              <w:marTop w:val="0"/>
              <w:marBottom w:val="0"/>
              <w:divBdr>
                <w:top w:val="none" w:sz="0" w:space="0" w:color="auto"/>
                <w:left w:val="none" w:sz="0" w:space="0" w:color="auto"/>
                <w:bottom w:val="none" w:sz="0" w:space="0" w:color="auto"/>
                <w:right w:val="none" w:sz="0" w:space="0" w:color="auto"/>
              </w:divBdr>
            </w:div>
            <w:div w:id="189773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5812">
      <w:bodyDiv w:val="1"/>
      <w:marLeft w:val="0"/>
      <w:marRight w:val="0"/>
      <w:marTop w:val="0"/>
      <w:marBottom w:val="0"/>
      <w:divBdr>
        <w:top w:val="none" w:sz="0" w:space="0" w:color="auto"/>
        <w:left w:val="none" w:sz="0" w:space="0" w:color="auto"/>
        <w:bottom w:val="none" w:sz="0" w:space="0" w:color="auto"/>
        <w:right w:val="none" w:sz="0" w:space="0" w:color="auto"/>
      </w:divBdr>
    </w:div>
    <w:div w:id="2032803212">
      <w:bodyDiv w:val="1"/>
      <w:marLeft w:val="0"/>
      <w:marRight w:val="0"/>
      <w:marTop w:val="0"/>
      <w:marBottom w:val="0"/>
      <w:divBdr>
        <w:top w:val="none" w:sz="0" w:space="0" w:color="auto"/>
        <w:left w:val="none" w:sz="0" w:space="0" w:color="auto"/>
        <w:bottom w:val="none" w:sz="0" w:space="0" w:color="auto"/>
        <w:right w:val="none" w:sz="0" w:space="0" w:color="auto"/>
      </w:divBdr>
      <w:divsChild>
        <w:div w:id="941767997">
          <w:marLeft w:val="0"/>
          <w:marRight w:val="0"/>
          <w:marTop w:val="0"/>
          <w:marBottom w:val="0"/>
          <w:divBdr>
            <w:top w:val="none" w:sz="0" w:space="0" w:color="auto"/>
            <w:left w:val="none" w:sz="0" w:space="0" w:color="auto"/>
            <w:bottom w:val="none" w:sz="0" w:space="0" w:color="auto"/>
            <w:right w:val="none" w:sz="0" w:space="0" w:color="auto"/>
          </w:divBdr>
          <w:divsChild>
            <w:div w:id="404651726">
              <w:marLeft w:val="0"/>
              <w:marRight w:val="0"/>
              <w:marTop w:val="0"/>
              <w:marBottom w:val="0"/>
              <w:divBdr>
                <w:top w:val="none" w:sz="0" w:space="0" w:color="auto"/>
                <w:left w:val="none" w:sz="0" w:space="0" w:color="auto"/>
                <w:bottom w:val="none" w:sz="0" w:space="0" w:color="auto"/>
                <w:right w:val="none" w:sz="0" w:space="0" w:color="auto"/>
              </w:divBdr>
            </w:div>
            <w:div w:id="1269772172">
              <w:marLeft w:val="0"/>
              <w:marRight w:val="0"/>
              <w:marTop w:val="0"/>
              <w:marBottom w:val="0"/>
              <w:divBdr>
                <w:top w:val="none" w:sz="0" w:space="0" w:color="auto"/>
                <w:left w:val="none" w:sz="0" w:space="0" w:color="auto"/>
                <w:bottom w:val="none" w:sz="0" w:space="0" w:color="auto"/>
                <w:right w:val="none" w:sz="0" w:space="0" w:color="auto"/>
              </w:divBdr>
            </w:div>
            <w:div w:id="509876005">
              <w:marLeft w:val="0"/>
              <w:marRight w:val="0"/>
              <w:marTop w:val="0"/>
              <w:marBottom w:val="0"/>
              <w:divBdr>
                <w:top w:val="none" w:sz="0" w:space="0" w:color="auto"/>
                <w:left w:val="none" w:sz="0" w:space="0" w:color="auto"/>
                <w:bottom w:val="none" w:sz="0" w:space="0" w:color="auto"/>
                <w:right w:val="none" w:sz="0" w:space="0" w:color="auto"/>
              </w:divBdr>
            </w:div>
            <w:div w:id="1647392583">
              <w:marLeft w:val="0"/>
              <w:marRight w:val="0"/>
              <w:marTop w:val="0"/>
              <w:marBottom w:val="0"/>
              <w:divBdr>
                <w:top w:val="none" w:sz="0" w:space="0" w:color="auto"/>
                <w:left w:val="none" w:sz="0" w:space="0" w:color="auto"/>
                <w:bottom w:val="none" w:sz="0" w:space="0" w:color="auto"/>
                <w:right w:val="none" w:sz="0" w:space="0" w:color="auto"/>
              </w:divBdr>
            </w:div>
            <w:div w:id="635529529">
              <w:marLeft w:val="0"/>
              <w:marRight w:val="0"/>
              <w:marTop w:val="0"/>
              <w:marBottom w:val="0"/>
              <w:divBdr>
                <w:top w:val="none" w:sz="0" w:space="0" w:color="auto"/>
                <w:left w:val="none" w:sz="0" w:space="0" w:color="auto"/>
                <w:bottom w:val="none" w:sz="0" w:space="0" w:color="auto"/>
                <w:right w:val="none" w:sz="0" w:space="0" w:color="auto"/>
              </w:divBdr>
            </w:div>
            <w:div w:id="1650404979">
              <w:marLeft w:val="0"/>
              <w:marRight w:val="0"/>
              <w:marTop w:val="0"/>
              <w:marBottom w:val="0"/>
              <w:divBdr>
                <w:top w:val="none" w:sz="0" w:space="0" w:color="auto"/>
                <w:left w:val="none" w:sz="0" w:space="0" w:color="auto"/>
                <w:bottom w:val="none" w:sz="0" w:space="0" w:color="auto"/>
                <w:right w:val="none" w:sz="0" w:space="0" w:color="auto"/>
              </w:divBdr>
            </w:div>
            <w:div w:id="283999276">
              <w:marLeft w:val="0"/>
              <w:marRight w:val="0"/>
              <w:marTop w:val="0"/>
              <w:marBottom w:val="0"/>
              <w:divBdr>
                <w:top w:val="none" w:sz="0" w:space="0" w:color="auto"/>
                <w:left w:val="none" w:sz="0" w:space="0" w:color="auto"/>
                <w:bottom w:val="none" w:sz="0" w:space="0" w:color="auto"/>
                <w:right w:val="none" w:sz="0" w:space="0" w:color="auto"/>
              </w:divBdr>
            </w:div>
            <w:div w:id="1110854015">
              <w:marLeft w:val="0"/>
              <w:marRight w:val="0"/>
              <w:marTop w:val="0"/>
              <w:marBottom w:val="0"/>
              <w:divBdr>
                <w:top w:val="none" w:sz="0" w:space="0" w:color="auto"/>
                <w:left w:val="none" w:sz="0" w:space="0" w:color="auto"/>
                <w:bottom w:val="none" w:sz="0" w:space="0" w:color="auto"/>
                <w:right w:val="none" w:sz="0" w:space="0" w:color="auto"/>
              </w:divBdr>
            </w:div>
            <w:div w:id="968121300">
              <w:marLeft w:val="0"/>
              <w:marRight w:val="0"/>
              <w:marTop w:val="0"/>
              <w:marBottom w:val="0"/>
              <w:divBdr>
                <w:top w:val="none" w:sz="0" w:space="0" w:color="auto"/>
                <w:left w:val="none" w:sz="0" w:space="0" w:color="auto"/>
                <w:bottom w:val="none" w:sz="0" w:space="0" w:color="auto"/>
                <w:right w:val="none" w:sz="0" w:space="0" w:color="auto"/>
              </w:divBdr>
            </w:div>
            <w:div w:id="68311763">
              <w:marLeft w:val="0"/>
              <w:marRight w:val="0"/>
              <w:marTop w:val="0"/>
              <w:marBottom w:val="0"/>
              <w:divBdr>
                <w:top w:val="none" w:sz="0" w:space="0" w:color="auto"/>
                <w:left w:val="none" w:sz="0" w:space="0" w:color="auto"/>
                <w:bottom w:val="none" w:sz="0" w:space="0" w:color="auto"/>
                <w:right w:val="none" w:sz="0" w:space="0" w:color="auto"/>
              </w:divBdr>
            </w:div>
            <w:div w:id="94327717">
              <w:marLeft w:val="0"/>
              <w:marRight w:val="0"/>
              <w:marTop w:val="0"/>
              <w:marBottom w:val="0"/>
              <w:divBdr>
                <w:top w:val="none" w:sz="0" w:space="0" w:color="auto"/>
                <w:left w:val="none" w:sz="0" w:space="0" w:color="auto"/>
                <w:bottom w:val="none" w:sz="0" w:space="0" w:color="auto"/>
                <w:right w:val="none" w:sz="0" w:space="0" w:color="auto"/>
              </w:divBdr>
            </w:div>
            <w:div w:id="168720081">
              <w:marLeft w:val="0"/>
              <w:marRight w:val="0"/>
              <w:marTop w:val="0"/>
              <w:marBottom w:val="0"/>
              <w:divBdr>
                <w:top w:val="none" w:sz="0" w:space="0" w:color="auto"/>
                <w:left w:val="none" w:sz="0" w:space="0" w:color="auto"/>
                <w:bottom w:val="none" w:sz="0" w:space="0" w:color="auto"/>
                <w:right w:val="none" w:sz="0" w:space="0" w:color="auto"/>
              </w:divBdr>
            </w:div>
            <w:div w:id="1215629053">
              <w:marLeft w:val="0"/>
              <w:marRight w:val="0"/>
              <w:marTop w:val="0"/>
              <w:marBottom w:val="0"/>
              <w:divBdr>
                <w:top w:val="none" w:sz="0" w:space="0" w:color="auto"/>
                <w:left w:val="none" w:sz="0" w:space="0" w:color="auto"/>
                <w:bottom w:val="none" w:sz="0" w:space="0" w:color="auto"/>
                <w:right w:val="none" w:sz="0" w:space="0" w:color="auto"/>
              </w:divBdr>
            </w:div>
            <w:div w:id="424767530">
              <w:marLeft w:val="0"/>
              <w:marRight w:val="0"/>
              <w:marTop w:val="0"/>
              <w:marBottom w:val="0"/>
              <w:divBdr>
                <w:top w:val="none" w:sz="0" w:space="0" w:color="auto"/>
                <w:left w:val="none" w:sz="0" w:space="0" w:color="auto"/>
                <w:bottom w:val="none" w:sz="0" w:space="0" w:color="auto"/>
                <w:right w:val="none" w:sz="0" w:space="0" w:color="auto"/>
              </w:divBdr>
            </w:div>
            <w:div w:id="442768229">
              <w:marLeft w:val="0"/>
              <w:marRight w:val="0"/>
              <w:marTop w:val="0"/>
              <w:marBottom w:val="0"/>
              <w:divBdr>
                <w:top w:val="none" w:sz="0" w:space="0" w:color="auto"/>
                <w:left w:val="none" w:sz="0" w:space="0" w:color="auto"/>
                <w:bottom w:val="none" w:sz="0" w:space="0" w:color="auto"/>
                <w:right w:val="none" w:sz="0" w:space="0" w:color="auto"/>
              </w:divBdr>
            </w:div>
            <w:div w:id="2047293808">
              <w:marLeft w:val="0"/>
              <w:marRight w:val="0"/>
              <w:marTop w:val="0"/>
              <w:marBottom w:val="0"/>
              <w:divBdr>
                <w:top w:val="none" w:sz="0" w:space="0" w:color="auto"/>
                <w:left w:val="none" w:sz="0" w:space="0" w:color="auto"/>
                <w:bottom w:val="none" w:sz="0" w:space="0" w:color="auto"/>
                <w:right w:val="none" w:sz="0" w:space="0" w:color="auto"/>
              </w:divBdr>
            </w:div>
            <w:div w:id="485172499">
              <w:marLeft w:val="0"/>
              <w:marRight w:val="0"/>
              <w:marTop w:val="0"/>
              <w:marBottom w:val="0"/>
              <w:divBdr>
                <w:top w:val="none" w:sz="0" w:space="0" w:color="auto"/>
                <w:left w:val="none" w:sz="0" w:space="0" w:color="auto"/>
                <w:bottom w:val="none" w:sz="0" w:space="0" w:color="auto"/>
                <w:right w:val="none" w:sz="0" w:space="0" w:color="auto"/>
              </w:divBdr>
            </w:div>
            <w:div w:id="1570655898">
              <w:marLeft w:val="0"/>
              <w:marRight w:val="0"/>
              <w:marTop w:val="0"/>
              <w:marBottom w:val="0"/>
              <w:divBdr>
                <w:top w:val="none" w:sz="0" w:space="0" w:color="auto"/>
                <w:left w:val="none" w:sz="0" w:space="0" w:color="auto"/>
                <w:bottom w:val="none" w:sz="0" w:space="0" w:color="auto"/>
                <w:right w:val="none" w:sz="0" w:space="0" w:color="auto"/>
              </w:divBdr>
            </w:div>
            <w:div w:id="2090154712">
              <w:marLeft w:val="0"/>
              <w:marRight w:val="0"/>
              <w:marTop w:val="0"/>
              <w:marBottom w:val="0"/>
              <w:divBdr>
                <w:top w:val="none" w:sz="0" w:space="0" w:color="auto"/>
                <w:left w:val="none" w:sz="0" w:space="0" w:color="auto"/>
                <w:bottom w:val="none" w:sz="0" w:space="0" w:color="auto"/>
                <w:right w:val="none" w:sz="0" w:space="0" w:color="auto"/>
              </w:divBdr>
            </w:div>
            <w:div w:id="59717128">
              <w:marLeft w:val="0"/>
              <w:marRight w:val="0"/>
              <w:marTop w:val="0"/>
              <w:marBottom w:val="0"/>
              <w:divBdr>
                <w:top w:val="none" w:sz="0" w:space="0" w:color="auto"/>
                <w:left w:val="none" w:sz="0" w:space="0" w:color="auto"/>
                <w:bottom w:val="none" w:sz="0" w:space="0" w:color="auto"/>
                <w:right w:val="none" w:sz="0" w:space="0" w:color="auto"/>
              </w:divBdr>
            </w:div>
            <w:div w:id="1939944346">
              <w:marLeft w:val="0"/>
              <w:marRight w:val="0"/>
              <w:marTop w:val="0"/>
              <w:marBottom w:val="0"/>
              <w:divBdr>
                <w:top w:val="none" w:sz="0" w:space="0" w:color="auto"/>
                <w:left w:val="none" w:sz="0" w:space="0" w:color="auto"/>
                <w:bottom w:val="none" w:sz="0" w:space="0" w:color="auto"/>
                <w:right w:val="none" w:sz="0" w:space="0" w:color="auto"/>
              </w:divBdr>
            </w:div>
            <w:div w:id="1099372601">
              <w:marLeft w:val="0"/>
              <w:marRight w:val="0"/>
              <w:marTop w:val="0"/>
              <w:marBottom w:val="0"/>
              <w:divBdr>
                <w:top w:val="none" w:sz="0" w:space="0" w:color="auto"/>
                <w:left w:val="none" w:sz="0" w:space="0" w:color="auto"/>
                <w:bottom w:val="none" w:sz="0" w:space="0" w:color="auto"/>
                <w:right w:val="none" w:sz="0" w:space="0" w:color="auto"/>
              </w:divBdr>
            </w:div>
            <w:div w:id="1125200418">
              <w:marLeft w:val="0"/>
              <w:marRight w:val="0"/>
              <w:marTop w:val="0"/>
              <w:marBottom w:val="0"/>
              <w:divBdr>
                <w:top w:val="none" w:sz="0" w:space="0" w:color="auto"/>
                <w:left w:val="none" w:sz="0" w:space="0" w:color="auto"/>
                <w:bottom w:val="none" w:sz="0" w:space="0" w:color="auto"/>
                <w:right w:val="none" w:sz="0" w:space="0" w:color="auto"/>
              </w:divBdr>
            </w:div>
            <w:div w:id="1730181370">
              <w:marLeft w:val="0"/>
              <w:marRight w:val="0"/>
              <w:marTop w:val="0"/>
              <w:marBottom w:val="0"/>
              <w:divBdr>
                <w:top w:val="none" w:sz="0" w:space="0" w:color="auto"/>
                <w:left w:val="none" w:sz="0" w:space="0" w:color="auto"/>
                <w:bottom w:val="none" w:sz="0" w:space="0" w:color="auto"/>
                <w:right w:val="none" w:sz="0" w:space="0" w:color="auto"/>
              </w:divBdr>
            </w:div>
            <w:div w:id="1244493486">
              <w:marLeft w:val="0"/>
              <w:marRight w:val="0"/>
              <w:marTop w:val="0"/>
              <w:marBottom w:val="0"/>
              <w:divBdr>
                <w:top w:val="none" w:sz="0" w:space="0" w:color="auto"/>
                <w:left w:val="none" w:sz="0" w:space="0" w:color="auto"/>
                <w:bottom w:val="none" w:sz="0" w:space="0" w:color="auto"/>
                <w:right w:val="none" w:sz="0" w:space="0" w:color="auto"/>
              </w:divBdr>
            </w:div>
            <w:div w:id="665671261">
              <w:marLeft w:val="0"/>
              <w:marRight w:val="0"/>
              <w:marTop w:val="0"/>
              <w:marBottom w:val="0"/>
              <w:divBdr>
                <w:top w:val="none" w:sz="0" w:space="0" w:color="auto"/>
                <w:left w:val="none" w:sz="0" w:space="0" w:color="auto"/>
                <w:bottom w:val="none" w:sz="0" w:space="0" w:color="auto"/>
                <w:right w:val="none" w:sz="0" w:space="0" w:color="auto"/>
              </w:divBdr>
            </w:div>
            <w:div w:id="1130048033">
              <w:marLeft w:val="0"/>
              <w:marRight w:val="0"/>
              <w:marTop w:val="0"/>
              <w:marBottom w:val="0"/>
              <w:divBdr>
                <w:top w:val="none" w:sz="0" w:space="0" w:color="auto"/>
                <w:left w:val="none" w:sz="0" w:space="0" w:color="auto"/>
                <w:bottom w:val="none" w:sz="0" w:space="0" w:color="auto"/>
                <w:right w:val="none" w:sz="0" w:space="0" w:color="auto"/>
              </w:divBdr>
            </w:div>
            <w:div w:id="1238246891">
              <w:marLeft w:val="0"/>
              <w:marRight w:val="0"/>
              <w:marTop w:val="0"/>
              <w:marBottom w:val="0"/>
              <w:divBdr>
                <w:top w:val="none" w:sz="0" w:space="0" w:color="auto"/>
                <w:left w:val="none" w:sz="0" w:space="0" w:color="auto"/>
                <w:bottom w:val="none" w:sz="0" w:space="0" w:color="auto"/>
                <w:right w:val="none" w:sz="0" w:space="0" w:color="auto"/>
              </w:divBdr>
            </w:div>
            <w:div w:id="1173298601">
              <w:marLeft w:val="0"/>
              <w:marRight w:val="0"/>
              <w:marTop w:val="0"/>
              <w:marBottom w:val="0"/>
              <w:divBdr>
                <w:top w:val="none" w:sz="0" w:space="0" w:color="auto"/>
                <w:left w:val="none" w:sz="0" w:space="0" w:color="auto"/>
                <w:bottom w:val="none" w:sz="0" w:space="0" w:color="auto"/>
                <w:right w:val="none" w:sz="0" w:space="0" w:color="auto"/>
              </w:divBdr>
            </w:div>
            <w:div w:id="1648589402">
              <w:marLeft w:val="0"/>
              <w:marRight w:val="0"/>
              <w:marTop w:val="0"/>
              <w:marBottom w:val="0"/>
              <w:divBdr>
                <w:top w:val="none" w:sz="0" w:space="0" w:color="auto"/>
                <w:left w:val="none" w:sz="0" w:space="0" w:color="auto"/>
                <w:bottom w:val="none" w:sz="0" w:space="0" w:color="auto"/>
                <w:right w:val="none" w:sz="0" w:space="0" w:color="auto"/>
              </w:divBdr>
            </w:div>
            <w:div w:id="210775259">
              <w:marLeft w:val="0"/>
              <w:marRight w:val="0"/>
              <w:marTop w:val="0"/>
              <w:marBottom w:val="0"/>
              <w:divBdr>
                <w:top w:val="none" w:sz="0" w:space="0" w:color="auto"/>
                <w:left w:val="none" w:sz="0" w:space="0" w:color="auto"/>
                <w:bottom w:val="none" w:sz="0" w:space="0" w:color="auto"/>
                <w:right w:val="none" w:sz="0" w:space="0" w:color="auto"/>
              </w:divBdr>
            </w:div>
            <w:div w:id="1713385415">
              <w:marLeft w:val="0"/>
              <w:marRight w:val="0"/>
              <w:marTop w:val="0"/>
              <w:marBottom w:val="0"/>
              <w:divBdr>
                <w:top w:val="none" w:sz="0" w:space="0" w:color="auto"/>
                <w:left w:val="none" w:sz="0" w:space="0" w:color="auto"/>
                <w:bottom w:val="none" w:sz="0" w:space="0" w:color="auto"/>
                <w:right w:val="none" w:sz="0" w:space="0" w:color="auto"/>
              </w:divBdr>
            </w:div>
            <w:div w:id="2032106847">
              <w:marLeft w:val="0"/>
              <w:marRight w:val="0"/>
              <w:marTop w:val="0"/>
              <w:marBottom w:val="0"/>
              <w:divBdr>
                <w:top w:val="none" w:sz="0" w:space="0" w:color="auto"/>
                <w:left w:val="none" w:sz="0" w:space="0" w:color="auto"/>
                <w:bottom w:val="none" w:sz="0" w:space="0" w:color="auto"/>
                <w:right w:val="none" w:sz="0" w:space="0" w:color="auto"/>
              </w:divBdr>
            </w:div>
            <w:div w:id="1476486268">
              <w:marLeft w:val="0"/>
              <w:marRight w:val="0"/>
              <w:marTop w:val="0"/>
              <w:marBottom w:val="0"/>
              <w:divBdr>
                <w:top w:val="none" w:sz="0" w:space="0" w:color="auto"/>
                <w:left w:val="none" w:sz="0" w:space="0" w:color="auto"/>
                <w:bottom w:val="none" w:sz="0" w:space="0" w:color="auto"/>
                <w:right w:val="none" w:sz="0" w:space="0" w:color="auto"/>
              </w:divBdr>
            </w:div>
            <w:div w:id="376011314">
              <w:marLeft w:val="0"/>
              <w:marRight w:val="0"/>
              <w:marTop w:val="0"/>
              <w:marBottom w:val="0"/>
              <w:divBdr>
                <w:top w:val="none" w:sz="0" w:space="0" w:color="auto"/>
                <w:left w:val="none" w:sz="0" w:space="0" w:color="auto"/>
                <w:bottom w:val="none" w:sz="0" w:space="0" w:color="auto"/>
                <w:right w:val="none" w:sz="0" w:space="0" w:color="auto"/>
              </w:divBdr>
            </w:div>
            <w:div w:id="1867674448">
              <w:marLeft w:val="0"/>
              <w:marRight w:val="0"/>
              <w:marTop w:val="0"/>
              <w:marBottom w:val="0"/>
              <w:divBdr>
                <w:top w:val="none" w:sz="0" w:space="0" w:color="auto"/>
                <w:left w:val="none" w:sz="0" w:space="0" w:color="auto"/>
                <w:bottom w:val="none" w:sz="0" w:space="0" w:color="auto"/>
                <w:right w:val="none" w:sz="0" w:space="0" w:color="auto"/>
              </w:divBdr>
            </w:div>
            <w:div w:id="1782992278">
              <w:marLeft w:val="0"/>
              <w:marRight w:val="0"/>
              <w:marTop w:val="0"/>
              <w:marBottom w:val="0"/>
              <w:divBdr>
                <w:top w:val="none" w:sz="0" w:space="0" w:color="auto"/>
                <w:left w:val="none" w:sz="0" w:space="0" w:color="auto"/>
                <w:bottom w:val="none" w:sz="0" w:space="0" w:color="auto"/>
                <w:right w:val="none" w:sz="0" w:space="0" w:color="auto"/>
              </w:divBdr>
            </w:div>
            <w:div w:id="337465629">
              <w:marLeft w:val="0"/>
              <w:marRight w:val="0"/>
              <w:marTop w:val="0"/>
              <w:marBottom w:val="0"/>
              <w:divBdr>
                <w:top w:val="none" w:sz="0" w:space="0" w:color="auto"/>
                <w:left w:val="none" w:sz="0" w:space="0" w:color="auto"/>
                <w:bottom w:val="none" w:sz="0" w:space="0" w:color="auto"/>
                <w:right w:val="none" w:sz="0" w:space="0" w:color="auto"/>
              </w:divBdr>
            </w:div>
            <w:div w:id="1826386609">
              <w:marLeft w:val="0"/>
              <w:marRight w:val="0"/>
              <w:marTop w:val="0"/>
              <w:marBottom w:val="0"/>
              <w:divBdr>
                <w:top w:val="none" w:sz="0" w:space="0" w:color="auto"/>
                <w:left w:val="none" w:sz="0" w:space="0" w:color="auto"/>
                <w:bottom w:val="none" w:sz="0" w:space="0" w:color="auto"/>
                <w:right w:val="none" w:sz="0" w:space="0" w:color="auto"/>
              </w:divBdr>
            </w:div>
            <w:div w:id="707530972">
              <w:marLeft w:val="0"/>
              <w:marRight w:val="0"/>
              <w:marTop w:val="0"/>
              <w:marBottom w:val="0"/>
              <w:divBdr>
                <w:top w:val="none" w:sz="0" w:space="0" w:color="auto"/>
                <w:left w:val="none" w:sz="0" w:space="0" w:color="auto"/>
                <w:bottom w:val="none" w:sz="0" w:space="0" w:color="auto"/>
                <w:right w:val="none" w:sz="0" w:space="0" w:color="auto"/>
              </w:divBdr>
            </w:div>
            <w:div w:id="1504927856">
              <w:marLeft w:val="0"/>
              <w:marRight w:val="0"/>
              <w:marTop w:val="0"/>
              <w:marBottom w:val="0"/>
              <w:divBdr>
                <w:top w:val="none" w:sz="0" w:space="0" w:color="auto"/>
                <w:left w:val="none" w:sz="0" w:space="0" w:color="auto"/>
                <w:bottom w:val="none" w:sz="0" w:space="0" w:color="auto"/>
                <w:right w:val="none" w:sz="0" w:space="0" w:color="auto"/>
              </w:divBdr>
            </w:div>
            <w:div w:id="1413042602">
              <w:marLeft w:val="0"/>
              <w:marRight w:val="0"/>
              <w:marTop w:val="0"/>
              <w:marBottom w:val="0"/>
              <w:divBdr>
                <w:top w:val="none" w:sz="0" w:space="0" w:color="auto"/>
                <w:left w:val="none" w:sz="0" w:space="0" w:color="auto"/>
                <w:bottom w:val="none" w:sz="0" w:space="0" w:color="auto"/>
                <w:right w:val="none" w:sz="0" w:space="0" w:color="auto"/>
              </w:divBdr>
            </w:div>
            <w:div w:id="347099645">
              <w:marLeft w:val="0"/>
              <w:marRight w:val="0"/>
              <w:marTop w:val="0"/>
              <w:marBottom w:val="0"/>
              <w:divBdr>
                <w:top w:val="none" w:sz="0" w:space="0" w:color="auto"/>
                <w:left w:val="none" w:sz="0" w:space="0" w:color="auto"/>
                <w:bottom w:val="none" w:sz="0" w:space="0" w:color="auto"/>
                <w:right w:val="none" w:sz="0" w:space="0" w:color="auto"/>
              </w:divBdr>
            </w:div>
            <w:div w:id="20069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16428">
      <w:bodyDiv w:val="1"/>
      <w:marLeft w:val="0"/>
      <w:marRight w:val="0"/>
      <w:marTop w:val="0"/>
      <w:marBottom w:val="0"/>
      <w:divBdr>
        <w:top w:val="none" w:sz="0" w:space="0" w:color="auto"/>
        <w:left w:val="none" w:sz="0" w:space="0" w:color="auto"/>
        <w:bottom w:val="none" w:sz="0" w:space="0" w:color="auto"/>
        <w:right w:val="none" w:sz="0" w:space="0" w:color="auto"/>
      </w:divBdr>
    </w:div>
    <w:div w:id="2053730553">
      <w:bodyDiv w:val="1"/>
      <w:marLeft w:val="0"/>
      <w:marRight w:val="0"/>
      <w:marTop w:val="0"/>
      <w:marBottom w:val="0"/>
      <w:divBdr>
        <w:top w:val="none" w:sz="0" w:space="0" w:color="auto"/>
        <w:left w:val="none" w:sz="0" w:space="0" w:color="auto"/>
        <w:bottom w:val="none" w:sz="0" w:space="0" w:color="auto"/>
        <w:right w:val="none" w:sz="0" w:space="0" w:color="auto"/>
      </w:divBdr>
      <w:divsChild>
        <w:div w:id="1346056595">
          <w:marLeft w:val="0"/>
          <w:marRight w:val="0"/>
          <w:marTop w:val="0"/>
          <w:marBottom w:val="0"/>
          <w:divBdr>
            <w:top w:val="none" w:sz="0" w:space="0" w:color="auto"/>
            <w:left w:val="none" w:sz="0" w:space="0" w:color="auto"/>
            <w:bottom w:val="none" w:sz="0" w:space="0" w:color="auto"/>
            <w:right w:val="none" w:sz="0" w:space="0" w:color="auto"/>
          </w:divBdr>
          <w:divsChild>
            <w:div w:id="595096393">
              <w:marLeft w:val="0"/>
              <w:marRight w:val="0"/>
              <w:marTop w:val="0"/>
              <w:marBottom w:val="0"/>
              <w:divBdr>
                <w:top w:val="none" w:sz="0" w:space="0" w:color="auto"/>
                <w:left w:val="none" w:sz="0" w:space="0" w:color="auto"/>
                <w:bottom w:val="none" w:sz="0" w:space="0" w:color="auto"/>
                <w:right w:val="none" w:sz="0" w:space="0" w:color="auto"/>
              </w:divBdr>
            </w:div>
            <w:div w:id="1847859677">
              <w:marLeft w:val="0"/>
              <w:marRight w:val="0"/>
              <w:marTop w:val="0"/>
              <w:marBottom w:val="0"/>
              <w:divBdr>
                <w:top w:val="none" w:sz="0" w:space="0" w:color="auto"/>
                <w:left w:val="none" w:sz="0" w:space="0" w:color="auto"/>
                <w:bottom w:val="none" w:sz="0" w:space="0" w:color="auto"/>
                <w:right w:val="none" w:sz="0" w:space="0" w:color="auto"/>
              </w:divBdr>
            </w:div>
            <w:div w:id="1188838454">
              <w:marLeft w:val="0"/>
              <w:marRight w:val="0"/>
              <w:marTop w:val="0"/>
              <w:marBottom w:val="0"/>
              <w:divBdr>
                <w:top w:val="none" w:sz="0" w:space="0" w:color="auto"/>
                <w:left w:val="none" w:sz="0" w:space="0" w:color="auto"/>
                <w:bottom w:val="none" w:sz="0" w:space="0" w:color="auto"/>
                <w:right w:val="none" w:sz="0" w:space="0" w:color="auto"/>
              </w:divBdr>
            </w:div>
            <w:div w:id="2126843271">
              <w:marLeft w:val="0"/>
              <w:marRight w:val="0"/>
              <w:marTop w:val="0"/>
              <w:marBottom w:val="0"/>
              <w:divBdr>
                <w:top w:val="none" w:sz="0" w:space="0" w:color="auto"/>
                <w:left w:val="none" w:sz="0" w:space="0" w:color="auto"/>
                <w:bottom w:val="none" w:sz="0" w:space="0" w:color="auto"/>
                <w:right w:val="none" w:sz="0" w:space="0" w:color="auto"/>
              </w:divBdr>
            </w:div>
            <w:div w:id="1909263684">
              <w:marLeft w:val="0"/>
              <w:marRight w:val="0"/>
              <w:marTop w:val="0"/>
              <w:marBottom w:val="0"/>
              <w:divBdr>
                <w:top w:val="none" w:sz="0" w:space="0" w:color="auto"/>
                <w:left w:val="none" w:sz="0" w:space="0" w:color="auto"/>
                <w:bottom w:val="none" w:sz="0" w:space="0" w:color="auto"/>
                <w:right w:val="none" w:sz="0" w:space="0" w:color="auto"/>
              </w:divBdr>
            </w:div>
            <w:div w:id="2123382988">
              <w:marLeft w:val="0"/>
              <w:marRight w:val="0"/>
              <w:marTop w:val="0"/>
              <w:marBottom w:val="0"/>
              <w:divBdr>
                <w:top w:val="none" w:sz="0" w:space="0" w:color="auto"/>
                <w:left w:val="none" w:sz="0" w:space="0" w:color="auto"/>
                <w:bottom w:val="none" w:sz="0" w:space="0" w:color="auto"/>
                <w:right w:val="none" w:sz="0" w:space="0" w:color="auto"/>
              </w:divBdr>
            </w:div>
            <w:div w:id="2102676742">
              <w:marLeft w:val="0"/>
              <w:marRight w:val="0"/>
              <w:marTop w:val="0"/>
              <w:marBottom w:val="0"/>
              <w:divBdr>
                <w:top w:val="none" w:sz="0" w:space="0" w:color="auto"/>
                <w:left w:val="none" w:sz="0" w:space="0" w:color="auto"/>
                <w:bottom w:val="none" w:sz="0" w:space="0" w:color="auto"/>
                <w:right w:val="none" w:sz="0" w:space="0" w:color="auto"/>
              </w:divBdr>
            </w:div>
            <w:div w:id="191578363">
              <w:marLeft w:val="0"/>
              <w:marRight w:val="0"/>
              <w:marTop w:val="0"/>
              <w:marBottom w:val="0"/>
              <w:divBdr>
                <w:top w:val="none" w:sz="0" w:space="0" w:color="auto"/>
                <w:left w:val="none" w:sz="0" w:space="0" w:color="auto"/>
                <w:bottom w:val="none" w:sz="0" w:space="0" w:color="auto"/>
                <w:right w:val="none" w:sz="0" w:space="0" w:color="auto"/>
              </w:divBdr>
            </w:div>
            <w:div w:id="114952500">
              <w:marLeft w:val="0"/>
              <w:marRight w:val="0"/>
              <w:marTop w:val="0"/>
              <w:marBottom w:val="0"/>
              <w:divBdr>
                <w:top w:val="none" w:sz="0" w:space="0" w:color="auto"/>
                <w:left w:val="none" w:sz="0" w:space="0" w:color="auto"/>
                <w:bottom w:val="none" w:sz="0" w:space="0" w:color="auto"/>
                <w:right w:val="none" w:sz="0" w:space="0" w:color="auto"/>
              </w:divBdr>
            </w:div>
            <w:div w:id="234901683">
              <w:marLeft w:val="0"/>
              <w:marRight w:val="0"/>
              <w:marTop w:val="0"/>
              <w:marBottom w:val="0"/>
              <w:divBdr>
                <w:top w:val="none" w:sz="0" w:space="0" w:color="auto"/>
                <w:left w:val="none" w:sz="0" w:space="0" w:color="auto"/>
                <w:bottom w:val="none" w:sz="0" w:space="0" w:color="auto"/>
                <w:right w:val="none" w:sz="0" w:space="0" w:color="auto"/>
              </w:divBdr>
            </w:div>
            <w:div w:id="24596486">
              <w:marLeft w:val="0"/>
              <w:marRight w:val="0"/>
              <w:marTop w:val="0"/>
              <w:marBottom w:val="0"/>
              <w:divBdr>
                <w:top w:val="none" w:sz="0" w:space="0" w:color="auto"/>
                <w:left w:val="none" w:sz="0" w:space="0" w:color="auto"/>
                <w:bottom w:val="none" w:sz="0" w:space="0" w:color="auto"/>
                <w:right w:val="none" w:sz="0" w:space="0" w:color="auto"/>
              </w:divBdr>
            </w:div>
            <w:div w:id="161359769">
              <w:marLeft w:val="0"/>
              <w:marRight w:val="0"/>
              <w:marTop w:val="0"/>
              <w:marBottom w:val="0"/>
              <w:divBdr>
                <w:top w:val="none" w:sz="0" w:space="0" w:color="auto"/>
                <w:left w:val="none" w:sz="0" w:space="0" w:color="auto"/>
                <w:bottom w:val="none" w:sz="0" w:space="0" w:color="auto"/>
                <w:right w:val="none" w:sz="0" w:space="0" w:color="auto"/>
              </w:divBdr>
            </w:div>
            <w:div w:id="831528610">
              <w:marLeft w:val="0"/>
              <w:marRight w:val="0"/>
              <w:marTop w:val="0"/>
              <w:marBottom w:val="0"/>
              <w:divBdr>
                <w:top w:val="none" w:sz="0" w:space="0" w:color="auto"/>
                <w:left w:val="none" w:sz="0" w:space="0" w:color="auto"/>
                <w:bottom w:val="none" w:sz="0" w:space="0" w:color="auto"/>
                <w:right w:val="none" w:sz="0" w:space="0" w:color="auto"/>
              </w:divBdr>
            </w:div>
            <w:div w:id="867527822">
              <w:marLeft w:val="0"/>
              <w:marRight w:val="0"/>
              <w:marTop w:val="0"/>
              <w:marBottom w:val="0"/>
              <w:divBdr>
                <w:top w:val="none" w:sz="0" w:space="0" w:color="auto"/>
                <w:left w:val="none" w:sz="0" w:space="0" w:color="auto"/>
                <w:bottom w:val="none" w:sz="0" w:space="0" w:color="auto"/>
                <w:right w:val="none" w:sz="0" w:space="0" w:color="auto"/>
              </w:divBdr>
            </w:div>
            <w:div w:id="810174793">
              <w:marLeft w:val="0"/>
              <w:marRight w:val="0"/>
              <w:marTop w:val="0"/>
              <w:marBottom w:val="0"/>
              <w:divBdr>
                <w:top w:val="none" w:sz="0" w:space="0" w:color="auto"/>
                <w:left w:val="none" w:sz="0" w:space="0" w:color="auto"/>
                <w:bottom w:val="none" w:sz="0" w:space="0" w:color="auto"/>
                <w:right w:val="none" w:sz="0" w:space="0" w:color="auto"/>
              </w:divBdr>
            </w:div>
            <w:div w:id="403571489">
              <w:marLeft w:val="0"/>
              <w:marRight w:val="0"/>
              <w:marTop w:val="0"/>
              <w:marBottom w:val="0"/>
              <w:divBdr>
                <w:top w:val="none" w:sz="0" w:space="0" w:color="auto"/>
                <w:left w:val="none" w:sz="0" w:space="0" w:color="auto"/>
                <w:bottom w:val="none" w:sz="0" w:space="0" w:color="auto"/>
                <w:right w:val="none" w:sz="0" w:space="0" w:color="auto"/>
              </w:divBdr>
            </w:div>
            <w:div w:id="87506635">
              <w:marLeft w:val="0"/>
              <w:marRight w:val="0"/>
              <w:marTop w:val="0"/>
              <w:marBottom w:val="0"/>
              <w:divBdr>
                <w:top w:val="none" w:sz="0" w:space="0" w:color="auto"/>
                <w:left w:val="none" w:sz="0" w:space="0" w:color="auto"/>
                <w:bottom w:val="none" w:sz="0" w:space="0" w:color="auto"/>
                <w:right w:val="none" w:sz="0" w:space="0" w:color="auto"/>
              </w:divBdr>
            </w:div>
            <w:div w:id="139274600">
              <w:marLeft w:val="0"/>
              <w:marRight w:val="0"/>
              <w:marTop w:val="0"/>
              <w:marBottom w:val="0"/>
              <w:divBdr>
                <w:top w:val="none" w:sz="0" w:space="0" w:color="auto"/>
                <w:left w:val="none" w:sz="0" w:space="0" w:color="auto"/>
                <w:bottom w:val="none" w:sz="0" w:space="0" w:color="auto"/>
                <w:right w:val="none" w:sz="0" w:space="0" w:color="auto"/>
              </w:divBdr>
            </w:div>
            <w:div w:id="2093505154">
              <w:marLeft w:val="0"/>
              <w:marRight w:val="0"/>
              <w:marTop w:val="0"/>
              <w:marBottom w:val="0"/>
              <w:divBdr>
                <w:top w:val="none" w:sz="0" w:space="0" w:color="auto"/>
                <w:left w:val="none" w:sz="0" w:space="0" w:color="auto"/>
                <w:bottom w:val="none" w:sz="0" w:space="0" w:color="auto"/>
                <w:right w:val="none" w:sz="0" w:space="0" w:color="auto"/>
              </w:divBdr>
            </w:div>
            <w:div w:id="1067997653">
              <w:marLeft w:val="0"/>
              <w:marRight w:val="0"/>
              <w:marTop w:val="0"/>
              <w:marBottom w:val="0"/>
              <w:divBdr>
                <w:top w:val="none" w:sz="0" w:space="0" w:color="auto"/>
                <w:left w:val="none" w:sz="0" w:space="0" w:color="auto"/>
                <w:bottom w:val="none" w:sz="0" w:space="0" w:color="auto"/>
                <w:right w:val="none" w:sz="0" w:space="0" w:color="auto"/>
              </w:divBdr>
            </w:div>
            <w:div w:id="1714846661">
              <w:marLeft w:val="0"/>
              <w:marRight w:val="0"/>
              <w:marTop w:val="0"/>
              <w:marBottom w:val="0"/>
              <w:divBdr>
                <w:top w:val="none" w:sz="0" w:space="0" w:color="auto"/>
                <w:left w:val="none" w:sz="0" w:space="0" w:color="auto"/>
                <w:bottom w:val="none" w:sz="0" w:space="0" w:color="auto"/>
                <w:right w:val="none" w:sz="0" w:space="0" w:color="auto"/>
              </w:divBdr>
            </w:div>
            <w:div w:id="1629627839">
              <w:marLeft w:val="0"/>
              <w:marRight w:val="0"/>
              <w:marTop w:val="0"/>
              <w:marBottom w:val="0"/>
              <w:divBdr>
                <w:top w:val="none" w:sz="0" w:space="0" w:color="auto"/>
                <w:left w:val="none" w:sz="0" w:space="0" w:color="auto"/>
                <w:bottom w:val="none" w:sz="0" w:space="0" w:color="auto"/>
                <w:right w:val="none" w:sz="0" w:space="0" w:color="auto"/>
              </w:divBdr>
            </w:div>
            <w:div w:id="632297788">
              <w:marLeft w:val="0"/>
              <w:marRight w:val="0"/>
              <w:marTop w:val="0"/>
              <w:marBottom w:val="0"/>
              <w:divBdr>
                <w:top w:val="none" w:sz="0" w:space="0" w:color="auto"/>
                <w:left w:val="none" w:sz="0" w:space="0" w:color="auto"/>
                <w:bottom w:val="none" w:sz="0" w:space="0" w:color="auto"/>
                <w:right w:val="none" w:sz="0" w:space="0" w:color="auto"/>
              </w:divBdr>
            </w:div>
            <w:div w:id="362022560">
              <w:marLeft w:val="0"/>
              <w:marRight w:val="0"/>
              <w:marTop w:val="0"/>
              <w:marBottom w:val="0"/>
              <w:divBdr>
                <w:top w:val="none" w:sz="0" w:space="0" w:color="auto"/>
                <w:left w:val="none" w:sz="0" w:space="0" w:color="auto"/>
                <w:bottom w:val="none" w:sz="0" w:space="0" w:color="auto"/>
                <w:right w:val="none" w:sz="0" w:space="0" w:color="auto"/>
              </w:divBdr>
            </w:div>
            <w:div w:id="998728073">
              <w:marLeft w:val="0"/>
              <w:marRight w:val="0"/>
              <w:marTop w:val="0"/>
              <w:marBottom w:val="0"/>
              <w:divBdr>
                <w:top w:val="none" w:sz="0" w:space="0" w:color="auto"/>
                <w:left w:val="none" w:sz="0" w:space="0" w:color="auto"/>
                <w:bottom w:val="none" w:sz="0" w:space="0" w:color="auto"/>
                <w:right w:val="none" w:sz="0" w:space="0" w:color="auto"/>
              </w:divBdr>
            </w:div>
            <w:div w:id="1901673433">
              <w:marLeft w:val="0"/>
              <w:marRight w:val="0"/>
              <w:marTop w:val="0"/>
              <w:marBottom w:val="0"/>
              <w:divBdr>
                <w:top w:val="none" w:sz="0" w:space="0" w:color="auto"/>
                <w:left w:val="none" w:sz="0" w:space="0" w:color="auto"/>
                <w:bottom w:val="none" w:sz="0" w:space="0" w:color="auto"/>
                <w:right w:val="none" w:sz="0" w:space="0" w:color="auto"/>
              </w:divBdr>
            </w:div>
            <w:div w:id="44792325">
              <w:marLeft w:val="0"/>
              <w:marRight w:val="0"/>
              <w:marTop w:val="0"/>
              <w:marBottom w:val="0"/>
              <w:divBdr>
                <w:top w:val="none" w:sz="0" w:space="0" w:color="auto"/>
                <w:left w:val="none" w:sz="0" w:space="0" w:color="auto"/>
                <w:bottom w:val="none" w:sz="0" w:space="0" w:color="auto"/>
                <w:right w:val="none" w:sz="0" w:space="0" w:color="auto"/>
              </w:divBdr>
            </w:div>
            <w:div w:id="1127316145">
              <w:marLeft w:val="0"/>
              <w:marRight w:val="0"/>
              <w:marTop w:val="0"/>
              <w:marBottom w:val="0"/>
              <w:divBdr>
                <w:top w:val="none" w:sz="0" w:space="0" w:color="auto"/>
                <w:left w:val="none" w:sz="0" w:space="0" w:color="auto"/>
                <w:bottom w:val="none" w:sz="0" w:space="0" w:color="auto"/>
                <w:right w:val="none" w:sz="0" w:space="0" w:color="auto"/>
              </w:divBdr>
            </w:div>
            <w:div w:id="2058890359">
              <w:marLeft w:val="0"/>
              <w:marRight w:val="0"/>
              <w:marTop w:val="0"/>
              <w:marBottom w:val="0"/>
              <w:divBdr>
                <w:top w:val="none" w:sz="0" w:space="0" w:color="auto"/>
                <w:left w:val="none" w:sz="0" w:space="0" w:color="auto"/>
                <w:bottom w:val="none" w:sz="0" w:space="0" w:color="auto"/>
                <w:right w:val="none" w:sz="0" w:space="0" w:color="auto"/>
              </w:divBdr>
            </w:div>
            <w:div w:id="1820461997">
              <w:marLeft w:val="0"/>
              <w:marRight w:val="0"/>
              <w:marTop w:val="0"/>
              <w:marBottom w:val="0"/>
              <w:divBdr>
                <w:top w:val="none" w:sz="0" w:space="0" w:color="auto"/>
                <w:left w:val="none" w:sz="0" w:space="0" w:color="auto"/>
                <w:bottom w:val="none" w:sz="0" w:space="0" w:color="auto"/>
                <w:right w:val="none" w:sz="0" w:space="0" w:color="auto"/>
              </w:divBdr>
            </w:div>
            <w:div w:id="66001347">
              <w:marLeft w:val="0"/>
              <w:marRight w:val="0"/>
              <w:marTop w:val="0"/>
              <w:marBottom w:val="0"/>
              <w:divBdr>
                <w:top w:val="none" w:sz="0" w:space="0" w:color="auto"/>
                <w:left w:val="none" w:sz="0" w:space="0" w:color="auto"/>
                <w:bottom w:val="none" w:sz="0" w:space="0" w:color="auto"/>
                <w:right w:val="none" w:sz="0" w:space="0" w:color="auto"/>
              </w:divBdr>
            </w:div>
            <w:div w:id="1832863953">
              <w:marLeft w:val="0"/>
              <w:marRight w:val="0"/>
              <w:marTop w:val="0"/>
              <w:marBottom w:val="0"/>
              <w:divBdr>
                <w:top w:val="none" w:sz="0" w:space="0" w:color="auto"/>
                <w:left w:val="none" w:sz="0" w:space="0" w:color="auto"/>
                <w:bottom w:val="none" w:sz="0" w:space="0" w:color="auto"/>
                <w:right w:val="none" w:sz="0" w:space="0" w:color="auto"/>
              </w:divBdr>
            </w:div>
            <w:div w:id="199977351">
              <w:marLeft w:val="0"/>
              <w:marRight w:val="0"/>
              <w:marTop w:val="0"/>
              <w:marBottom w:val="0"/>
              <w:divBdr>
                <w:top w:val="none" w:sz="0" w:space="0" w:color="auto"/>
                <w:left w:val="none" w:sz="0" w:space="0" w:color="auto"/>
                <w:bottom w:val="none" w:sz="0" w:space="0" w:color="auto"/>
                <w:right w:val="none" w:sz="0" w:space="0" w:color="auto"/>
              </w:divBdr>
            </w:div>
            <w:div w:id="2136831952">
              <w:marLeft w:val="0"/>
              <w:marRight w:val="0"/>
              <w:marTop w:val="0"/>
              <w:marBottom w:val="0"/>
              <w:divBdr>
                <w:top w:val="none" w:sz="0" w:space="0" w:color="auto"/>
                <w:left w:val="none" w:sz="0" w:space="0" w:color="auto"/>
                <w:bottom w:val="none" w:sz="0" w:space="0" w:color="auto"/>
                <w:right w:val="none" w:sz="0" w:space="0" w:color="auto"/>
              </w:divBdr>
            </w:div>
            <w:div w:id="362823014">
              <w:marLeft w:val="0"/>
              <w:marRight w:val="0"/>
              <w:marTop w:val="0"/>
              <w:marBottom w:val="0"/>
              <w:divBdr>
                <w:top w:val="none" w:sz="0" w:space="0" w:color="auto"/>
                <w:left w:val="none" w:sz="0" w:space="0" w:color="auto"/>
                <w:bottom w:val="none" w:sz="0" w:space="0" w:color="auto"/>
                <w:right w:val="none" w:sz="0" w:space="0" w:color="auto"/>
              </w:divBdr>
            </w:div>
            <w:div w:id="2054689357">
              <w:marLeft w:val="0"/>
              <w:marRight w:val="0"/>
              <w:marTop w:val="0"/>
              <w:marBottom w:val="0"/>
              <w:divBdr>
                <w:top w:val="none" w:sz="0" w:space="0" w:color="auto"/>
                <w:left w:val="none" w:sz="0" w:space="0" w:color="auto"/>
                <w:bottom w:val="none" w:sz="0" w:space="0" w:color="auto"/>
                <w:right w:val="none" w:sz="0" w:space="0" w:color="auto"/>
              </w:divBdr>
            </w:div>
            <w:div w:id="845098889">
              <w:marLeft w:val="0"/>
              <w:marRight w:val="0"/>
              <w:marTop w:val="0"/>
              <w:marBottom w:val="0"/>
              <w:divBdr>
                <w:top w:val="none" w:sz="0" w:space="0" w:color="auto"/>
                <w:left w:val="none" w:sz="0" w:space="0" w:color="auto"/>
                <w:bottom w:val="none" w:sz="0" w:space="0" w:color="auto"/>
                <w:right w:val="none" w:sz="0" w:space="0" w:color="auto"/>
              </w:divBdr>
            </w:div>
            <w:div w:id="656153385">
              <w:marLeft w:val="0"/>
              <w:marRight w:val="0"/>
              <w:marTop w:val="0"/>
              <w:marBottom w:val="0"/>
              <w:divBdr>
                <w:top w:val="none" w:sz="0" w:space="0" w:color="auto"/>
                <w:left w:val="none" w:sz="0" w:space="0" w:color="auto"/>
                <w:bottom w:val="none" w:sz="0" w:space="0" w:color="auto"/>
                <w:right w:val="none" w:sz="0" w:space="0" w:color="auto"/>
              </w:divBdr>
            </w:div>
            <w:div w:id="340398235">
              <w:marLeft w:val="0"/>
              <w:marRight w:val="0"/>
              <w:marTop w:val="0"/>
              <w:marBottom w:val="0"/>
              <w:divBdr>
                <w:top w:val="none" w:sz="0" w:space="0" w:color="auto"/>
                <w:left w:val="none" w:sz="0" w:space="0" w:color="auto"/>
                <w:bottom w:val="none" w:sz="0" w:space="0" w:color="auto"/>
                <w:right w:val="none" w:sz="0" w:space="0" w:color="auto"/>
              </w:divBdr>
            </w:div>
            <w:div w:id="627590134">
              <w:marLeft w:val="0"/>
              <w:marRight w:val="0"/>
              <w:marTop w:val="0"/>
              <w:marBottom w:val="0"/>
              <w:divBdr>
                <w:top w:val="none" w:sz="0" w:space="0" w:color="auto"/>
                <w:left w:val="none" w:sz="0" w:space="0" w:color="auto"/>
                <w:bottom w:val="none" w:sz="0" w:space="0" w:color="auto"/>
                <w:right w:val="none" w:sz="0" w:space="0" w:color="auto"/>
              </w:divBdr>
            </w:div>
            <w:div w:id="12457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99036">
      <w:bodyDiv w:val="1"/>
      <w:marLeft w:val="0"/>
      <w:marRight w:val="0"/>
      <w:marTop w:val="0"/>
      <w:marBottom w:val="0"/>
      <w:divBdr>
        <w:top w:val="none" w:sz="0" w:space="0" w:color="auto"/>
        <w:left w:val="none" w:sz="0" w:space="0" w:color="auto"/>
        <w:bottom w:val="none" w:sz="0" w:space="0" w:color="auto"/>
        <w:right w:val="none" w:sz="0" w:space="0" w:color="auto"/>
      </w:divBdr>
    </w:div>
    <w:div w:id="2088455774">
      <w:bodyDiv w:val="1"/>
      <w:marLeft w:val="0"/>
      <w:marRight w:val="0"/>
      <w:marTop w:val="0"/>
      <w:marBottom w:val="0"/>
      <w:divBdr>
        <w:top w:val="none" w:sz="0" w:space="0" w:color="auto"/>
        <w:left w:val="none" w:sz="0" w:space="0" w:color="auto"/>
        <w:bottom w:val="none" w:sz="0" w:space="0" w:color="auto"/>
        <w:right w:val="none" w:sz="0" w:space="0" w:color="auto"/>
      </w:divBdr>
      <w:divsChild>
        <w:div w:id="1632250916">
          <w:marLeft w:val="0"/>
          <w:marRight w:val="0"/>
          <w:marTop w:val="0"/>
          <w:marBottom w:val="0"/>
          <w:divBdr>
            <w:top w:val="none" w:sz="0" w:space="0" w:color="auto"/>
            <w:left w:val="none" w:sz="0" w:space="0" w:color="auto"/>
            <w:bottom w:val="none" w:sz="0" w:space="0" w:color="auto"/>
            <w:right w:val="none" w:sz="0" w:space="0" w:color="auto"/>
          </w:divBdr>
          <w:divsChild>
            <w:div w:id="966281701">
              <w:marLeft w:val="0"/>
              <w:marRight w:val="0"/>
              <w:marTop w:val="0"/>
              <w:marBottom w:val="0"/>
              <w:divBdr>
                <w:top w:val="none" w:sz="0" w:space="0" w:color="auto"/>
                <w:left w:val="none" w:sz="0" w:space="0" w:color="auto"/>
                <w:bottom w:val="none" w:sz="0" w:space="0" w:color="auto"/>
                <w:right w:val="none" w:sz="0" w:space="0" w:color="auto"/>
              </w:divBdr>
            </w:div>
            <w:div w:id="1640455067">
              <w:marLeft w:val="0"/>
              <w:marRight w:val="0"/>
              <w:marTop w:val="0"/>
              <w:marBottom w:val="0"/>
              <w:divBdr>
                <w:top w:val="none" w:sz="0" w:space="0" w:color="auto"/>
                <w:left w:val="none" w:sz="0" w:space="0" w:color="auto"/>
                <w:bottom w:val="none" w:sz="0" w:space="0" w:color="auto"/>
                <w:right w:val="none" w:sz="0" w:space="0" w:color="auto"/>
              </w:divBdr>
            </w:div>
            <w:div w:id="2077511309">
              <w:marLeft w:val="0"/>
              <w:marRight w:val="0"/>
              <w:marTop w:val="0"/>
              <w:marBottom w:val="0"/>
              <w:divBdr>
                <w:top w:val="none" w:sz="0" w:space="0" w:color="auto"/>
                <w:left w:val="none" w:sz="0" w:space="0" w:color="auto"/>
                <w:bottom w:val="none" w:sz="0" w:space="0" w:color="auto"/>
                <w:right w:val="none" w:sz="0" w:space="0" w:color="auto"/>
              </w:divBdr>
            </w:div>
            <w:div w:id="130754606">
              <w:marLeft w:val="0"/>
              <w:marRight w:val="0"/>
              <w:marTop w:val="0"/>
              <w:marBottom w:val="0"/>
              <w:divBdr>
                <w:top w:val="none" w:sz="0" w:space="0" w:color="auto"/>
                <w:left w:val="none" w:sz="0" w:space="0" w:color="auto"/>
                <w:bottom w:val="none" w:sz="0" w:space="0" w:color="auto"/>
                <w:right w:val="none" w:sz="0" w:space="0" w:color="auto"/>
              </w:divBdr>
            </w:div>
            <w:div w:id="98842677">
              <w:marLeft w:val="0"/>
              <w:marRight w:val="0"/>
              <w:marTop w:val="0"/>
              <w:marBottom w:val="0"/>
              <w:divBdr>
                <w:top w:val="none" w:sz="0" w:space="0" w:color="auto"/>
                <w:left w:val="none" w:sz="0" w:space="0" w:color="auto"/>
                <w:bottom w:val="none" w:sz="0" w:space="0" w:color="auto"/>
                <w:right w:val="none" w:sz="0" w:space="0" w:color="auto"/>
              </w:divBdr>
            </w:div>
            <w:div w:id="1756897276">
              <w:marLeft w:val="0"/>
              <w:marRight w:val="0"/>
              <w:marTop w:val="0"/>
              <w:marBottom w:val="0"/>
              <w:divBdr>
                <w:top w:val="none" w:sz="0" w:space="0" w:color="auto"/>
                <w:left w:val="none" w:sz="0" w:space="0" w:color="auto"/>
                <w:bottom w:val="none" w:sz="0" w:space="0" w:color="auto"/>
                <w:right w:val="none" w:sz="0" w:space="0" w:color="auto"/>
              </w:divBdr>
            </w:div>
            <w:div w:id="141820599">
              <w:marLeft w:val="0"/>
              <w:marRight w:val="0"/>
              <w:marTop w:val="0"/>
              <w:marBottom w:val="0"/>
              <w:divBdr>
                <w:top w:val="none" w:sz="0" w:space="0" w:color="auto"/>
                <w:left w:val="none" w:sz="0" w:space="0" w:color="auto"/>
                <w:bottom w:val="none" w:sz="0" w:space="0" w:color="auto"/>
                <w:right w:val="none" w:sz="0" w:space="0" w:color="auto"/>
              </w:divBdr>
            </w:div>
            <w:div w:id="627324337">
              <w:marLeft w:val="0"/>
              <w:marRight w:val="0"/>
              <w:marTop w:val="0"/>
              <w:marBottom w:val="0"/>
              <w:divBdr>
                <w:top w:val="none" w:sz="0" w:space="0" w:color="auto"/>
                <w:left w:val="none" w:sz="0" w:space="0" w:color="auto"/>
                <w:bottom w:val="none" w:sz="0" w:space="0" w:color="auto"/>
                <w:right w:val="none" w:sz="0" w:space="0" w:color="auto"/>
              </w:divBdr>
            </w:div>
            <w:div w:id="1743018111">
              <w:marLeft w:val="0"/>
              <w:marRight w:val="0"/>
              <w:marTop w:val="0"/>
              <w:marBottom w:val="0"/>
              <w:divBdr>
                <w:top w:val="none" w:sz="0" w:space="0" w:color="auto"/>
                <w:left w:val="none" w:sz="0" w:space="0" w:color="auto"/>
                <w:bottom w:val="none" w:sz="0" w:space="0" w:color="auto"/>
                <w:right w:val="none" w:sz="0" w:space="0" w:color="auto"/>
              </w:divBdr>
            </w:div>
            <w:div w:id="613176811">
              <w:marLeft w:val="0"/>
              <w:marRight w:val="0"/>
              <w:marTop w:val="0"/>
              <w:marBottom w:val="0"/>
              <w:divBdr>
                <w:top w:val="none" w:sz="0" w:space="0" w:color="auto"/>
                <w:left w:val="none" w:sz="0" w:space="0" w:color="auto"/>
                <w:bottom w:val="none" w:sz="0" w:space="0" w:color="auto"/>
                <w:right w:val="none" w:sz="0" w:space="0" w:color="auto"/>
              </w:divBdr>
            </w:div>
            <w:div w:id="716704361">
              <w:marLeft w:val="0"/>
              <w:marRight w:val="0"/>
              <w:marTop w:val="0"/>
              <w:marBottom w:val="0"/>
              <w:divBdr>
                <w:top w:val="none" w:sz="0" w:space="0" w:color="auto"/>
                <w:left w:val="none" w:sz="0" w:space="0" w:color="auto"/>
                <w:bottom w:val="none" w:sz="0" w:space="0" w:color="auto"/>
                <w:right w:val="none" w:sz="0" w:space="0" w:color="auto"/>
              </w:divBdr>
            </w:div>
            <w:div w:id="1590847751">
              <w:marLeft w:val="0"/>
              <w:marRight w:val="0"/>
              <w:marTop w:val="0"/>
              <w:marBottom w:val="0"/>
              <w:divBdr>
                <w:top w:val="none" w:sz="0" w:space="0" w:color="auto"/>
                <w:left w:val="none" w:sz="0" w:space="0" w:color="auto"/>
                <w:bottom w:val="none" w:sz="0" w:space="0" w:color="auto"/>
                <w:right w:val="none" w:sz="0" w:space="0" w:color="auto"/>
              </w:divBdr>
            </w:div>
            <w:div w:id="1614939760">
              <w:marLeft w:val="0"/>
              <w:marRight w:val="0"/>
              <w:marTop w:val="0"/>
              <w:marBottom w:val="0"/>
              <w:divBdr>
                <w:top w:val="none" w:sz="0" w:space="0" w:color="auto"/>
                <w:left w:val="none" w:sz="0" w:space="0" w:color="auto"/>
                <w:bottom w:val="none" w:sz="0" w:space="0" w:color="auto"/>
                <w:right w:val="none" w:sz="0" w:space="0" w:color="auto"/>
              </w:divBdr>
            </w:div>
            <w:div w:id="1836458827">
              <w:marLeft w:val="0"/>
              <w:marRight w:val="0"/>
              <w:marTop w:val="0"/>
              <w:marBottom w:val="0"/>
              <w:divBdr>
                <w:top w:val="none" w:sz="0" w:space="0" w:color="auto"/>
                <w:left w:val="none" w:sz="0" w:space="0" w:color="auto"/>
                <w:bottom w:val="none" w:sz="0" w:space="0" w:color="auto"/>
                <w:right w:val="none" w:sz="0" w:space="0" w:color="auto"/>
              </w:divBdr>
            </w:div>
            <w:div w:id="37899778">
              <w:marLeft w:val="0"/>
              <w:marRight w:val="0"/>
              <w:marTop w:val="0"/>
              <w:marBottom w:val="0"/>
              <w:divBdr>
                <w:top w:val="none" w:sz="0" w:space="0" w:color="auto"/>
                <w:left w:val="none" w:sz="0" w:space="0" w:color="auto"/>
                <w:bottom w:val="none" w:sz="0" w:space="0" w:color="auto"/>
                <w:right w:val="none" w:sz="0" w:space="0" w:color="auto"/>
              </w:divBdr>
            </w:div>
            <w:div w:id="1223902928">
              <w:marLeft w:val="0"/>
              <w:marRight w:val="0"/>
              <w:marTop w:val="0"/>
              <w:marBottom w:val="0"/>
              <w:divBdr>
                <w:top w:val="none" w:sz="0" w:space="0" w:color="auto"/>
                <w:left w:val="none" w:sz="0" w:space="0" w:color="auto"/>
                <w:bottom w:val="none" w:sz="0" w:space="0" w:color="auto"/>
                <w:right w:val="none" w:sz="0" w:space="0" w:color="auto"/>
              </w:divBdr>
            </w:div>
            <w:div w:id="1017541082">
              <w:marLeft w:val="0"/>
              <w:marRight w:val="0"/>
              <w:marTop w:val="0"/>
              <w:marBottom w:val="0"/>
              <w:divBdr>
                <w:top w:val="none" w:sz="0" w:space="0" w:color="auto"/>
                <w:left w:val="none" w:sz="0" w:space="0" w:color="auto"/>
                <w:bottom w:val="none" w:sz="0" w:space="0" w:color="auto"/>
                <w:right w:val="none" w:sz="0" w:space="0" w:color="auto"/>
              </w:divBdr>
            </w:div>
            <w:div w:id="1527597368">
              <w:marLeft w:val="0"/>
              <w:marRight w:val="0"/>
              <w:marTop w:val="0"/>
              <w:marBottom w:val="0"/>
              <w:divBdr>
                <w:top w:val="none" w:sz="0" w:space="0" w:color="auto"/>
                <w:left w:val="none" w:sz="0" w:space="0" w:color="auto"/>
                <w:bottom w:val="none" w:sz="0" w:space="0" w:color="auto"/>
                <w:right w:val="none" w:sz="0" w:space="0" w:color="auto"/>
              </w:divBdr>
            </w:div>
            <w:div w:id="2028211724">
              <w:marLeft w:val="0"/>
              <w:marRight w:val="0"/>
              <w:marTop w:val="0"/>
              <w:marBottom w:val="0"/>
              <w:divBdr>
                <w:top w:val="none" w:sz="0" w:space="0" w:color="auto"/>
                <w:left w:val="none" w:sz="0" w:space="0" w:color="auto"/>
                <w:bottom w:val="none" w:sz="0" w:space="0" w:color="auto"/>
                <w:right w:val="none" w:sz="0" w:space="0" w:color="auto"/>
              </w:divBdr>
            </w:div>
            <w:div w:id="1863933291">
              <w:marLeft w:val="0"/>
              <w:marRight w:val="0"/>
              <w:marTop w:val="0"/>
              <w:marBottom w:val="0"/>
              <w:divBdr>
                <w:top w:val="none" w:sz="0" w:space="0" w:color="auto"/>
                <w:left w:val="none" w:sz="0" w:space="0" w:color="auto"/>
                <w:bottom w:val="none" w:sz="0" w:space="0" w:color="auto"/>
                <w:right w:val="none" w:sz="0" w:space="0" w:color="auto"/>
              </w:divBdr>
            </w:div>
            <w:div w:id="1980068950">
              <w:marLeft w:val="0"/>
              <w:marRight w:val="0"/>
              <w:marTop w:val="0"/>
              <w:marBottom w:val="0"/>
              <w:divBdr>
                <w:top w:val="none" w:sz="0" w:space="0" w:color="auto"/>
                <w:left w:val="none" w:sz="0" w:space="0" w:color="auto"/>
                <w:bottom w:val="none" w:sz="0" w:space="0" w:color="auto"/>
                <w:right w:val="none" w:sz="0" w:space="0" w:color="auto"/>
              </w:divBdr>
            </w:div>
            <w:div w:id="957686321">
              <w:marLeft w:val="0"/>
              <w:marRight w:val="0"/>
              <w:marTop w:val="0"/>
              <w:marBottom w:val="0"/>
              <w:divBdr>
                <w:top w:val="none" w:sz="0" w:space="0" w:color="auto"/>
                <w:left w:val="none" w:sz="0" w:space="0" w:color="auto"/>
                <w:bottom w:val="none" w:sz="0" w:space="0" w:color="auto"/>
                <w:right w:val="none" w:sz="0" w:space="0" w:color="auto"/>
              </w:divBdr>
            </w:div>
            <w:div w:id="1388336685">
              <w:marLeft w:val="0"/>
              <w:marRight w:val="0"/>
              <w:marTop w:val="0"/>
              <w:marBottom w:val="0"/>
              <w:divBdr>
                <w:top w:val="none" w:sz="0" w:space="0" w:color="auto"/>
                <w:left w:val="none" w:sz="0" w:space="0" w:color="auto"/>
                <w:bottom w:val="none" w:sz="0" w:space="0" w:color="auto"/>
                <w:right w:val="none" w:sz="0" w:space="0" w:color="auto"/>
              </w:divBdr>
            </w:div>
            <w:div w:id="735855816">
              <w:marLeft w:val="0"/>
              <w:marRight w:val="0"/>
              <w:marTop w:val="0"/>
              <w:marBottom w:val="0"/>
              <w:divBdr>
                <w:top w:val="none" w:sz="0" w:space="0" w:color="auto"/>
                <w:left w:val="none" w:sz="0" w:space="0" w:color="auto"/>
                <w:bottom w:val="none" w:sz="0" w:space="0" w:color="auto"/>
                <w:right w:val="none" w:sz="0" w:space="0" w:color="auto"/>
              </w:divBdr>
            </w:div>
            <w:div w:id="1124618570">
              <w:marLeft w:val="0"/>
              <w:marRight w:val="0"/>
              <w:marTop w:val="0"/>
              <w:marBottom w:val="0"/>
              <w:divBdr>
                <w:top w:val="none" w:sz="0" w:space="0" w:color="auto"/>
                <w:left w:val="none" w:sz="0" w:space="0" w:color="auto"/>
                <w:bottom w:val="none" w:sz="0" w:space="0" w:color="auto"/>
                <w:right w:val="none" w:sz="0" w:space="0" w:color="auto"/>
              </w:divBdr>
            </w:div>
            <w:div w:id="686099206">
              <w:marLeft w:val="0"/>
              <w:marRight w:val="0"/>
              <w:marTop w:val="0"/>
              <w:marBottom w:val="0"/>
              <w:divBdr>
                <w:top w:val="none" w:sz="0" w:space="0" w:color="auto"/>
                <w:left w:val="none" w:sz="0" w:space="0" w:color="auto"/>
                <w:bottom w:val="none" w:sz="0" w:space="0" w:color="auto"/>
                <w:right w:val="none" w:sz="0" w:space="0" w:color="auto"/>
              </w:divBdr>
            </w:div>
            <w:div w:id="1942031924">
              <w:marLeft w:val="0"/>
              <w:marRight w:val="0"/>
              <w:marTop w:val="0"/>
              <w:marBottom w:val="0"/>
              <w:divBdr>
                <w:top w:val="none" w:sz="0" w:space="0" w:color="auto"/>
                <w:left w:val="none" w:sz="0" w:space="0" w:color="auto"/>
                <w:bottom w:val="none" w:sz="0" w:space="0" w:color="auto"/>
                <w:right w:val="none" w:sz="0" w:space="0" w:color="auto"/>
              </w:divBdr>
            </w:div>
            <w:div w:id="1877082965">
              <w:marLeft w:val="0"/>
              <w:marRight w:val="0"/>
              <w:marTop w:val="0"/>
              <w:marBottom w:val="0"/>
              <w:divBdr>
                <w:top w:val="none" w:sz="0" w:space="0" w:color="auto"/>
                <w:left w:val="none" w:sz="0" w:space="0" w:color="auto"/>
                <w:bottom w:val="none" w:sz="0" w:space="0" w:color="auto"/>
                <w:right w:val="none" w:sz="0" w:space="0" w:color="auto"/>
              </w:divBdr>
            </w:div>
            <w:div w:id="1235434864">
              <w:marLeft w:val="0"/>
              <w:marRight w:val="0"/>
              <w:marTop w:val="0"/>
              <w:marBottom w:val="0"/>
              <w:divBdr>
                <w:top w:val="none" w:sz="0" w:space="0" w:color="auto"/>
                <w:left w:val="none" w:sz="0" w:space="0" w:color="auto"/>
                <w:bottom w:val="none" w:sz="0" w:space="0" w:color="auto"/>
                <w:right w:val="none" w:sz="0" w:space="0" w:color="auto"/>
              </w:divBdr>
            </w:div>
            <w:div w:id="228424272">
              <w:marLeft w:val="0"/>
              <w:marRight w:val="0"/>
              <w:marTop w:val="0"/>
              <w:marBottom w:val="0"/>
              <w:divBdr>
                <w:top w:val="none" w:sz="0" w:space="0" w:color="auto"/>
                <w:left w:val="none" w:sz="0" w:space="0" w:color="auto"/>
                <w:bottom w:val="none" w:sz="0" w:space="0" w:color="auto"/>
                <w:right w:val="none" w:sz="0" w:space="0" w:color="auto"/>
              </w:divBdr>
            </w:div>
            <w:div w:id="2076271789">
              <w:marLeft w:val="0"/>
              <w:marRight w:val="0"/>
              <w:marTop w:val="0"/>
              <w:marBottom w:val="0"/>
              <w:divBdr>
                <w:top w:val="none" w:sz="0" w:space="0" w:color="auto"/>
                <w:left w:val="none" w:sz="0" w:space="0" w:color="auto"/>
                <w:bottom w:val="none" w:sz="0" w:space="0" w:color="auto"/>
                <w:right w:val="none" w:sz="0" w:space="0" w:color="auto"/>
              </w:divBdr>
            </w:div>
            <w:div w:id="1896314673">
              <w:marLeft w:val="0"/>
              <w:marRight w:val="0"/>
              <w:marTop w:val="0"/>
              <w:marBottom w:val="0"/>
              <w:divBdr>
                <w:top w:val="none" w:sz="0" w:space="0" w:color="auto"/>
                <w:left w:val="none" w:sz="0" w:space="0" w:color="auto"/>
                <w:bottom w:val="none" w:sz="0" w:space="0" w:color="auto"/>
                <w:right w:val="none" w:sz="0" w:space="0" w:color="auto"/>
              </w:divBdr>
            </w:div>
            <w:div w:id="1224759927">
              <w:marLeft w:val="0"/>
              <w:marRight w:val="0"/>
              <w:marTop w:val="0"/>
              <w:marBottom w:val="0"/>
              <w:divBdr>
                <w:top w:val="none" w:sz="0" w:space="0" w:color="auto"/>
                <w:left w:val="none" w:sz="0" w:space="0" w:color="auto"/>
                <w:bottom w:val="none" w:sz="0" w:space="0" w:color="auto"/>
                <w:right w:val="none" w:sz="0" w:space="0" w:color="auto"/>
              </w:divBdr>
            </w:div>
            <w:div w:id="457796011">
              <w:marLeft w:val="0"/>
              <w:marRight w:val="0"/>
              <w:marTop w:val="0"/>
              <w:marBottom w:val="0"/>
              <w:divBdr>
                <w:top w:val="none" w:sz="0" w:space="0" w:color="auto"/>
                <w:left w:val="none" w:sz="0" w:space="0" w:color="auto"/>
                <w:bottom w:val="none" w:sz="0" w:space="0" w:color="auto"/>
                <w:right w:val="none" w:sz="0" w:space="0" w:color="auto"/>
              </w:divBdr>
            </w:div>
            <w:div w:id="2138647567">
              <w:marLeft w:val="0"/>
              <w:marRight w:val="0"/>
              <w:marTop w:val="0"/>
              <w:marBottom w:val="0"/>
              <w:divBdr>
                <w:top w:val="none" w:sz="0" w:space="0" w:color="auto"/>
                <w:left w:val="none" w:sz="0" w:space="0" w:color="auto"/>
                <w:bottom w:val="none" w:sz="0" w:space="0" w:color="auto"/>
                <w:right w:val="none" w:sz="0" w:space="0" w:color="auto"/>
              </w:divBdr>
            </w:div>
            <w:div w:id="1557860159">
              <w:marLeft w:val="0"/>
              <w:marRight w:val="0"/>
              <w:marTop w:val="0"/>
              <w:marBottom w:val="0"/>
              <w:divBdr>
                <w:top w:val="none" w:sz="0" w:space="0" w:color="auto"/>
                <w:left w:val="none" w:sz="0" w:space="0" w:color="auto"/>
                <w:bottom w:val="none" w:sz="0" w:space="0" w:color="auto"/>
                <w:right w:val="none" w:sz="0" w:space="0" w:color="auto"/>
              </w:divBdr>
            </w:div>
            <w:div w:id="2104034721">
              <w:marLeft w:val="0"/>
              <w:marRight w:val="0"/>
              <w:marTop w:val="0"/>
              <w:marBottom w:val="0"/>
              <w:divBdr>
                <w:top w:val="none" w:sz="0" w:space="0" w:color="auto"/>
                <w:left w:val="none" w:sz="0" w:space="0" w:color="auto"/>
                <w:bottom w:val="none" w:sz="0" w:space="0" w:color="auto"/>
                <w:right w:val="none" w:sz="0" w:space="0" w:color="auto"/>
              </w:divBdr>
            </w:div>
            <w:div w:id="1780678895">
              <w:marLeft w:val="0"/>
              <w:marRight w:val="0"/>
              <w:marTop w:val="0"/>
              <w:marBottom w:val="0"/>
              <w:divBdr>
                <w:top w:val="none" w:sz="0" w:space="0" w:color="auto"/>
                <w:left w:val="none" w:sz="0" w:space="0" w:color="auto"/>
                <w:bottom w:val="none" w:sz="0" w:space="0" w:color="auto"/>
                <w:right w:val="none" w:sz="0" w:space="0" w:color="auto"/>
              </w:divBdr>
            </w:div>
            <w:div w:id="1347366194">
              <w:marLeft w:val="0"/>
              <w:marRight w:val="0"/>
              <w:marTop w:val="0"/>
              <w:marBottom w:val="0"/>
              <w:divBdr>
                <w:top w:val="none" w:sz="0" w:space="0" w:color="auto"/>
                <w:left w:val="none" w:sz="0" w:space="0" w:color="auto"/>
                <w:bottom w:val="none" w:sz="0" w:space="0" w:color="auto"/>
                <w:right w:val="none" w:sz="0" w:space="0" w:color="auto"/>
              </w:divBdr>
            </w:div>
            <w:div w:id="2081635364">
              <w:marLeft w:val="0"/>
              <w:marRight w:val="0"/>
              <w:marTop w:val="0"/>
              <w:marBottom w:val="0"/>
              <w:divBdr>
                <w:top w:val="none" w:sz="0" w:space="0" w:color="auto"/>
                <w:left w:val="none" w:sz="0" w:space="0" w:color="auto"/>
                <w:bottom w:val="none" w:sz="0" w:space="0" w:color="auto"/>
                <w:right w:val="none" w:sz="0" w:space="0" w:color="auto"/>
              </w:divBdr>
            </w:div>
            <w:div w:id="1513909036">
              <w:marLeft w:val="0"/>
              <w:marRight w:val="0"/>
              <w:marTop w:val="0"/>
              <w:marBottom w:val="0"/>
              <w:divBdr>
                <w:top w:val="none" w:sz="0" w:space="0" w:color="auto"/>
                <w:left w:val="none" w:sz="0" w:space="0" w:color="auto"/>
                <w:bottom w:val="none" w:sz="0" w:space="0" w:color="auto"/>
                <w:right w:val="none" w:sz="0" w:space="0" w:color="auto"/>
              </w:divBdr>
            </w:div>
            <w:div w:id="360134292">
              <w:marLeft w:val="0"/>
              <w:marRight w:val="0"/>
              <w:marTop w:val="0"/>
              <w:marBottom w:val="0"/>
              <w:divBdr>
                <w:top w:val="none" w:sz="0" w:space="0" w:color="auto"/>
                <w:left w:val="none" w:sz="0" w:space="0" w:color="auto"/>
                <w:bottom w:val="none" w:sz="0" w:space="0" w:color="auto"/>
                <w:right w:val="none" w:sz="0" w:space="0" w:color="auto"/>
              </w:divBdr>
            </w:div>
            <w:div w:id="1571305051">
              <w:marLeft w:val="0"/>
              <w:marRight w:val="0"/>
              <w:marTop w:val="0"/>
              <w:marBottom w:val="0"/>
              <w:divBdr>
                <w:top w:val="none" w:sz="0" w:space="0" w:color="auto"/>
                <w:left w:val="none" w:sz="0" w:space="0" w:color="auto"/>
                <w:bottom w:val="none" w:sz="0" w:space="0" w:color="auto"/>
                <w:right w:val="none" w:sz="0" w:space="0" w:color="auto"/>
              </w:divBdr>
            </w:div>
            <w:div w:id="1397241081">
              <w:marLeft w:val="0"/>
              <w:marRight w:val="0"/>
              <w:marTop w:val="0"/>
              <w:marBottom w:val="0"/>
              <w:divBdr>
                <w:top w:val="none" w:sz="0" w:space="0" w:color="auto"/>
                <w:left w:val="none" w:sz="0" w:space="0" w:color="auto"/>
                <w:bottom w:val="none" w:sz="0" w:space="0" w:color="auto"/>
                <w:right w:val="none" w:sz="0" w:space="0" w:color="auto"/>
              </w:divBdr>
            </w:div>
            <w:div w:id="1110705489">
              <w:marLeft w:val="0"/>
              <w:marRight w:val="0"/>
              <w:marTop w:val="0"/>
              <w:marBottom w:val="0"/>
              <w:divBdr>
                <w:top w:val="none" w:sz="0" w:space="0" w:color="auto"/>
                <w:left w:val="none" w:sz="0" w:space="0" w:color="auto"/>
                <w:bottom w:val="none" w:sz="0" w:space="0" w:color="auto"/>
                <w:right w:val="none" w:sz="0" w:space="0" w:color="auto"/>
              </w:divBdr>
            </w:div>
            <w:div w:id="2115199768">
              <w:marLeft w:val="0"/>
              <w:marRight w:val="0"/>
              <w:marTop w:val="0"/>
              <w:marBottom w:val="0"/>
              <w:divBdr>
                <w:top w:val="none" w:sz="0" w:space="0" w:color="auto"/>
                <w:left w:val="none" w:sz="0" w:space="0" w:color="auto"/>
                <w:bottom w:val="none" w:sz="0" w:space="0" w:color="auto"/>
                <w:right w:val="none" w:sz="0" w:space="0" w:color="auto"/>
              </w:divBdr>
            </w:div>
            <w:div w:id="1165436634">
              <w:marLeft w:val="0"/>
              <w:marRight w:val="0"/>
              <w:marTop w:val="0"/>
              <w:marBottom w:val="0"/>
              <w:divBdr>
                <w:top w:val="none" w:sz="0" w:space="0" w:color="auto"/>
                <w:left w:val="none" w:sz="0" w:space="0" w:color="auto"/>
                <w:bottom w:val="none" w:sz="0" w:space="0" w:color="auto"/>
                <w:right w:val="none" w:sz="0" w:space="0" w:color="auto"/>
              </w:divBdr>
            </w:div>
            <w:div w:id="159852649">
              <w:marLeft w:val="0"/>
              <w:marRight w:val="0"/>
              <w:marTop w:val="0"/>
              <w:marBottom w:val="0"/>
              <w:divBdr>
                <w:top w:val="none" w:sz="0" w:space="0" w:color="auto"/>
                <w:left w:val="none" w:sz="0" w:space="0" w:color="auto"/>
                <w:bottom w:val="none" w:sz="0" w:space="0" w:color="auto"/>
                <w:right w:val="none" w:sz="0" w:space="0" w:color="auto"/>
              </w:divBdr>
            </w:div>
            <w:div w:id="1690328535">
              <w:marLeft w:val="0"/>
              <w:marRight w:val="0"/>
              <w:marTop w:val="0"/>
              <w:marBottom w:val="0"/>
              <w:divBdr>
                <w:top w:val="none" w:sz="0" w:space="0" w:color="auto"/>
                <w:left w:val="none" w:sz="0" w:space="0" w:color="auto"/>
                <w:bottom w:val="none" w:sz="0" w:space="0" w:color="auto"/>
                <w:right w:val="none" w:sz="0" w:space="0" w:color="auto"/>
              </w:divBdr>
            </w:div>
            <w:div w:id="569653456">
              <w:marLeft w:val="0"/>
              <w:marRight w:val="0"/>
              <w:marTop w:val="0"/>
              <w:marBottom w:val="0"/>
              <w:divBdr>
                <w:top w:val="none" w:sz="0" w:space="0" w:color="auto"/>
                <w:left w:val="none" w:sz="0" w:space="0" w:color="auto"/>
                <w:bottom w:val="none" w:sz="0" w:space="0" w:color="auto"/>
                <w:right w:val="none" w:sz="0" w:space="0" w:color="auto"/>
              </w:divBdr>
            </w:div>
            <w:div w:id="520358940">
              <w:marLeft w:val="0"/>
              <w:marRight w:val="0"/>
              <w:marTop w:val="0"/>
              <w:marBottom w:val="0"/>
              <w:divBdr>
                <w:top w:val="none" w:sz="0" w:space="0" w:color="auto"/>
                <w:left w:val="none" w:sz="0" w:space="0" w:color="auto"/>
                <w:bottom w:val="none" w:sz="0" w:space="0" w:color="auto"/>
                <w:right w:val="none" w:sz="0" w:space="0" w:color="auto"/>
              </w:divBdr>
            </w:div>
            <w:div w:id="149947988">
              <w:marLeft w:val="0"/>
              <w:marRight w:val="0"/>
              <w:marTop w:val="0"/>
              <w:marBottom w:val="0"/>
              <w:divBdr>
                <w:top w:val="none" w:sz="0" w:space="0" w:color="auto"/>
                <w:left w:val="none" w:sz="0" w:space="0" w:color="auto"/>
                <w:bottom w:val="none" w:sz="0" w:space="0" w:color="auto"/>
                <w:right w:val="none" w:sz="0" w:space="0" w:color="auto"/>
              </w:divBdr>
            </w:div>
            <w:div w:id="1230193003">
              <w:marLeft w:val="0"/>
              <w:marRight w:val="0"/>
              <w:marTop w:val="0"/>
              <w:marBottom w:val="0"/>
              <w:divBdr>
                <w:top w:val="none" w:sz="0" w:space="0" w:color="auto"/>
                <w:left w:val="none" w:sz="0" w:space="0" w:color="auto"/>
                <w:bottom w:val="none" w:sz="0" w:space="0" w:color="auto"/>
                <w:right w:val="none" w:sz="0" w:space="0" w:color="auto"/>
              </w:divBdr>
            </w:div>
            <w:div w:id="1067267157">
              <w:marLeft w:val="0"/>
              <w:marRight w:val="0"/>
              <w:marTop w:val="0"/>
              <w:marBottom w:val="0"/>
              <w:divBdr>
                <w:top w:val="none" w:sz="0" w:space="0" w:color="auto"/>
                <w:left w:val="none" w:sz="0" w:space="0" w:color="auto"/>
                <w:bottom w:val="none" w:sz="0" w:space="0" w:color="auto"/>
                <w:right w:val="none" w:sz="0" w:space="0" w:color="auto"/>
              </w:divBdr>
            </w:div>
            <w:div w:id="1131292430">
              <w:marLeft w:val="0"/>
              <w:marRight w:val="0"/>
              <w:marTop w:val="0"/>
              <w:marBottom w:val="0"/>
              <w:divBdr>
                <w:top w:val="none" w:sz="0" w:space="0" w:color="auto"/>
                <w:left w:val="none" w:sz="0" w:space="0" w:color="auto"/>
                <w:bottom w:val="none" w:sz="0" w:space="0" w:color="auto"/>
                <w:right w:val="none" w:sz="0" w:space="0" w:color="auto"/>
              </w:divBdr>
            </w:div>
            <w:div w:id="1200626315">
              <w:marLeft w:val="0"/>
              <w:marRight w:val="0"/>
              <w:marTop w:val="0"/>
              <w:marBottom w:val="0"/>
              <w:divBdr>
                <w:top w:val="none" w:sz="0" w:space="0" w:color="auto"/>
                <w:left w:val="none" w:sz="0" w:space="0" w:color="auto"/>
                <w:bottom w:val="none" w:sz="0" w:space="0" w:color="auto"/>
                <w:right w:val="none" w:sz="0" w:space="0" w:color="auto"/>
              </w:divBdr>
            </w:div>
            <w:div w:id="1344864432">
              <w:marLeft w:val="0"/>
              <w:marRight w:val="0"/>
              <w:marTop w:val="0"/>
              <w:marBottom w:val="0"/>
              <w:divBdr>
                <w:top w:val="none" w:sz="0" w:space="0" w:color="auto"/>
                <w:left w:val="none" w:sz="0" w:space="0" w:color="auto"/>
                <w:bottom w:val="none" w:sz="0" w:space="0" w:color="auto"/>
                <w:right w:val="none" w:sz="0" w:space="0" w:color="auto"/>
              </w:divBdr>
            </w:div>
            <w:div w:id="1789860307">
              <w:marLeft w:val="0"/>
              <w:marRight w:val="0"/>
              <w:marTop w:val="0"/>
              <w:marBottom w:val="0"/>
              <w:divBdr>
                <w:top w:val="none" w:sz="0" w:space="0" w:color="auto"/>
                <w:left w:val="none" w:sz="0" w:space="0" w:color="auto"/>
                <w:bottom w:val="none" w:sz="0" w:space="0" w:color="auto"/>
                <w:right w:val="none" w:sz="0" w:space="0" w:color="auto"/>
              </w:divBdr>
            </w:div>
            <w:div w:id="930427629">
              <w:marLeft w:val="0"/>
              <w:marRight w:val="0"/>
              <w:marTop w:val="0"/>
              <w:marBottom w:val="0"/>
              <w:divBdr>
                <w:top w:val="none" w:sz="0" w:space="0" w:color="auto"/>
                <w:left w:val="none" w:sz="0" w:space="0" w:color="auto"/>
                <w:bottom w:val="none" w:sz="0" w:space="0" w:color="auto"/>
                <w:right w:val="none" w:sz="0" w:space="0" w:color="auto"/>
              </w:divBdr>
            </w:div>
            <w:div w:id="1368412872">
              <w:marLeft w:val="0"/>
              <w:marRight w:val="0"/>
              <w:marTop w:val="0"/>
              <w:marBottom w:val="0"/>
              <w:divBdr>
                <w:top w:val="none" w:sz="0" w:space="0" w:color="auto"/>
                <w:left w:val="none" w:sz="0" w:space="0" w:color="auto"/>
                <w:bottom w:val="none" w:sz="0" w:space="0" w:color="auto"/>
                <w:right w:val="none" w:sz="0" w:space="0" w:color="auto"/>
              </w:divBdr>
            </w:div>
            <w:div w:id="1730151782">
              <w:marLeft w:val="0"/>
              <w:marRight w:val="0"/>
              <w:marTop w:val="0"/>
              <w:marBottom w:val="0"/>
              <w:divBdr>
                <w:top w:val="none" w:sz="0" w:space="0" w:color="auto"/>
                <w:left w:val="none" w:sz="0" w:space="0" w:color="auto"/>
                <w:bottom w:val="none" w:sz="0" w:space="0" w:color="auto"/>
                <w:right w:val="none" w:sz="0" w:space="0" w:color="auto"/>
              </w:divBdr>
            </w:div>
            <w:div w:id="592402704">
              <w:marLeft w:val="0"/>
              <w:marRight w:val="0"/>
              <w:marTop w:val="0"/>
              <w:marBottom w:val="0"/>
              <w:divBdr>
                <w:top w:val="none" w:sz="0" w:space="0" w:color="auto"/>
                <w:left w:val="none" w:sz="0" w:space="0" w:color="auto"/>
                <w:bottom w:val="none" w:sz="0" w:space="0" w:color="auto"/>
                <w:right w:val="none" w:sz="0" w:space="0" w:color="auto"/>
              </w:divBdr>
            </w:div>
            <w:div w:id="1729377390">
              <w:marLeft w:val="0"/>
              <w:marRight w:val="0"/>
              <w:marTop w:val="0"/>
              <w:marBottom w:val="0"/>
              <w:divBdr>
                <w:top w:val="none" w:sz="0" w:space="0" w:color="auto"/>
                <w:left w:val="none" w:sz="0" w:space="0" w:color="auto"/>
                <w:bottom w:val="none" w:sz="0" w:space="0" w:color="auto"/>
                <w:right w:val="none" w:sz="0" w:space="0" w:color="auto"/>
              </w:divBdr>
            </w:div>
            <w:div w:id="17240706">
              <w:marLeft w:val="0"/>
              <w:marRight w:val="0"/>
              <w:marTop w:val="0"/>
              <w:marBottom w:val="0"/>
              <w:divBdr>
                <w:top w:val="none" w:sz="0" w:space="0" w:color="auto"/>
                <w:left w:val="none" w:sz="0" w:space="0" w:color="auto"/>
                <w:bottom w:val="none" w:sz="0" w:space="0" w:color="auto"/>
                <w:right w:val="none" w:sz="0" w:space="0" w:color="auto"/>
              </w:divBdr>
            </w:div>
            <w:div w:id="431515110">
              <w:marLeft w:val="0"/>
              <w:marRight w:val="0"/>
              <w:marTop w:val="0"/>
              <w:marBottom w:val="0"/>
              <w:divBdr>
                <w:top w:val="none" w:sz="0" w:space="0" w:color="auto"/>
                <w:left w:val="none" w:sz="0" w:space="0" w:color="auto"/>
                <w:bottom w:val="none" w:sz="0" w:space="0" w:color="auto"/>
                <w:right w:val="none" w:sz="0" w:space="0" w:color="auto"/>
              </w:divBdr>
            </w:div>
            <w:div w:id="1555116026">
              <w:marLeft w:val="0"/>
              <w:marRight w:val="0"/>
              <w:marTop w:val="0"/>
              <w:marBottom w:val="0"/>
              <w:divBdr>
                <w:top w:val="none" w:sz="0" w:space="0" w:color="auto"/>
                <w:left w:val="none" w:sz="0" w:space="0" w:color="auto"/>
                <w:bottom w:val="none" w:sz="0" w:space="0" w:color="auto"/>
                <w:right w:val="none" w:sz="0" w:space="0" w:color="auto"/>
              </w:divBdr>
            </w:div>
            <w:div w:id="715396918">
              <w:marLeft w:val="0"/>
              <w:marRight w:val="0"/>
              <w:marTop w:val="0"/>
              <w:marBottom w:val="0"/>
              <w:divBdr>
                <w:top w:val="none" w:sz="0" w:space="0" w:color="auto"/>
                <w:left w:val="none" w:sz="0" w:space="0" w:color="auto"/>
                <w:bottom w:val="none" w:sz="0" w:space="0" w:color="auto"/>
                <w:right w:val="none" w:sz="0" w:space="0" w:color="auto"/>
              </w:divBdr>
            </w:div>
            <w:div w:id="2107725452">
              <w:marLeft w:val="0"/>
              <w:marRight w:val="0"/>
              <w:marTop w:val="0"/>
              <w:marBottom w:val="0"/>
              <w:divBdr>
                <w:top w:val="none" w:sz="0" w:space="0" w:color="auto"/>
                <w:left w:val="none" w:sz="0" w:space="0" w:color="auto"/>
                <w:bottom w:val="none" w:sz="0" w:space="0" w:color="auto"/>
                <w:right w:val="none" w:sz="0" w:space="0" w:color="auto"/>
              </w:divBdr>
            </w:div>
            <w:div w:id="1439787318">
              <w:marLeft w:val="0"/>
              <w:marRight w:val="0"/>
              <w:marTop w:val="0"/>
              <w:marBottom w:val="0"/>
              <w:divBdr>
                <w:top w:val="none" w:sz="0" w:space="0" w:color="auto"/>
                <w:left w:val="none" w:sz="0" w:space="0" w:color="auto"/>
                <w:bottom w:val="none" w:sz="0" w:space="0" w:color="auto"/>
                <w:right w:val="none" w:sz="0" w:space="0" w:color="auto"/>
              </w:divBdr>
            </w:div>
            <w:div w:id="1858109302">
              <w:marLeft w:val="0"/>
              <w:marRight w:val="0"/>
              <w:marTop w:val="0"/>
              <w:marBottom w:val="0"/>
              <w:divBdr>
                <w:top w:val="none" w:sz="0" w:space="0" w:color="auto"/>
                <w:left w:val="none" w:sz="0" w:space="0" w:color="auto"/>
                <w:bottom w:val="none" w:sz="0" w:space="0" w:color="auto"/>
                <w:right w:val="none" w:sz="0" w:space="0" w:color="auto"/>
              </w:divBdr>
            </w:div>
            <w:div w:id="1909147867">
              <w:marLeft w:val="0"/>
              <w:marRight w:val="0"/>
              <w:marTop w:val="0"/>
              <w:marBottom w:val="0"/>
              <w:divBdr>
                <w:top w:val="none" w:sz="0" w:space="0" w:color="auto"/>
                <w:left w:val="none" w:sz="0" w:space="0" w:color="auto"/>
                <w:bottom w:val="none" w:sz="0" w:space="0" w:color="auto"/>
                <w:right w:val="none" w:sz="0" w:space="0" w:color="auto"/>
              </w:divBdr>
            </w:div>
            <w:div w:id="464082053">
              <w:marLeft w:val="0"/>
              <w:marRight w:val="0"/>
              <w:marTop w:val="0"/>
              <w:marBottom w:val="0"/>
              <w:divBdr>
                <w:top w:val="none" w:sz="0" w:space="0" w:color="auto"/>
                <w:left w:val="none" w:sz="0" w:space="0" w:color="auto"/>
                <w:bottom w:val="none" w:sz="0" w:space="0" w:color="auto"/>
                <w:right w:val="none" w:sz="0" w:space="0" w:color="auto"/>
              </w:divBdr>
            </w:div>
            <w:div w:id="322855037">
              <w:marLeft w:val="0"/>
              <w:marRight w:val="0"/>
              <w:marTop w:val="0"/>
              <w:marBottom w:val="0"/>
              <w:divBdr>
                <w:top w:val="none" w:sz="0" w:space="0" w:color="auto"/>
                <w:left w:val="none" w:sz="0" w:space="0" w:color="auto"/>
                <w:bottom w:val="none" w:sz="0" w:space="0" w:color="auto"/>
                <w:right w:val="none" w:sz="0" w:space="0" w:color="auto"/>
              </w:divBdr>
            </w:div>
            <w:div w:id="1280451227">
              <w:marLeft w:val="0"/>
              <w:marRight w:val="0"/>
              <w:marTop w:val="0"/>
              <w:marBottom w:val="0"/>
              <w:divBdr>
                <w:top w:val="none" w:sz="0" w:space="0" w:color="auto"/>
                <w:left w:val="none" w:sz="0" w:space="0" w:color="auto"/>
                <w:bottom w:val="none" w:sz="0" w:space="0" w:color="auto"/>
                <w:right w:val="none" w:sz="0" w:space="0" w:color="auto"/>
              </w:divBdr>
            </w:div>
            <w:div w:id="745608225">
              <w:marLeft w:val="0"/>
              <w:marRight w:val="0"/>
              <w:marTop w:val="0"/>
              <w:marBottom w:val="0"/>
              <w:divBdr>
                <w:top w:val="none" w:sz="0" w:space="0" w:color="auto"/>
                <w:left w:val="none" w:sz="0" w:space="0" w:color="auto"/>
                <w:bottom w:val="none" w:sz="0" w:space="0" w:color="auto"/>
                <w:right w:val="none" w:sz="0" w:space="0" w:color="auto"/>
              </w:divBdr>
            </w:div>
            <w:div w:id="1070156716">
              <w:marLeft w:val="0"/>
              <w:marRight w:val="0"/>
              <w:marTop w:val="0"/>
              <w:marBottom w:val="0"/>
              <w:divBdr>
                <w:top w:val="none" w:sz="0" w:space="0" w:color="auto"/>
                <w:left w:val="none" w:sz="0" w:space="0" w:color="auto"/>
                <w:bottom w:val="none" w:sz="0" w:space="0" w:color="auto"/>
                <w:right w:val="none" w:sz="0" w:space="0" w:color="auto"/>
              </w:divBdr>
            </w:div>
            <w:div w:id="698701054">
              <w:marLeft w:val="0"/>
              <w:marRight w:val="0"/>
              <w:marTop w:val="0"/>
              <w:marBottom w:val="0"/>
              <w:divBdr>
                <w:top w:val="none" w:sz="0" w:space="0" w:color="auto"/>
                <w:left w:val="none" w:sz="0" w:space="0" w:color="auto"/>
                <w:bottom w:val="none" w:sz="0" w:space="0" w:color="auto"/>
                <w:right w:val="none" w:sz="0" w:space="0" w:color="auto"/>
              </w:divBdr>
            </w:div>
            <w:div w:id="875698086">
              <w:marLeft w:val="0"/>
              <w:marRight w:val="0"/>
              <w:marTop w:val="0"/>
              <w:marBottom w:val="0"/>
              <w:divBdr>
                <w:top w:val="none" w:sz="0" w:space="0" w:color="auto"/>
                <w:left w:val="none" w:sz="0" w:space="0" w:color="auto"/>
                <w:bottom w:val="none" w:sz="0" w:space="0" w:color="auto"/>
                <w:right w:val="none" w:sz="0" w:space="0" w:color="auto"/>
              </w:divBdr>
            </w:div>
            <w:div w:id="1196187870">
              <w:marLeft w:val="0"/>
              <w:marRight w:val="0"/>
              <w:marTop w:val="0"/>
              <w:marBottom w:val="0"/>
              <w:divBdr>
                <w:top w:val="none" w:sz="0" w:space="0" w:color="auto"/>
                <w:left w:val="none" w:sz="0" w:space="0" w:color="auto"/>
                <w:bottom w:val="none" w:sz="0" w:space="0" w:color="auto"/>
                <w:right w:val="none" w:sz="0" w:space="0" w:color="auto"/>
              </w:divBdr>
            </w:div>
            <w:div w:id="1410156744">
              <w:marLeft w:val="0"/>
              <w:marRight w:val="0"/>
              <w:marTop w:val="0"/>
              <w:marBottom w:val="0"/>
              <w:divBdr>
                <w:top w:val="none" w:sz="0" w:space="0" w:color="auto"/>
                <w:left w:val="none" w:sz="0" w:space="0" w:color="auto"/>
                <w:bottom w:val="none" w:sz="0" w:space="0" w:color="auto"/>
                <w:right w:val="none" w:sz="0" w:space="0" w:color="auto"/>
              </w:divBdr>
            </w:div>
            <w:div w:id="810177342">
              <w:marLeft w:val="0"/>
              <w:marRight w:val="0"/>
              <w:marTop w:val="0"/>
              <w:marBottom w:val="0"/>
              <w:divBdr>
                <w:top w:val="none" w:sz="0" w:space="0" w:color="auto"/>
                <w:left w:val="none" w:sz="0" w:space="0" w:color="auto"/>
                <w:bottom w:val="none" w:sz="0" w:space="0" w:color="auto"/>
                <w:right w:val="none" w:sz="0" w:space="0" w:color="auto"/>
              </w:divBdr>
            </w:div>
            <w:div w:id="358162425">
              <w:marLeft w:val="0"/>
              <w:marRight w:val="0"/>
              <w:marTop w:val="0"/>
              <w:marBottom w:val="0"/>
              <w:divBdr>
                <w:top w:val="none" w:sz="0" w:space="0" w:color="auto"/>
                <w:left w:val="none" w:sz="0" w:space="0" w:color="auto"/>
                <w:bottom w:val="none" w:sz="0" w:space="0" w:color="auto"/>
                <w:right w:val="none" w:sz="0" w:space="0" w:color="auto"/>
              </w:divBdr>
            </w:div>
            <w:div w:id="726151204">
              <w:marLeft w:val="0"/>
              <w:marRight w:val="0"/>
              <w:marTop w:val="0"/>
              <w:marBottom w:val="0"/>
              <w:divBdr>
                <w:top w:val="none" w:sz="0" w:space="0" w:color="auto"/>
                <w:left w:val="none" w:sz="0" w:space="0" w:color="auto"/>
                <w:bottom w:val="none" w:sz="0" w:space="0" w:color="auto"/>
                <w:right w:val="none" w:sz="0" w:space="0" w:color="auto"/>
              </w:divBdr>
            </w:div>
            <w:div w:id="1597011227">
              <w:marLeft w:val="0"/>
              <w:marRight w:val="0"/>
              <w:marTop w:val="0"/>
              <w:marBottom w:val="0"/>
              <w:divBdr>
                <w:top w:val="none" w:sz="0" w:space="0" w:color="auto"/>
                <w:left w:val="none" w:sz="0" w:space="0" w:color="auto"/>
                <w:bottom w:val="none" w:sz="0" w:space="0" w:color="auto"/>
                <w:right w:val="none" w:sz="0" w:space="0" w:color="auto"/>
              </w:divBdr>
            </w:div>
            <w:div w:id="1030451382">
              <w:marLeft w:val="0"/>
              <w:marRight w:val="0"/>
              <w:marTop w:val="0"/>
              <w:marBottom w:val="0"/>
              <w:divBdr>
                <w:top w:val="none" w:sz="0" w:space="0" w:color="auto"/>
                <w:left w:val="none" w:sz="0" w:space="0" w:color="auto"/>
                <w:bottom w:val="none" w:sz="0" w:space="0" w:color="auto"/>
                <w:right w:val="none" w:sz="0" w:space="0" w:color="auto"/>
              </w:divBdr>
            </w:div>
            <w:div w:id="278294993">
              <w:marLeft w:val="0"/>
              <w:marRight w:val="0"/>
              <w:marTop w:val="0"/>
              <w:marBottom w:val="0"/>
              <w:divBdr>
                <w:top w:val="none" w:sz="0" w:space="0" w:color="auto"/>
                <w:left w:val="none" w:sz="0" w:space="0" w:color="auto"/>
                <w:bottom w:val="none" w:sz="0" w:space="0" w:color="auto"/>
                <w:right w:val="none" w:sz="0" w:space="0" w:color="auto"/>
              </w:divBdr>
            </w:div>
            <w:div w:id="21165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21187">
      <w:bodyDiv w:val="1"/>
      <w:marLeft w:val="0"/>
      <w:marRight w:val="0"/>
      <w:marTop w:val="0"/>
      <w:marBottom w:val="0"/>
      <w:divBdr>
        <w:top w:val="none" w:sz="0" w:space="0" w:color="auto"/>
        <w:left w:val="none" w:sz="0" w:space="0" w:color="auto"/>
        <w:bottom w:val="none" w:sz="0" w:space="0" w:color="auto"/>
        <w:right w:val="none" w:sz="0" w:space="0" w:color="auto"/>
      </w:divBdr>
      <w:divsChild>
        <w:div w:id="1896578020">
          <w:marLeft w:val="0"/>
          <w:marRight w:val="0"/>
          <w:marTop w:val="0"/>
          <w:marBottom w:val="0"/>
          <w:divBdr>
            <w:top w:val="none" w:sz="0" w:space="0" w:color="auto"/>
            <w:left w:val="none" w:sz="0" w:space="0" w:color="auto"/>
            <w:bottom w:val="none" w:sz="0" w:space="0" w:color="auto"/>
            <w:right w:val="none" w:sz="0" w:space="0" w:color="auto"/>
          </w:divBdr>
          <w:divsChild>
            <w:div w:id="2071267913">
              <w:marLeft w:val="0"/>
              <w:marRight w:val="0"/>
              <w:marTop w:val="0"/>
              <w:marBottom w:val="0"/>
              <w:divBdr>
                <w:top w:val="none" w:sz="0" w:space="0" w:color="auto"/>
                <w:left w:val="none" w:sz="0" w:space="0" w:color="auto"/>
                <w:bottom w:val="none" w:sz="0" w:space="0" w:color="auto"/>
                <w:right w:val="none" w:sz="0" w:space="0" w:color="auto"/>
              </w:divBdr>
            </w:div>
            <w:div w:id="183061464">
              <w:marLeft w:val="0"/>
              <w:marRight w:val="0"/>
              <w:marTop w:val="0"/>
              <w:marBottom w:val="0"/>
              <w:divBdr>
                <w:top w:val="none" w:sz="0" w:space="0" w:color="auto"/>
                <w:left w:val="none" w:sz="0" w:space="0" w:color="auto"/>
                <w:bottom w:val="none" w:sz="0" w:space="0" w:color="auto"/>
                <w:right w:val="none" w:sz="0" w:space="0" w:color="auto"/>
              </w:divBdr>
            </w:div>
            <w:div w:id="1265454448">
              <w:marLeft w:val="0"/>
              <w:marRight w:val="0"/>
              <w:marTop w:val="0"/>
              <w:marBottom w:val="0"/>
              <w:divBdr>
                <w:top w:val="none" w:sz="0" w:space="0" w:color="auto"/>
                <w:left w:val="none" w:sz="0" w:space="0" w:color="auto"/>
                <w:bottom w:val="none" w:sz="0" w:space="0" w:color="auto"/>
                <w:right w:val="none" w:sz="0" w:space="0" w:color="auto"/>
              </w:divBdr>
            </w:div>
            <w:div w:id="1527062171">
              <w:marLeft w:val="0"/>
              <w:marRight w:val="0"/>
              <w:marTop w:val="0"/>
              <w:marBottom w:val="0"/>
              <w:divBdr>
                <w:top w:val="none" w:sz="0" w:space="0" w:color="auto"/>
                <w:left w:val="none" w:sz="0" w:space="0" w:color="auto"/>
                <w:bottom w:val="none" w:sz="0" w:space="0" w:color="auto"/>
                <w:right w:val="none" w:sz="0" w:space="0" w:color="auto"/>
              </w:divBdr>
            </w:div>
            <w:div w:id="949552397">
              <w:marLeft w:val="0"/>
              <w:marRight w:val="0"/>
              <w:marTop w:val="0"/>
              <w:marBottom w:val="0"/>
              <w:divBdr>
                <w:top w:val="none" w:sz="0" w:space="0" w:color="auto"/>
                <w:left w:val="none" w:sz="0" w:space="0" w:color="auto"/>
                <w:bottom w:val="none" w:sz="0" w:space="0" w:color="auto"/>
                <w:right w:val="none" w:sz="0" w:space="0" w:color="auto"/>
              </w:divBdr>
            </w:div>
            <w:div w:id="1109353332">
              <w:marLeft w:val="0"/>
              <w:marRight w:val="0"/>
              <w:marTop w:val="0"/>
              <w:marBottom w:val="0"/>
              <w:divBdr>
                <w:top w:val="none" w:sz="0" w:space="0" w:color="auto"/>
                <w:left w:val="none" w:sz="0" w:space="0" w:color="auto"/>
                <w:bottom w:val="none" w:sz="0" w:space="0" w:color="auto"/>
                <w:right w:val="none" w:sz="0" w:space="0" w:color="auto"/>
              </w:divBdr>
            </w:div>
            <w:div w:id="244342041">
              <w:marLeft w:val="0"/>
              <w:marRight w:val="0"/>
              <w:marTop w:val="0"/>
              <w:marBottom w:val="0"/>
              <w:divBdr>
                <w:top w:val="none" w:sz="0" w:space="0" w:color="auto"/>
                <w:left w:val="none" w:sz="0" w:space="0" w:color="auto"/>
                <w:bottom w:val="none" w:sz="0" w:space="0" w:color="auto"/>
                <w:right w:val="none" w:sz="0" w:space="0" w:color="auto"/>
              </w:divBdr>
            </w:div>
            <w:div w:id="493302785">
              <w:marLeft w:val="0"/>
              <w:marRight w:val="0"/>
              <w:marTop w:val="0"/>
              <w:marBottom w:val="0"/>
              <w:divBdr>
                <w:top w:val="none" w:sz="0" w:space="0" w:color="auto"/>
                <w:left w:val="none" w:sz="0" w:space="0" w:color="auto"/>
                <w:bottom w:val="none" w:sz="0" w:space="0" w:color="auto"/>
                <w:right w:val="none" w:sz="0" w:space="0" w:color="auto"/>
              </w:divBdr>
            </w:div>
            <w:div w:id="263613715">
              <w:marLeft w:val="0"/>
              <w:marRight w:val="0"/>
              <w:marTop w:val="0"/>
              <w:marBottom w:val="0"/>
              <w:divBdr>
                <w:top w:val="none" w:sz="0" w:space="0" w:color="auto"/>
                <w:left w:val="none" w:sz="0" w:space="0" w:color="auto"/>
                <w:bottom w:val="none" w:sz="0" w:space="0" w:color="auto"/>
                <w:right w:val="none" w:sz="0" w:space="0" w:color="auto"/>
              </w:divBdr>
            </w:div>
            <w:div w:id="295961879">
              <w:marLeft w:val="0"/>
              <w:marRight w:val="0"/>
              <w:marTop w:val="0"/>
              <w:marBottom w:val="0"/>
              <w:divBdr>
                <w:top w:val="none" w:sz="0" w:space="0" w:color="auto"/>
                <w:left w:val="none" w:sz="0" w:space="0" w:color="auto"/>
                <w:bottom w:val="none" w:sz="0" w:space="0" w:color="auto"/>
                <w:right w:val="none" w:sz="0" w:space="0" w:color="auto"/>
              </w:divBdr>
            </w:div>
            <w:div w:id="1135566704">
              <w:marLeft w:val="0"/>
              <w:marRight w:val="0"/>
              <w:marTop w:val="0"/>
              <w:marBottom w:val="0"/>
              <w:divBdr>
                <w:top w:val="none" w:sz="0" w:space="0" w:color="auto"/>
                <w:left w:val="none" w:sz="0" w:space="0" w:color="auto"/>
                <w:bottom w:val="none" w:sz="0" w:space="0" w:color="auto"/>
                <w:right w:val="none" w:sz="0" w:space="0" w:color="auto"/>
              </w:divBdr>
            </w:div>
            <w:div w:id="20672231">
              <w:marLeft w:val="0"/>
              <w:marRight w:val="0"/>
              <w:marTop w:val="0"/>
              <w:marBottom w:val="0"/>
              <w:divBdr>
                <w:top w:val="none" w:sz="0" w:space="0" w:color="auto"/>
                <w:left w:val="none" w:sz="0" w:space="0" w:color="auto"/>
                <w:bottom w:val="none" w:sz="0" w:space="0" w:color="auto"/>
                <w:right w:val="none" w:sz="0" w:space="0" w:color="auto"/>
              </w:divBdr>
            </w:div>
            <w:div w:id="867837637">
              <w:marLeft w:val="0"/>
              <w:marRight w:val="0"/>
              <w:marTop w:val="0"/>
              <w:marBottom w:val="0"/>
              <w:divBdr>
                <w:top w:val="none" w:sz="0" w:space="0" w:color="auto"/>
                <w:left w:val="none" w:sz="0" w:space="0" w:color="auto"/>
                <w:bottom w:val="none" w:sz="0" w:space="0" w:color="auto"/>
                <w:right w:val="none" w:sz="0" w:space="0" w:color="auto"/>
              </w:divBdr>
            </w:div>
            <w:div w:id="1919708392">
              <w:marLeft w:val="0"/>
              <w:marRight w:val="0"/>
              <w:marTop w:val="0"/>
              <w:marBottom w:val="0"/>
              <w:divBdr>
                <w:top w:val="none" w:sz="0" w:space="0" w:color="auto"/>
                <w:left w:val="none" w:sz="0" w:space="0" w:color="auto"/>
                <w:bottom w:val="none" w:sz="0" w:space="0" w:color="auto"/>
                <w:right w:val="none" w:sz="0" w:space="0" w:color="auto"/>
              </w:divBdr>
            </w:div>
            <w:div w:id="986859429">
              <w:marLeft w:val="0"/>
              <w:marRight w:val="0"/>
              <w:marTop w:val="0"/>
              <w:marBottom w:val="0"/>
              <w:divBdr>
                <w:top w:val="none" w:sz="0" w:space="0" w:color="auto"/>
                <w:left w:val="none" w:sz="0" w:space="0" w:color="auto"/>
                <w:bottom w:val="none" w:sz="0" w:space="0" w:color="auto"/>
                <w:right w:val="none" w:sz="0" w:space="0" w:color="auto"/>
              </w:divBdr>
            </w:div>
            <w:div w:id="743642442">
              <w:marLeft w:val="0"/>
              <w:marRight w:val="0"/>
              <w:marTop w:val="0"/>
              <w:marBottom w:val="0"/>
              <w:divBdr>
                <w:top w:val="none" w:sz="0" w:space="0" w:color="auto"/>
                <w:left w:val="none" w:sz="0" w:space="0" w:color="auto"/>
                <w:bottom w:val="none" w:sz="0" w:space="0" w:color="auto"/>
                <w:right w:val="none" w:sz="0" w:space="0" w:color="auto"/>
              </w:divBdr>
            </w:div>
            <w:div w:id="1157724853">
              <w:marLeft w:val="0"/>
              <w:marRight w:val="0"/>
              <w:marTop w:val="0"/>
              <w:marBottom w:val="0"/>
              <w:divBdr>
                <w:top w:val="none" w:sz="0" w:space="0" w:color="auto"/>
                <w:left w:val="none" w:sz="0" w:space="0" w:color="auto"/>
                <w:bottom w:val="none" w:sz="0" w:space="0" w:color="auto"/>
                <w:right w:val="none" w:sz="0" w:space="0" w:color="auto"/>
              </w:divBdr>
            </w:div>
            <w:div w:id="262686780">
              <w:marLeft w:val="0"/>
              <w:marRight w:val="0"/>
              <w:marTop w:val="0"/>
              <w:marBottom w:val="0"/>
              <w:divBdr>
                <w:top w:val="none" w:sz="0" w:space="0" w:color="auto"/>
                <w:left w:val="none" w:sz="0" w:space="0" w:color="auto"/>
                <w:bottom w:val="none" w:sz="0" w:space="0" w:color="auto"/>
                <w:right w:val="none" w:sz="0" w:space="0" w:color="auto"/>
              </w:divBdr>
            </w:div>
            <w:div w:id="1197425874">
              <w:marLeft w:val="0"/>
              <w:marRight w:val="0"/>
              <w:marTop w:val="0"/>
              <w:marBottom w:val="0"/>
              <w:divBdr>
                <w:top w:val="none" w:sz="0" w:space="0" w:color="auto"/>
                <w:left w:val="none" w:sz="0" w:space="0" w:color="auto"/>
                <w:bottom w:val="none" w:sz="0" w:space="0" w:color="auto"/>
                <w:right w:val="none" w:sz="0" w:space="0" w:color="auto"/>
              </w:divBdr>
            </w:div>
            <w:div w:id="1379891251">
              <w:marLeft w:val="0"/>
              <w:marRight w:val="0"/>
              <w:marTop w:val="0"/>
              <w:marBottom w:val="0"/>
              <w:divBdr>
                <w:top w:val="none" w:sz="0" w:space="0" w:color="auto"/>
                <w:left w:val="none" w:sz="0" w:space="0" w:color="auto"/>
                <w:bottom w:val="none" w:sz="0" w:space="0" w:color="auto"/>
                <w:right w:val="none" w:sz="0" w:space="0" w:color="auto"/>
              </w:divBdr>
            </w:div>
            <w:div w:id="1770082903">
              <w:marLeft w:val="0"/>
              <w:marRight w:val="0"/>
              <w:marTop w:val="0"/>
              <w:marBottom w:val="0"/>
              <w:divBdr>
                <w:top w:val="none" w:sz="0" w:space="0" w:color="auto"/>
                <w:left w:val="none" w:sz="0" w:space="0" w:color="auto"/>
                <w:bottom w:val="none" w:sz="0" w:space="0" w:color="auto"/>
                <w:right w:val="none" w:sz="0" w:space="0" w:color="auto"/>
              </w:divBdr>
            </w:div>
            <w:div w:id="2102486988">
              <w:marLeft w:val="0"/>
              <w:marRight w:val="0"/>
              <w:marTop w:val="0"/>
              <w:marBottom w:val="0"/>
              <w:divBdr>
                <w:top w:val="none" w:sz="0" w:space="0" w:color="auto"/>
                <w:left w:val="none" w:sz="0" w:space="0" w:color="auto"/>
                <w:bottom w:val="none" w:sz="0" w:space="0" w:color="auto"/>
                <w:right w:val="none" w:sz="0" w:space="0" w:color="auto"/>
              </w:divBdr>
            </w:div>
            <w:div w:id="845247110">
              <w:marLeft w:val="0"/>
              <w:marRight w:val="0"/>
              <w:marTop w:val="0"/>
              <w:marBottom w:val="0"/>
              <w:divBdr>
                <w:top w:val="none" w:sz="0" w:space="0" w:color="auto"/>
                <w:left w:val="none" w:sz="0" w:space="0" w:color="auto"/>
                <w:bottom w:val="none" w:sz="0" w:space="0" w:color="auto"/>
                <w:right w:val="none" w:sz="0" w:space="0" w:color="auto"/>
              </w:divBdr>
            </w:div>
            <w:div w:id="658266332">
              <w:marLeft w:val="0"/>
              <w:marRight w:val="0"/>
              <w:marTop w:val="0"/>
              <w:marBottom w:val="0"/>
              <w:divBdr>
                <w:top w:val="none" w:sz="0" w:space="0" w:color="auto"/>
                <w:left w:val="none" w:sz="0" w:space="0" w:color="auto"/>
                <w:bottom w:val="none" w:sz="0" w:space="0" w:color="auto"/>
                <w:right w:val="none" w:sz="0" w:space="0" w:color="auto"/>
              </w:divBdr>
            </w:div>
            <w:div w:id="121072104">
              <w:marLeft w:val="0"/>
              <w:marRight w:val="0"/>
              <w:marTop w:val="0"/>
              <w:marBottom w:val="0"/>
              <w:divBdr>
                <w:top w:val="none" w:sz="0" w:space="0" w:color="auto"/>
                <w:left w:val="none" w:sz="0" w:space="0" w:color="auto"/>
                <w:bottom w:val="none" w:sz="0" w:space="0" w:color="auto"/>
                <w:right w:val="none" w:sz="0" w:space="0" w:color="auto"/>
              </w:divBdr>
            </w:div>
            <w:div w:id="2143570479">
              <w:marLeft w:val="0"/>
              <w:marRight w:val="0"/>
              <w:marTop w:val="0"/>
              <w:marBottom w:val="0"/>
              <w:divBdr>
                <w:top w:val="none" w:sz="0" w:space="0" w:color="auto"/>
                <w:left w:val="none" w:sz="0" w:space="0" w:color="auto"/>
                <w:bottom w:val="none" w:sz="0" w:space="0" w:color="auto"/>
                <w:right w:val="none" w:sz="0" w:space="0" w:color="auto"/>
              </w:divBdr>
            </w:div>
            <w:div w:id="236020116">
              <w:marLeft w:val="0"/>
              <w:marRight w:val="0"/>
              <w:marTop w:val="0"/>
              <w:marBottom w:val="0"/>
              <w:divBdr>
                <w:top w:val="none" w:sz="0" w:space="0" w:color="auto"/>
                <w:left w:val="none" w:sz="0" w:space="0" w:color="auto"/>
                <w:bottom w:val="none" w:sz="0" w:space="0" w:color="auto"/>
                <w:right w:val="none" w:sz="0" w:space="0" w:color="auto"/>
              </w:divBdr>
            </w:div>
            <w:div w:id="251084028">
              <w:marLeft w:val="0"/>
              <w:marRight w:val="0"/>
              <w:marTop w:val="0"/>
              <w:marBottom w:val="0"/>
              <w:divBdr>
                <w:top w:val="none" w:sz="0" w:space="0" w:color="auto"/>
                <w:left w:val="none" w:sz="0" w:space="0" w:color="auto"/>
                <w:bottom w:val="none" w:sz="0" w:space="0" w:color="auto"/>
                <w:right w:val="none" w:sz="0" w:space="0" w:color="auto"/>
              </w:divBdr>
            </w:div>
            <w:div w:id="851602401">
              <w:marLeft w:val="0"/>
              <w:marRight w:val="0"/>
              <w:marTop w:val="0"/>
              <w:marBottom w:val="0"/>
              <w:divBdr>
                <w:top w:val="none" w:sz="0" w:space="0" w:color="auto"/>
                <w:left w:val="none" w:sz="0" w:space="0" w:color="auto"/>
                <w:bottom w:val="none" w:sz="0" w:space="0" w:color="auto"/>
                <w:right w:val="none" w:sz="0" w:space="0" w:color="auto"/>
              </w:divBdr>
            </w:div>
            <w:div w:id="895162299">
              <w:marLeft w:val="0"/>
              <w:marRight w:val="0"/>
              <w:marTop w:val="0"/>
              <w:marBottom w:val="0"/>
              <w:divBdr>
                <w:top w:val="none" w:sz="0" w:space="0" w:color="auto"/>
                <w:left w:val="none" w:sz="0" w:space="0" w:color="auto"/>
                <w:bottom w:val="none" w:sz="0" w:space="0" w:color="auto"/>
                <w:right w:val="none" w:sz="0" w:space="0" w:color="auto"/>
              </w:divBdr>
            </w:div>
            <w:div w:id="1707943814">
              <w:marLeft w:val="0"/>
              <w:marRight w:val="0"/>
              <w:marTop w:val="0"/>
              <w:marBottom w:val="0"/>
              <w:divBdr>
                <w:top w:val="none" w:sz="0" w:space="0" w:color="auto"/>
                <w:left w:val="none" w:sz="0" w:space="0" w:color="auto"/>
                <w:bottom w:val="none" w:sz="0" w:space="0" w:color="auto"/>
                <w:right w:val="none" w:sz="0" w:space="0" w:color="auto"/>
              </w:divBdr>
            </w:div>
            <w:div w:id="1419594571">
              <w:marLeft w:val="0"/>
              <w:marRight w:val="0"/>
              <w:marTop w:val="0"/>
              <w:marBottom w:val="0"/>
              <w:divBdr>
                <w:top w:val="none" w:sz="0" w:space="0" w:color="auto"/>
                <w:left w:val="none" w:sz="0" w:space="0" w:color="auto"/>
                <w:bottom w:val="none" w:sz="0" w:space="0" w:color="auto"/>
                <w:right w:val="none" w:sz="0" w:space="0" w:color="auto"/>
              </w:divBdr>
            </w:div>
            <w:div w:id="694960190">
              <w:marLeft w:val="0"/>
              <w:marRight w:val="0"/>
              <w:marTop w:val="0"/>
              <w:marBottom w:val="0"/>
              <w:divBdr>
                <w:top w:val="none" w:sz="0" w:space="0" w:color="auto"/>
                <w:left w:val="none" w:sz="0" w:space="0" w:color="auto"/>
                <w:bottom w:val="none" w:sz="0" w:space="0" w:color="auto"/>
                <w:right w:val="none" w:sz="0" w:space="0" w:color="auto"/>
              </w:divBdr>
            </w:div>
            <w:div w:id="377314789">
              <w:marLeft w:val="0"/>
              <w:marRight w:val="0"/>
              <w:marTop w:val="0"/>
              <w:marBottom w:val="0"/>
              <w:divBdr>
                <w:top w:val="none" w:sz="0" w:space="0" w:color="auto"/>
                <w:left w:val="none" w:sz="0" w:space="0" w:color="auto"/>
                <w:bottom w:val="none" w:sz="0" w:space="0" w:color="auto"/>
                <w:right w:val="none" w:sz="0" w:space="0" w:color="auto"/>
              </w:divBdr>
            </w:div>
            <w:div w:id="962275527">
              <w:marLeft w:val="0"/>
              <w:marRight w:val="0"/>
              <w:marTop w:val="0"/>
              <w:marBottom w:val="0"/>
              <w:divBdr>
                <w:top w:val="none" w:sz="0" w:space="0" w:color="auto"/>
                <w:left w:val="none" w:sz="0" w:space="0" w:color="auto"/>
                <w:bottom w:val="none" w:sz="0" w:space="0" w:color="auto"/>
                <w:right w:val="none" w:sz="0" w:space="0" w:color="auto"/>
              </w:divBdr>
            </w:div>
            <w:div w:id="1711412865">
              <w:marLeft w:val="0"/>
              <w:marRight w:val="0"/>
              <w:marTop w:val="0"/>
              <w:marBottom w:val="0"/>
              <w:divBdr>
                <w:top w:val="none" w:sz="0" w:space="0" w:color="auto"/>
                <w:left w:val="none" w:sz="0" w:space="0" w:color="auto"/>
                <w:bottom w:val="none" w:sz="0" w:space="0" w:color="auto"/>
                <w:right w:val="none" w:sz="0" w:space="0" w:color="auto"/>
              </w:divBdr>
            </w:div>
            <w:div w:id="1858881280">
              <w:marLeft w:val="0"/>
              <w:marRight w:val="0"/>
              <w:marTop w:val="0"/>
              <w:marBottom w:val="0"/>
              <w:divBdr>
                <w:top w:val="none" w:sz="0" w:space="0" w:color="auto"/>
                <w:left w:val="none" w:sz="0" w:space="0" w:color="auto"/>
                <w:bottom w:val="none" w:sz="0" w:space="0" w:color="auto"/>
                <w:right w:val="none" w:sz="0" w:space="0" w:color="auto"/>
              </w:divBdr>
            </w:div>
            <w:div w:id="1905411583">
              <w:marLeft w:val="0"/>
              <w:marRight w:val="0"/>
              <w:marTop w:val="0"/>
              <w:marBottom w:val="0"/>
              <w:divBdr>
                <w:top w:val="none" w:sz="0" w:space="0" w:color="auto"/>
                <w:left w:val="none" w:sz="0" w:space="0" w:color="auto"/>
                <w:bottom w:val="none" w:sz="0" w:space="0" w:color="auto"/>
                <w:right w:val="none" w:sz="0" w:space="0" w:color="auto"/>
              </w:divBdr>
            </w:div>
            <w:div w:id="1599295050">
              <w:marLeft w:val="0"/>
              <w:marRight w:val="0"/>
              <w:marTop w:val="0"/>
              <w:marBottom w:val="0"/>
              <w:divBdr>
                <w:top w:val="none" w:sz="0" w:space="0" w:color="auto"/>
                <w:left w:val="none" w:sz="0" w:space="0" w:color="auto"/>
                <w:bottom w:val="none" w:sz="0" w:space="0" w:color="auto"/>
                <w:right w:val="none" w:sz="0" w:space="0" w:color="auto"/>
              </w:divBdr>
            </w:div>
            <w:div w:id="333607972">
              <w:marLeft w:val="0"/>
              <w:marRight w:val="0"/>
              <w:marTop w:val="0"/>
              <w:marBottom w:val="0"/>
              <w:divBdr>
                <w:top w:val="none" w:sz="0" w:space="0" w:color="auto"/>
                <w:left w:val="none" w:sz="0" w:space="0" w:color="auto"/>
                <w:bottom w:val="none" w:sz="0" w:space="0" w:color="auto"/>
                <w:right w:val="none" w:sz="0" w:space="0" w:color="auto"/>
              </w:divBdr>
            </w:div>
            <w:div w:id="698707120">
              <w:marLeft w:val="0"/>
              <w:marRight w:val="0"/>
              <w:marTop w:val="0"/>
              <w:marBottom w:val="0"/>
              <w:divBdr>
                <w:top w:val="none" w:sz="0" w:space="0" w:color="auto"/>
                <w:left w:val="none" w:sz="0" w:space="0" w:color="auto"/>
                <w:bottom w:val="none" w:sz="0" w:space="0" w:color="auto"/>
                <w:right w:val="none" w:sz="0" w:space="0" w:color="auto"/>
              </w:divBdr>
            </w:div>
            <w:div w:id="1068572999">
              <w:marLeft w:val="0"/>
              <w:marRight w:val="0"/>
              <w:marTop w:val="0"/>
              <w:marBottom w:val="0"/>
              <w:divBdr>
                <w:top w:val="none" w:sz="0" w:space="0" w:color="auto"/>
                <w:left w:val="none" w:sz="0" w:space="0" w:color="auto"/>
                <w:bottom w:val="none" w:sz="0" w:space="0" w:color="auto"/>
                <w:right w:val="none" w:sz="0" w:space="0" w:color="auto"/>
              </w:divBdr>
            </w:div>
            <w:div w:id="952204335">
              <w:marLeft w:val="0"/>
              <w:marRight w:val="0"/>
              <w:marTop w:val="0"/>
              <w:marBottom w:val="0"/>
              <w:divBdr>
                <w:top w:val="none" w:sz="0" w:space="0" w:color="auto"/>
                <w:left w:val="none" w:sz="0" w:space="0" w:color="auto"/>
                <w:bottom w:val="none" w:sz="0" w:space="0" w:color="auto"/>
                <w:right w:val="none" w:sz="0" w:space="0" w:color="auto"/>
              </w:divBdr>
            </w:div>
            <w:div w:id="966156765">
              <w:marLeft w:val="0"/>
              <w:marRight w:val="0"/>
              <w:marTop w:val="0"/>
              <w:marBottom w:val="0"/>
              <w:divBdr>
                <w:top w:val="none" w:sz="0" w:space="0" w:color="auto"/>
                <w:left w:val="none" w:sz="0" w:space="0" w:color="auto"/>
                <w:bottom w:val="none" w:sz="0" w:space="0" w:color="auto"/>
                <w:right w:val="none" w:sz="0" w:space="0" w:color="auto"/>
              </w:divBdr>
            </w:div>
            <w:div w:id="22945404">
              <w:marLeft w:val="0"/>
              <w:marRight w:val="0"/>
              <w:marTop w:val="0"/>
              <w:marBottom w:val="0"/>
              <w:divBdr>
                <w:top w:val="none" w:sz="0" w:space="0" w:color="auto"/>
                <w:left w:val="none" w:sz="0" w:space="0" w:color="auto"/>
                <w:bottom w:val="none" w:sz="0" w:space="0" w:color="auto"/>
                <w:right w:val="none" w:sz="0" w:space="0" w:color="auto"/>
              </w:divBdr>
            </w:div>
            <w:div w:id="238443905">
              <w:marLeft w:val="0"/>
              <w:marRight w:val="0"/>
              <w:marTop w:val="0"/>
              <w:marBottom w:val="0"/>
              <w:divBdr>
                <w:top w:val="none" w:sz="0" w:space="0" w:color="auto"/>
                <w:left w:val="none" w:sz="0" w:space="0" w:color="auto"/>
                <w:bottom w:val="none" w:sz="0" w:space="0" w:color="auto"/>
                <w:right w:val="none" w:sz="0" w:space="0" w:color="auto"/>
              </w:divBdr>
            </w:div>
            <w:div w:id="1199315507">
              <w:marLeft w:val="0"/>
              <w:marRight w:val="0"/>
              <w:marTop w:val="0"/>
              <w:marBottom w:val="0"/>
              <w:divBdr>
                <w:top w:val="none" w:sz="0" w:space="0" w:color="auto"/>
                <w:left w:val="none" w:sz="0" w:space="0" w:color="auto"/>
                <w:bottom w:val="none" w:sz="0" w:space="0" w:color="auto"/>
                <w:right w:val="none" w:sz="0" w:space="0" w:color="auto"/>
              </w:divBdr>
            </w:div>
            <w:div w:id="792165898">
              <w:marLeft w:val="0"/>
              <w:marRight w:val="0"/>
              <w:marTop w:val="0"/>
              <w:marBottom w:val="0"/>
              <w:divBdr>
                <w:top w:val="none" w:sz="0" w:space="0" w:color="auto"/>
                <w:left w:val="none" w:sz="0" w:space="0" w:color="auto"/>
                <w:bottom w:val="none" w:sz="0" w:space="0" w:color="auto"/>
                <w:right w:val="none" w:sz="0" w:space="0" w:color="auto"/>
              </w:divBdr>
            </w:div>
            <w:div w:id="1802111312">
              <w:marLeft w:val="0"/>
              <w:marRight w:val="0"/>
              <w:marTop w:val="0"/>
              <w:marBottom w:val="0"/>
              <w:divBdr>
                <w:top w:val="none" w:sz="0" w:space="0" w:color="auto"/>
                <w:left w:val="none" w:sz="0" w:space="0" w:color="auto"/>
                <w:bottom w:val="none" w:sz="0" w:space="0" w:color="auto"/>
                <w:right w:val="none" w:sz="0" w:space="0" w:color="auto"/>
              </w:divBdr>
            </w:div>
            <w:div w:id="1105610490">
              <w:marLeft w:val="0"/>
              <w:marRight w:val="0"/>
              <w:marTop w:val="0"/>
              <w:marBottom w:val="0"/>
              <w:divBdr>
                <w:top w:val="none" w:sz="0" w:space="0" w:color="auto"/>
                <w:left w:val="none" w:sz="0" w:space="0" w:color="auto"/>
                <w:bottom w:val="none" w:sz="0" w:space="0" w:color="auto"/>
                <w:right w:val="none" w:sz="0" w:space="0" w:color="auto"/>
              </w:divBdr>
            </w:div>
            <w:div w:id="1869025589">
              <w:marLeft w:val="0"/>
              <w:marRight w:val="0"/>
              <w:marTop w:val="0"/>
              <w:marBottom w:val="0"/>
              <w:divBdr>
                <w:top w:val="none" w:sz="0" w:space="0" w:color="auto"/>
                <w:left w:val="none" w:sz="0" w:space="0" w:color="auto"/>
                <w:bottom w:val="none" w:sz="0" w:space="0" w:color="auto"/>
                <w:right w:val="none" w:sz="0" w:space="0" w:color="auto"/>
              </w:divBdr>
            </w:div>
            <w:div w:id="852912347">
              <w:marLeft w:val="0"/>
              <w:marRight w:val="0"/>
              <w:marTop w:val="0"/>
              <w:marBottom w:val="0"/>
              <w:divBdr>
                <w:top w:val="none" w:sz="0" w:space="0" w:color="auto"/>
                <w:left w:val="none" w:sz="0" w:space="0" w:color="auto"/>
                <w:bottom w:val="none" w:sz="0" w:space="0" w:color="auto"/>
                <w:right w:val="none" w:sz="0" w:space="0" w:color="auto"/>
              </w:divBdr>
            </w:div>
            <w:div w:id="1235580995">
              <w:marLeft w:val="0"/>
              <w:marRight w:val="0"/>
              <w:marTop w:val="0"/>
              <w:marBottom w:val="0"/>
              <w:divBdr>
                <w:top w:val="none" w:sz="0" w:space="0" w:color="auto"/>
                <w:left w:val="none" w:sz="0" w:space="0" w:color="auto"/>
                <w:bottom w:val="none" w:sz="0" w:space="0" w:color="auto"/>
                <w:right w:val="none" w:sz="0" w:space="0" w:color="auto"/>
              </w:divBdr>
            </w:div>
            <w:div w:id="1040396248">
              <w:marLeft w:val="0"/>
              <w:marRight w:val="0"/>
              <w:marTop w:val="0"/>
              <w:marBottom w:val="0"/>
              <w:divBdr>
                <w:top w:val="none" w:sz="0" w:space="0" w:color="auto"/>
                <w:left w:val="none" w:sz="0" w:space="0" w:color="auto"/>
                <w:bottom w:val="none" w:sz="0" w:space="0" w:color="auto"/>
                <w:right w:val="none" w:sz="0" w:space="0" w:color="auto"/>
              </w:divBdr>
            </w:div>
            <w:div w:id="167255073">
              <w:marLeft w:val="0"/>
              <w:marRight w:val="0"/>
              <w:marTop w:val="0"/>
              <w:marBottom w:val="0"/>
              <w:divBdr>
                <w:top w:val="none" w:sz="0" w:space="0" w:color="auto"/>
                <w:left w:val="none" w:sz="0" w:space="0" w:color="auto"/>
                <w:bottom w:val="none" w:sz="0" w:space="0" w:color="auto"/>
                <w:right w:val="none" w:sz="0" w:space="0" w:color="auto"/>
              </w:divBdr>
            </w:div>
            <w:div w:id="959267613">
              <w:marLeft w:val="0"/>
              <w:marRight w:val="0"/>
              <w:marTop w:val="0"/>
              <w:marBottom w:val="0"/>
              <w:divBdr>
                <w:top w:val="none" w:sz="0" w:space="0" w:color="auto"/>
                <w:left w:val="none" w:sz="0" w:space="0" w:color="auto"/>
                <w:bottom w:val="none" w:sz="0" w:space="0" w:color="auto"/>
                <w:right w:val="none" w:sz="0" w:space="0" w:color="auto"/>
              </w:divBdr>
            </w:div>
            <w:div w:id="1062364933">
              <w:marLeft w:val="0"/>
              <w:marRight w:val="0"/>
              <w:marTop w:val="0"/>
              <w:marBottom w:val="0"/>
              <w:divBdr>
                <w:top w:val="none" w:sz="0" w:space="0" w:color="auto"/>
                <w:left w:val="none" w:sz="0" w:space="0" w:color="auto"/>
                <w:bottom w:val="none" w:sz="0" w:space="0" w:color="auto"/>
                <w:right w:val="none" w:sz="0" w:space="0" w:color="auto"/>
              </w:divBdr>
            </w:div>
            <w:div w:id="1561791746">
              <w:marLeft w:val="0"/>
              <w:marRight w:val="0"/>
              <w:marTop w:val="0"/>
              <w:marBottom w:val="0"/>
              <w:divBdr>
                <w:top w:val="none" w:sz="0" w:space="0" w:color="auto"/>
                <w:left w:val="none" w:sz="0" w:space="0" w:color="auto"/>
                <w:bottom w:val="none" w:sz="0" w:space="0" w:color="auto"/>
                <w:right w:val="none" w:sz="0" w:space="0" w:color="auto"/>
              </w:divBdr>
            </w:div>
            <w:div w:id="221143129">
              <w:marLeft w:val="0"/>
              <w:marRight w:val="0"/>
              <w:marTop w:val="0"/>
              <w:marBottom w:val="0"/>
              <w:divBdr>
                <w:top w:val="none" w:sz="0" w:space="0" w:color="auto"/>
                <w:left w:val="none" w:sz="0" w:space="0" w:color="auto"/>
                <w:bottom w:val="none" w:sz="0" w:space="0" w:color="auto"/>
                <w:right w:val="none" w:sz="0" w:space="0" w:color="auto"/>
              </w:divBdr>
            </w:div>
            <w:div w:id="1542550467">
              <w:marLeft w:val="0"/>
              <w:marRight w:val="0"/>
              <w:marTop w:val="0"/>
              <w:marBottom w:val="0"/>
              <w:divBdr>
                <w:top w:val="none" w:sz="0" w:space="0" w:color="auto"/>
                <w:left w:val="none" w:sz="0" w:space="0" w:color="auto"/>
                <w:bottom w:val="none" w:sz="0" w:space="0" w:color="auto"/>
                <w:right w:val="none" w:sz="0" w:space="0" w:color="auto"/>
              </w:divBdr>
            </w:div>
            <w:div w:id="538475057">
              <w:marLeft w:val="0"/>
              <w:marRight w:val="0"/>
              <w:marTop w:val="0"/>
              <w:marBottom w:val="0"/>
              <w:divBdr>
                <w:top w:val="none" w:sz="0" w:space="0" w:color="auto"/>
                <w:left w:val="none" w:sz="0" w:space="0" w:color="auto"/>
                <w:bottom w:val="none" w:sz="0" w:space="0" w:color="auto"/>
                <w:right w:val="none" w:sz="0" w:space="0" w:color="auto"/>
              </w:divBdr>
            </w:div>
            <w:div w:id="1466584522">
              <w:marLeft w:val="0"/>
              <w:marRight w:val="0"/>
              <w:marTop w:val="0"/>
              <w:marBottom w:val="0"/>
              <w:divBdr>
                <w:top w:val="none" w:sz="0" w:space="0" w:color="auto"/>
                <w:left w:val="none" w:sz="0" w:space="0" w:color="auto"/>
                <w:bottom w:val="none" w:sz="0" w:space="0" w:color="auto"/>
                <w:right w:val="none" w:sz="0" w:space="0" w:color="auto"/>
              </w:divBdr>
            </w:div>
            <w:div w:id="1766657425">
              <w:marLeft w:val="0"/>
              <w:marRight w:val="0"/>
              <w:marTop w:val="0"/>
              <w:marBottom w:val="0"/>
              <w:divBdr>
                <w:top w:val="none" w:sz="0" w:space="0" w:color="auto"/>
                <w:left w:val="none" w:sz="0" w:space="0" w:color="auto"/>
                <w:bottom w:val="none" w:sz="0" w:space="0" w:color="auto"/>
                <w:right w:val="none" w:sz="0" w:space="0" w:color="auto"/>
              </w:divBdr>
            </w:div>
            <w:div w:id="1883594112">
              <w:marLeft w:val="0"/>
              <w:marRight w:val="0"/>
              <w:marTop w:val="0"/>
              <w:marBottom w:val="0"/>
              <w:divBdr>
                <w:top w:val="none" w:sz="0" w:space="0" w:color="auto"/>
                <w:left w:val="none" w:sz="0" w:space="0" w:color="auto"/>
                <w:bottom w:val="none" w:sz="0" w:space="0" w:color="auto"/>
                <w:right w:val="none" w:sz="0" w:space="0" w:color="auto"/>
              </w:divBdr>
            </w:div>
            <w:div w:id="247930439">
              <w:marLeft w:val="0"/>
              <w:marRight w:val="0"/>
              <w:marTop w:val="0"/>
              <w:marBottom w:val="0"/>
              <w:divBdr>
                <w:top w:val="none" w:sz="0" w:space="0" w:color="auto"/>
                <w:left w:val="none" w:sz="0" w:space="0" w:color="auto"/>
                <w:bottom w:val="none" w:sz="0" w:space="0" w:color="auto"/>
                <w:right w:val="none" w:sz="0" w:space="0" w:color="auto"/>
              </w:divBdr>
            </w:div>
            <w:div w:id="433137713">
              <w:marLeft w:val="0"/>
              <w:marRight w:val="0"/>
              <w:marTop w:val="0"/>
              <w:marBottom w:val="0"/>
              <w:divBdr>
                <w:top w:val="none" w:sz="0" w:space="0" w:color="auto"/>
                <w:left w:val="none" w:sz="0" w:space="0" w:color="auto"/>
                <w:bottom w:val="none" w:sz="0" w:space="0" w:color="auto"/>
                <w:right w:val="none" w:sz="0" w:space="0" w:color="auto"/>
              </w:divBdr>
            </w:div>
            <w:div w:id="2143647633">
              <w:marLeft w:val="0"/>
              <w:marRight w:val="0"/>
              <w:marTop w:val="0"/>
              <w:marBottom w:val="0"/>
              <w:divBdr>
                <w:top w:val="none" w:sz="0" w:space="0" w:color="auto"/>
                <w:left w:val="none" w:sz="0" w:space="0" w:color="auto"/>
                <w:bottom w:val="none" w:sz="0" w:space="0" w:color="auto"/>
                <w:right w:val="none" w:sz="0" w:space="0" w:color="auto"/>
              </w:divBdr>
            </w:div>
            <w:div w:id="761679324">
              <w:marLeft w:val="0"/>
              <w:marRight w:val="0"/>
              <w:marTop w:val="0"/>
              <w:marBottom w:val="0"/>
              <w:divBdr>
                <w:top w:val="none" w:sz="0" w:space="0" w:color="auto"/>
                <w:left w:val="none" w:sz="0" w:space="0" w:color="auto"/>
                <w:bottom w:val="none" w:sz="0" w:space="0" w:color="auto"/>
                <w:right w:val="none" w:sz="0" w:space="0" w:color="auto"/>
              </w:divBdr>
            </w:div>
            <w:div w:id="235475711">
              <w:marLeft w:val="0"/>
              <w:marRight w:val="0"/>
              <w:marTop w:val="0"/>
              <w:marBottom w:val="0"/>
              <w:divBdr>
                <w:top w:val="none" w:sz="0" w:space="0" w:color="auto"/>
                <w:left w:val="none" w:sz="0" w:space="0" w:color="auto"/>
                <w:bottom w:val="none" w:sz="0" w:space="0" w:color="auto"/>
                <w:right w:val="none" w:sz="0" w:space="0" w:color="auto"/>
              </w:divBdr>
            </w:div>
            <w:div w:id="1552381796">
              <w:marLeft w:val="0"/>
              <w:marRight w:val="0"/>
              <w:marTop w:val="0"/>
              <w:marBottom w:val="0"/>
              <w:divBdr>
                <w:top w:val="none" w:sz="0" w:space="0" w:color="auto"/>
                <w:left w:val="none" w:sz="0" w:space="0" w:color="auto"/>
                <w:bottom w:val="none" w:sz="0" w:space="0" w:color="auto"/>
                <w:right w:val="none" w:sz="0" w:space="0" w:color="auto"/>
              </w:divBdr>
            </w:div>
            <w:div w:id="1382707954">
              <w:marLeft w:val="0"/>
              <w:marRight w:val="0"/>
              <w:marTop w:val="0"/>
              <w:marBottom w:val="0"/>
              <w:divBdr>
                <w:top w:val="none" w:sz="0" w:space="0" w:color="auto"/>
                <w:left w:val="none" w:sz="0" w:space="0" w:color="auto"/>
                <w:bottom w:val="none" w:sz="0" w:space="0" w:color="auto"/>
                <w:right w:val="none" w:sz="0" w:space="0" w:color="auto"/>
              </w:divBdr>
            </w:div>
            <w:div w:id="1708333091">
              <w:marLeft w:val="0"/>
              <w:marRight w:val="0"/>
              <w:marTop w:val="0"/>
              <w:marBottom w:val="0"/>
              <w:divBdr>
                <w:top w:val="none" w:sz="0" w:space="0" w:color="auto"/>
                <w:left w:val="none" w:sz="0" w:space="0" w:color="auto"/>
                <w:bottom w:val="none" w:sz="0" w:space="0" w:color="auto"/>
                <w:right w:val="none" w:sz="0" w:space="0" w:color="auto"/>
              </w:divBdr>
            </w:div>
            <w:div w:id="324433949">
              <w:marLeft w:val="0"/>
              <w:marRight w:val="0"/>
              <w:marTop w:val="0"/>
              <w:marBottom w:val="0"/>
              <w:divBdr>
                <w:top w:val="none" w:sz="0" w:space="0" w:color="auto"/>
                <w:left w:val="none" w:sz="0" w:space="0" w:color="auto"/>
                <w:bottom w:val="none" w:sz="0" w:space="0" w:color="auto"/>
                <w:right w:val="none" w:sz="0" w:space="0" w:color="auto"/>
              </w:divBdr>
            </w:div>
            <w:div w:id="542520497">
              <w:marLeft w:val="0"/>
              <w:marRight w:val="0"/>
              <w:marTop w:val="0"/>
              <w:marBottom w:val="0"/>
              <w:divBdr>
                <w:top w:val="none" w:sz="0" w:space="0" w:color="auto"/>
                <w:left w:val="none" w:sz="0" w:space="0" w:color="auto"/>
                <w:bottom w:val="none" w:sz="0" w:space="0" w:color="auto"/>
                <w:right w:val="none" w:sz="0" w:space="0" w:color="auto"/>
              </w:divBdr>
            </w:div>
            <w:div w:id="1910993239">
              <w:marLeft w:val="0"/>
              <w:marRight w:val="0"/>
              <w:marTop w:val="0"/>
              <w:marBottom w:val="0"/>
              <w:divBdr>
                <w:top w:val="none" w:sz="0" w:space="0" w:color="auto"/>
                <w:left w:val="none" w:sz="0" w:space="0" w:color="auto"/>
                <w:bottom w:val="none" w:sz="0" w:space="0" w:color="auto"/>
                <w:right w:val="none" w:sz="0" w:space="0" w:color="auto"/>
              </w:divBdr>
            </w:div>
            <w:div w:id="1165901202">
              <w:marLeft w:val="0"/>
              <w:marRight w:val="0"/>
              <w:marTop w:val="0"/>
              <w:marBottom w:val="0"/>
              <w:divBdr>
                <w:top w:val="none" w:sz="0" w:space="0" w:color="auto"/>
                <w:left w:val="none" w:sz="0" w:space="0" w:color="auto"/>
                <w:bottom w:val="none" w:sz="0" w:space="0" w:color="auto"/>
                <w:right w:val="none" w:sz="0" w:space="0" w:color="auto"/>
              </w:divBdr>
            </w:div>
            <w:div w:id="371808399">
              <w:marLeft w:val="0"/>
              <w:marRight w:val="0"/>
              <w:marTop w:val="0"/>
              <w:marBottom w:val="0"/>
              <w:divBdr>
                <w:top w:val="none" w:sz="0" w:space="0" w:color="auto"/>
                <w:left w:val="none" w:sz="0" w:space="0" w:color="auto"/>
                <w:bottom w:val="none" w:sz="0" w:space="0" w:color="auto"/>
                <w:right w:val="none" w:sz="0" w:space="0" w:color="auto"/>
              </w:divBdr>
            </w:div>
            <w:div w:id="45492178">
              <w:marLeft w:val="0"/>
              <w:marRight w:val="0"/>
              <w:marTop w:val="0"/>
              <w:marBottom w:val="0"/>
              <w:divBdr>
                <w:top w:val="none" w:sz="0" w:space="0" w:color="auto"/>
                <w:left w:val="none" w:sz="0" w:space="0" w:color="auto"/>
                <w:bottom w:val="none" w:sz="0" w:space="0" w:color="auto"/>
                <w:right w:val="none" w:sz="0" w:space="0" w:color="auto"/>
              </w:divBdr>
            </w:div>
            <w:div w:id="841696887">
              <w:marLeft w:val="0"/>
              <w:marRight w:val="0"/>
              <w:marTop w:val="0"/>
              <w:marBottom w:val="0"/>
              <w:divBdr>
                <w:top w:val="none" w:sz="0" w:space="0" w:color="auto"/>
                <w:left w:val="none" w:sz="0" w:space="0" w:color="auto"/>
                <w:bottom w:val="none" w:sz="0" w:space="0" w:color="auto"/>
                <w:right w:val="none" w:sz="0" w:space="0" w:color="auto"/>
              </w:divBdr>
            </w:div>
            <w:div w:id="1304120119">
              <w:marLeft w:val="0"/>
              <w:marRight w:val="0"/>
              <w:marTop w:val="0"/>
              <w:marBottom w:val="0"/>
              <w:divBdr>
                <w:top w:val="none" w:sz="0" w:space="0" w:color="auto"/>
                <w:left w:val="none" w:sz="0" w:space="0" w:color="auto"/>
                <w:bottom w:val="none" w:sz="0" w:space="0" w:color="auto"/>
                <w:right w:val="none" w:sz="0" w:space="0" w:color="auto"/>
              </w:divBdr>
            </w:div>
            <w:div w:id="203755045">
              <w:marLeft w:val="0"/>
              <w:marRight w:val="0"/>
              <w:marTop w:val="0"/>
              <w:marBottom w:val="0"/>
              <w:divBdr>
                <w:top w:val="none" w:sz="0" w:space="0" w:color="auto"/>
                <w:left w:val="none" w:sz="0" w:space="0" w:color="auto"/>
                <w:bottom w:val="none" w:sz="0" w:space="0" w:color="auto"/>
                <w:right w:val="none" w:sz="0" w:space="0" w:color="auto"/>
              </w:divBdr>
            </w:div>
            <w:div w:id="559484326">
              <w:marLeft w:val="0"/>
              <w:marRight w:val="0"/>
              <w:marTop w:val="0"/>
              <w:marBottom w:val="0"/>
              <w:divBdr>
                <w:top w:val="none" w:sz="0" w:space="0" w:color="auto"/>
                <w:left w:val="none" w:sz="0" w:space="0" w:color="auto"/>
                <w:bottom w:val="none" w:sz="0" w:space="0" w:color="auto"/>
                <w:right w:val="none" w:sz="0" w:space="0" w:color="auto"/>
              </w:divBdr>
            </w:div>
            <w:div w:id="812454514">
              <w:marLeft w:val="0"/>
              <w:marRight w:val="0"/>
              <w:marTop w:val="0"/>
              <w:marBottom w:val="0"/>
              <w:divBdr>
                <w:top w:val="none" w:sz="0" w:space="0" w:color="auto"/>
                <w:left w:val="none" w:sz="0" w:space="0" w:color="auto"/>
                <w:bottom w:val="none" w:sz="0" w:space="0" w:color="auto"/>
                <w:right w:val="none" w:sz="0" w:space="0" w:color="auto"/>
              </w:divBdr>
            </w:div>
            <w:div w:id="481317061">
              <w:marLeft w:val="0"/>
              <w:marRight w:val="0"/>
              <w:marTop w:val="0"/>
              <w:marBottom w:val="0"/>
              <w:divBdr>
                <w:top w:val="none" w:sz="0" w:space="0" w:color="auto"/>
                <w:left w:val="none" w:sz="0" w:space="0" w:color="auto"/>
                <w:bottom w:val="none" w:sz="0" w:space="0" w:color="auto"/>
                <w:right w:val="none" w:sz="0" w:space="0" w:color="auto"/>
              </w:divBdr>
            </w:div>
            <w:div w:id="973560062">
              <w:marLeft w:val="0"/>
              <w:marRight w:val="0"/>
              <w:marTop w:val="0"/>
              <w:marBottom w:val="0"/>
              <w:divBdr>
                <w:top w:val="none" w:sz="0" w:space="0" w:color="auto"/>
                <w:left w:val="none" w:sz="0" w:space="0" w:color="auto"/>
                <w:bottom w:val="none" w:sz="0" w:space="0" w:color="auto"/>
                <w:right w:val="none" w:sz="0" w:space="0" w:color="auto"/>
              </w:divBdr>
            </w:div>
            <w:div w:id="771171878">
              <w:marLeft w:val="0"/>
              <w:marRight w:val="0"/>
              <w:marTop w:val="0"/>
              <w:marBottom w:val="0"/>
              <w:divBdr>
                <w:top w:val="none" w:sz="0" w:space="0" w:color="auto"/>
                <w:left w:val="none" w:sz="0" w:space="0" w:color="auto"/>
                <w:bottom w:val="none" w:sz="0" w:space="0" w:color="auto"/>
                <w:right w:val="none" w:sz="0" w:space="0" w:color="auto"/>
              </w:divBdr>
            </w:div>
            <w:div w:id="235290014">
              <w:marLeft w:val="0"/>
              <w:marRight w:val="0"/>
              <w:marTop w:val="0"/>
              <w:marBottom w:val="0"/>
              <w:divBdr>
                <w:top w:val="none" w:sz="0" w:space="0" w:color="auto"/>
                <w:left w:val="none" w:sz="0" w:space="0" w:color="auto"/>
                <w:bottom w:val="none" w:sz="0" w:space="0" w:color="auto"/>
                <w:right w:val="none" w:sz="0" w:space="0" w:color="auto"/>
              </w:divBdr>
            </w:div>
            <w:div w:id="2083722340">
              <w:marLeft w:val="0"/>
              <w:marRight w:val="0"/>
              <w:marTop w:val="0"/>
              <w:marBottom w:val="0"/>
              <w:divBdr>
                <w:top w:val="none" w:sz="0" w:space="0" w:color="auto"/>
                <w:left w:val="none" w:sz="0" w:space="0" w:color="auto"/>
                <w:bottom w:val="none" w:sz="0" w:space="0" w:color="auto"/>
                <w:right w:val="none" w:sz="0" w:space="0" w:color="auto"/>
              </w:divBdr>
            </w:div>
            <w:div w:id="1306399716">
              <w:marLeft w:val="0"/>
              <w:marRight w:val="0"/>
              <w:marTop w:val="0"/>
              <w:marBottom w:val="0"/>
              <w:divBdr>
                <w:top w:val="none" w:sz="0" w:space="0" w:color="auto"/>
                <w:left w:val="none" w:sz="0" w:space="0" w:color="auto"/>
                <w:bottom w:val="none" w:sz="0" w:space="0" w:color="auto"/>
                <w:right w:val="none" w:sz="0" w:space="0" w:color="auto"/>
              </w:divBdr>
            </w:div>
            <w:div w:id="217283309">
              <w:marLeft w:val="0"/>
              <w:marRight w:val="0"/>
              <w:marTop w:val="0"/>
              <w:marBottom w:val="0"/>
              <w:divBdr>
                <w:top w:val="none" w:sz="0" w:space="0" w:color="auto"/>
                <w:left w:val="none" w:sz="0" w:space="0" w:color="auto"/>
                <w:bottom w:val="none" w:sz="0" w:space="0" w:color="auto"/>
                <w:right w:val="none" w:sz="0" w:space="0" w:color="auto"/>
              </w:divBdr>
            </w:div>
            <w:div w:id="70589058">
              <w:marLeft w:val="0"/>
              <w:marRight w:val="0"/>
              <w:marTop w:val="0"/>
              <w:marBottom w:val="0"/>
              <w:divBdr>
                <w:top w:val="none" w:sz="0" w:space="0" w:color="auto"/>
                <w:left w:val="none" w:sz="0" w:space="0" w:color="auto"/>
                <w:bottom w:val="none" w:sz="0" w:space="0" w:color="auto"/>
                <w:right w:val="none" w:sz="0" w:space="0" w:color="auto"/>
              </w:divBdr>
            </w:div>
            <w:div w:id="12155315">
              <w:marLeft w:val="0"/>
              <w:marRight w:val="0"/>
              <w:marTop w:val="0"/>
              <w:marBottom w:val="0"/>
              <w:divBdr>
                <w:top w:val="none" w:sz="0" w:space="0" w:color="auto"/>
                <w:left w:val="none" w:sz="0" w:space="0" w:color="auto"/>
                <w:bottom w:val="none" w:sz="0" w:space="0" w:color="auto"/>
                <w:right w:val="none" w:sz="0" w:space="0" w:color="auto"/>
              </w:divBdr>
            </w:div>
            <w:div w:id="2066489328">
              <w:marLeft w:val="0"/>
              <w:marRight w:val="0"/>
              <w:marTop w:val="0"/>
              <w:marBottom w:val="0"/>
              <w:divBdr>
                <w:top w:val="none" w:sz="0" w:space="0" w:color="auto"/>
                <w:left w:val="none" w:sz="0" w:space="0" w:color="auto"/>
                <w:bottom w:val="none" w:sz="0" w:space="0" w:color="auto"/>
                <w:right w:val="none" w:sz="0" w:space="0" w:color="auto"/>
              </w:divBdr>
            </w:div>
            <w:div w:id="985207964">
              <w:marLeft w:val="0"/>
              <w:marRight w:val="0"/>
              <w:marTop w:val="0"/>
              <w:marBottom w:val="0"/>
              <w:divBdr>
                <w:top w:val="none" w:sz="0" w:space="0" w:color="auto"/>
                <w:left w:val="none" w:sz="0" w:space="0" w:color="auto"/>
                <w:bottom w:val="none" w:sz="0" w:space="0" w:color="auto"/>
                <w:right w:val="none" w:sz="0" w:space="0" w:color="auto"/>
              </w:divBdr>
            </w:div>
            <w:div w:id="640304798">
              <w:marLeft w:val="0"/>
              <w:marRight w:val="0"/>
              <w:marTop w:val="0"/>
              <w:marBottom w:val="0"/>
              <w:divBdr>
                <w:top w:val="none" w:sz="0" w:space="0" w:color="auto"/>
                <w:left w:val="none" w:sz="0" w:space="0" w:color="auto"/>
                <w:bottom w:val="none" w:sz="0" w:space="0" w:color="auto"/>
                <w:right w:val="none" w:sz="0" w:space="0" w:color="auto"/>
              </w:divBdr>
            </w:div>
            <w:div w:id="1220094299">
              <w:marLeft w:val="0"/>
              <w:marRight w:val="0"/>
              <w:marTop w:val="0"/>
              <w:marBottom w:val="0"/>
              <w:divBdr>
                <w:top w:val="none" w:sz="0" w:space="0" w:color="auto"/>
                <w:left w:val="none" w:sz="0" w:space="0" w:color="auto"/>
                <w:bottom w:val="none" w:sz="0" w:space="0" w:color="auto"/>
                <w:right w:val="none" w:sz="0" w:space="0" w:color="auto"/>
              </w:divBdr>
            </w:div>
            <w:div w:id="349527592">
              <w:marLeft w:val="0"/>
              <w:marRight w:val="0"/>
              <w:marTop w:val="0"/>
              <w:marBottom w:val="0"/>
              <w:divBdr>
                <w:top w:val="none" w:sz="0" w:space="0" w:color="auto"/>
                <w:left w:val="none" w:sz="0" w:space="0" w:color="auto"/>
                <w:bottom w:val="none" w:sz="0" w:space="0" w:color="auto"/>
                <w:right w:val="none" w:sz="0" w:space="0" w:color="auto"/>
              </w:divBdr>
            </w:div>
            <w:div w:id="1219980034">
              <w:marLeft w:val="0"/>
              <w:marRight w:val="0"/>
              <w:marTop w:val="0"/>
              <w:marBottom w:val="0"/>
              <w:divBdr>
                <w:top w:val="none" w:sz="0" w:space="0" w:color="auto"/>
                <w:left w:val="none" w:sz="0" w:space="0" w:color="auto"/>
                <w:bottom w:val="none" w:sz="0" w:space="0" w:color="auto"/>
                <w:right w:val="none" w:sz="0" w:space="0" w:color="auto"/>
              </w:divBdr>
            </w:div>
            <w:div w:id="1386835970">
              <w:marLeft w:val="0"/>
              <w:marRight w:val="0"/>
              <w:marTop w:val="0"/>
              <w:marBottom w:val="0"/>
              <w:divBdr>
                <w:top w:val="none" w:sz="0" w:space="0" w:color="auto"/>
                <w:left w:val="none" w:sz="0" w:space="0" w:color="auto"/>
                <w:bottom w:val="none" w:sz="0" w:space="0" w:color="auto"/>
                <w:right w:val="none" w:sz="0" w:space="0" w:color="auto"/>
              </w:divBdr>
            </w:div>
            <w:div w:id="486169954">
              <w:marLeft w:val="0"/>
              <w:marRight w:val="0"/>
              <w:marTop w:val="0"/>
              <w:marBottom w:val="0"/>
              <w:divBdr>
                <w:top w:val="none" w:sz="0" w:space="0" w:color="auto"/>
                <w:left w:val="none" w:sz="0" w:space="0" w:color="auto"/>
                <w:bottom w:val="none" w:sz="0" w:space="0" w:color="auto"/>
                <w:right w:val="none" w:sz="0" w:space="0" w:color="auto"/>
              </w:divBdr>
            </w:div>
            <w:div w:id="664937546">
              <w:marLeft w:val="0"/>
              <w:marRight w:val="0"/>
              <w:marTop w:val="0"/>
              <w:marBottom w:val="0"/>
              <w:divBdr>
                <w:top w:val="none" w:sz="0" w:space="0" w:color="auto"/>
                <w:left w:val="none" w:sz="0" w:space="0" w:color="auto"/>
                <w:bottom w:val="none" w:sz="0" w:space="0" w:color="auto"/>
                <w:right w:val="none" w:sz="0" w:space="0" w:color="auto"/>
              </w:divBdr>
            </w:div>
            <w:div w:id="1314601101">
              <w:marLeft w:val="0"/>
              <w:marRight w:val="0"/>
              <w:marTop w:val="0"/>
              <w:marBottom w:val="0"/>
              <w:divBdr>
                <w:top w:val="none" w:sz="0" w:space="0" w:color="auto"/>
                <w:left w:val="none" w:sz="0" w:space="0" w:color="auto"/>
                <w:bottom w:val="none" w:sz="0" w:space="0" w:color="auto"/>
                <w:right w:val="none" w:sz="0" w:space="0" w:color="auto"/>
              </w:divBdr>
            </w:div>
            <w:div w:id="84305145">
              <w:marLeft w:val="0"/>
              <w:marRight w:val="0"/>
              <w:marTop w:val="0"/>
              <w:marBottom w:val="0"/>
              <w:divBdr>
                <w:top w:val="none" w:sz="0" w:space="0" w:color="auto"/>
                <w:left w:val="none" w:sz="0" w:space="0" w:color="auto"/>
                <w:bottom w:val="none" w:sz="0" w:space="0" w:color="auto"/>
                <w:right w:val="none" w:sz="0" w:space="0" w:color="auto"/>
              </w:divBdr>
            </w:div>
            <w:div w:id="1503274269">
              <w:marLeft w:val="0"/>
              <w:marRight w:val="0"/>
              <w:marTop w:val="0"/>
              <w:marBottom w:val="0"/>
              <w:divBdr>
                <w:top w:val="none" w:sz="0" w:space="0" w:color="auto"/>
                <w:left w:val="none" w:sz="0" w:space="0" w:color="auto"/>
                <w:bottom w:val="none" w:sz="0" w:space="0" w:color="auto"/>
                <w:right w:val="none" w:sz="0" w:space="0" w:color="auto"/>
              </w:divBdr>
            </w:div>
            <w:div w:id="1590429770">
              <w:marLeft w:val="0"/>
              <w:marRight w:val="0"/>
              <w:marTop w:val="0"/>
              <w:marBottom w:val="0"/>
              <w:divBdr>
                <w:top w:val="none" w:sz="0" w:space="0" w:color="auto"/>
                <w:left w:val="none" w:sz="0" w:space="0" w:color="auto"/>
                <w:bottom w:val="none" w:sz="0" w:space="0" w:color="auto"/>
                <w:right w:val="none" w:sz="0" w:space="0" w:color="auto"/>
              </w:divBdr>
            </w:div>
            <w:div w:id="2114401482">
              <w:marLeft w:val="0"/>
              <w:marRight w:val="0"/>
              <w:marTop w:val="0"/>
              <w:marBottom w:val="0"/>
              <w:divBdr>
                <w:top w:val="none" w:sz="0" w:space="0" w:color="auto"/>
                <w:left w:val="none" w:sz="0" w:space="0" w:color="auto"/>
                <w:bottom w:val="none" w:sz="0" w:space="0" w:color="auto"/>
                <w:right w:val="none" w:sz="0" w:space="0" w:color="auto"/>
              </w:divBdr>
            </w:div>
            <w:div w:id="1016347200">
              <w:marLeft w:val="0"/>
              <w:marRight w:val="0"/>
              <w:marTop w:val="0"/>
              <w:marBottom w:val="0"/>
              <w:divBdr>
                <w:top w:val="none" w:sz="0" w:space="0" w:color="auto"/>
                <w:left w:val="none" w:sz="0" w:space="0" w:color="auto"/>
                <w:bottom w:val="none" w:sz="0" w:space="0" w:color="auto"/>
                <w:right w:val="none" w:sz="0" w:space="0" w:color="auto"/>
              </w:divBdr>
            </w:div>
            <w:div w:id="1406681135">
              <w:marLeft w:val="0"/>
              <w:marRight w:val="0"/>
              <w:marTop w:val="0"/>
              <w:marBottom w:val="0"/>
              <w:divBdr>
                <w:top w:val="none" w:sz="0" w:space="0" w:color="auto"/>
                <w:left w:val="none" w:sz="0" w:space="0" w:color="auto"/>
                <w:bottom w:val="none" w:sz="0" w:space="0" w:color="auto"/>
                <w:right w:val="none" w:sz="0" w:space="0" w:color="auto"/>
              </w:divBdr>
            </w:div>
            <w:div w:id="1522161190">
              <w:marLeft w:val="0"/>
              <w:marRight w:val="0"/>
              <w:marTop w:val="0"/>
              <w:marBottom w:val="0"/>
              <w:divBdr>
                <w:top w:val="none" w:sz="0" w:space="0" w:color="auto"/>
                <w:left w:val="none" w:sz="0" w:space="0" w:color="auto"/>
                <w:bottom w:val="none" w:sz="0" w:space="0" w:color="auto"/>
                <w:right w:val="none" w:sz="0" w:space="0" w:color="auto"/>
              </w:divBdr>
            </w:div>
            <w:div w:id="310064103">
              <w:marLeft w:val="0"/>
              <w:marRight w:val="0"/>
              <w:marTop w:val="0"/>
              <w:marBottom w:val="0"/>
              <w:divBdr>
                <w:top w:val="none" w:sz="0" w:space="0" w:color="auto"/>
                <w:left w:val="none" w:sz="0" w:space="0" w:color="auto"/>
                <w:bottom w:val="none" w:sz="0" w:space="0" w:color="auto"/>
                <w:right w:val="none" w:sz="0" w:space="0" w:color="auto"/>
              </w:divBdr>
            </w:div>
            <w:div w:id="926960722">
              <w:marLeft w:val="0"/>
              <w:marRight w:val="0"/>
              <w:marTop w:val="0"/>
              <w:marBottom w:val="0"/>
              <w:divBdr>
                <w:top w:val="none" w:sz="0" w:space="0" w:color="auto"/>
                <w:left w:val="none" w:sz="0" w:space="0" w:color="auto"/>
                <w:bottom w:val="none" w:sz="0" w:space="0" w:color="auto"/>
                <w:right w:val="none" w:sz="0" w:space="0" w:color="auto"/>
              </w:divBdr>
            </w:div>
            <w:div w:id="103424636">
              <w:marLeft w:val="0"/>
              <w:marRight w:val="0"/>
              <w:marTop w:val="0"/>
              <w:marBottom w:val="0"/>
              <w:divBdr>
                <w:top w:val="none" w:sz="0" w:space="0" w:color="auto"/>
                <w:left w:val="none" w:sz="0" w:space="0" w:color="auto"/>
                <w:bottom w:val="none" w:sz="0" w:space="0" w:color="auto"/>
                <w:right w:val="none" w:sz="0" w:space="0" w:color="auto"/>
              </w:divBdr>
            </w:div>
            <w:div w:id="2119596346">
              <w:marLeft w:val="0"/>
              <w:marRight w:val="0"/>
              <w:marTop w:val="0"/>
              <w:marBottom w:val="0"/>
              <w:divBdr>
                <w:top w:val="none" w:sz="0" w:space="0" w:color="auto"/>
                <w:left w:val="none" w:sz="0" w:space="0" w:color="auto"/>
                <w:bottom w:val="none" w:sz="0" w:space="0" w:color="auto"/>
                <w:right w:val="none" w:sz="0" w:space="0" w:color="auto"/>
              </w:divBdr>
            </w:div>
            <w:div w:id="1223325581">
              <w:marLeft w:val="0"/>
              <w:marRight w:val="0"/>
              <w:marTop w:val="0"/>
              <w:marBottom w:val="0"/>
              <w:divBdr>
                <w:top w:val="none" w:sz="0" w:space="0" w:color="auto"/>
                <w:left w:val="none" w:sz="0" w:space="0" w:color="auto"/>
                <w:bottom w:val="none" w:sz="0" w:space="0" w:color="auto"/>
                <w:right w:val="none" w:sz="0" w:space="0" w:color="auto"/>
              </w:divBdr>
            </w:div>
            <w:div w:id="2101179148">
              <w:marLeft w:val="0"/>
              <w:marRight w:val="0"/>
              <w:marTop w:val="0"/>
              <w:marBottom w:val="0"/>
              <w:divBdr>
                <w:top w:val="none" w:sz="0" w:space="0" w:color="auto"/>
                <w:left w:val="none" w:sz="0" w:space="0" w:color="auto"/>
                <w:bottom w:val="none" w:sz="0" w:space="0" w:color="auto"/>
                <w:right w:val="none" w:sz="0" w:space="0" w:color="auto"/>
              </w:divBdr>
            </w:div>
            <w:div w:id="956643046">
              <w:marLeft w:val="0"/>
              <w:marRight w:val="0"/>
              <w:marTop w:val="0"/>
              <w:marBottom w:val="0"/>
              <w:divBdr>
                <w:top w:val="none" w:sz="0" w:space="0" w:color="auto"/>
                <w:left w:val="none" w:sz="0" w:space="0" w:color="auto"/>
                <w:bottom w:val="none" w:sz="0" w:space="0" w:color="auto"/>
                <w:right w:val="none" w:sz="0" w:space="0" w:color="auto"/>
              </w:divBdr>
            </w:div>
            <w:div w:id="850069179">
              <w:marLeft w:val="0"/>
              <w:marRight w:val="0"/>
              <w:marTop w:val="0"/>
              <w:marBottom w:val="0"/>
              <w:divBdr>
                <w:top w:val="none" w:sz="0" w:space="0" w:color="auto"/>
                <w:left w:val="none" w:sz="0" w:space="0" w:color="auto"/>
                <w:bottom w:val="none" w:sz="0" w:space="0" w:color="auto"/>
                <w:right w:val="none" w:sz="0" w:space="0" w:color="auto"/>
              </w:divBdr>
            </w:div>
            <w:div w:id="1262373668">
              <w:marLeft w:val="0"/>
              <w:marRight w:val="0"/>
              <w:marTop w:val="0"/>
              <w:marBottom w:val="0"/>
              <w:divBdr>
                <w:top w:val="none" w:sz="0" w:space="0" w:color="auto"/>
                <w:left w:val="none" w:sz="0" w:space="0" w:color="auto"/>
                <w:bottom w:val="none" w:sz="0" w:space="0" w:color="auto"/>
                <w:right w:val="none" w:sz="0" w:space="0" w:color="auto"/>
              </w:divBdr>
            </w:div>
            <w:div w:id="1223952928">
              <w:marLeft w:val="0"/>
              <w:marRight w:val="0"/>
              <w:marTop w:val="0"/>
              <w:marBottom w:val="0"/>
              <w:divBdr>
                <w:top w:val="none" w:sz="0" w:space="0" w:color="auto"/>
                <w:left w:val="none" w:sz="0" w:space="0" w:color="auto"/>
                <w:bottom w:val="none" w:sz="0" w:space="0" w:color="auto"/>
                <w:right w:val="none" w:sz="0" w:space="0" w:color="auto"/>
              </w:divBdr>
            </w:div>
            <w:div w:id="88046225">
              <w:marLeft w:val="0"/>
              <w:marRight w:val="0"/>
              <w:marTop w:val="0"/>
              <w:marBottom w:val="0"/>
              <w:divBdr>
                <w:top w:val="none" w:sz="0" w:space="0" w:color="auto"/>
                <w:left w:val="none" w:sz="0" w:space="0" w:color="auto"/>
                <w:bottom w:val="none" w:sz="0" w:space="0" w:color="auto"/>
                <w:right w:val="none" w:sz="0" w:space="0" w:color="auto"/>
              </w:divBdr>
            </w:div>
            <w:div w:id="717096971">
              <w:marLeft w:val="0"/>
              <w:marRight w:val="0"/>
              <w:marTop w:val="0"/>
              <w:marBottom w:val="0"/>
              <w:divBdr>
                <w:top w:val="none" w:sz="0" w:space="0" w:color="auto"/>
                <w:left w:val="none" w:sz="0" w:space="0" w:color="auto"/>
                <w:bottom w:val="none" w:sz="0" w:space="0" w:color="auto"/>
                <w:right w:val="none" w:sz="0" w:space="0" w:color="auto"/>
              </w:divBdr>
            </w:div>
            <w:div w:id="702749998">
              <w:marLeft w:val="0"/>
              <w:marRight w:val="0"/>
              <w:marTop w:val="0"/>
              <w:marBottom w:val="0"/>
              <w:divBdr>
                <w:top w:val="none" w:sz="0" w:space="0" w:color="auto"/>
                <w:left w:val="none" w:sz="0" w:space="0" w:color="auto"/>
                <w:bottom w:val="none" w:sz="0" w:space="0" w:color="auto"/>
                <w:right w:val="none" w:sz="0" w:space="0" w:color="auto"/>
              </w:divBdr>
            </w:div>
            <w:div w:id="172260247">
              <w:marLeft w:val="0"/>
              <w:marRight w:val="0"/>
              <w:marTop w:val="0"/>
              <w:marBottom w:val="0"/>
              <w:divBdr>
                <w:top w:val="none" w:sz="0" w:space="0" w:color="auto"/>
                <w:left w:val="none" w:sz="0" w:space="0" w:color="auto"/>
                <w:bottom w:val="none" w:sz="0" w:space="0" w:color="auto"/>
                <w:right w:val="none" w:sz="0" w:space="0" w:color="auto"/>
              </w:divBdr>
            </w:div>
            <w:div w:id="197738276">
              <w:marLeft w:val="0"/>
              <w:marRight w:val="0"/>
              <w:marTop w:val="0"/>
              <w:marBottom w:val="0"/>
              <w:divBdr>
                <w:top w:val="none" w:sz="0" w:space="0" w:color="auto"/>
                <w:left w:val="none" w:sz="0" w:space="0" w:color="auto"/>
                <w:bottom w:val="none" w:sz="0" w:space="0" w:color="auto"/>
                <w:right w:val="none" w:sz="0" w:space="0" w:color="auto"/>
              </w:divBdr>
            </w:div>
            <w:div w:id="1510439235">
              <w:marLeft w:val="0"/>
              <w:marRight w:val="0"/>
              <w:marTop w:val="0"/>
              <w:marBottom w:val="0"/>
              <w:divBdr>
                <w:top w:val="none" w:sz="0" w:space="0" w:color="auto"/>
                <w:left w:val="none" w:sz="0" w:space="0" w:color="auto"/>
                <w:bottom w:val="none" w:sz="0" w:space="0" w:color="auto"/>
                <w:right w:val="none" w:sz="0" w:space="0" w:color="auto"/>
              </w:divBdr>
            </w:div>
            <w:div w:id="6886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69824">
      <w:bodyDiv w:val="1"/>
      <w:marLeft w:val="0"/>
      <w:marRight w:val="0"/>
      <w:marTop w:val="0"/>
      <w:marBottom w:val="0"/>
      <w:divBdr>
        <w:top w:val="none" w:sz="0" w:space="0" w:color="auto"/>
        <w:left w:val="none" w:sz="0" w:space="0" w:color="auto"/>
        <w:bottom w:val="none" w:sz="0" w:space="0" w:color="auto"/>
        <w:right w:val="none" w:sz="0" w:space="0" w:color="auto"/>
      </w:divBdr>
      <w:divsChild>
        <w:div w:id="417412617">
          <w:marLeft w:val="0"/>
          <w:marRight w:val="0"/>
          <w:marTop w:val="0"/>
          <w:marBottom w:val="0"/>
          <w:divBdr>
            <w:top w:val="none" w:sz="0" w:space="0" w:color="auto"/>
            <w:left w:val="none" w:sz="0" w:space="0" w:color="auto"/>
            <w:bottom w:val="none" w:sz="0" w:space="0" w:color="auto"/>
            <w:right w:val="none" w:sz="0" w:space="0" w:color="auto"/>
          </w:divBdr>
          <w:divsChild>
            <w:div w:id="1526744548">
              <w:marLeft w:val="0"/>
              <w:marRight w:val="0"/>
              <w:marTop w:val="0"/>
              <w:marBottom w:val="0"/>
              <w:divBdr>
                <w:top w:val="none" w:sz="0" w:space="0" w:color="auto"/>
                <w:left w:val="none" w:sz="0" w:space="0" w:color="auto"/>
                <w:bottom w:val="none" w:sz="0" w:space="0" w:color="auto"/>
                <w:right w:val="none" w:sz="0" w:space="0" w:color="auto"/>
              </w:divBdr>
            </w:div>
            <w:div w:id="1397977020">
              <w:marLeft w:val="0"/>
              <w:marRight w:val="0"/>
              <w:marTop w:val="0"/>
              <w:marBottom w:val="0"/>
              <w:divBdr>
                <w:top w:val="none" w:sz="0" w:space="0" w:color="auto"/>
                <w:left w:val="none" w:sz="0" w:space="0" w:color="auto"/>
                <w:bottom w:val="none" w:sz="0" w:space="0" w:color="auto"/>
                <w:right w:val="none" w:sz="0" w:space="0" w:color="auto"/>
              </w:divBdr>
            </w:div>
            <w:div w:id="522666117">
              <w:marLeft w:val="0"/>
              <w:marRight w:val="0"/>
              <w:marTop w:val="0"/>
              <w:marBottom w:val="0"/>
              <w:divBdr>
                <w:top w:val="none" w:sz="0" w:space="0" w:color="auto"/>
                <w:left w:val="none" w:sz="0" w:space="0" w:color="auto"/>
                <w:bottom w:val="none" w:sz="0" w:space="0" w:color="auto"/>
                <w:right w:val="none" w:sz="0" w:space="0" w:color="auto"/>
              </w:divBdr>
            </w:div>
            <w:div w:id="941448305">
              <w:marLeft w:val="0"/>
              <w:marRight w:val="0"/>
              <w:marTop w:val="0"/>
              <w:marBottom w:val="0"/>
              <w:divBdr>
                <w:top w:val="none" w:sz="0" w:space="0" w:color="auto"/>
                <w:left w:val="none" w:sz="0" w:space="0" w:color="auto"/>
                <w:bottom w:val="none" w:sz="0" w:space="0" w:color="auto"/>
                <w:right w:val="none" w:sz="0" w:space="0" w:color="auto"/>
              </w:divBdr>
            </w:div>
            <w:div w:id="284896760">
              <w:marLeft w:val="0"/>
              <w:marRight w:val="0"/>
              <w:marTop w:val="0"/>
              <w:marBottom w:val="0"/>
              <w:divBdr>
                <w:top w:val="none" w:sz="0" w:space="0" w:color="auto"/>
                <w:left w:val="none" w:sz="0" w:space="0" w:color="auto"/>
                <w:bottom w:val="none" w:sz="0" w:space="0" w:color="auto"/>
                <w:right w:val="none" w:sz="0" w:space="0" w:color="auto"/>
              </w:divBdr>
            </w:div>
            <w:div w:id="644940608">
              <w:marLeft w:val="0"/>
              <w:marRight w:val="0"/>
              <w:marTop w:val="0"/>
              <w:marBottom w:val="0"/>
              <w:divBdr>
                <w:top w:val="none" w:sz="0" w:space="0" w:color="auto"/>
                <w:left w:val="none" w:sz="0" w:space="0" w:color="auto"/>
                <w:bottom w:val="none" w:sz="0" w:space="0" w:color="auto"/>
                <w:right w:val="none" w:sz="0" w:space="0" w:color="auto"/>
              </w:divBdr>
            </w:div>
            <w:div w:id="768046734">
              <w:marLeft w:val="0"/>
              <w:marRight w:val="0"/>
              <w:marTop w:val="0"/>
              <w:marBottom w:val="0"/>
              <w:divBdr>
                <w:top w:val="none" w:sz="0" w:space="0" w:color="auto"/>
                <w:left w:val="none" w:sz="0" w:space="0" w:color="auto"/>
                <w:bottom w:val="none" w:sz="0" w:space="0" w:color="auto"/>
                <w:right w:val="none" w:sz="0" w:space="0" w:color="auto"/>
              </w:divBdr>
            </w:div>
            <w:div w:id="1201430487">
              <w:marLeft w:val="0"/>
              <w:marRight w:val="0"/>
              <w:marTop w:val="0"/>
              <w:marBottom w:val="0"/>
              <w:divBdr>
                <w:top w:val="none" w:sz="0" w:space="0" w:color="auto"/>
                <w:left w:val="none" w:sz="0" w:space="0" w:color="auto"/>
                <w:bottom w:val="none" w:sz="0" w:space="0" w:color="auto"/>
                <w:right w:val="none" w:sz="0" w:space="0" w:color="auto"/>
              </w:divBdr>
            </w:div>
            <w:div w:id="1658725752">
              <w:marLeft w:val="0"/>
              <w:marRight w:val="0"/>
              <w:marTop w:val="0"/>
              <w:marBottom w:val="0"/>
              <w:divBdr>
                <w:top w:val="none" w:sz="0" w:space="0" w:color="auto"/>
                <w:left w:val="none" w:sz="0" w:space="0" w:color="auto"/>
                <w:bottom w:val="none" w:sz="0" w:space="0" w:color="auto"/>
                <w:right w:val="none" w:sz="0" w:space="0" w:color="auto"/>
              </w:divBdr>
            </w:div>
            <w:div w:id="211814560">
              <w:marLeft w:val="0"/>
              <w:marRight w:val="0"/>
              <w:marTop w:val="0"/>
              <w:marBottom w:val="0"/>
              <w:divBdr>
                <w:top w:val="none" w:sz="0" w:space="0" w:color="auto"/>
                <w:left w:val="none" w:sz="0" w:space="0" w:color="auto"/>
                <w:bottom w:val="none" w:sz="0" w:space="0" w:color="auto"/>
                <w:right w:val="none" w:sz="0" w:space="0" w:color="auto"/>
              </w:divBdr>
            </w:div>
            <w:div w:id="1803302348">
              <w:marLeft w:val="0"/>
              <w:marRight w:val="0"/>
              <w:marTop w:val="0"/>
              <w:marBottom w:val="0"/>
              <w:divBdr>
                <w:top w:val="none" w:sz="0" w:space="0" w:color="auto"/>
                <w:left w:val="none" w:sz="0" w:space="0" w:color="auto"/>
                <w:bottom w:val="none" w:sz="0" w:space="0" w:color="auto"/>
                <w:right w:val="none" w:sz="0" w:space="0" w:color="auto"/>
              </w:divBdr>
            </w:div>
            <w:div w:id="2028017828">
              <w:marLeft w:val="0"/>
              <w:marRight w:val="0"/>
              <w:marTop w:val="0"/>
              <w:marBottom w:val="0"/>
              <w:divBdr>
                <w:top w:val="none" w:sz="0" w:space="0" w:color="auto"/>
                <w:left w:val="none" w:sz="0" w:space="0" w:color="auto"/>
                <w:bottom w:val="none" w:sz="0" w:space="0" w:color="auto"/>
                <w:right w:val="none" w:sz="0" w:space="0" w:color="auto"/>
              </w:divBdr>
            </w:div>
            <w:div w:id="1347756492">
              <w:marLeft w:val="0"/>
              <w:marRight w:val="0"/>
              <w:marTop w:val="0"/>
              <w:marBottom w:val="0"/>
              <w:divBdr>
                <w:top w:val="none" w:sz="0" w:space="0" w:color="auto"/>
                <w:left w:val="none" w:sz="0" w:space="0" w:color="auto"/>
                <w:bottom w:val="none" w:sz="0" w:space="0" w:color="auto"/>
                <w:right w:val="none" w:sz="0" w:space="0" w:color="auto"/>
              </w:divBdr>
            </w:div>
            <w:div w:id="379521157">
              <w:marLeft w:val="0"/>
              <w:marRight w:val="0"/>
              <w:marTop w:val="0"/>
              <w:marBottom w:val="0"/>
              <w:divBdr>
                <w:top w:val="none" w:sz="0" w:space="0" w:color="auto"/>
                <w:left w:val="none" w:sz="0" w:space="0" w:color="auto"/>
                <w:bottom w:val="none" w:sz="0" w:space="0" w:color="auto"/>
                <w:right w:val="none" w:sz="0" w:space="0" w:color="auto"/>
              </w:divBdr>
            </w:div>
            <w:div w:id="1930842509">
              <w:marLeft w:val="0"/>
              <w:marRight w:val="0"/>
              <w:marTop w:val="0"/>
              <w:marBottom w:val="0"/>
              <w:divBdr>
                <w:top w:val="none" w:sz="0" w:space="0" w:color="auto"/>
                <w:left w:val="none" w:sz="0" w:space="0" w:color="auto"/>
                <w:bottom w:val="none" w:sz="0" w:space="0" w:color="auto"/>
                <w:right w:val="none" w:sz="0" w:space="0" w:color="auto"/>
              </w:divBdr>
            </w:div>
            <w:div w:id="1063988009">
              <w:marLeft w:val="0"/>
              <w:marRight w:val="0"/>
              <w:marTop w:val="0"/>
              <w:marBottom w:val="0"/>
              <w:divBdr>
                <w:top w:val="none" w:sz="0" w:space="0" w:color="auto"/>
                <w:left w:val="none" w:sz="0" w:space="0" w:color="auto"/>
                <w:bottom w:val="none" w:sz="0" w:space="0" w:color="auto"/>
                <w:right w:val="none" w:sz="0" w:space="0" w:color="auto"/>
              </w:divBdr>
            </w:div>
            <w:div w:id="1473863984">
              <w:marLeft w:val="0"/>
              <w:marRight w:val="0"/>
              <w:marTop w:val="0"/>
              <w:marBottom w:val="0"/>
              <w:divBdr>
                <w:top w:val="none" w:sz="0" w:space="0" w:color="auto"/>
                <w:left w:val="none" w:sz="0" w:space="0" w:color="auto"/>
                <w:bottom w:val="none" w:sz="0" w:space="0" w:color="auto"/>
                <w:right w:val="none" w:sz="0" w:space="0" w:color="auto"/>
              </w:divBdr>
            </w:div>
            <w:div w:id="334846934">
              <w:marLeft w:val="0"/>
              <w:marRight w:val="0"/>
              <w:marTop w:val="0"/>
              <w:marBottom w:val="0"/>
              <w:divBdr>
                <w:top w:val="none" w:sz="0" w:space="0" w:color="auto"/>
                <w:left w:val="none" w:sz="0" w:space="0" w:color="auto"/>
                <w:bottom w:val="none" w:sz="0" w:space="0" w:color="auto"/>
                <w:right w:val="none" w:sz="0" w:space="0" w:color="auto"/>
              </w:divBdr>
            </w:div>
            <w:div w:id="1248003484">
              <w:marLeft w:val="0"/>
              <w:marRight w:val="0"/>
              <w:marTop w:val="0"/>
              <w:marBottom w:val="0"/>
              <w:divBdr>
                <w:top w:val="none" w:sz="0" w:space="0" w:color="auto"/>
                <w:left w:val="none" w:sz="0" w:space="0" w:color="auto"/>
                <w:bottom w:val="none" w:sz="0" w:space="0" w:color="auto"/>
                <w:right w:val="none" w:sz="0" w:space="0" w:color="auto"/>
              </w:divBdr>
            </w:div>
            <w:div w:id="1137918579">
              <w:marLeft w:val="0"/>
              <w:marRight w:val="0"/>
              <w:marTop w:val="0"/>
              <w:marBottom w:val="0"/>
              <w:divBdr>
                <w:top w:val="none" w:sz="0" w:space="0" w:color="auto"/>
                <w:left w:val="none" w:sz="0" w:space="0" w:color="auto"/>
                <w:bottom w:val="none" w:sz="0" w:space="0" w:color="auto"/>
                <w:right w:val="none" w:sz="0" w:space="0" w:color="auto"/>
              </w:divBdr>
            </w:div>
            <w:div w:id="1157914901">
              <w:marLeft w:val="0"/>
              <w:marRight w:val="0"/>
              <w:marTop w:val="0"/>
              <w:marBottom w:val="0"/>
              <w:divBdr>
                <w:top w:val="none" w:sz="0" w:space="0" w:color="auto"/>
                <w:left w:val="none" w:sz="0" w:space="0" w:color="auto"/>
                <w:bottom w:val="none" w:sz="0" w:space="0" w:color="auto"/>
                <w:right w:val="none" w:sz="0" w:space="0" w:color="auto"/>
              </w:divBdr>
            </w:div>
            <w:div w:id="2129011128">
              <w:marLeft w:val="0"/>
              <w:marRight w:val="0"/>
              <w:marTop w:val="0"/>
              <w:marBottom w:val="0"/>
              <w:divBdr>
                <w:top w:val="none" w:sz="0" w:space="0" w:color="auto"/>
                <w:left w:val="none" w:sz="0" w:space="0" w:color="auto"/>
                <w:bottom w:val="none" w:sz="0" w:space="0" w:color="auto"/>
                <w:right w:val="none" w:sz="0" w:space="0" w:color="auto"/>
              </w:divBdr>
            </w:div>
            <w:div w:id="599222527">
              <w:marLeft w:val="0"/>
              <w:marRight w:val="0"/>
              <w:marTop w:val="0"/>
              <w:marBottom w:val="0"/>
              <w:divBdr>
                <w:top w:val="none" w:sz="0" w:space="0" w:color="auto"/>
                <w:left w:val="none" w:sz="0" w:space="0" w:color="auto"/>
                <w:bottom w:val="none" w:sz="0" w:space="0" w:color="auto"/>
                <w:right w:val="none" w:sz="0" w:space="0" w:color="auto"/>
              </w:divBdr>
            </w:div>
            <w:div w:id="805313508">
              <w:marLeft w:val="0"/>
              <w:marRight w:val="0"/>
              <w:marTop w:val="0"/>
              <w:marBottom w:val="0"/>
              <w:divBdr>
                <w:top w:val="none" w:sz="0" w:space="0" w:color="auto"/>
                <w:left w:val="none" w:sz="0" w:space="0" w:color="auto"/>
                <w:bottom w:val="none" w:sz="0" w:space="0" w:color="auto"/>
                <w:right w:val="none" w:sz="0" w:space="0" w:color="auto"/>
              </w:divBdr>
            </w:div>
            <w:div w:id="1995790600">
              <w:marLeft w:val="0"/>
              <w:marRight w:val="0"/>
              <w:marTop w:val="0"/>
              <w:marBottom w:val="0"/>
              <w:divBdr>
                <w:top w:val="none" w:sz="0" w:space="0" w:color="auto"/>
                <w:left w:val="none" w:sz="0" w:space="0" w:color="auto"/>
                <w:bottom w:val="none" w:sz="0" w:space="0" w:color="auto"/>
                <w:right w:val="none" w:sz="0" w:space="0" w:color="auto"/>
              </w:divBdr>
            </w:div>
            <w:div w:id="517890499">
              <w:marLeft w:val="0"/>
              <w:marRight w:val="0"/>
              <w:marTop w:val="0"/>
              <w:marBottom w:val="0"/>
              <w:divBdr>
                <w:top w:val="none" w:sz="0" w:space="0" w:color="auto"/>
                <w:left w:val="none" w:sz="0" w:space="0" w:color="auto"/>
                <w:bottom w:val="none" w:sz="0" w:space="0" w:color="auto"/>
                <w:right w:val="none" w:sz="0" w:space="0" w:color="auto"/>
              </w:divBdr>
            </w:div>
            <w:div w:id="262417147">
              <w:marLeft w:val="0"/>
              <w:marRight w:val="0"/>
              <w:marTop w:val="0"/>
              <w:marBottom w:val="0"/>
              <w:divBdr>
                <w:top w:val="none" w:sz="0" w:space="0" w:color="auto"/>
                <w:left w:val="none" w:sz="0" w:space="0" w:color="auto"/>
                <w:bottom w:val="none" w:sz="0" w:space="0" w:color="auto"/>
                <w:right w:val="none" w:sz="0" w:space="0" w:color="auto"/>
              </w:divBdr>
            </w:div>
            <w:div w:id="1896627220">
              <w:marLeft w:val="0"/>
              <w:marRight w:val="0"/>
              <w:marTop w:val="0"/>
              <w:marBottom w:val="0"/>
              <w:divBdr>
                <w:top w:val="none" w:sz="0" w:space="0" w:color="auto"/>
                <w:left w:val="none" w:sz="0" w:space="0" w:color="auto"/>
                <w:bottom w:val="none" w:sz="0" w:space="0" w:color="auto"/>
                <w:right w:val="none" w:sz="0" w:space="0" w:color="auto"/>
              </w:divBdr>
            </w:div>
            <w:div w:id="1671104213">
              <w:marLeft w:val="0"/>
              <w:marRight w:val="0"/>
              <w:marTop w:val="0"/>
              <w:marBottom w:val="0"/>
              <w:divBdr>
                <w:top w:val="none" w:sz="0" w:space="0" w:color="auto"/>
                <w:left w:val="none" w:sz="0" w:space="0" w:color="auto"/>
                <w:bottom w:val="none" w:sz="0" w:space="0" w:color="auto"/>
                <w:right w:val="none" w:sz="0" w:space="0" w:color="auto"/>
              </w:divBdr>
            </w:div>
            <w:div w:id="443885584">
              <w:marLeft w:val="0"/>
              <w:marRight w:val="0"/>
              <w:marTop w:val="0"/>
              <w:marBottom w:val="0"/>
              <w:divBdr>
                <w:top w:val="none" w:sz="0" w:space="0" w:color="auto"/>
                <w:left w:val="none" w:sz="0" w:space="0" w:color="auto"/>
                <w:bottom w:val="none" w:sz="0" w:space="0" w:color="auto"/>
                <w:right w:val="none" w:sz="0" w:space="0" w:color="auto"/>
              </w:divBdr>
            </w:div>
            <w:div w:id="260066507">
              <w:marLeft w:val="0"/>
              <w:marRight w:val="0"/>
              <w:marTop w:val="0"/>
              <w:marBottom w:val="0"/>
              <w:divBdr>
                <w:top w:val="none" w:sz="0" w:space="0" w:color="auto"/>
                <w:left w:val="none" w:sz="0" w:space="0" w:color="auto"/>
                <w:bottom w:val="none" w:sz="0" w:space="0" w:color="auto"/>
                <w:right w:val="none" w:sz="0" w:space="0" w:color="auto"/>
              </w:divBdr>
            </w:div>
            <w:div w:id="851529998">
              <w:marLeft w:val="0"/>
              <w:marRight w:val="0"/>
              <w:marTop w:val="0"/>
              <w:marBottom w:val="0"/>
              <w:divBdr>
                <w:top w:val="none" w:sz="0" w:space="0" w:color="auto"/>
                <w:left w:val="none" w:sz="0" w:space="0" w:color="auto"/>
                <w:bottom w:val="none" w:sz="0" w:space="0" w:color="auto"/>
                <w:right w:val="none" w:sz="0" w:space="0" w:color="auto"/>
              </w:divBdr>
            </w:div>
            <w:div w:id="708603917">
              <w:marLeft w:val="0"/>
              <w:marRight w:val="0"/>
              <w:marTop w:val="0"/>
              <w:marBottom w:val="0"/>
              <w:divBdr>
                <w:top w:val="none" w:sz="0" w:space="0" w:color="auto"/>
                <w:left w:val="none" w:sz="0" w:space="0" w:color="auto"/>
                <w:bottom w:val="none" w:sz="0" w:space="0" w:color="auto"/>
                <w:right w:val="none" w:sz="0" w:space="0" w:color="auto"/>
              </w:divBdr>
            </w:div>
            <w:div w:id="1239562067">
              <w:marLeft w:val="0"/>
              <w:marRight w:val="0"/>
              <w:marTop w:val="0"/>
              <w:marBottom w:val="0"/>
              <w:divBdr>
                <w:top w:val="none" w:sz="0" w:space="0" w:color="auto"/>
                <w:left w:val="none" w:sz="0" w:space="0" w:color="auto"/>
                <w:bottom w:val="none" w:sz="0" w:space="0" w:color="auto"/>
                <w:right w:val="none" w:sz="0" w:space="0" w:color="auto"/>
              </w:divBdr>
            </w:div>
            <w:div w:id="2061973797">
              <w:marLeft w:val="0"/>
              <w:marRight w:val="0"/>
              <w:marTop w:val="0"/>
              <w:marBottom w:val="0"/>
              <w:divBdr>
                <w:top w:val="none" w:sz="0" w:space="0" w:color="auto"/>
                <w:left w:val="none" w:sz="0" w:space="0" w:color="auto"/>
                <w:bottom w:val="none" w:sz="0" w:space="0" w:color="auto"/>
                <w:right w:val="none" w:sz="0" w:space="0" w:color="auto"/>
              </w:divBdr>
            </w:div>
            <w:div w:id="1673147603">
              <w:marLeft w:val="0"/>
              <w:marRight w:val="0"/>
              <w:marTop w:val="0"/>
              <w:marBottom w:val="0"/>
              <w:divBdr>
                <w:top w:val="none" w:sz="0" w:space="0" w:color="auto"/>
                <w:left w:val="none" w:sz="0" w:space="0" w:color="auto"/>
                <w:bottom w:val="none" w:sz="0" w:space="0" w:color="auto"/>
                <w:right w:val="none" w:sz="0" w:space="0" w:color="auto"/>
              </w:divBdr>
            </w:div>
            <w:div w:id="621348673">
              <w:marLeft w:val="0"/>
              <w:marRight w:val="0"/>
              <w:marTop w:val="0"/>
              <w:marBottom w:val="0"/>
              <w:divBdr>
                <w:top w:val="none" w:sz="0" w:space="0" w:color="auto"/>
                <w:left w:val="none" w:sz="0" w:space="0" w:color="auto"/>
                <w:bottom w:val="none" w:sz="0" w:space="0" w:color="auto"/>
                <w:right w:val="none" w:sz="0" w:space="0" w:color="auto"/>
              </w:divBdr>
            </w:div>
            <w:div w:id="1120565000">
              <w:marLeft w:val="0"/>
              <w:marRight w:val="0"/>
              <w:marTop w:val="0"/>
              <w:marBottom w:val="0"/>
              <w:divBdr>
                <w:top w:val="none" w:sz="0" w:space="0" w:color="auto"/>
                <w:left w:val="none" w:sz="0" w:space="0" w:color="auto"/>
                <w:bottom w:val="none" w:sz="0" w:space="0" w:color="auto"/>
                <w:right w:val="none" w:sz="0" w:space="0" w:color="auto"/>
              </w:divBdr>
            </w:div>
            <w:div w:id="666900704">
              <w:marLeft w:val="0"/>
              <w:marRight w:val="0"/>
              <w:marTop w:val="0"/>
              <w:marBottom w:val="0"/>
              <w:divBdr>
                <w:top w:val="none" w:sz="0" w:space="0" w:color="auto"/>
                <w:left w:val="none" w:sz="0" w:space="0" w:color="auto"/>
                <w:bottom w:val="none" w:sz="0" w:space="0" w:color="auto"/>
                <w:right w:val="none" w:sz="0" w:space="0" w:color="auto"/>
              </w:divBdr>
            </w:div>
            <w:div w:id="1204707695">
              <w:marLeft w:val="0"/>
              <w:marRight w:val="0"/>
              <w:marTop w:val="0"/>
              <w:marBottom w:val="0"/>
              <w:divBdr>
                <w:top w:val="none" w:sz="0" w:space="0" w:color="auto"/>
                <w:left w:val="none" w:sz="0" w:space="0" w:color="auto"/>
                <w:bottom w:val="none" w:sz="0" w:space="0" w:color="auto"/>
                <w:right w:val="none" w:sz="0" w:space="0" w:color="auto"/>
              </w:divBdr>
            </w:div>
            <w:div w:id="2098864084">
              <w:marLeft w:val="0"/>
              <w:marRight w:val="0"/>
              <w:marTop w:val="0"/>
              <w:marBottom w:val="0"/>
              <w:divBdr>
                <w:top w:val="none" w:sz="0" w:space="0" w:color="auto"/>
                <w:left w:val="none" w:sz="0" w:space="0" w:color="auto"/>
                <w:bottom w:val="none" w:sz="0" w:space="0" w:color="auto"/>
                <w:right w:val="none" w:sz="0" w:space="0" w:color="auto"/>
              </w:divBdr>
            </w:div>
            <w:div w:id="2978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5772">
      <w:bodyDiv w:val="1"/>
      <w:marLeft w:val="0"/>
      <w:marRight w:val="0"/>
      <w:marTop w:val="0"/>
      <w:marBottom w:val="0"/>
      <w:divBdr>
        <w:top w:val="none" w:sz="0" w:space="0" w:color="auto"/>
        <w:left w:val="none" w:sz="0" w:space="0" w:color="auto"/>
        <w:bottom w:val="none" w:sz="0" w:space="0" w:color="auto"/>
        <w:right w:val="none" w:sz="0" w:space="0" w:color="auto"/>
      </w:divBdr>
      <w:divsChild>
        <w:div w:id="1924413120">
          <w:marLeft w:val="0"/>
          <w:marRight w:val="0"/>
          <w:marTop w:val="0"/>
          <w:marBottom w:val="0"/>
          <w:divBdr>
            <w:top w:val="none" w:sz="0" w:space="0" w:color="auto"/>
            <w:left w:val="none" w:sz="0" w:space="0" w:color="auto"/>
            <w:bottom w:val="none" w:sz="0" w:space="0" w:color="auto"/>
            <w:right w:val="none" w:sz="0" w:space="0" w:color="auto"/>
          </w:divBdr>
          <w:divsChild>
            <w:div w:id="1368722675">
              <w:marLeft w:val="0"/>
              <w:marRight w:val="0"/>
              <w:marTop w:val="0"/>
              <w:marBottom w:val="0"/>
              <w:divBdr>
                <w:top w:val="none" w:sz="0" w:space="0" w:color="auto"/>
                <w:left w:val="none" w:sz="0" w:space="0" w:color="auto"/>
                <w:bottom w:val="none" w:sz="0" w:space="0" w:color="auto"/>
                <w:right w:val="none" w:sz="0" w:space="0" w:color="auto"/>
              </w:divBdr>
            </w:div>
            <w:div w:id="1271010331">
              <w:marLeft w:val="0"/>
              <w:marRight w:val="0"/>
              <w:marTop w:val="0"/>
              <w:marBottom w:val="0"/>
              <w:divBdr>
                <w:top w:val="none" w:sz="0" w:space="0" w:color="auto"/>
                <w:left w:val="none" w:sz="0" w:space="0" w:color="auto"/>
                <w:bottom w:val="none" w:sz="0" w:space="0" w:color="auto"/>
                <w:right w:val="none" w:sz="0" w:space="0" w:color="auto"/>
              </w:divBdr>
            </w:div>
            <w:div w:id="1730570143">
              <w:marLeft w:val="0"/>
              <w:marRight w:val="0"/>
              <w:marTop w:val="0"/>
              <w:marBottom w:val="0"/>
              <w:divBdr>
                <w:top w:val="none" w:sz="0" w:space="0" w:color="auto"/>
                <w:left w:val="none" w:sz="0" w:space="0" w:color="auto"/>
                <w:bottom w:val="none" w:sz="0" w:space="0" w:color="auto"/>
                <w:right w:val="none" w:sz="0" w:space="0" w:color="auto"/>
              </w:divBdr>
            </w:div>
            <w:div w:id="1528907156">
              <w:marLeft w:val="0"/>
              <w:marRight w:val="0"/>
              <w:marTop w:val="0"/>
              <w:marBottom w:val="0"/>
              <w:divBdr>
                <w:top w:val="none" w:sz="0" w:space="0" w:color="auto"/>
                <w:left w:val="none" w:sz="0" w:space="0" w:color="auto"/>
                <w:bottom w:val="none" w:sz="0" w:space="0" w:color="auto"/>
                <w:right w:val="none" w:sz="0" w:space="0" w:color="auto"/>
              </w:divBdr>
            </w:div>
            <w:div w:id="1319335550">
              <w:marLeft w:val="0"/>
              <w:marRight w:val="0"/>
              <w:marTop w:val="0"/>
              <w:marBottom w:val="0"/>
              <w:divBdr>
                <w:top w:val="none" w:sz="0" w:space="0" w:color="auto"/>
                <w:left w:val="none" w:sz="0" w:space="0" w:color="auto"/>
                <w:bottom w:val="none" w:sz="0" w:space="0" w:color="auto"/>
                <w:right w:val="none" w:sz="0" w:space="0" w:color="auto"/>
              </w:divBdr>
            </w:div>
            <w:div w:id="1971934523">
              <w:marLeft w:val="0"/>
              <w:marRight w:val="0"/>
              <w:marTop w:val="0"/>
              <w:marBottom w:val="0"/>
              <w:divBdr>
                <w:top w:val="none" w:sz="0" w:space="0" w:color="auto"/>
                <w:left w:val="none" w:sz="0" w:space="0" w:color="auto"/>
                <w:bottom w:val="none" w:sz="0" w:space="0" w:color="auto"/>
                <w:right w:val="none" w:sz="0" w:space="0" w:color="auto"/>
              </w:divBdr>
            </w:div>
            <w:div w:id="1503202447">
              <w:marLeft w:val="0"/>
              <w:marRight w:val="0"/>
              <w:marTop w:val="0"/>
              <w:marBottom w:val="0"/>
              <w:divBdr>
                <w:top w:val="none" w:sz="0" w:space="0" w:color="auto"/>
                <w:left w:val="none" w:sz="0" w:space="0" w:color="auto"/>
                <w:bottom w:val="none" w:sz="0" w:space="0" w:color="auto"/>
                <w:right w:val="none" w:sz="0" w:space="0" w:color="auto"/>
              </w:divBdr>
            </w:div>
            <w:div w:id="1577939912">
              <w:marLeft w:val="0"/>
              <w:marRight w:val="0"/>
              <w:marTop w:val="0"/>
              <w:marBottom w:val="0"/>
              <w:divBdr>
                <w:top w:val="none" w:sz="0" w:space="0" w:color="auto"/>
                <w:left w:val="none" w:sz="0" w:space="0" w:color="auto"/>
                <w:bottom w:val="none" w:sz="0" w:space="0" w:color="auto"/>
                <w:right w:val="none" w:sz="0" w:space="0" w:color="auto"/>
              </w:divBdr>
            </w:div>
            <w:div w:id="1862011629">
              <w:marLeft w:val="0"/>
              <w:marRight w:val="0"/>
              <w:marTop w:val="0"/>
              <w:marBottom w:val="0"/>
              <w:divBdr>
                <w:top w:val="none" w:sz="0" w:space="0" w:color="auto"/>
                <w:left w:val="none" w:sz="0" w:space="0" w:color="auto"/>
                <w:bottom w:val="none" w:sz="0" w:space="0" w:color="auto"/>
                <w:right w:val="none" w:sz="0" w:space="0" w:color="auto"/>
              </w:divBdr>
            </w:div>
            <w:div w:id="788741965">
              <w:marLeft w:val="0"/>
              <w:marRight w:val="0"/>
              <w:marTop w:val="0"/>
              <w:marBottom w:val="0"/>
              <w:divBdr>
                <w:top w:val="none" w:sz="0" w:space="0" w:color="auto"/>
                <w:left w:val="none" w:sz="0" w:space="0" w:color="auto"/>
                <w:bottom w:val="none" w:sz="0" w:space="0" w:color="auto"/>
                <w:right w:val="none" w:sz="0" w:space="0" w:color="auto"/>
              </w:divBdr>
            </w:div>
            <w:div w:id="168181642">
              <w:marLeft w:val="0"/>
              <w:marRight w:val="0"/>
              <w:marTop w:val="0"/>
              <w:marBottom w:val="0"/>
              <w:divBdr>
                <w:top w:val="none" w:sz="0" w:space="0" w:color="auto"/>
                <w:left w:val="none" w:sz="0" w:space="0" w:color="auto"/>
                <w:bottom w:val="none" w:sz="0" w:space="0" w:color="auto"/>
                <w:right w:val="none" w:sz="0" w:space="0" w:color="auto"/>
              </w:divBdr>
            </w:div>
            <w:div w:id="985550374">
              <w:marLeft w:val="0"/>
              <w:marRight w:val="0"/>
              <w:marTop w:val="0"/>
              <w:marBottom w:val="0"/>
              <w:divBdr>
                <w:top w:val="none" w:sz="0" w:space="0" w:color="auto"/>
                <w:left w:val="none" w:sz="0" w:space="0" w:color="auto"/>
                <w:bottom w:val="none" w:sz="0" w:space="0" w:color="auto"/>
                <w:right w:val="none" w:sz="0" w:space="0" w:color="auto"/>
              </w:divBdr>
            </w:div>
            <w:div w:id="922836183">
              <w:marLeft w:val="0"/>
              <w:marRight w:val="0"/>
              <w:marTop w:val="0"/>
              <w:marBottom w:val="0"/>
              <w:divBdr>
                <w:top w:val="none" w:sz="0" w:space="0" w:color="auto"/>
                <w:left w:val="none" w:sz="0" w:space="0" w:color="auto"/>
                <w:bottom w:val="none" w:sz="0" w:space="0" w:color="auto"/>
                <w:right w:val="none" w:sz="0" w:space="0" w:color="auto"/>
              </w:divBdr>
            </w:div>
            <w:div w:id="1523006572">
              <w:marLeft w:val="0"/>
              <w:marRight w:val="0"/>
              <w:marTop w:val="0"/>
              <w:marBottom w:val="0"/>
              <w:divBdr>
                <w:top w:val="none" w:sz="0" w:space="0" w:color="auto"/>
                <w:left w:val="none" w:sz="0" w:space="0" w:color="auto"/>
                <w:bottom w:val="none" w:sz="0" w:space="0" w:color="auto"/>
                <w:right w:val="none" w:sz="0" w:space="0" w:color="auto"/>
              </w:divBdr>
            </w:div>
            <w:div w:id="239869879">
              <w:marLeft w:val="0"/>
              <w:marRight w:val="0"/>
              <w:marTop w:val="0"/>
              <w:marBottom w:val="0"/>
              <w:divBdr>
                <w:top w:val="none" w:sz="0" w:space="0" w:color="auto"/>
                <w:left w:val="none" w:sz="0" w:space="0" w:color="auto"/>
                <w:bottom w:val="none" w:sz="0" w:space="0" w:color="auto"/>
                <w:right w:val="none" w:sz="0" w:space="0" w:color="auto"/>
              </w:divBdr>
            </w:div>
            <w:div w:id="945312399">
              <w:marLeft w:val="0"/>
              <w:marRight w:val="0"/>
              <w:marTop w:val="0"/>
              <w:marBottom w:val="0"/>
              <w:divBdr>
                <w:top w:val="none" w:sz="0" w:space="0" w:color="auto"/>
                <w:left w:val="none" w:sz="0" w:space="0" w:color="auto"/>
                <w:bottom w:val="none" w:sz="0" w:space="0" w:color="auto"/>
                <w:right w:val="none" w:sz="0" w:space="0" w:color="auto"/>
              </w:divBdr>
            </w:div>
            <w:div w:id="1526478734">
              <w:marLeft w:val="0"/>
              <w:marRight w:val="0"/>
              <w:marTop w:val="0"/>
              <w:marBottom w:val="0"/>
              <w:divBdr>
                <w:top w:val="none" w:sz="0" w:space="0" w:color="auto"/>
                <w:left w:val="none" w:sz="0" w:space="0" w:color="auto"/>
                <w:bottom w:val="none" w:sz="0" w:space="0" w:color="auto"/>
                <w:right w:val="none" w:sz="0" w:space="0" w:color="auto"/>
              </w:divBdr>
            </w:div>
            <w:div w:id="1684042212">
              <w:marLeft w:val="0"/>
              <w:marRight w:val="0"/>
              <w:marTop w:val="0"/>
              <w:marBottom w:val="0"/>
              <w:divBdr>
                <w:top w:val="none" w:sz="0" w:space="0" w:color="auto"/>
                <w:left w:val="none" w:sz="0" w:space="0" w:color="auto"/>
                <w:bottom w:val="none" w:sz="0" w:space="0" w:color="auto"/>
                <w:right w:val="none" w:sz="0" w:space="0" w:color="auto"/>
              </w:divBdr>
            </w:div>
            <w:div w:id="1926374137">
              <w:marLeft w:val="0"/>
              <w:marRight w:val="0"/>
              <w:marTop w:val="0"/>
              <w:marBottom w:val="0"/>
              <w:divBdr>
                <w:top w:val="none" w:sz="0" w:space="0" w:color="auto"/>
                <w:left w:val="none" w:sz="0" w:space="0" w:color="auto"/>
                <w:bottom w:val="none" w:sz="0" w:space="0" w:color="auto"/>
                <w:right w:val="none" w:sz="0" w:space="0" w:color="auto"/>
              </w:divBdr>
            </w:div>
            <w:div w:id="1298877843">
              <w:marLeft w:val="0"/>
              <w:marRight w:val="0"/>
              <w:marTop w:val="0"/>
              <w:marBottom w:val="0"/>
              <w:divBdr>
                <w:top w:val="none" w:sz="0" w:space="0" w:color="auto"/>
                <w:left w:val="none" w:sz="0" w:space="0" w:color="auto"/>
                <w:bottom w:val="none" w:sz="0" w:space="0" w:color="auto"/>
                <w:right w:val="none" w:sz="0" w:space="0" w:color="auto"/>
              </w:divBdr>
            </w:div>
            <w:div w:id="482086044">
              <w:marLeft w:val="0"/>
              <w:marRight w:val="0"/>
              <w:marTop w:val="0"/>
              <w:marBottom w:val="0"/>
              <w:divBdr>
                <w:top w:val="none" w:sz="0" w:space="0" w:color="auto"/>
                <w:left w:val="none" w:sz="0" w:space="0" w:color="auto"/>
                <w:bottom w:val="none" w:sz="0" w:space="0" w:color="auto"/>
                <w:right w:val="none" w:sz="0" w:space="0" w:color="auto"/>
              </w:divBdr>
            </w:div>
            <w:div w:id="1375079223">
              <w:marLeft w:val="0"/>
              <w:marRight w:val="0"/>
              <w:marTop w:val="0"/>
              <w:marBottom w:val="0"/>
              <w:divBdr>
                <w:top w:val="none" w:sz="0" w:space="0" w:color="auto"/>
                <w:left w:val="none" w:sz="0" w:space="0" w:color="auto"/>
                <w:bottom w:val="none" w:sz="0" w:space="0" w:color="auto"/>
                <w:right w:val="none" w:sz="0" w:space="0" w:color="auto"/>
              </w:divBdr>
            </w:div>
            <w:div w:id="1480414182">
              <w:marLeft w:val="0"/>
              <w:marRight w:val="0"/>
              <w:marTop w:val="0"/>
              <w:marBottom w:val="0"/>
              <w:divBdr>
                <w:top w:val="none" w:sz="0" w:space="0" w:color="auto"/>
                <w:left w:val="none" w:sz="0" w:space="0" w:color="auto"/>
                <w:bottom w:val="none" w:sz="0" w:space="0" w:color="auto"/>
                <w:right w:val="none" w:sz="0" w:space="0" w:color="auto"/>
              </w:divBdr>
            </w:div>
            <w:div w:id="866332116">
              <w:marLeft w:val="0"/>
              <w:marRight w:val="0"/>
              <w:marTop w:val="0"/>
              <w:marBottom w:val="0"/>
              <w:divBdr>
                <w:top w:val="none" w:sz="0" w:space="0" w:color="auto"/>
                <w:left w:val="none" w:sz="0" w:space="0" w:color="auto"/>
                <w:bottom w:val="none" w:sz="0" w:space="0" w:color="auto"/>
                <w:right w:val="none" w:sz="0" w:space="0" w:color="auto"/>
              </w:divBdr>
            </w:div>
            <w:div w:id="1155997083">
              <w:marLeft w:val="0"/>
              <w:marRight w:val="0"/>
              <w:marTop w:val="0"/>
              <w:marBottom w:val="0"/>
              <w:divBdr>
                <w:top w:val="none" w:sz="0" w:space="0" w:color="auto"/>
                <w:left w:val="none" w:sz="0" w:space="0" w:color="auto"/>
                <w:bottom w:val="none" w:sz="0" w:space="0" w:color="auto"/>
                <w:right w:val="none" w:sz="0" w:space="0" w:color="auto"/>
              </w:divBdr>
            </w:div>
            <w:div w:id="1685279968">
              <w:marLeft w:val="0"/>
              <w:marRight w:val="0"/>
              <w:marTop w:val="0"/>
              <w:marBottom w:val="0"/>
              <w:divBdr>
                <w:top w:val="none" w:sz="0" w:space="0" w:color="auto"/>
                <w:left w:val="none" w:sz="0" w:space="0" w:color="auto"/>
                <w:bottom w:val="none" w:sz="0" w:space="0" w:color="auto"/>
                <w:right w:val="none" w:sz="0" w:space="0" w:color="auto"/>
              </w:divBdr>
            </w:div>
            <w:div w:id="905410498">
              <w:marLeft w:val="0"/>
              <w:marRight w:val="0"/>
              <w:marTop w:val="0"/>
              <w:marBottom w:val="0"/>
              <w:divBdr>
                <w:top w:val="none" w:sz="0" w:space="0" w:color="auto"/>
                <w:left w:val="none" w:sz="0" w:space="0" w:color="auto"/>
                <w:bottom w:val="none" w:sz="0" w:space="0" w:color="auto"/>
                <w:right w:val="none" w:sz="0" w:space="0" w:color="auto"/>
              </w:divBdr>
            </w:div>
            <w:div w:id="1800487433">
              <w:marLeft w:val="0"/>
              <w:marRight w:val="0"/>
              <w:marTop w:val="0"/>
              <w:marBottom w:val="0"/>
              <w:divBdr>
                <w:top w:val="none" w:sz="0" w:space="0" w:color="auto"/>
                <w:left w:val="none" w:sz="0" w:space="0" w:color="auto"/>
                <w:bottom w:val="none" w:sz="0" w:space="0" w:color="auto"/>
                <w:right w:val="none" w:sz="0" w:space="0" w:color="auto"/>
              </w:divBdr>
            </w:div>
            <w:div w:id="2080980951">
              <w:marLeft w:val="0"/>
              <w:marRight w:val="0"/>
              <w:marTop w:val="0"/>
              <w:marBottom w:val="0"/>
              <w:divBdr>
                <w:top w:val="none" w:sz="0" w:space="0" w:color="auto"/>
                <w:left w:val="none" w:sz="0" w:space="0" w:color="auto"/>
                <w:bottom w:val="none" w:sz="0" w:space="0" w:color="auto"/>
                <w:right w:val="none" w:sz="0" w:space="0" w:color="auto"/>
              </w:divBdr>
            </w:div>
            <w:div w:id="609699640">
              <w:marLeft w:val="0"/>
              <w:marRight w:val="0"/>
              <w:marTop w:val="0"/>
              <w:marBottom w:val="0"/>
              <w:divBdr>
                <w:top w:val="none" w:sz="0" w:space="0" w:color="auto"/>
                <w:left w:val="none" w:sz="0" w:space="0" w:color="auto"/>
                <w:bottom w:val="none" w:sz="0" w:space="0" w:color="auto"/>
                <w:right w:val="none" w:sz="0" w:space="0" w:color="auto"/>
              </w:divBdr>
            </w:div>
            <w:div w:id="1069421102">
              <w:marLeft w:val="0"/>
              <w:marRight w:val="0"/>
              <w:marTop w:val="0"/>
              <w:marBottom w:val="0"/>
              <w:divBdr>
                <w:top w:val="none" w:sz="0" w:space="0" w:color="auto"/>
                <w:left w:val="none" w:sz="0" w:space="0" w:color="auto"/>
                <w:bottom w:val="none" w:sz="0" w:space="0" w:color="auto"/>
                <w:right w:val="none" w:sz="0" w:space="0" w:color="auto"/>
              </w:divBdr>
            </w:div>
            <w:div w:id="1946040019">
              <w:marLeft w:val="0"/>
              <w:marRight w:val="0"/>
              <w:marTop w:val="0"/>
              <w:marBottom w:val="0"/>
              <w:divBdr>
                <w:top w:val="none" w:sz="0" w:space="0" w:color="auto"/>
                <w:left w:val="none" w:sz="0" w:space="0" w:color="auto"/>
                <w:bottom w:val="none" w:sz="0" w:space="0" w:color="auto"/>
                <w:right w:val="none" w:sz="0" w:space="0" w:color="auto"/>
              </w:divBdr>
            </w:div>
            <w:div w:id="1151483365">
              <w:marLeft w:val="0"/>
              <w:marRight w:val="0"/>
              <w:marTop w:val="0"/>
              <w:marBottom w:val="0"/>
              <w:divBdr>
                <w:top w:val="none" w:sz="0" w:space="0" w:color="auto"/>
                <w:left w:val="none" w:sz="0" w:space="0" w:color="auto"/>
                <w:bottom w:val="none" w:sz="0" w:space="0" w:color="auto"/>
                <w:right w:val="none" w:sz="0" w:space="0" w:color="auto"/>
              </w:divBdr>
            </w:div>
            <w:div w:id="113600386">
              <w:marLeft w:val="0"/>
              <w:marRight w:val="0"/>
              <w:marTop w:val="0"/>
              <w:marBottom w:val="0"/>
              <w:divBdr>
                <w:top w:val="none" w:sz="0" w:space="0" w:color="auto"/>
                <w:left w:val="none" w:sz="0" w:space="0" w:color="auto"/>
                <w:bottom w:val="none" w:sz="0" w:space="0" w:color="auto"/>
                <w:right w:val="none" w:sz="0" w:space="0" w:color="auto"/>
              </w:divBdr>
            </w:div>
            <w:div w:id="379014293">
              <w:marLeft w:val="0"/>
              <w:marRight w:val="0"/>
              <w:marTop w:val="0"/>
              <w:marBottom w:val="0"/>
              <w:divBdr>
                <w:top w:val="none" w:sz="0" w:space="0" w:color="auto"/>
                <w:left w:val="none" w:sz="0" w:space="0" w:color="auto"/>
                <w:bottom w:val="none" w:sz="0" w:space="0" w:color="auto"/>
                <w:right w:val="none" w:sz="0" w:space="0" w:color="auto"/>
              </w:divBdr>
            </w:div>
            <w:div w:id="21637570">
              <w:marLeft w:val="0"/>
              <w:marRight w:val="0"/>
              <w:marTop w:val="0"/>
              <w:marBottom w:val="0"/>
              <w:divBdr>
                <w:top w:val="none" w:sz="0" w:space="0" w:color="auto"/>
                <w:left w:val="none" w:sz="0" w:space="0" w:color="auto"/>
                <w:bottom w:val="none" w:sz="0" w:space="0" w:color="auto"/>
                <w:right w:val="none" w:sz="0" w:space="0" w:color="auto"/>
              </w:divBdr>
            </w:div>
            <w:div w:id="2056811454">
              <w:marLeft w:val="0"/>
              <w:marRight w:val="0"/>
              <w:marTop w:val="0"/>
              <w:marBottom w:val="0"/>
              <w:divBdr>
                <w:top w:val="none" w:sz="0" w:space="0" w:color="auto"/>
                <w:left w:val="none" w:sz="0" w:space="0" w:color="auto"/>
                <w:bottom w:val="none" w:sz="0" w:space="0" w:color="auto"/>
                <w:right w:val="none" w:sz="0" w:space="0" w:color="auto"/>
              </w:divBdr>
            </w:div>
            <w:div w:id="1833836331">
              <w:marLeft w:val="0"/>
              <w:marRight w:val="0"/>
              <w:marTop w:val="0"/>
              <w:marBottom w:val="0"/>
              <w:divBdr>
                <w:top w:val="none" w:sz="0" w:space="0" w:color="auto"/>
                <w:left w:val="none" w:sz="0" w:space="0" w:color="auto"/>
                <w:bottom w:val="none" w:sz="0" w:space="0" w:color="auto"/>
                <w:right w:val="none" w:sz="0" w:space="0" w:color="auto"/>
              </w:divBdr>
            </w:div>
            <w:div w:id="1013843841">
              <w:marLeft w:val="0"/>
              <w:marRight w:val="0"/>
              <w:marTop w:val="0"/>
              <w:marBottom w:val="0"/>
              <w:divBdr>
                <w:top w:val="none" w:sz="0" w:space="0" w:color="auto"/>
                <w:left w:val="none" w:sz="0" w:space="0" w:color="auto"/>
                <w:bottom w:val="none" w:sz="0" w:space="0" w:color="auto"/>
                <w:right w:val="none" w:sz="0" w:space="0" w:color="auto"/>
              </w:divBdr>
            </w:div>
            <w:div w:id="2045329192">
              <w:marLeft w:val="0"/>
              <w:marRight w:val="0"/>
              <w:marTop w:val="0"/>
              <w:marBottom w:val="0"/>
              <w:divBdr>
                <w:top w:val="none" w:sz="0" w:space="0" w:color="auto"/>
                <w:left w:val="none" w:sz="0" w:space="0" w:color="auto"/>
                <w:bottom w:val="none" w:sz="0" w:space="0" w:color="auto"/>
                <w:right w:val="none" w:sz="0" w:space="0" w:color="auto"/>
              </w:divBdr>
            </w:div>
            <w:div w:id="1841389051">
              <w:marLeft w:val="0"/>
              <w:marRight w:val="0"/>
              <w:marTop w:val="0"/>
              <w:marBottom w:val="0"/>
              <w:divBdr>
                <w:top w:val="none" w:sz="0" w:space="0" w:color="auto"/>
                <w:left w:val="none" w:sz="0" w:space="0" w:color="auto"/>
                <w:bottom w:val="none" w:sz="0" w:space="0" w:color="auto"/>
                <w:right w:val="none" w:sz="0" w:space="0" w:color="auto"/>
              </w:divBdr>
            </w:div>
            <w:div w:id="477503886">
              <w:marLeft w:val="0"/>
              <w:marRight w:val="0"/>
              <w:marTop w:val="0"/>
              <w:marBottom w:val="0"/>
              <w:divBdr>
                <w:top w:val="none" w:sz="0" w:space="0" w:color="auto"/>
                <w:left w:val="none" w:sz="0" w:space="0" w:color="auto"/>
                <w:bottom w:val="none" w:sz="0" w:space="0" w:color="auto"/>
                <w:right w:val="none" w:sz="0" w:space="0" w:color="auto"/>
              </w:divBdr>
            </w:div>
            <w:div w:id="1580142003">
              <w:marLeft w:val="0"/>
              <w:marRight w:val="0"/>
              <w:marTop w:val="0"/>
              <w:marBottom w:val="0"/>
              <w:divBdr>
                <w:top w:val="none" w:sz="0" w:space="0" w:color="auto"/>
                <w:left w:val="none" w:sz="0" w:space="0" w:color="auto"/>
                <w:bottom w:val="none" w:sz="0" w:space="0" w:color="auto"/>
                <w:right w:val="none" w:sz="0" w:space="0" w:color="auto"/>
              </w:divBdr>
            </w:div>
            <w:div w:id="644555075">
              <w:marLeft w:val="0"/>
              <w:marRight w:val="0"/>
              <w:marTop w:val="0"/>
              <w:marBottom w:val="0"/>
              <w:divBdr>
                <w:top w:val="none" w:sz="0" w:space="0" w:color="auto"/>
                <w:left w:val="none" w:sz="0" w:space="0" w:color="auto"/>
                <w:bottom w:val="none" w:sz="0" w:space="0" w:color="auto"/>
                <w:right w:val="none" w:sz="0" w:space="0" w:color="auto"/>
              </w:divBdr>
            </w:div>
            <w:div w:id="690374845">
              <w:marLeft w:val="0"/>
              <w:marRight w:val="0"/>
              <w:marTop w:val="0"/>
              <w:marBottom w:val="0"/>
              <w:divBdr>
                <w:top w:val="none" w:sz="0" w:space="0" w:color="auto"/>
                <w:left w:val="none" w:sz="0" w:space="0" w:color="auto"/>
                <w:bottom w:val="none" w:sz="0" w:space="0" w:color="auto"/>
                <w:right w:val="none" w:sz="0" w:space="0" w:color="auto"/>
              </w:divBdr>
            </w:div>
            <w:div w:id="5968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9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_rels/header1.xml.rels><?xml version="1.0" encoding="UTF-8" standalone="yes"?>
<Relationships xmlns="http://schemas.openxmlformats.org/package/2006/relationships"><Relationship Id="rId1" Type="http://schemas.openxmlformats.org/officeDocument/2006/relationships/image" Target="media/image82.png"/></Relationships>
</file>

<file path=word/_rels/header2.xml.rels><?xml version="1.0" encoding="UTF-8" standalone="yes"?>
<Relationships xmlns="http://schemas.openxmlformats.org/package/2006/relationships"><Relationship Id="rId1" Type="http://schemas.openxmlformats.org/officeDocument/2006/relationships/image" Target="media/image82.png"/></Relationships>
</file>

<file path=word/_rels/header3.xml.rels><?xml version="1.0" encoding="UTF-8" standalone="yes"?>
<Relationships xmlns="http://schemas.openxmlformats.org/package/2006/relationships"><Relationship Id="rId1"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5845FD-633E-49CB-90EF-6FE05E87C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1634</TotalTime>
  <Pages>1</Pages>
  <Words>14664</Words>
  <Characters>83587</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 Jo Mathew</cp:lastModifiedBy>
  <cp:revision>41</cp:revision>
  <cp:lastPrinted>2026-03-05T04:28:00Z</cp:lastPrinted>
  <dcterms:created xsi:type="dcterms:W3CDTF">2025-07-30T20:14:00Z</dcterms:created>
  <dcterms:modified xsi:type="dcterms:W3CDTF">2026-03-05T04:33:00Z</dcterms:modified>
  <cp:category/>
</cp:coreProperties>
</file>