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4255"/>
        <w:gridCol w:w="4761"/>
      </w:tblGrid>
      <w:tr w:rsidR="0066499C" w:rsidRPr="00575048" w14:paraId="50E485BC" w14:textId="77777777" w:rsidTr="00CF3A5E">
        <w:trPr>
          <w:trHeight w:val="531"/>
          <w:jc w:val="center"/>
        </w:trPr>
        <w:tc>
          <w:tcPr>
            <w:tcW w:w="4255" w:type="dxa"/>
          </w:tcPr>
          <w:p w14:paraId="2EA4A562" w14:textId="77777777" w:rsidR="0066499C" w:rsidRPr="00575048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01</w:t>
            </w:r>
          </w:p>
        </w:tc>
        <w:tc>
          <w:tcPr>
            <w:tcW w:w="4761" w:type="dxa"/>
          </w:tcPr>
          <w:p w14:paraId="7D696F6C" w14:textId="545CACAD" w:rsidR="0066499C" w:rsidRPr="00575048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206FCF">
              <w:rPr>
                <w:rFonts w:ascii="Blinker" w:hAnsi="Blinker"/>
                <w:sz w:val="24"/>
                <w:szCs w:val="24"/>
              </w:rPr>
              <w:t>05/12</w:t>
            </w:r>
            <w:r w:rsidRPr="00102705">
              <w:rPr>
                <w:rFonts w:ascii="Blinker" w:hAnsi="Blinker"/>
                <w:sz w:val="24"/>
                <w:szCs w:val="24"/>
              </w:rPr>
              <w:t>/2025</w:t>
            </w:r>
          </w:p>
        </w:tc>
      </w:tr>
      <w:tr w:rsidR="0066499C" w:rsidRPr="00575048" w14:paraId="0338B9E0" w14:textId="77777777" w:rsidTr="00935B06">
        <w:trPr>
          <w:trHeight w:val="808"/>
          <w:jc w:val="center"/>
        </w:trPr>
        <w:tc>
          <w:tcPr>
            <w:tcW w:w="9016" w:type="dxa"/>
            <w:gridSpan w:val="2"/>
          </w:tcPr>
          <w:p w14:paraId="23179EB2" w14:textId="754FEEF7" w:rsidR="00935B06" w:rsidRPr="00935B06" w:rsidRDefault="0066499C" w:rsidP="001133A2">
            <w:pPr>
              <w:jc w:val="both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CF3A5E" w:rsidRPr="00CF3A5E">
              <w:rPr>
                <w:rFonts w:ascii="Blinker" w:hAnsi="Blinker"/>
                <w:sz w:val="24"/>
                <w:szCs w:val="24"/>
              </w:rPr>
              <w:t>Design a responsive webpage using HTML5 semantic elements and CSS.</w:t>
            </w:r>
          </w:p>
          <w:p w14:paraId="69EB4EBE" w14:textId="2661E3F6" w:rsidR="0066499C" w:rsidRPr="005724E1" w:rsidRDefault="0066499C" w:rsidP="00935B06">
            <w:pPr>
              <w:textAlignment w:val="baseline"/>
              <w:rPr>
                <w:rFonts w:eastAsia="Times New Roman" w:cs="Arial"/>
                <w:color w:val="000000"/>
              </w:rPr>
            </w:pPr>
          </w:p>
        </w:tc>
      </w:tr>
      <w:tr w:rsidR="0066499C" w:rsidRPr="00575048" w14:paraId="3ADD8A79" w14:textId="77777777" w:rsidTr="00935B06">
        <w:trPr>
          <w:trHeight w:val="604"/>
          <w:jc w:val="center"/>
        </w:trPr>
        <w:tc>
          <w:tcPr>
            <w:tcW w:w="9016" w:type="dxa"/>
            <w:gridSpan w:val="2"/>
          </w:tcPr>
          <w:p w14:paraId="14BEABC0" w14:textId="60F63B58" w:rsidR="00CF3A5E" w:rsidRDefault="00D8579D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66499C" w:rsidRPr="008342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CF3A5E">
              <w:rPr>
                <w:rFonts w:ascii="Blinker" w:hAnsi="Blinker"/>
                <w:sz w:val="24"/>
                <w:szCs w:val="24"/>
              </w:rPr>
              <w:t>R</w:t>
            </w:r>
            <w:r w:rsidR="00CF3A5E" w:rsidRPr="00CF3A5E">
              <w:rPr>
                <w:rFonts w:ascii="Blinker" w:hAnsi="Blinker"/>
                <w:sz w:val="24"/>
                <w:szCs w:val="24"/>
              </w:rPr>
              <w:t>esponsive webpage</w:t>
            </w:r>
            <w:r w:rsidR="00CF3A5E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484F3093" w14:textId="701946D1" w:rsidR="0066499C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210764F3" w14:textId="77777777" w:rsidR="0066499C" w:rsidRPr="00834224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33B8872F" w14:textId="316F30BB" w:rsidR="0066499C" w:rsidRDefault="00206FCF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05/12</w:t>
            </w:r>
            <w:r w:rsidR="0066499C">
              <w:rPr>
                <w:rFonts w:ascii="Blinker" w:hAnsi="Blinker"/>
                <w:sz w:val="24"/>
                <w:szCs w:val="24"/>
              </w:rPr>
              <w:t xml:space="preserve">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4926E5CC" w14:textId="77777777" w:rsidR="0066499C" w:rsidRPr="00834224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</w:p>
          <w:p w14:paraId="094050A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&lt;!DOCTYPE html&gt;</w:t>
            </w:r>
          </w:p>
          <w:p w14:paraId="0363622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&lt;html lang="en"&gt;</w:t>
            </w:r>
          </w:p>
          <w:p w14:paraId="16BA18B7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&lt;head&gt;</w:t>
            </w:r>
          </w:p>
          <w:p w14:paraId="7C52D91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&lt;meta charset="UTF-8"&gt;</w:t>
            </w:r>
          </w:p>
          <w:p w14:paraId="115EC1B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&lt;title&gt;Responsive Semantic Webpage&lt;/title&gt;</w:t>
            </w:r>
          </w:p>
          <w:p w14:paraId="7B3B31A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&lt;meta name="viewport" content="width=device-width, initial-scale=1.0"&gt;</w:t>
            </w:r>
          </w:p>
          <w:p w14:paraId="28ED6E4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37AD392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&lt;style&gt;</w:t>
            </w:r>
          </w:p>
          <w:p w14:paraId="4A8248D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* {</w:t>
            </w:r>
          </w:p>
          <w:p w14:paraId="0331E44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margin: 0;</w:t>
            </w:r>
          </w:p>
          <w:p w14:paraId="2C0E84A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padding: 0;</w:t>
            </w:r>
          </w:p>
          <w:p w14:paraId="4402E75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box-sizing: border-box;</w:t>
            </w:r>
          </w:p>
          <w:p w14:paraId="3E72A13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4E9FB14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F615CD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html, body {</w:t>
            </w:r>
          </w:p>
          <w:p w14:paraId="35329E36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height: 100%;</w:t>
            </w:r>
          </w:p>
          <w:p w14:paraId="71EC40C0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F7CFC5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48EA43F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body {</w:t>
            </w:r>
          </w:p>
          <w:p w14:paraId="5E3D4B5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font-family: Arial, sans-serif;</w:t>
            </w:r>
          </w:p>
          <w:p w14:paraId="707F494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line-height: 1.6;</w:t>
            </w:r>
          </w:p>
          <w:p w14:paraId="5E2BF7DF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display: flex;</w:t>
            </w:r>
          </w:p>
          <w:p w14:paraId="57D10B3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flex-direction: column;</w:t>
            </w:r>
          </w:p>
          <w:p w14:paraId="09A90C37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3546406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632229A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header {</w:t>
            </w:r>
          </w:p>
          <w:p w14:paraId="30A5C5C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background: #333;</w:t>
            </w:r>
          </w:p>
          <w:p w14:paraId="62A0A39A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color: white;</w:t>
            </w:r>
          </w:p>
          <w:p w14:paraId="47B13C0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padding: 20px;</w:t>
            </w:r>
          </w:p>
          <w:p w14:paraId="75581C9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text-align: center;</w:t>
            </w:r>
          </w:p>
          <w:p w14:paraId="504E0DC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5D741A7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4A27E20E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nav {</w:t>
            </w:r>
          </w:p>
          <w:p w14:paraId="77180DF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background: #444;</w:t>
            </w:r>
          </w:p>
          <w:p w14:paraId="70DCEFF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display: flex;</w:t>
            </w:r>
          </w:p>
          <w:p w14:paraId="66EE766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justify-content: center;</w:t>
            </w:r>
          </w:p>
          <w:p w14:paraId="6542072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flex-wrap: wrap;</w:t>
            </w:r>
          </w:p>
          <w:p w14:paraId="3118DE3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        }</w:t>
            </w:r>
          </w:p>
          <w:p w14:paraId="22120AFF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93CADC2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nav a {</w:t>
            </w:r>
          </w:p>
          <w:p w14:paraId="17E2AC2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color: white;</w:t>
            </w:r>
          </w:p>
          <w:p w14:paraId="6DF2B18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padding: 10px 15px;</w:t>
            </w:r>
          </w:p>
          <w:p w14:paraId="12924B36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text-decoration: none;</w:t>
            </w:r>
          </w:p>
          <w:p w14:paraId="115C1A2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156330B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1950B652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nav a:hover {</w:t>
            </w:r>
          </w:p>
          <w:p w14:paraId="486F3976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background: #555;</w:t>
            </w:r>
          </w:p>
          <w:p w14:paraId="6DFC3D4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00C6DB3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67D425A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main {</w:t>
            </w:r>
          </w:p>
          <w:p w14:paraId="50B4F6E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display: flex;</w:t>
            </w:r>
          </w:p>
          <w:p w14:paraId="497181B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padding: 20px;</w:t>
            </w:r>
          </w:p>
          <w:p w14:paraId="228A3C5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gap: 20px;</w:t>
            </w:r>
          </w:p>
          <w:p w14:paraId="2C39E74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flex: 1;</w:t>
            </w:r>
          </w:p>
          <w:p w14:paraId="4469F9B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309E9FE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06A1FE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article {</w:t>
            </w:r>
          </w:p>
          <w:p w14:paraId="12562AA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flex: 3;</w:t>
            </w:r>
          </w:p>
          <w:p w14:paraId="0EAFCED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background: #f4f4f4;</w:t>
            </w:r>
          </w:p>
          <w:p w14:paraId="099EFD7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padding: 15px;</w:t>
            </w:r>
          </w:p>
          <w:p w14:paraId="336DFB7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1D550A8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6280BD8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aside {</w:t>
            </w:r>
          </w:p>
          <w:p w14:paraId="7FF37C2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flex: 1;</w:t>
            </w:r>
          </w:p>
          <w:p w14:paraId="3AEF6A31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background: #ddd;</w:t>
            </w:r>
          </w:p>
          <w:p w14:paraId="0DC9BB4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padding: 15px;</w:t>
            </w:r>
          </w:p>
          <w:p w14:paraId="0F229F10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3E3CDD7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4009D27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footer {</w:t>
            </w:r>
          </w:p>
          <w:p w14:paraId="53DCC33A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background: #333;</w:t>
            </w:r>
          </w:p>
          <w:p w14:paraId="573A5C4A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color: white;</w:t>
            </w:r>
          </w:p>
          <w:p w14:paraId="74F3630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text-align: center;</w:t>
            </w:r>
          </w:p>
          <w:p w14:paraId="382A6C0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padding: 10px;</w:t>
            </w:r>
          </w:p>
          <w:p w14:paraId="4E7EAE1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margin-top: auto;</w:t>
            </w:r>
          </w:p>
          <w:p w14:paraId="6CE9A3F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5A44EF82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B1E01E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@media (max-width: 768px) {</w:t>
            </w:r>
          </w:p>
          <w:p w14:paraId="293B8CD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main {</w:t>
            </w:r>
          </w:p>
          <w:p w14:paraId="6C96644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    flex-direction: column;</w:t>
            </w:r>
          </w:p>
          <w:p w14:paraId="6092BC2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}</w:t>
            </w:r>
          </w:p>
          <w:p w14:paraId="784930CE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}</w:t>
            </w:r>
          </w:p>
          <w:p w14:paraId="2AE24CB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&lt;/style&gt;</w:t>
            </w:r>
          </w:p>
          <w:p w14:paraId="46A5E850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&lt;/head&gt;</w:t>
            </w:r>
          </w:p>
          <w:p w14:paraId="65CE2B1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&lt;body&gt;</w:t>
            </w:r>
          </w:p>
          <w:p w14:paraId="3158E08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39A9C76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&lt;header&gt;</w:t>
            </w:r>
          </w:p>
          <w:p w14:paraId="41545F2A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&lt;h1&gt;My Responsive Webpage&lt;/h1&gt;</w:t>
            </w:r>
          </w:p>
          <w:p w14:paraId="5CD39B6F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&lt;p&gt;Using HTML5 Semantic Elements&lt;/p&gt;</w:t>
            </w:r>
          </w:p>
          <w:p w14:paraId="3CFECE9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&lt;/header&gt;</w:t>
            </w:r>
          </w:p>
          <w:p w14:paraId="164915FC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CDD19D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&lt;nav&gt;</w:t>
            </w:r>
          </w:p>
          <w:p w14:paraId="19346CC0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&lt;a href="#"&gt;Home&lt;/a&gt;</w:t>
            </w:r>
          </w:p>
          <w:p w14:paraId="0B3CC4F7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&lt;a href="#"&gt;About&lt;/a&gt;</w:t>
            </w:r>
          </w:p>
          <w:p w14:paraId="355CE896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&lt;a href="#"&gt;Services&lt;/a&gt;</w:t>
            </w:r>
          </w:p>
          <w:p w14:paraId="48538674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&lt;a href="#"&gt;Contact&lt;/a&gt;</w:t>
            </w:r>
          </w:p>
          <w:p w14:paraId="4759E050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&lt;/nav&gt;</w:t>
            </w:r>
          </w:p>
          <w:p w14:paraId="5DFF448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4F5360E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&lt;main&gt;</w:t>
            </w:r>
          </w:p>
          <w:p w14:paraId="6E277B5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&lt;article&gt;</w:t>
            </w:r>
          </w:p>
          <w:p w14:paraId="7BB3CB03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&lt;h2&gt;Main Article&lt;/h2&gt;</w:t>
            </w:r>
          </w:p>
          <w:p w14:paraId="3B802F9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&lt;p&gt;</w:t>
            </w:r>
          </w:p>
          <w:p w14:paraId="3FAEBDA6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 xml:space="preserve">                This is the main content section of the webpage. It uses semantic </w:t>
            </w:r>
          </w:p>
          <w:p w14:paraId="2DAE6492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    HTML5 elements like header, nav, main, article, aside, and footer.</w:t>
            </w:r>
          </w:p>
          <w:p w14:paraId="1654F1A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&lt;/p&gt;</w:t>
            </w:r>
          </w:p>
          <w:p w14:paraId="53C791D9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&lt;p&gt;</w:t>
            </w:r>
          </w:p>
          <w:p w14:paraId="2A33072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    Resize the browser window to see the responsive effect.</w:t>
            </w:r>
          </w:p>
          <w:p w14:paraId="02A71EE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&lt;/p&gt;</w:t>
            </w:r>
          </w:p>
          <w:p w14:paraId="6059E17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&lt;/article&gt;</w:t>
            </w:r>
          </w:p>
          <w:p w14:paraId="732C09C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B80A6F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&lt;aside&gt;</w:t>
            </w:r>
          </w:p>
          <w:p w14:paraId="1192DD4D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&lt;h3&gt;Sidebar&lt;/h3&gt;</w:t>
            </w:r>
          </w:p>
          <w:p w14:paraId="4A409F06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    &lt;p&gt;This is the sidebar content.&lt;/p&gt;</w:t>
            </w:r>
          </w:p>
          <w:p w14:paraId="2C21910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&lt;/aside&gt;</w:t>
            </w:r>
          </w:p>
          <w:p w14:paraId="1EC5B04F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&lt;/main&gt;</w:t>
            </w:r>
          </w:p>
          <w:p w14:paraId="2109765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30E489F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&lt;footer&gt;</w:t>
            </w:r>
          </w:p>
          <w:p w14:paraId="56049AC8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    &lt;p&gt;&amp;copy; 2026 Simple Responsive Page&lt;/p&gt;</w:t>
            </w:r>
          </w:p>
          <w:p w14:paraId="09B2CC25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    &lt;/footer&gt;</w:t>
            </w:r>
          </w:p>
          <w:p w14:paraId="2B4E579F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78440BB" w14:textId="77777777" w:rsidR="00CF3A5E" w:rsidRPr="00CF3A5E" w:rsidRDefault="00CF3A5E" w:rsidP="00CF3A5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&lt;/body&gt;</w:t>
            </w:r>
          </w:p>
          <w:p w14:paraId="1C3F138B" w14:textId="6526E536" w:rsidR="0066499C" w:rsidRPr="00CF3A5E" w:rsidRDefault="00CF3A5E" w:rsidP="00375F40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CF3A5E">
              <w:rPr>
                <w:rFonts w:ascii="Blinker" w:hAnsi="Blinker"/>
                <w:sz w:val="24"/>
                <w:szCs w:val="24"/>
                <w:lang w:val="en-IN"/>
              </w:rPr>
              <w:t>&lt;/html&gt;</w:t>
            </w:r>
          </w:p>
        </w:tc>
      </w:tr>
    </w:tbl>
    <w:p w14:paraId="3BAF51F9" w14:textId="77777777" w:rsidR="00CF3A5E" w:rsidRDefault="00CF3A5E">
      <w:r>
        <w:lastRenderedPageBreak/>
        <w:br w:type="page"/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66499C" w:rsidRPr="00575048" w14:paraId="5BB9A752" w14:textId="77777777" w:rsidTr="00935B06">
        <w:trPr>
          <w:trHeight w:val="604"/>
          <w:jc w:val="center"/>
        </w:trPr>
        <w:tc>
          <w:tcPr>
            <w:tcW w:w="9016" w:type="dxa"/>
          </w:tcPr>
          <w:p w14:paraId="7AF6D767" w14:textId="6FA340BC" w:rsidR="0066499C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661DB82" w14:textId="3E58E98B" w:rsidR="00CF3A5E" w:rsidRDefault="00CF3A5E" w:rsidP="00935B06">
            <w:pPr>
              <w:rPr>
                <w:rFonts w:ascii="Blinker" w:hAnsi="Blinker"/>
                <w:sz w:val="24"/>
                <w:szCs w:val="24"/>
              </w:rPr>
            </w:pPr>
            <w:bookmarkStart w:id="0" w:name="_GoBack"/>
            <w:r w:rsidRPr="00CF3A5E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74045774" wp14:editId="4196E40E">
                  <wp:extent cx="5623560" cy="25538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998" cy="2557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6AB27830" w14:textId="71B79877" w:rsidR="0066499C" w:rsidRDefault="0066499C" w:rsidP="00935B06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5B274D54" w14:textId="5A59AC39" w:rsidR="00912783" w:rsidRDefault="00912783">
      <w:pPr>
        <w:rPr>
          <w:rFonts w:ascii="Blinker" w:hAnsi="Blinker"/>
          <w:sz w:val="24"/>
          <w:szCs w:val="24"/>
        </w:rPr>
      </w:pPr>
    </w:p>
    <w:p w14:paraId="43D0E8C8" w14:textId="3D78B793" w:rsidR="00834224" w:rsidRDefault="00834224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4388"/>
        <w:gridCol w:w="4628"/>
      </w:tblGrid>
      <w:tr w:rsidR="0049617E" w:rsidRPr="0049617E" w14:paraId="2FA237B2" w14:textId="77777777" w:rsidTr="00436C0A">
        <w:trPr>
          <w:trHeight w:val="531"/>
          <w:jc w:val="center"/>
        </w:trPr>
        <w:tc>
          <w:tcPr>
            <w:tcW w:w="4388" w:type="dxa"/>
          </w:tcPr>
          <w:p w14:paraId="0AF4FD32" w14:textId="1BC0C6AC" w:rsidR="0049617E" w:rsidRPr="0049617E" w:rsidRDefault="0049617E" w:rsidP="0049617E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lastRenderedPageBreak/>
              <w:t xml:space="preserve">Program No: </w:t>
            </w:r>
            <w:r>
              <w:rPr>
                <w:rFonts w:ascii="Blinker" w:hAnsi="Blinker" w:cs="Kartika"/>
                <w:sz w:val="24"/>
                <w:szCs w:val="24"/>
              </w:rPr>
              <w:t>02</w:t>
            </w:r>
          </w:p>
        </w:tc>
        <w:tc>
          <w:tcPr>
            <w:tcW w:w="4628" w:type="dxa"/>
          </w:tcPr>
          <w:p w14:paraId="73A22CEB" w14:textId="48A864A1" w:rsidR="0049617E" w:rsidRPr="0049617E" w:rsidRDefault="0049617E" w:rsidP="0049617E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 xml:space="preserve">Date:  </w:t>
            </w:r>
            <w:r w:rsidR="00206FCF">
              <w:rPr>
                <w:rFonts w:ascii="Blinker" w:hAnsi="Blinker" w:cs="Kartika"/>
                <w:sz w:val="24"/>
                <w:szCs w:val="24"/>
              </w:rPr>
              <w:t>0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5/12/2025</w:t>
            </w:r>
          </w:p>
        </w:tc>
      </w:tr>
      <w:tr w:rsidR="0049617E" w:rsidRPr="0049617E" w14:paraId="07161206" w14:textId="77777777" w:rsidTr="00436C0A">
        <w:trPr>
          <w:trHeight w:val="808"/>
          <w:jc w:val="center"/>
        </w:trPr>
        <w:tc>
          <w:tcPr>
            <w:tcW w:w="9016" w:type="dxa"/>
            <w:gridSpan w:val="2"/>
          </w:tcPr>
          <w:p w14:paraId="7D3F791C" w14:textId="20DE965F" w:rsidR="0049617E" w:rsidRPr="0049617E" w:rsidRDefault="0049617E" w:rsidP="001133A2">
            <w:pPr>
              <w:jc w:val="both"/>
              <w:textAlignment w:val="baseline"/>
              <w:rPr>
                <w:rFonts w:eastAsia="Times New Roman" w:cs="Arial"/>
                <w:color w:val="000000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>Program Title</w:t>
            </w:r>
            <w:r w:rsidRPr="004A1ED6">
              <w:rPr>
                <w:rFonts w:ascii="Blinker" w:hAnsi="Blinker" w:cs="Kartika"/>
                <w:sz w:val="24"/>
                <w:szCs w:val="24"/>
              </w:rPr>
              <w:t xml:space="preserve">: </w:t>
            </w:r>
            <w:r w:rsidR="00553803" w:rsidRPr="004A1ED6">
              <w:rPr>
                <w:rFonts w:ascii="Blinker" w:hAnsi="Blinker" w:cs="Arial"/>
                <w:color w:val="000000"/>
                <w:sz w:val="24"/>
                <w:szCs w:val="24"/>
              </w:rPr>
              <w:t> </w:t>
            </w:r>
            <w:r w:rsidR="00CF3A5E" w:rsidRPr="00CF3A5E">
              <w:rPr>
                <w:rFonts w:ascii="Blinker" w:hAnsi="Blinker" w:cs="Arial"/>
                <w:color w:val="000000"/>
                <w:sz w:val="24"/>
                <w:szCs w:val="24"/>
              </w:rPr>
              <w:t>Implement CSS animations and transitions on webpage elements</w:t>
            </w:r>
          </w:p>
        </w:tc>
      </w:tr>
      <w:tr w:rsidR="006F16FA" w:rsidRPr="0049617E" w14:paraId="101DD302" w14:textId="77777777" w:rsidTr="00436C0A">
        <w:tblPrEx>
          <w:jc w:val="left"/>
        </w:tblPrEx>
        <w:trPr>
          <w:trHeight w:val="604"/>
        </w:trPr>
        <w:tc>
          <w:tcPr>
            <w:tcW w:w="9016" w:type="dxa"/>
            <w:gridSpan w:val="2"/>
          </w:tcPr>
          <w:p w14:paraId="0135D926" w14:textId="53BB8C95" w:rsidR="00CF3A5E" w:rsidRDefault="006F16FA" w:rsidP="00553803">
            <w:pPr>
              <w:rPr>
                <w:rFonts w:ascii="Blinker" w:hAnsi="Blinker" w:cs="Kartika"/>
                <w:sz w:val="24"/>
                <w:szCs w:val="24"/>
              </w:rPr>
            </w:pPr>
            <w:r w:rsidRPr="0049617E">
              <w:rPr>
                <w:rFonts w:ascii="Blinker" w:hAnsi="Blinker" w:cs="Kartika"/>
                <w:sz w:val="24"/>
                <w:szCs w:val="24"/>
              </w:rPr>
              <w:t xml:space="preserve"> </w:t>
            </w:r>
            <w:r w:rsidR="00D8579D">
              <w:rPr>
                <w:rFonts w:ascii="Blinker" w:hAnsi="Blinker" w:cs="Kartika"/>
                <w:sz w:val="24"/>
                <w:szCs w:val="24"/>
              </w:rPr>
              <w:t>&lt;!--</w:t>
            </w:r>
            <w:r w:rsidRPr="0049617E">
              <w:rPr>
                <w:rFonts w:ascii="Blinker" w:hAnsi="Blinker" w:cs="Kartika"/>
                <w:sz w:val="24"/>
                <w:szCs w:val="24"/>
              </w:rPr>
              <w:t xml:space="preserve"> </w:t>
            </w:r>
            <w:r w:rsidR="00CF3A5E">
              <w:rPr>
                <w:rFonts w:ascii="Blinker" w:hAnsi="Blinker" w:cs="Arial"/>
                <w:color w:val="000000"/>
                <w:sz w:val="24"/>
                <w:szCs w:val="24"/>
              </w:rPr>
              <w:t>A</w:t>
            </w:r>
            <w:r w:rsidR="00CF3A5E" w:rsidRPr="00CF3A5E">
              <w:rPr>
                <w:rFonts w:ascii="Blinker" w:hAnsi="Blinker" w:cs="Arial"/>
                <w:color w:val="000000"/>
                <w:sz w:val="24"/>
                <w:szCs w:val="24"/>
              </w:rPr>
              <w:t>nimations and transitions on webpage elements</w:t>
            </w:r>
            <w:r w:rsidR="00CF3A5E">
              <w:rPr>
                <w:rFonts w:ascii="Blinker" w:hAnsi="Blinker" w:cs="Kartika"/>
                <w:sz w:val="24"/>
                <w:szCs w:val="24"/>
              </w:rPr>
              <w:t xml:space="preserve"> </w:t>
            </w:r>
          </w:p>
          <w:p w14:paraId="0BA7AEC5" w14:textId="27479BEF" w:rsidR="00496D3A" w:rsidRDefault="006F4318" w:rsidP="00553803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@Ann Jo Mathew </w:t>
            </w:r>
          </w:p>
          <w:p w14:paraId="5D70D324" w14:textId="2834C649" w:rsidR="006F16FA" w:rsidRPr="0049617E" w:rsidRDefault="00C94773" w:rsidP="00553803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>Roll No: 12</w:t>
            </w:r>
          </w:p>
          <w:p w14:paraId="4C60F20E" w14:textId="48970E10" w:rsidR="006F16FA" w:rsidRDefault="00206FCF" w:rsidP="00553803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>07</w:t>
            </w:r>
            <w:r w:rsidRPr="00206FCF">
              <w:rPr>
                <w:rFonts w:ascii="Blinker" w:hAnsi="Blinker" w:cs="Kartika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 w:cs="Kartika"/>
                <w:sz w:val="24"/>
                <w:szCs w:val="24"/>
              </w:rPr>
              <w:t>--&gt;</w:t>
            </w:r>
          </w:p>
          <w:p w14:paraId="0739112F" w14:textId="77777777" w:rsidR="008A3E6C" w:rsidRPr="0049617E" w:rsidRDefault="008A3E6C" w:rsidP="00553803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794C2B10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>&lt;!DOCTYPE html&gt;</w:t>
            </w:r>
          </w:p>
          <w:p w14:paraId="7A1CFE7E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>&lt;html lang="en"&gt;</w:t>
            </w:r>
          </w:p>
          <w:p w14:paraId="455C2760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&lt;head&gt;</w:t>
            </w:r>
          </w:p>
          <w:p w14:paraId="7B5F7499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&lt;meta charset="UTF-8"&gt;</w:t>
            </w:r>
          </w:p>
          <w:p w14:paraId="180912E9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&lt;title&gt;CSS Animations &amp; Transitions&lt;/title&gt;</w:t>
            </w:r>
          </w:p>
          <w:p w14:paraId="2F273BE7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&lt;meta name="viewport" content="width=device-width, initial-scale=1.0"&gt;</w:t>
            </w:r>
          </w:p>
          <w:p w14:paraId="0F31DCCB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06F0235A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&lt;style&gt;</w:t>
            </w:r>
          </w:p>
          <w:p w14:paraId="4588F1BC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body {</w:t>
            </w:r>
          </w:p>
          <w:p w14:paraId="31AEA26C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font-family: Arial, sans-serif;</w:t>
            </w:r>
          </w:p>
          <w:p w14:paraId="1399DD02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background: #f4f6f8;</w:t>
            </w:r>
          </w:p>
          <w:p w14:paraId="10C04C0E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text-align: center;</w:t>
            </w:r>
          </w:p>
          <w:p w14:paraId="3C325CA6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padding: 40px;</w:t>
            </w:r>
          </w:p>
          <w:p w14:paraId="7319228B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264F3153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4723F653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h1 {</w:t>
            </w:r>
          </w:p>
          <w:p w14:paraId="49AD9855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margin-bottom: 30px;</w:t>
            </w:r>
          </w:p>
          <w:p w14:paraId="23B9C7FA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29398628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.card {</w:t>
            </w:r>
          </w:p>
          <w:p w14:paraId="1EDC792F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width: 250px;</w:t>
            </w:r>
          </w:p>
          <w:p w14:paraId="0B21D2F3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margin: 20px auto;</w:t>
            </w:r>
          </w:p>
          <w:p w14:paraId="2BA663B5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padding: 20px;</w:t>
            </w:r>
          </w:p>
          <w:p w14:paraId="294BEFC5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background: white;</w:t>
            </w:r>
          </w:p>
          <w:p w14:paraId="613A2A50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border-radius: 10px;</w:t>
            </w:r>
          </w:p>
          <w:p w14:paraId="0F761F6C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box-shadow: 0 5px 15px rgba(0,0,0,0.1);</w:t>
            </w:r>
          </w:p>
          <w:p w14:paraId="41A03C57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transition: transform 0.4s ease, box-shadow 0.4s ease;</w:t>
            </w:r>
          </w:p>
          <w:p w14:paraId="3B37A1BC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604471C0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3CCCC564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.card:hover {</w:t>
            </w:r>
          </w:p>
          <w:p w14:paraId="16BD63B9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transform: translateY(-10px);</w:t>
            </w:r>
          </w:p>
          <w:p w14:paraId="7AA7743D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box-shadow: 0 10px 25px rgba(0,0,0,0.2);</w:t>
            </w:r>
          </w:p>
          <w:p w14:paraId="052345AB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35346E30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button {</w:t>
            </w:r>
          </w:p>
          <w:p w14:paraId="377402B3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padding: 12px 25px;</w:t>
            </w:r>
          </w:p>
          <w:p w14:paraId="78987001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border: none;</w:t>
            </w:r>
          </w:p>
          <w:p w14:paraId="0B0DD48C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background: #4f46e5;</w:t>
            </w:r>
          </w:p>
          <w:p w14:paraId="2C9FADD7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color: white;</w:t>
            </w:r>
          </w:p>
          <w:p w14:paraId="04DCE6AD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lastRenderedPageBreak/>
              <w:t xml:space="preserve">                border-radius: 25px;</w:t>
            </w:r>
          </w:p>
          <w:p w14:paraId="298A3EF6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cursor: pointer;</w:t>
            </w:r>
          </w:p>
          <w:p w14:paraId="379E1B1D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font-size: 16px;</w:t>
            </w:r>
          </w:p>
          <w:p w14:paraId="478306C5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transition: background 0.3s ease, transform 0.3s ease;</w:t>
            </w:r>
          </w:p>
          <w:p w14:paraId="08A7883D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1E224961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2465D114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button:hover {</w:t>
            </w:r>
          </w:p>
          <w:p w14:paraId="7112A0A3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background: #3730a3;</w:t>
            </w:r>
          </w:p>
          <w:p w14:paraId="72A98C24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transform: scale(1.05);</w:t>
            </w:r>
          </w:p>
          <w:p w14:paraId="6D7235E4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518A4C8F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.circle {</w:t>
            </w:r>
          </w:p>
          <w:p w14:paraId="41A7F6F8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width: 80px;</w:t>
            </w:r>
          </w:p>
          <w:p w14:paraId="63BA6CF2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height: 80px;</w:t>
            </w:r>
          </w:p>
          <w:p w14:paraId="01F26C7D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background: #22c55e;</w:t>
            </w:r>
          </w:p>
          <w:p w14:paraId="4C38B274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border-radius: 50%;</w:t>
            </w:r>
          </w:p>
          <w:p w14:paraId="3622EB14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margin: 40px auto;</w:t>
            </w:r>
          </w:p>
          <w:p w14:paraId="74A12E10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</w:p>
          <w:p w14:paraId="667106CF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animation: bounce 2s infinite;</w:t>
            </w:r>
          </w:p>
          <w:p w14:paraId="191F1BBA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597770F5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@keyframes bounce {</w:t>
            </w:r>
          </w:p>
          <w:p w14:paraId="56353E4B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0% {</w:t>
            </w:r>
          </w:p>
          <w:p w14:paraId="53A3B489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    transform: translateY(0);</w:t>
            </w:r>
          </w:p>
          <w:p w14:paraId="4A51DE2F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}</w:t>
            </w:r>
          </w:p>
          <w:p w14:paraId="41C598ED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50% {</w:t>
            </w:r>
          </w:p>
          <w:p w14:paraId="54888C7F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    transform: translateY(-30px);</w:t>
            </w:r>
          </w:p>
          <w:p w14:paraId="1582BA28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}</w:t>
            </w:r>
          </w:p>
          <w:p w14:paraId="532C5816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100% {</w:t>
            </w:r>
          </w:p>
          <w:p w14:paraId="673C2FBD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    transform: translateY(0);</w:t>
            </w:r>
          </w:p>
          <w:p w14:paraId="0B004725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    }</w:t>
            </w:r>
          </w:p>
          <w:p w14:paraId="78761938" w14:textId="42BAAB98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            }</w:t>
            </w:r>
          </w:p>
          <w:p w14:paraId="65B26DC8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&lt;/style&gt;</w:t>
            </w:r>
          </w:p>
          <w:p w14:paraId="3CFD26B4" w14:textId="1DC7EAA8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    &lt;/head&gt;</w:t>
            </w:r>
          </w:p>
          <w:p w14:paraId="56C29F48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&lt;body&gt;</w:t>
            </w:r>
          </w:p>
          <w:p w14:paraId="648BF20A" w14:textId="1FC5E90A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&lt;h1&gt;CS</w:t>
            </w:r>
            <w:r>
              <w:rPr>
                <w:rFonts w:ascii="Blinker" w:hAnsi="Blinker" w:cs="Kartika"/>
                <w:sz w:val="24"/>
                <w:szCs w:val="24"/>
              </w:rPr>
              <w:t>S Animations &amp; Transitions&lt;/h1&gt;</w:t>
            </w:r>
          </w:p>
          <w:p w14:paraId="67D1547A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&lt;div class="card"&gt;</w:t>
            </w:r>
          </w:p>
          <w:p w14:paraId="64A2CD45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&lt;h3&gt;Hover Card&lt;/h3&gt;</w:t>
            </w:r>
          </w:p>
          <w:p w14:paraId="54A9C10F" w14:textId="7777777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        &lt;p&gt;Moves up smoothly when hovered.&lt;/p&gt;</w:t>
            </w:r>
          </w:p>
          <w:p w14:paraId="78910C3E" w14:textId="1595453E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>
              <w:rPr>
                <w:rFonts w:ascii="Blinker" w:hAnsi="Blinker" w:cs="Kartika"/>
                <w:sz w:val="24"/>
                <w:szCs w:val="24"/>
              </w:rPr>
              <w:t xml:space="preserve">        &lt;/div&gt;</w:t>
            </w:r>
          </w:p>
          <w:p w14:paraId="1A42E14D" w14:textId="446539FC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</w:t>
            </w:r>
            <w:r>
              <w:rPr>
                <w:rFonts w:ascii="Blinker" w:hAnsi="Blinker" w:cs="Kartika"/>
                <w:sz w:val="24"/>
                <w:szCs w:val="24"/>
              </w:rPr>
              <w:t xml:space="preserve">      &lt;button&gt;Hover Me&lt;/button&gt;</w:t>
            </w:r>
          </w:p>
          <w:p w14:paraId="6E4E5976" w14:textId="2BD6D96D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</w:t>
            </w:r>
            <w:r>
              <w:rPr>
                <w:rFonts w:ascii="Blinker" w:hAnsi="Blinker" w:cs="Kartika"/>
                <w:sz w:val="24"/>
                <w:szCs w:val="24"/>
              </w:rPr>
              <w:t xml:space="preserve">     &lt;div class="circle"&gt;&lt;/div&gt;</w:t>
            </w:r>
          </w:p>
          <w:p w14:paraId="4E279018" w14:textId="4FBEE6F7" w:rsidR="00436C0A" w:rsidRPr="00436C0A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 xml:space="preserve">    &lt;/body&gt;</w:t>
            </w:r>
          </w:p>
          <w:p w14:paraId="20AFB775" w14:textId="5E175052" w:rsidR="006F16FA" w:rsidRPr="0049617E" w:rsidRDefault="00436C0A" w:rsidP="00436C0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t>&lt;/html&gt;</w:t>
            </w:r>
          </w:p>
        </w:tc>
      </w:tr>
    </w:tbl>
    <w:p w14:paraId="099490DD" w14:textId="77777777" w:rsidR="00436C0A" w:rsidRDefault="00436C0A">
      <w:r>
        <w:lastRenderedPageBreak/>
        <w:br w:type="page"/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4A1ED6" w:rsidRPr="0049617E" w14:paraId="14BA1F78" w14:textId="77777777" w:rsidTr="00436C0A">
        <w:trPr>
          <w:trHeight w:val="604"/>
        </w:trPr>
        <w:tc>
          <w:tcPr>
            <w:tcW w:w="9016" w:type="dxa"/>
          </w:tcPr>
          <w:p w14:paraId="566BE3AC" w14:textId="4D9FE156" w:rsidR="004A1ED6" w:rsidRDefault="00375F40" w:rsidP="0038036A">
            <w:pPr>
              <w:rPr>
                <w:rFonts w:ascii="Blinker" w:hAnsi="Blinker" w:cs="Kartik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linker" w:hAnsi="Blinker" w:cs="Kartika"/>
                <w:sz w:val="24"/>
                <w:szCs w:val="24"/>
              </w:rPr>
              <w:lastRenderedPageBreak/>
              <w:t>Output</w:t>
            </w:r>
          </w:p>
          <w:p w14:paraId="55BDA90D" w14:textId="46BFE876" w:rsidR="00436C0A" w:rsidRDefault="00436C0A" w:rsidP="0038036A">
            <w:pPr>
              <w:rPr>
                <w:rFonts w:ascii="Blinker" w:hAnsi="Blinker" w:cs="Kartika"/>
                <w:sz w:val="24"/>
                <w:szCs w:val="24"/>
              </w:rPr>
            </w:pPr>
            <w:r w:rsidRPr="00436C0A">
              <w:rPr>
                <w:rFonts w:ascii="Blinker" w:hAnsi="Blinker" w:cs="Kartika"/>
                <w:sz w:val="24"/>
                <w:szCs w:val="24"/>
              </w:rPr>
              <w:drawing>
                <wp:inline distT="0" distB="0" distL="0" distR="0" wp14:anchorId="4DDAE5C4" wp14:editId="20E27DC2">
                  <wp:extent cx="5615800" cy="2773680"/>
                  <wp:effectExtent l="0" t="0" r="4445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28" cy="277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A2856" w14:textId="05EFE017" w:rsidR="004A1ED6" w:rsidRPr="0049617E" w:rsidRDefault="004A1ED6" w:rsidP="0038036A">
            <w:pPr>
              <w:rPr>
                <w:rFonts w:ascii="Blinker" w:hAnsi="Blinker" w:cs="Kartika"/>
                <w:sz w:val="24"/>
                <w:szCs w:val="24"/>
              </w:rPr>
            </w:pPr>
          </w:p>
        </w:tc>
      </w:tr>
    </w:tbl>
    <w:p w14:paraId="3AAB5718" w14:textId="723DF6F0" w:rsidR="006F16FA" w:rsidRPr="001133A2" w:rsidRDefault="006F16FA">
      <w:r>
        <w:rPr>
          <w:rFonts w:ascii="Blinker" w:hAnsi="Blinker" w:cs="Kartika"/>
          <w:sz w:val="24"/>
          <w:szCs w:val="24"/>
        </w:rPr>
        <w:br w:type="page"/>
      </w:r>
    </w:p>
    <w:tbl>
      <w:tblPr>
        <w:tblStyle w:val="TableGrid"/>
        <w:tblW w:w="8973" w:type="dxa"/>
        <w:jc w:val="center"/>
        <w:tblLook w:val="04A0" w:firstRow="1" w:lastRow="0" w:firstColumn="1" w:lastColumn="0" w:noHBand="0" w:noVBand="1"/>
      </w:tblPr>
      <w:tblGrid>
        <w:gridCol w:w="4390"/>
        <w:gridCol w:w="4626"/>
      </w:tblGrid>
      <w:tr w:rsidR="006F16FA" w:rsidRPr="00575048" w14:paraId="0221A61A" w14:textId="77777777" w:rsidTr="003E5497">
        <w:trPr>
          <w:trHeight w:val="531"/>
          <w:jc w:val="center"/>
        </w:trPr>
        <w:tc>
          <w:tcPr>
            <w:tcW w:w="4480" w:type="dxa"/>
          </w:tcPr>
          <w:p w14:paraId="62D0AD56" w14:textId="60C9B6BB" w:rsidR="006F16FA" w:rsidRPr="00575048" w:rsidRDefault="006F16FA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03</w:t>
            </w:r>
          </w:p>
        </w:tc>
        <w:tc>
          <w:tcPr>
            <w:tcW w:w="4493" w:type="dxa"/>
          </w:tcPr>
          <w:p w14:paraId="7A96B16D" w14:textId="13FC611B" w:rsidR="006F16FA" w:rsidRPr="00575048" w:rsidRDefault="006F16FA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206FCF">
              <w:rPr>
                <w:rFonts w:ascii="Blinker" w:hAnsi="Blinker"/>
                <w:sz w:val="24"/>
                <w:szCs w:val="24"/>
              </w:rPr>
              <w:t>0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5/12/2025</w:t>
            </w:r>
          </w:p>
        </w:tc>
      </w:tr>
      <w:tr w:rsidR="006F16FA" w:rsidRPr="00575048" w14:paraId="437ECBE5" w14:textId="77777777" w:rsidTr="003E5497">
        <w:trPr>
          <w:trHeight w:val="808"/>
          <w:jc w:val="center"/>
        </w:trPr>
        <w:tc>
          <w:tcPr>
            <w:tcW w:w="8973" w:type="dxa"/>
            <w:gridSpan w:val="2"/>
          </w:tcPr>
          <w:p w14:paraId="5FEDDE87" w14:textId="314A73A5" w:rsidR="006F16FA" w:rsidRPr="005724E1" w:rsidRDefault="006F16FA" w:rsidP="00DE3EE5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</w:t>
            </w:r>
            <w:r w:rsidR="00C05CE7">
              <w:rPr>
                <w:rFonts w:ascii="Blinker" w:hAnsi="Blinker"/>
                <w:sz w:val="24"/>
                <w:szCs w:val="24"/>
              </w:rPr>
              <w:t>Title: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436C0A" w:rsidRPr="00436C0A">
              <w:rPr>
                <w:rFonts w:ascii="Blinker" w:hAnsi="Blinker"/>
                <w:sz w:val="24"/>
                <w:szCs w:val="24"/>
              </w:rPr>
              <w:t>Create a webpage demonstrating CSS Flexbox layouts.</w:t>
            </w:r>
          </w:p>
        </w:tc>
      </w:tr>
      <w:tr w:rsidR="006F16FA" w:rsidRPr="00575048" w14:paraId="53046AF7" w14:textId="77777777" w:rsidTr="003E5497">
        <w:trPr>
          <w:trHeight w:val="604"/>
          <w:jc w:val="center"/>
        </w:trPr>
        <w:tc>
          <w:tcPr>
            <w:tcW w:w="8973" w:type="dxa"/>
            <w:gridSpan w:val="2"/>
          </w:tcPr>
          <w:p w14:paraId="75D07BEB" w14:textId="15ABBCEC" w:rsidR="00270931" w:rsidRPr="00270931" w:rsidRDefault="00D8579D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270931" w:rsidRPr="00270931">
              <w:rPr>
                <w:rFonts w:ascii="Blinker" w:hAnsi="Blinker"/>
                <w:sz w:val="24"/>
                <w:szCs w:val="24"/>
              </w:rPr>
              <w:t xml:space="preserve"> </w:t>
            </w:r>
            <w:r w:rsidR="00436C0A" w:rsidRPr="00436C0A">
              <w:rPr>
                <w:rFonts w:ascii="Blinker" w:hAnsi="Blinker"/>
                <w:sz w:val="24"/>
                <w:szCs w:val="24"/>
              </w:rPr>
              <w:t>CSS Flexbox layouts</w:t>
            </w:r>
          </w:p>
          <w:p w14:paraId="7D574DED" w14:textId="19556B78" w:rsidR="00496D3A" w:rsidRDefault="006F4318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@Ann Jo Mathew </w:t>
            </w:r>
          </w:p>
          <w:p w14:paraId="5A2EE12D" w14:textId="79639BA7" w:rsidR="00270931" w:rsidRPr="00270931" w:rsidRDefault="00C94773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3817076" w14:textId="21384ACC" w:rsidR="00270931" w:rsidRDefault="00B2539C" w:rsidP="00270931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206FCF">
              <w:rPr>
                <w:rFonts w:ascii="Blinker" w:hAnsi="Blinker"/>
                <w:sz w:val="24"/>
                <w:szCs w:val="24"/>
              </w:rPr>
              <w:t>07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775BCB4E" w14:textId="77777777" w:rsidR="006F16FA" w:rsidRDefault="006F16FA" w:rsidP="00270931">
            <w:pPr>
              <w:rPr>
                <w:rFonts w:ascii="Blinker" w:hAnsi="Blinker"/>
                <w:sz w:val="24"/>
                <w:szCs w:val="24"/>
              </w:rPr>
            </w:pPr>
          </w:p>
          <w:p w14:paraId="3FBB6086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&lt;!DOCTYPE html&gt;</w:t>
            </w:r>
          </w:p>
          <w:p w14:paraId="1272BE0A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&lt;html lang="en"&gt;</w:t>
            </w:r>
          </w:p>
          <w:p w14:paraId="56F13270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&lt;head&gt;</w:t>
            </w:r>
          </w:p>
          <w:p w14:paraId="7E28E45A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&lt;meta charset="UTF-8"&gt;</w:t>
            </w:r>
          </w:p>
          <w:p w14:paraId="01CD3F98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&lt;title&gt;CSS Flexbox Example&lt;/title&gt;</w:t>
            </w:r>
          </w:p>
          <w:p w14:paraId="3A0D571A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&lt;meta name="viewport" content="width=device-width, initial-scale=1.0"&gt;</w:t>
            </w:r>
          </w:p>
          <w:p w14:paraId="2CD352B8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</w:p>
          <w:p w14:paraId="42193842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&lt;style&gt;</w:t>
            </w:r>
          </w:p>
          <w:p w14:paraId="5C900687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body {</w:t>
            </w:r>
          </w:p>
          <w:p w14:paraId="1C575EFC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font-family: Arial, sans-serif;</w:t>
            </w:r>
          </w:p>
          <w:p w14:paraId="5EE39946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background: #f1f5f9;</w:t>
            </w:r>
          </w:p>
          <w:p w14:paraId="5C7C0751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padding: 20px;</w:t>
            </w:r>
          </w:p>
          <w:p w14:paraId="1D31960E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2565295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</w:p>
          <w:p w14:paraId="14AADA26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h1 {</w:t>
            </w:r>
          </w:p>
          <w:p w14:paraId="797FAA3C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31B2B61C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margin-bottom: 30px;</w:t>
            </w:r>
          </w:p>
          <w:p w14:paraId="300122D2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6A1932E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</w:p>
          <w:p w14:paraId="36E05232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.flex-container {</w:t>
            </w:r>
          </w:p>
          <w:p w14:paraId="56BE0CB9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display: flex;</w:t>
            </w:r>
          </w:p>
          <w:p w14:paraId="53FAF6C3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justify-content: space-between;</w:t>
            </w:r>
          </w:p>
          <w:p w14:paraId="5DD983B6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align-items: center;</w:t>
            </w:r>
          </w:p>
          <w:p w14:paraId="7C9EB408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gap: 15px;</w:t>
            </w:r>
          </w:p>
          <w:p w14:paraId="6F6D8BB8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flex-wrap: wrap;</w:t>
            </w:r>
          </w:p>
          <w:p w14:paraId="5895F293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0B87DE6D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</w:p>
          <w:p w14:paraId="442BCA90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.box {</w:t>
            </w:r>
          </w:p>
          <w:p w14:paraId="5F06D7CB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flex: 1;</w:t>
            </w:r>
          </w:p>
          <w:p w14:paraId="24916CA7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min-width: 200px;</w:t>
            </w:r>
          </w:p>
          <w:p w14:paraId="7A01F757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background: #6366f1;</w:t>
            </w:r>
          </w:p>
          <w:p w14:paraId="387AB90B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color: white;</w:t>
            </w:r>
          </w:p>
          <w:p w14:paraId="5719BF53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padding: 30px;</w:t>
            </w:r>
          </w:p>
          <w:p w14:paraId="11CDB550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1BB16F98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    border-radius: 8px;</w:t>
            </w:r>
          </w:p>
          <w:p w14:paraId="49C8D311" w14:textId="2AF351A5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8561E07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&lt;/style&gt;</w:t>
            </w:r>
          </w:p>
          <w:p w14:paraId="2D246A69" w14:textId="39A36F88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&lt;/head&gt;</w:t>
            </w:r>
          </w:p>
          <w:p w14:paraId="198C72C0" w14:textId="0F0E0B92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&lt;body&gt;</w:t>
            </w:r>
          </w:p>
          <w:p w14:paraId="7265ED61" w14:textId="6FA1620D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&lt;h1&gt;CSS Flexbox Layout&lt;/h1&gt;</w:t>
            </w:r>
          </w:p>
          <w:p w14:paraId="4B50A7E9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&lt;div class="flex-container"&gt;</w:t>
            </w:r>
          </w:p>
          <w:p w14:paraId="70467147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&lt;div class="box"&gt;Box 1&lt;/div&gt;</w:t>
            </w:r>
          </w:p>
          <w:p w14:paraId="5974B69D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&lt;div class="box"&gt;Box 2&lt;/div&gt;</w:t>
            </w:r>
          </w:p>
          <w:p w14:paraId="6D8E8EC2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 xml:space="preserve">    &lt;div class="box"&gt;Box 3&lt;/div&gt;</w:t>
            </w:r>
          </w:p>
          <w:p w14:paraId="69D13BB8" w14:textId="46C5962F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&lt;/div&gt;</w:t>
            </w:r>
          </w:p>
          <w:p w14:paraId="1AECE0B5" w14:textId="77777777" w:rsidR="00436C0A" w:rsidRP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&lt;/body&gt;</w:t>
            </w:r>
          </w:p>
          <w:p w14:paraId="0DEBE9EB" w14:textId="77777777" w:rsidR="00DE3EE5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t>&lt;/html&gt;</w:t>
            </w:r>
          </w:p>
          <w:p w14:paraId="097E72BD" w14:textId="757112D2" w:rsidR="00436C0A" w:rsidRDefault="00436C0A" w:rsidP="00436C0A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tr w:rsidR="006F16FA" w:rsidRPr="00575048" w14:paraId="4A3C0AE5" w14:textId="77777777" w:rsidTr="003E5497">
        <w:trPr>
          <w:trHeight w:val="604"/>
          <w:jc w:val="center"/>
        </w:trPr>
        <w:tc>
          <w:tcPr>
            <w:tcW w:w="8973" w:type="dxa"/>
            <w:gridSpan w:val="2"/>
          </w:tcPr>
          <w:p w14:paraId="6B88694F" w14:textId="0A43CBF5" w:rsidR="006F16FA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EBD7680" w14:textId="6B82585A" w:rsidR="00270931" w:rsidRPr="00515F32" w:rsidRDefault="00436C0A" w:rsidP="00553803">
            <w:pPr>
              <w:rPr>
                <w:rFonts w:ascii="Blinker" w:hAnsi="Blinker"/>
                <w:sz w:val="24"/>
                <w:szCs w:val="24"/>
              </w:rPr>
            </w:pPr>
            <w:r w:rsidRPr="00436C0A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64E113F3" wp14:editId="677412D2">
                  <wp:extent cx="5631180" cy="1540370"/>
                  <wp:effectExtent l="0" t="0" r="7620" b="31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478" cy="154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E50BD" w14:textId="77777777" w:rsidR="006B2EC5" w:rsidRDefault="006B2EC5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0586A255" w14:textId="77777777" w:rsidR="006B2EC5" w:rsidRDefault="006B2EC5">
      <w:r>
        <w:br w:type="page"/>
      </w:r>
    </w:p>
    <w:tbl>
      <w:tblPr>
        <w:tblStyle w:val="TableGrid"/>
        <w:tblW w:w="8968" w:type="dxa"/>
        <w:jc w:val="center"/>
        <w:tblLook w:val="04A0" w:firstRow="1" w:lastRow="0" w:firstColumn="1" w:lastColumn="0" w:noHBand="0" w:noVBand="1"/>
      </w:tblPr>
      <w:tblGrid>
        <w:gridCol w:w="4388"/>
        <w:gridCol w:w="4628"/>
      </w:tblGrid>
      <w:tr w:rsidR="00270931" w:rsidRPr="00575048" w14:paraId="620C6D4B" w14:textId="77777777" w:rsidTr="003E5497">
        <w:trPr>
          <w:trHeight w:val="531"/>
          <w:jc w:val="center"/>
        </w:trPr>
        <w:tc>
          <w:tcPr>
            <w:tcW w:w="4475" w:type="dxa"/>
          </w:tcPr>
          <w:p w14:paraId="317E10FD" w14:textId="3FCBB90B" w:rsidR="00270931" w:rsidRPr="00575048" w:rsidRDefault="00270931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04</w:t>
            </w:r>
          </w:p>
        </w:tc>
        <w:tc>
          <w:tcPr>
            <w:tcW w:w="4493" w:type="dxa"/>
          </w:tcPr>
          <w:p w14:paraId="4C5E8B22" w14:textId="4B8EBAF2" w:rsidR="00270931" w:rsidRPr="00575048" w:rsidRDefault="00270931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206FCF">
              <w:rPr>
                <w:rFonts w:ascii="Blinker" w:hAnsi="Blinker"/>
                <w:sz w:val="24"/>
                <w:szCs w:val="24"/>
              </w:rPr>
              <w:t>0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5/12/2025</w:t>
            </w:r>
          </w:p>
        </w:tc>
      </w:tr>
      <w:tr w:rsidR="00270931" w:rsidRPr="00575048" w14:paraId="036C1709" w14:textId="77777777" w:rsidTr="003E5497">
        <w:trPr>
          <w:trHeight w:val="808"/>
          <w:jc w:val="center"/>
        </w:trPr>
        <w:tc>
          <w:tcPr>
            <w:tcW w:w="8968" w:type="dxa"/>
            <w:gridSpan w:val="2"/>
          </w:tcPr>
          <w:p w14:paraId="11C9BD33" w14:textId="17A22F06" w:rsidR="00270931" w:rsidRPr="005724E1" w:rsidRDefault="00270931" w:rsidP="00436C0A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436C0A" w:rsidRPr="00436C0A">
              <w:rPr>
                <w:rFonts w:ascii="Blinker" w:hAnsi="Blinker"/>
                <w:sz w:val="24"/>
                <w:szCs w:val="24"/>
              </w:rPr>
              <w:t>Design a pricing table layout using HTML and CSS.</w:t>
            </w:r>
          </w:p>
        </w:tc>
      </w:tr>
      <w:tr w:rsidR="00270931" w:rsidRPr="00575048" w14:paraId="4D8CD208" w14:textId="77777777" w:rsidTr="003E5497">
        <w:trPr>
          <w:trHeight w:val="604"/>
          <w:jc w:val="center"/>
        </w:trPr>
        <w:tc>
          <w:tcPr>
            <w:tcW w:w="8968" w:type="dxa"/>
            <w:gridSpan w:val="2"/>
          </w:tcPr>
          <w:p w14:paraId="5F1A1D73" w14:textId="63541F36" w:rsidR="0034337B" w:rsidRPr="0034337B" w:rsidRDefault="00D8579D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5D2756">
              <w:rPr>
                <w:rFonts w:ascii="Blinker" w:hAnsi="Blinker"/>
                <w:sz w:val="24"/>
                <w:szCs w:val="24"/>
              </w:rPr>
              <w:t>P</w:t>
            </w:r>
            <w:r w:rsidR="005D2756" w:rsidRPr="00436C0A">
              <w:rPr>
                <w:rFonts w:ascii="Blinker" w:hAnsi="Blinker"/>
                <w:sz w:val="24"/>
                <w:szCs w:val="24"/>
              </w:rPr>
              <w:t>ricing table layout</w:t>
            </w:r>
          </w:p>
          <w:p w14:paraId="6588E020" w14:textId="77221DC7" w:rsidR="00C05CE7" w:rsidRDefault="006F4318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1F6F7D0A" w14:textId="77777777" w:rsidR="00C05CE7" w:rsidRDefault="00C94773" w:rsidP="00C05CE7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5054373" w14:textId="2F14B7FB" w:rsidR="0034337B" w:rsidRDefault="00206FCF" w:rsidP="00C05CE7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08</w:t>
            </w:r>
            <w:r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0FD1D4E3" w14:textId="77777777" w:rsidR="00270931" w:rsidRDefault="00270931" w:rsidP="0034337B">
            <w:pPr>
              <w:rPr>
                <w:rFonts w:ascii="Blinker" w:hAnsi="Blinker"/>
                <w:sz w:val="24"/>
                <w:szCs w:val="24"/>
              </w:rPr>
            </w:pPr>
          </w:p>
          <w:p w14:paraId="332CCC2A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&lt;!DOCTYPE html&gt;</w:t>
            </w:r>
          </w:p>
          <w:p w14:paraId="58A12EAA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&lt;html lang="en"&gt;</w:t>
            </w:r>
          </w:p>
          <w:p w14:paraId="3A880D92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&lt;head&gt;</w:t>
            </w:r>
          </w:p>
          <w:p w14:paraId="107D5D6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&lt;meta charset="UTF-8"&gt;</w:t>
            </w:r>
          </w:p>
          <w:p w14:paraId="3474F735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&lt;title&gt;Pricing Table&lt;/title&gt;</w:t>
            </w:r>
          </w:p>
          <w:p w14:paraId="063C8E5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&lt;meta name="viewport" content="width=device-width, initial-scale=1.0"&gt;</w:t>
            </w:r>
          </w:p>
          <w:p w14:paraId="5C2D4A2A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50830DB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&lt;style&gt;</w:t>
            </w:r>
          </w:p>
          <w:p w14:paraId="4EB1105F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body {</w:t>
            </w:r>
          </w:p>
          <w:p w14:paraId="79CDFAE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font-family: Arial, sans-serif;</w:t>
            </w:r>
          </w:p>
          <w:p w14:paraId="6E1E78EE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background: #f4f6f8;</w:t>
            </w:r>
          </w:p>
          <w:p w14:paraId="22123195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2F04E2FE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padding: 40px;</w:t>
            </w:r>
          </w:p>
          <w:p w14:paraId="6984F726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D0A5495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005BA190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h1 {</w:t>
            </w:r>
          </w:p>
          <w:p w14:paraId="5651C516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margin-bottom: 40px;</w:t>
            </w:r>
          </w:p>
          <w:p w14:paraId="1A02CA8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820E76C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215B0B8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.pricing-container {</w:t>
            </w:r>
          </w:p>
          <w:p w14:paraId="3CD6061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display: flex;</w:t>
            </w:r>
          </w:p>
          <w:p w14:paraId="79B4AE9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justify-content: center;</w:t>
            </w:r>
          </w:p>
          <w:p w14:paraId="2399E770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gap: 20px;</w:t>
            </w:r>
          </w:p>
          <w:p w14:paraId="625089C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flex-wrap: wrap;</w:t>
            </w:r>
          </w:p>
          <w:p w14:paraId="46C28C2E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088A85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05AECD1A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.pricing-card {</w:t>
            </w:r>
          </w:p>
          <w:p w14:paraId="1DFF1A7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background: white;</w:t>
            </w:r>
          </w:p>
          <w:p w14:paraId="5EA70DA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padding: 25px;</w:t>
            </w:r>
          </w:p>
          <w:p w14:paraId="49C402B5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width: 250px;</w:t>
            </w:r>
          </w:p>
          <w:p w14:paraId="7FA8AC52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border-radius: 10px;</w:t>
            </w:r>
          </w:p>
          <w:p w14:paraId="04E7CC70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box-shadow: 0 5px 15px rgba(0,0,0,0.1);</w:t>
            </w:r>
          </w:p>
          <w:p w14:paraId="4B9AA7E6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transition: transform 0.3s ease;</w:t>
            </w:r>
          </w:p>
          <w:p w14:paraId="0727F9C6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3A5E4E4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2E4ACF0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.pricing-card:hover {</w:t>
            </w:r>
          </w:p>
          <w:p w14:paraId="06F41A7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transform: translateY(-10px);</w:t>
            </w:r>
          </w:p>
          <w:p w14:paraId="5DA88E3D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lastRenderedPageBreak/>
              <w:t xml:space="preserve">    }</w:t>
            </w:r>
          </w:p>
          <w:p w14:paraId="2665A4C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246F78B4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.price {</w:t>
            </w:r>
          </w:p>
          <w:p w14:paraId="6376686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font-size: 28px;</w:t>
            </w:r>
          </w:p>
          <w:p w14:paraId="508F4D05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margin: 15px 0;</w:t>
            </w:r>
          </w:p>
          <w:p w14:paraId="248A955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color: #4f46e5;</w:t>
            </w:r>
          </w:p>
          <w:p w14:paraId="7390840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0A269ED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06A8A042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ul {</w:t>
            </w:r>
          </w:p>
          <w:p w14:paraId="0E18CB03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list-style: none;</w:t>
            </w:r>
          </w:p>
          <w:p w14:paraId="6830ED0E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padding: 0;</w:t>
            </w:r>
          </w:p>
          <w:p w14:paraId="3803306A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margin: 20px 0;</w:t>
            </w:r>
          </w:p>
          <w:p w14:paraId="6D6535C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5ECD53B5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061131F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ul li {</w:t>
            </w:r>
          </w:p>
          <w:p w14:paraId="5CB71AE3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margin: 8px 0;</w:t>
            </w:r>
          </w:p>
          <w:p w14:paraId="778F52D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506A4D9C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1930406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button {</w:t>
            </w:r>
          </w:p>
          <w:p w14:paraId="6B236404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padding: 10px 20px;</w:t>
            </w:r>
          </w:p>
          <w:p w14:paraId="47C0DAEC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border: none;</w:t>
            </w:r>
          </w:p>
          <w:p w14:paraId="4C9B781C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background: #4f46e5;</w:t>
            </w:r>
          </w:p>
          <w:p w14:paraId="035BA4FD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color: white;</w:t>
            </w:r>
          </w:p>
          <w:p w14:paraId="6DD53714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border-radius: 20px;</w:t>
            </w:r>
          </w:p>
          <w:p w14:paraId="27AEEACF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cursor: pointer;</w:t>
            </w:r>
          </w:p>
          <w:p w14:paraId="7C72DA7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5D3319AF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0C6D3980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button:hover {</w:t>
            </w:r>
          </w:p>
          <w:p w14:paraId="55439EB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background: #3730a3;</w:t>
            </w:r>
          </w:p>
          <w:p w14:paraId="1E2BD92D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33743E7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6537CDCE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.popular {</w:t>
            </w:r>
          </w:p>
          <w:p w14:paraId="28DF3DD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border: 2px solid #4f46e5;</w:t>
            </w:r>
          </w:p>
          <w:p w14:paraId="17533692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E6148FE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</w:p>
          <w:p w14:paraId="253A1CD4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&lt;/style&gt;</w:t>
            </w:r>
          </w:p>
          <w:p w14:paraId="1DCA14C0" w14:textId="0AA3A098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&lt;/head&gt;</w:t>
            </w:r>
          </w:p>
          <w:p w14:paraId="2697B18C" w14:textId="695719BE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&lt;body&gt;</w:t>
            </w:r>
          </w:p>
          <w:p w14:paraId="53AB38FA" w14:textId="35B6B895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&lt;h1&gt;Pricing Plans&lt;/h1&gt;</w:t>
            </w:r>
          </w:p>
          <w:p w14:paraId="57F15799" w14:textId="6FB9511A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&lt;div class="pricing-container"&gt;</w:t>
            </w:r>
          </w:p>
          <w:p w14:paraId="60BA686A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&lt;div class="pricing-card"&gt;</w:t>
            </w:r>
          </w:p>
          <w:p w14:paraId="6A44908F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&lt;h2&gt;Basic&lt;/h2&gt;</w:t>
            </w:r>
          </w:p>
          <w:p w14:paraId="636AA6EC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&lt;p class="price"&gt;$10 / month&lt;/p&gt;</w:t>
            </w:r>
          </w:p>
          <w:p w14:paraId="0D9297EF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&lt;ul&gt;</w:t>
            </w:r>
          </w:p>
          <w:p w14:paraId="4BDB6A64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&lt;li&gt;1 User&lt;/li&gt;</w:t>
            </w:r>
          </w:p>
          <w:p w14:paraId="3B8D4B81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&lt;li&gt;5GB Storage&lt;/li&gt;</w:t>
            </w:r>
          </w:p>
          <w:p w14:paraId="36967126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&lt;li&gt;Email Support&lt;/li&gt;</w:t>
            </w:r>
          </w:p>
          <w:p w14:paraId="447F9E1D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lastRenderedPageBreak/>
              <w:t xml:space="preserve">        &lt;/ul&gt;</w:t>
            </w:r>
          </w:p>
          <w:p w14:paraId="6EE19A2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&lt;button&gt;Choose Plan&lt;/button&gt;</w:t>
            </w:r>
          </w:p>
          <w:p w14:paraId="58ADFDC6" w14:textId="1E7A7F4B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&lt;/div&gt;</w:t>
            </w:r>
          </w:p>
          <w:p w14:paraId="25ED7A16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&lt;div class="pricing-card popular"&gt;</w:t>
            </w:r>
          </w:p>
          <w:p w14:paraId="227159B6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&lt;h2&gt;Standard&lt;/h2&gt;</w:t>
            </w:r>
          </w:p>
          <w:p w14:paraId="718B6C0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&lt;p class="price"&gt;$20 / month&lt;/p&gt;</w:t>
            </w:r>
          </w:p>
          <w:p w14:paraId="0CBC9C12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&lt;ul&gt;</w:t>
            </w:r>
          </w:p>
          <w:p w14:paraId="3ABC0953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&lt;li&gt;5 Users&lt;/li&gt;</w:t>
            </w:r>
          </w:p>
          <w:p w14:paraId="5ABE8420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&lt;li&gt;50GB Storage&lt;/li&gt;</w:t>
            </w:r>
          </w:p>
          <w:p w14:paraId="59DFAAB2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&lt;li&gt;Priority Support&lt;/li&gt;</w:t>
            </w:r>
          </w:p>
          <w:p w14:paraId="74A45E28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&lt;/ul&gt;</w:t>
            </w:r>
          </w:p>
          <w:p w14:paraId="60BD092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&lt;button&gt;Choose Plan&lt;/button&gt;</w:t>
            </w:r>
          </w:p>
          <w:p w14:paraId="7D83D896" w14:textId="3BB9C01E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&lt;/div&gt;</w:t>
            </w:r>
          </w:p>
          <w:p w14:paraId="4618F28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&lt;div class="pricing-card"&gt;</w:t>
            </w:r>
          </w:p>
          <w:p w14:paraId="461DA8AB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&lt;h2&gt;Premium&lt;/h2&gt;</w:t>
            </w:r>
          </w:p>
          <w:p w14:paraId="7ADC90B8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&lt;p class="price"&gt;$40 / month&lt;/p&gt;</w:t>
            </w:r>
          </w:p>
          <w:p w14:paraId="7AA8D28F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&lt;ul&gt;</w:t>
            </w:r>
          </w:p>
          <w:p w14:paraId="39A2B18F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&lt;li&gt;Unlimited Users&lt;/li&gt;</w:t>
            </w:r>
          </w:p>
          <w:p w14:paraId="31828D4C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&lt;li&gt;200GB Storage&lt;/li&gt;</w:t>
            </w:r>
          </w:p>
          <w:p w14:paraId="787367FC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    &lt;li&gt;24/7 Support&lt;/li&gt;</w:t>
            </w:r>
          </w:p>
          <w:p w14:paraId="7E692468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&lt;/ul&gt;</w:t>
            </w:r>
          </w:p>
          <w:p w14:paraId="22A69F59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 xml:space="preserve">        &lt;button&gt;Choose Plan&lt;/button&gt;</w:t>
            </w:r>
          </w:p>
          <w:p w14:paraId="2A273322" w14:textId="03953315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&lt;/div&gt;</w:t>
            </w:r>
          </w:p>
          <w:p w14:paraId="2C5E533D" w14:textId="7B1B86D1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&lt;/div&gt;</w:t>
            </w:r>
          </w:p>
          <w:p w14:paraId="39AC1DF5" w14:textId="77777777" w:rsidR="005D2756" w:rsidRPr="005D2756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&lt;/body&gt;</w:t>
            </w:r>
          </w:p>
          <w:p w14:paraId="6FE8B5A1" w14:textId="1B060ED5" w:rsidR="00515F32" w:rsidRDefault="005D2756" w:rsidP="005D2756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t>&lt;/html&gt;</w:t>
            </w:r>
          </w:p>
        </w:tc>
      </w:tr>
      <w:tr w:rsidR="00515F32" w:rsidRPr="00575048" w14:paraId="227C300E" w14:textId="77777777" w:rsidTr="00515F32">
        <w:tblPrEx>
          <w:jc w:val="left"/>
        </w:tblPrEx>
        <w:trPr>
          <w:trHeight w:val="604"/>
        </w:trPr>
        <w:tc>
          <w:tcPr>
            <w:tcW w:w="8968" w:type="dxa"/>
            <w:gridSpan w:val="2"/>
          </w:tcPr>
          <w:p w14:paraId="6181F0BD" w14:textId="48265E8B" w:rsidR="00515F32" w:rsidRDefault="00515F32" w:rsidP="00496329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305D7B6" w14:textId="76350D2D" w:rsidR="00515F32" w:rsidRDefault="005D2756" w:rsidP="00496329">
            <w:pPr>
              <w:rPr>
                <w:rFonts w:ascii="Blinker" w:hAnsi="Blinker"/>
                <w:sz w:val="24"/>
                <w:szCs w:val="24"/>
              </w:rPr>
            </w:pPr>
            <w:r w:rsidRPr="005D2756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3CE24C4C" wp14:editId="08065D93">
                  <wp:extent cx="5615940" cy="2518649"/>
                  <wp:effectExtent l="0" t="0" r="381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227" cy="252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D5A40" w14:textId="77777777" w:rsidR="00515F32" w:rsidRDefault="00515F32" w:rsidP="00496329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36EFB7BF" w14:textId="32CCD18E" w:rsidR="003E5497" w:rsidRDefault="003E5497"/>
    <w:p w14:paraId="1001A34F" w14:textId="77777777" w:rsidR="00270931" w:rsidRDefault="00270931" w:rsidP="00270931">
      <w:pPr>
        <w:rPr>
          <w:rFonts w:ascii="Blinker" w:hAnsi="Blinker"/>
          <w:sz w:val="24"/>
          <w:szCs w:val="24"/>
        </w:rPr>
      </w:pPr>
    </w:p>
    <w:p w14:paraId="7C8C7C55" w14:textId="45BFF50C" w:rsidR="0034337B" w:rsidRDefault="0034337B">
      <w:pPr>
        <w:rPr>
          <w:rFonts w:ascii="Blinker" w:hAnsi="Blinker"/>
          <w:sz w:val="24"/>
          <w:szCs w:val="24"/>
        </w:rPr>
      </w:pPr>
    </w:p>
    <w:tbl>
      <w:tblPr>
        <w:tblStyle w:val="TableGrid"/>
        <w:tblW w:w="8831" w:type="dxa"/>
        <w:jc w:val="center"/>
        <w:tblLook w:val="04A0" w:firstRow="1" w:lastRow="0" w:firstColumn="1" w:lastColumn="0" w:noHBand="0" w:noVBand="1"/>
      </w:tblPr>
      <w:tblGrid>
        <w:gridCol w:w="4474"/>
        <w:gridCol w:w="4542"/>
      </w:tblGrid>
      <w:tr w:rsidR="0034337B" w:rsidRPr="00575048" w14:paraId="25CCBC1C" w14:textId="77777777" w:rsidTr="003E5497">
        <w:trPr>
          <w:trHeight w:val="531"/>
          <w:jc w:val="center"/>
        </w:trPr>
        <w:tc>
          <w:tcPr>
            <w:tcW w:w="4338" w:type="dxa"/>
          </w:tcPr>
          <w:p w14:paraId="0208814C" w14:textId="40D22FC3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05</w:t>
            </w:r>
          </w:p>
        </w:tc>
        <w:tc>
          <w:tcPr>
            <w:tcW w:w="4493" w:type="dxa"/>
          </w:tcPr>
          <w:p w14:paraId="1B54F877" w14:textId="5BA43958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12/12/2025</w:t>
            </w:r>
          </w:p>
        </w:tc>
      </w:tr>
      <w:tr w:rsidR="0034337B" w:rsidRPr="00575048" w14:paraId="0FD7652C" w14:textId="77777777" w:rsidTr="003E5497">
        <w:trPr>
          <w:trHeight w:val="808"/>
          <w:jc w:val="center"/>
        </w:trPr>
        <w:tc>
          <w:tcPr>
            <w:tcW w:w="8831" w:type="dxa"/>
            <w:gridSpan w:val="2"/>
          </w:tcPr>
          <w:p w14:paraId="3A595324" w14:textId="41B47402" w:rsidR="0034337B" w:rsidRPr="005724E1" w:rsidRDefault="0034337B" w:rsidP="00553803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5D2756" w:rsidRPr="005D2756">
              <w:rPr>
                <w:rFonts w:ascii="Blinker" w:hAnsi="Blinker"/>
                <w:sz w:val="24"/>
                <w:szCs w:val="24"/>
              </w:rPr>
              <w:t>Design a multi-section landing page using HTML and CSS.</w:t>
            </w:r>
          </w:p>
        </w:tc>
      </w:tr>
      <w:tr w:rsidR="0034337B" w:rsidRPr="00575048" w14:paraId="572DA94A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9D4CB83" w14:textId="5BDA55FD" w:rsidR="0034337B" w:rsidRPr="0034337B" w:rsidRDefault="00D8579D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DB55B4">
              <w:rPr>
                <w:rFonts w:ascii="Blinker" w:hAnsi="Blinker"/>
                <w:sz w:val="24"/>
                <w:szCs w:val="24"/>
              </w:rPr>
              <w:t>M</w:t>
            </w:r>
            <w:r w:rsidR="005D2756" w:rsidRPr="005D2756">
              <w:rPr>
                <w:rFonts w:ascii="Blinker" w:hAnsi="Blinker"/>
                <w:sz w:val="24"/>
                <w:szCs w:val="24"/>
              </w:rPr>
              <w:t>ulti-section landing page</w:t>
            </w:r>
          </w:p>
          <w:p w14:paraId="5D3A58BD" w14:textId="034D1536" w:rsidR="00D54FC3" w:rsidRDefault="007C3CD1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73906C67" w14:textId="226B23E7" w:rsidR="0034337B" w:rsidRPr="0034337B" w:rsidRDefault="00C94773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69BA987" w14:textId="499D62E7" w:rsidR="0034337B" w:rsidRDefault="00206FCF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14</w:t>
            </w:r>
            <w:r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08616A3F" w14:textId="77777777" w:rsidR="0034337B" w:rsidRPr="0034337B" w:rsidRDefault="0034337B" w:rsidP="0034337B">
            <w:pPr>
              <w:rPr>
                <w:rFonts w:ascii="Blinker" w:hAnsi="Blinker"/>
                <w:sz w:val="24"/>
                <w:szCs w:val="24"/>
              </w:rPr>
            </w:pPr>
          </w:p>
          <w:p w14:paraId="2CD307F6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&lt;!DOCTYPE html&gt;</w:t>
            </w:r>
          </w:p>
          <w:p w14:paraId="36E541E8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&lt;html lang="en"&gt;</w:t>
            </w:r>
          </w:p>
          <w:p w14:paraId="141E3D7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&lt;head&gt;</w:t>
            </w:r>
          </w:p>
          <w:p w14:paraId="672801E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&lt;meta charset="UTF-8"&gt;</w:t>
            </w:r>
          </w:p>
          <w:p w14:paraId="04DEADD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&lt;title&gt;Landing Page&lt;/title&gt;</w:t>
            </w:r>
          </w:p>
          <w:p w14:paraId="5FA62072" w14:textId="6D699DFA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&lt;meta name="viewport" content="width=de</w:t>
            </w:r>
            <w:r>
              <w:rPr>
                <w:rFonts w:ascii="Blinker" w:hAnsi="Blinker"/>
                <w:sz w:val="24"/>
                <w:szCs w:val="24"/>
              </w:rPr>
              <w:t>vice-width, initial-scale=1.0"&gt;</w:t>
            </w:r>
          </w:p>
          <w:p w14:paraId="03378EF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&lt;style&gt;</w:t>
            </w:r>
          </w:p>
          <w:p w14:paraId="057402C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* {</w:t>
            </w:r>
          </w:p>
          <w:p w14:paraId="4E9C5C5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margin: 0;</w:t>
            </w:r>
          </w:p>
          <w:p w14:paraId="5F8FA60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0;</w:t>
            </w:r>
          </w:p>
          <w:p w14:paraId="24E2289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box-sizing: border-box;</w:t>
            </w:r>
          </w:p>
          <w:p w14:paraId="67D7117D" w14:textId="584C2F6C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0C6D65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body {</w:t>
            </w:r>
          </w:p>
          <w:p w14:paraId="2719404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font-family: Arial, sans-serif;</w:t>
            </w:r>
          </w:p>
          <w:p w14:paraId="0EC32BD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line-height: 1.6;</w:t>
            </w:r>
          </w:p>
          <w:p w14:paraId="7074FD3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20C09C3" w14:textId="74D893E3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header {</w:t>
            </w:r>
          </w:p>
          <w:p w14:paraId="62DF4DF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background: #4f46e5;</w:t>
            </w:r>
          </w:p>
          <w:p w14:paraId="2BBDD0B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color: white;</w:t>
            </w:r>
          </w:p>
          <w:p w14:paraId="2BFC14B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20px;</w:t>
            </w:r>
          </w:p>
          <w:p w14:paraId="00B327A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6CD9EF41" w14:textId="17AE7040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FBC6FB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nav {</w:t>
            </w:r>
          </w:p>
          <w:p w14:paraId="7B15ECD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margin-top: 10px;</w:t>
            </w:r>
          </w:p>
          <w:p w14:paraId="0AC927E6" w14:textId="0C82C08C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20C613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nav a {</w:t>
            </w:r>
          </w:p>
          <w:p w14:paraId="0FF98F5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color: white;</w:t>
            </w:r>
          </w:p>
          <w:p w14:paraId="73FBA2D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margin: 0 10px;</w:t>
            </w:r>
          </w:p>
          <w:p w14:paraId="17A3D7F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text-decoration: none;</w:t>
            </w:r>
          </w:p>
          <w:p w14:paraId="03A11D4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font-weight: bold;</w:t>
            </w:r>
          </w:p>
          <w:p w14:paraId="56ED4B5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5DE36B4" w14:textId="392C61B0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.hero {</w:t>
            </w:r>
          </w:p>
          <w:p w14:paraId="08E55C5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background: #eef2ff;</w:t>
            </w:r>
          </w:p>
          <w:p w14:paraId="6213BA3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60px 20px;</w:t>
            </w:r>
          </w:p>
          <w:p w14:paraId="29DA9BB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47C9C4EA" w14:textId="002EE3AE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29431BB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.hero h1 {</w:t>
            </w:r>
          </w:p>
          <w:p w14:paraId="2A449BE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lastRenderedPageBreak/>
              <w:t xml:space="preserve">        margin-bottom: 15px;</w:t>
            </w:r>
          </w:p>
          <w:p w14:paraId="132550F0" w14:textId="2A4A9E9B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99ECDD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.hero button {</w:t>
            </w:r>
          </w:p>
          <w:p w14:paraId="7C4BBC5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12px 25px;</w:t>
            </w:r>
          </w:p>
          <w:p w14:paraId="0084825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border: none;</w:t>
            </w:r>
          </w:p>
          <w:p w14:paraId="7689E4E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background: #4f46e5;</w:t>
            </w:r>
          </w:p>
          <w:p w14:paraId="231F57D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color: white;</w:t>
            </w:r>
          </w:p>
          <w:p w14:paraId="0478F9D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border-radius: 5px;</w:t>
            </w:r>
          </w:p>
          <w:p w14:paraId="301686A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cursor: pointer;</w:t>
            </w:r>
          </w:p>
          <w:p w14:paraId="6B396A3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0CFE664" w14:textId="5BDA2A74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.features {</w:t>
            </w:r>
          </w:p>
          <w:p w14:paraId="72C66E8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40px 20px;</w:t>
            </w:r>
          </w:p>
          <w:p w14:paraId="418A458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5B2C4E2F" w14:textId="167B0F46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DC035D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.feature-box {</w:t>
            </w:r>
          </w:p>
          <w:p w14:paraId="61DD7D7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display: flex;</w:t>
            </w:r>
          </w:p>
          <w:p w14:paraId="0923700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gap: 20px;</w:t>
            </w:r>
          </w:p>
          <w:p w14:paraId="2F8DE46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justify-content: center;</w:t>
            </w:r>
          </w:p>
          <w:p w14:paraId="717F58A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flex-wrap: wrap;</w:t>
            </w:r>
          </w:p>
          <w:p w14:paraId="3D78920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margin-top: 20px;</w:t>
            </w:r>
          </w:p>
          <w:p w14:paraId="0BBF0993" w14:textId="4C4A9B2B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ADF0B1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.feature {</w:t>
            </w:r>
          </w:p>
          <w:p w14:paraId="19BA590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background: #f4f4f4;</w:t>
            </w:r>
          </w:p>
          <w:p w14:paraId="1CF59D2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20px;</w:t>
            </w:r>
          </w:p>
          <w:p w14:paraId="159A016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width: 250px;</w:t>
            </w:r>
          </w:p>
          <w:p w14:paraId="5034EDB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border-radius: 8px;</w:t>
            </w:r>
          </w:p>
          <w:p w14:paraId="19914846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6D72EC1" w14:textId="4BE16124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.about {</w:t>
            </w:r>
          </w:p>
          <w:p w14:paraId="58296CA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40px 20px;</w:t>
            </w:r>
          </w:p>
          <w:p w14:paraId="483AABB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background: #f8fafc;</w:t>
            </w:r>
          </w:p>
          <w:p w14:paraId="0DD9A1C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711F5E0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DD42370" w14:textId="137D23B6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.contact {</w:t>
            </w:r>
          </w:p>
          <w:p w14:paraId="0E60422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40px 20px;</w:t>
            </w:r>
          </w:p>
          <w:p w14:paraId="1DD68A1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7D43B3F8" w14:textId="3E43E8C0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95C3BC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input, textarea {</w:t>
            </w:r>
          </w:p>
          <w:p w14:paraId="526E704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width: 250px;</w:t>
            </w:r>
          </w:p>
          <w:p w14:paraId="71D5261B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10px;</w:t>
            </w:r>
          </w:p>
          <w:p w14:paraId="1923D85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margin: 8px 0;</w:t>
            </w:r>
          </w:p>
          <w:p w14:paraId="0F3039A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0EAA4E3C" w14:textId="5D713F4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footer {</w:t>
            </w:r>
          </w:p>
          <w:p w14:paraId="36881536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background: #1f2937;</w:t>
            </w:r>
          </w:p>
          <w:p w14:paraId="1DA2820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color: white;</w:t>
            </w:r>
          </w:p>
          <w:p w14:paraId="7E63E07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58A855A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padding: 15px;</w:t>
            </w:r>
          </w:p>
          <w:p w14:paraId="4CEBE3A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653A440" w14:textId="4048C996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lastRenderedPageBreak/>
              <w:t xml:space="preserve">    @media (max-width: 768px) {</w:t>
            </w:r>
          </w:p>
          <w:p w14:paraId="41D10C9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nav {</w:t>
            </w:r>
          </w:p>
          <w:p w14:paraId="0BDC881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    display: flex;</w:t>
            </w:r>
          </w:p>
          <w:p w14:paraId="265DE40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    flex-direction: column;</w:t>
            </w:r>
          </w:p>
          <w:p w14:paraId="7B00A15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6239D85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02EB20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&lt;/style&gt;</w:t>
            </w:r>
          </w:p>
          <w:p w14:paraId="3B8DA77F" w14:textId="7893F9BB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&lt;/head&gt;</w:t>
            </w:r>
          </w:p>
          <w:p w14:paraId="1CF00FB1" w14:textId="0C39BB5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&lt;body&gt;</w:t>
            </w:r>
          </w:p>
          <w:p w14:paraId="4096A7A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&lt;header&gt;</w:t>
            </w:r>
          </w:p>
          <w:p w14:paraId="6EABA8C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&lt;h1&gt;My Landing Page&lt;/h1&gt;</w:t>
            </w:r>
          </w:p>
          <w:p w14:paraId="4A75FF8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&lt;nav&gt;</w:t>
            </w:r>
          </w:p>
          <w:p w14:paraId="2BD9C5C6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&lt;a href="#"&gt;Home&lt;/a&gt;</w:t>
            </w:r>
          </w:p>
          <w:p w14:paraId="5C8518F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&lt;a href="#"&gt;Features&lt;/a&gt;</w:t>
            </w:r>
          </w:p>
          <w:p w14:paraId="791AB17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&lt;a href="#"&gt;About&lt;/a&gt;</w:t>
            </w:r>
          </w:p>
          <w:p w14:paraId="1017DD6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&lt;a href="#"&gt;Contact&lt;/a&gt;</w:t>
            </w:r>
          </w:p>
          <w:p w14:paraId="7E94AB7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&lt;/nav&gt;</w:t>
            </w:r>
          </w:p>
          <w:p w14:paraId="50531D9A" w14:textId="32A9BD28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&lt;/header&gt;</w:t>
            </w:r>
          </w:p>
          <w:p w14:paraId="1FA3761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&lt;section class="hero"&gt;</w:t>
            </w:r>
          </w:p>
          <w:p w14:paraId="5CF6EFDB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&lt;h1&gt;Welcome to Our Website&lt;/h1&gt;</w:t>
            </w:r>
          </w:p>
          <w:p w14:paraId="085C7CA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&lt;p&gt;Simple landing page using HTML and CSS&lt;/p&gt;</w:t>
            </w:r>
          </w:p>
          <w:p w14:paraId="5F27C3B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&lt;button&gt;Get Started&lt;/button&gt;</w:t>
            </w:r>
          </w:p>
          <w:p w14:paraId="6CF22EED" w14:textId="51424B0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&lt;/section&gt;</w:t>
            </w:r>
          </w:p>
          <w:p w14:paraId="21FF307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&lt;section class="features"&gt;</w:t>
            </w:r>
          </w:p>
          <w:p w14:paraId="55F3DE96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&lt;h2&gt;Features&lt;/h2&gt;</w:t>
            </w:r>
          </w:p>
          <w:p w14:paraId="07AEFCA8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&lt;div class="feature-box"&gt;</w:t>
            </w:r>
          </w:p>
          <w:p w14:paraId="5F1F7C8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&lt;div class="feature"&gt;Fast&lt;/div&gt;</w:t>
            </w:r>
          </w:p>
          <w:p w14:paraId="55F9AD3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&lt;div class="feature"&gt;Responsive&lt;/div&gt;</w:t>
            </w:r>
          </w:p>
          <w:p w14:paraId="66773D8B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&lt;div class="feature"&gt;Easy to Use&lt;/div&gt;</w:t>
            </w:r>
          </w:p>
          <w:p w14:paraId="0780F58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&lt;/div&gt;</w:t>
            </w:r>
          </w:p>
          <w:p w14:paraId="48FACF56" w14:textId="10278DBA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&lt;/section&gt;</w:t>
            </w:r>
          </w:p>
          <w:p w14:paraId="58F0E1F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&lt;section class="about"&gt;</w:t>
            </w:r>
          </w:p>
          <w:p w14:paraId="2C1ABF9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&lt;h2&gt;About Us&lt;/h2&gt;</w:t>
            </w:r>
          </w:p>
          <w:p w14:paraId="1935CAE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&lt;p&gt;</w:t>
            </w:r>
          </w:p>
          <w:p w14:paraId="3FB66DE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We create simple and beginner-friendly web designs using</w:t>
            </w:r>
          </w:p>
          <w:p w14:paraId="54A29978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HTML and CSS.</w:t>
            </w:r>
          </w:p>
          <w:p w14:paraId="7CE68208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&lt;/p&gt;</w:t>
            </w:r>
          </w:p>
          <w:p w14:paraId="47C75CA9" w14:textId="1437F828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&lt;/section&gt;</w:t>
            </w:r>
          </w:p>
          <w:p w14:paraId="463A978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&lt;section class="contact"&gt;</w:t>
            </w:r>
          </w:p>
          <w:p w14:paraId="50D3477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&lt;h2&gt;Contact Us&lt;/h2&gt;</w:t>
            </w:r>
          </w:p>
          <w:p w14:paraId="5468A57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&lt;form&gt;</w:t>
            </w:r>
          </w:p>
          <w:p w14:paraId="4DA1E51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&lt;input type="text" placeholder="Your Name"&gt;&lt;br&gt;</w:t>
            </w:r>
          </w:p>
          <w:p w14:paraId="56DF333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&lt;input type="email" placeholder="Your Email"&gt;&lt;br&gt;</w:t>
            </w:r>
          </w:p>
          <w:p w14:paraId="4BBBDEB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&lt;textarea placeholder="Message"&gt;&lt;/textarea&gt;&lt;br&gt;</w:t>
            </w:r>
          </w:p>
          <w:p w14:paraId="015B7B8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    &lt;button&gt;Send&lt;/button&gt;</w:t>
            </w:r>
          </w:p>
          <w:p w14:paraId="2D9FBA1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&lt;/form&gt;</w:t>
            </w:r>
          </w:p>
          <w:p w14:paraId="698B738A" w14:textId="1376C981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&lt;/section</w:t>
            </w:r>
            <w:r>
              <w:rPr>
                <w:rFonts w:ascii="Blinker" w:hAnsi="Blinker"/>
                <w:sz w:val="24"/>
                <w:szCs w:val="24"/>
              </w:rPr>
              <w:t>&gt;</w:t>
            </w:r>
          </w:p>
          <w:p w14:paraId="25DC557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lastRenderedPageBreak/>
              <w:t>&lt;footer&gt;</w:t>
            </w:r>
          </w:p>
          <w:p w14:paraId="10C88CE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 xml:space="preserve">    &lt;p&gt;&amp;copy; 2026 Landing Page&lt;/p&gt;</w:t>
            </w:r>
          </w:p>
          <w:p w14:paraId="1357901B" w14:textId="647FC15F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&lt;/footer&gt;</w:t>
            </w:r>
          </w:p>
          <w:p w14:paraId="2140282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&lt;/body&gt;</w:t>
            </w:r>
          </w:p>
          <w:p w14:paraId="78650996" w14:textId="35518A42" w:rsidR="0034337B" w:rsidRDefault="00DB55B4" w:rsidP="00DB55B4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t>&lt;/html&gt;</w:t>
            </w:r>
          </w:p>
        </w:tc>
      </w:tr>
      <w:tr w:rsidR="0034337B" w:rsidRPr="00575048" w14:paraId="0948F286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632E1AF" w14:textId="0CB44580" w:rsidR="0034337B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7ADAE530" w14:textId="53923680" w:rsidR="001E73CB" w:rsidRDefault="00AA1A87" w:rsidP="00553803">
            <w:pPr>
              <w:rPr>
                <w:rFonts w:ascii="Blinker" w:hAnsi="Blinker"/>
                <w:sz w:val="24"/>
                <w:szCs w:val="24"/>
              </w:rPr>
            </w:pPr>
            <w:r w:rsidRPr="00AA1A87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2F597918" wp14:editId="7D699C5C">
                  <wp:extent cx="5631180" cy="2564887"/>
                  <wp:effectExtent l="0" t="0" r="7620" b="6985"/>
                  <wp:docPr id="30" name="Picture 30" descr="C:\Users\annjo\Pictures\Screenshots\Screenshot 2026-02-15 233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nnjo\Pictures\Screenshots\Screenshot 2026-02-15 2331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321" cy="2571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C897D" w14:textId="33A62523" w:rsidR="0034337B" w:rsidRDefault="00AA1A87" w:rsidP="00553803">
            <w:pPr>
              <w:rPr>
                <w:rFonts w:ascii="Blinker" w:hAnsi="Blinker"/>
                <w:sz w:val="24"/>
                <w:szCs w:val="24"/>
              </w:rPr>
            </w:pPr>
            <w:r w:rsidRPr="00AA1A87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7EDBD9D2" wp14:editId="2392FB3A">
                  <wp:extent cx="5631180" cy="1560959"/>
                  <wp:effectExtent l="0" t="0" r="762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950" cy="156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8FFC5" w14:textId="735802B3" w:rsidR="00AA1A87" w:rsidRDefault="00AA1A87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4E8CBCDF" w14:textId="77777777" w:rsidR="0034337B" w:rsidRDefault="0034337B" w:rsidP="0034337B">
      <w:pPr>
        <w:rPr>
          <w:rFonts w:ascii="Blinker" w:hAnsi="Blinker"/>
          <w:sz w:val="24"/>
          <w:szCs w:val="24"/>
        </w:rPr>
      </w:pPr>
    </w:p>
    <w:p w14:paraId="083687B7" w14:textId="77777777" w:rsidR="0034337B" w:rsidRDefault="0034337B" w:rsidP="0034337B">
      <w:pPr>
        <w:rPr>
          <w:rFonts w:ascii="Blinker" w:hAnsi="Blinker"/>
          <w:sz w:val="24"/>
          <w:szCs w:val="24"/>
        </w:rPr>
      </w:pPr>
    </w:p>
    <w:p w14:paraId="2F011CA5" w14:textId="24383148" w:rsidR="0034337B" w:rsidRDefault="0034337B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691"/>
        <w:gridCol w:w="4325"/>
      </w:tblGrid>
      <w:tr w:rsidR="0034337B" w:rsidRPr="00575048" w14:paraId="31D86F7B" w14:textId="77777777" w:rsidTr="003E5497">
        <w:trPr>
          <w:trHeight w:val="531"/>
          <w:jc w:val="center"/>
        </w:trPr>
        <w:tc>
          <w:tcPr>
            <w:tcW w:w="4577" w:type="dxa"/>
          </w:tcPr>
          <w:p w14:paraId="38FAA64D" w14:textId="670044CD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06</w:t>
            </w:r>
          </w:p>
        </w:tc>
        <w:tc>
          <w:tcPr>
            <w:tcW w:w="4279" w:type="dxa"/>
          </w:tcPr>
          <w:p w14:paraId="02CA9C3D" w14:textId="4F4CCB7E" w:rsidR="0034337B" w:rsidRPr="00575048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12/12/2025</w:t>
            </w:r>
          </w:p>
        </w:tc>
      </w:tr>
      <w:tr w:rsidR="0034337B" w:rsidRPr="00575048" w14:paraId="57A31145" w14:textId="77777777" w:rsidTr="003E5497">
        <w:trPr>
          <w:trHeight w:val="808"/>
          <w:jc w:val="center"/>
        </w:trPr>
        <w:tc>
          <w:tcPr>
            <w:tcW w:w="8856" w:type="dxa"/>
            <w:gridSpan w:val="2"/>
          </w:tcPr>
          <w:p w14:paraId="573998AD" w14:textId="5BB29865" w:rsidR="0034337B" w:rsidRPr="005724E1" w:rsidRDefault="0034337B" w:rsidP="001E73CB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DB55B4" w:rsidRPr="00AF0D34">
              <w:rPr>
                <w:rFonts w:ascii="Times New Roman" w:eastAsia="Times New Roman" w:hAnsi="Times New Roman" w:cs="Times New Roman"/>
                <w:sz w:val="24"/>
                <w:szCs w:val="24"/>
              </w:rPr>
              <w:t>Write a JavaScript program to validate a registration form.</w:t>
            </w:r>
          </w:p>
        </w:tc>
      </w:tr>
      <w:tr w:rsidR="0034337B" w:rsidRPr="00575048" w14:paraId="5039A024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641C9181" w14:textId="6F626E57" w:rsidR="0034337B" w:rsidRPr="0034337B" w:rsidRDefault="00D8579D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 xml:space="preserve"> </w:t>
            </w:r>
            <w:r w:rsidR="00DB55B4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DB55B4" w:rsidRPr="00AF0D34">
              <w:rPr>
                <w:rFonts w:ascii="Times New Roman" w:eastAsia="Times New Roman" w:hAnsi="Times New Roman" w:cs="Times New Roman"/>
                <w:sz w:val="24"/>
                <w:szCs w:val="24"/>
              </w:rPr>
              <w:t>egistration form</w:t>
            </w:r>
          </w:p>
          <w:p w14:paraId="190752B8" w14:textId="30F4999D" w:rsidR="00D54FC3" w:rsidRDefault="007C3CD1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34337B" w:rsidRPr="0034337B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3706F687" w14:textId="48FD1AA9" w:rsidR="0034337B" w:rsidRPr="0034337B" w:rsidRDefault="00C94773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55AD432" w14:textId="0C3B7E3A" w:rsidR="00E44124" w:rsidRDefault="00206FCF" w:rsidP="0034337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16</w:t>
            </w:r>
            <w:r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734ACD50" w14:textId="77777777" w:rsidR="00D54FC3" w:rsidRPr="0034337B" w:rsidRDefault="00D54FC3" w:rsidP="0034337B">
            <w:pPr>
              <w:rPr>
                <w:rFonts w:ascii="Blinker" w:hAnsi="Blinker"/>
                <w:sz w:val="24"/>
                <w:szCs w:val="24"/>
              </w:rPr>
            </w:pPr>
          </w:p>
          <w:p w14:paraId="7887506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&lt;!DOCTYPE html&gt;</w:t>
            </w:r>
          </w:p>
          <w:p w14:paraId="7A24D81B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&lt;html lang="en"&gt;</w:t>
            </w:r>
          </w:p>
          <w:p w14:paraId="72838FB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&lt;head&gt;</w:t>
            </w:r>
          </w:p>
          <w:p w14:paraId="3C2CA4A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&lt;meta charset="UTF-8"&gt;</w:t>
            </w:r>
          </w:p>
          <w:p w14:paraId="17B5D11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&lt;title&gt;Form Validation&lt;/title&gt;</w:t>
            </w:r>
          </w:p>
          <w:p w14:paraId="4D4641CE" w14:textId="1BFBFC1E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&lt;meta name="viewport" content="width=de</w:t>
            </w:r>
            <w:r>
              <w:rPr>
                <w:rFonts w:ascii="Blinker" w:hAnsi="Blinker"/>
                <w:sz w:val="24"/>
                <w:szCs w:val="24"/>
                <w:lang w:val="en-IN"/>
              </w:rPr>
              <w:t>vice-width, initial-scale=1.0"&gt;</w:t>
            </w:r>
          </w:p>
          <w:p w14:paraId="1B574CC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&lt;style&gt;</w:t>
            </w:r>
          </w:p>
          <w:p w14:paraId="7F288EE8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body {</w:t>
            </w:r>
          </w:p>
          <w:p w14:paraId="51FF51B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font-family: Arial, sans-serif;</w:t>
            </w:r>
          </w:p>
          <w:p w14:paraId="4AEEC800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30px;</w:t>
            </w:r>
          </w:p>
          <w:p w14:paraId="457B7EC4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text-align:center ;</w:t>
            </w:r>
          </w:p>
          <w:p w14:paraId="7BCB4429" w14:textId="69AE9FF1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002E47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form {</w:t>
            </w:r>
          </w:p>
          <w:p w14:paraId="4A04522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max-width: 300px;</w:t>
            </w:r>
          </w:p>
          <w:p w14:paraId="22D135C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margin: auto;</w:t>
            </w:r>
          </w:p>
          <w:p w14:paraId="026CCB67" w14:textId="5D3E0871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2C3DE4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input {</w:t>
            </w:r>
          </w:p>
          <w:p w14:paraId="4F33E61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width: 100%;</w:t>
            </w:r>
          </w:p>
          <w:p w14:paraId="150E36E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8px;</w:t>
            </w:r>
          </w:p>
          <w:p w14:paraId="5D5DFBA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margin: 8px 0;</w:t>
            </w:r>
          </w:p>
          <w:p w14:paraId="7695E4BF" w14:textId="1B947CA8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F75668D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button {</w:t>
            </w:r>
          </w:p>
          <w:p w14:paraId="05EC101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width: 100%;</w:t>
            </w:r>
          </w:p>
          <w:p w14:paraId="4C32B06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10px;</w:t>
            </w:r>
          </w:p>
          <w:p w14:paraId="4FA63C0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A0889A7" w14:textId="27071A8E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&lt;/style&gt;</w:t>
            </w:r>
          </w:p>
          <w:p w14:paraId="0495816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&lt;script&gt;</w:t>
            </w:r>
          </w:p>
          <w:p w14:paraId="7691BC3B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function validateForm() {</w:t>
            </w:r>
          </w:p>
          <w:p w14:paraId="4FEF1AA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let name = document.getElementById("name").value;</w:t>
            </w:r>
          </w:p>
          <w:p w14:paraId="22DE057C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let email = document.getElementById("email").value;</w:t>
            </w:r>
          </w:p>
          <w:p w14:paraId="3A851BD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let password = document.getElementById("password").value;</w:t>
            </w:r>
          </w:p>
          <w:p w14:paraId="0FAE57B3" w14:textId="3639E4BE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let confirmPassword = document.getElementById("confirm").value;</w:t>
            </w:r>
          </w:p>
          <w:p w14:paraId="2E67218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if (name === "") {</w:t>
            </w:r>
          </w:p>
          <w:p w14:paraId="457D238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alert("Name is required");</w:t>
            </w:r>
          </w:p>
          <w:p w14:paraId="6CC91828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return false;</w:t>
            </w:r>
          </w:p>
          <w:p w14:paraId="09A19005" w14:textId="447D604A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61EB582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if (email === "") {</w:t>
            </w:r>
          </w:p>
          <w:p w14:paraId="3325FDB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alert("Email is required");</w:t>
            </w:r>
          </w:p>
          <w:p w14:paraId="538325E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return false;</w:t>
            </w:r>
          </w:p>
          <w:p w14:paraId="634A2008" w14:textId="6FD3F40C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DBBBEA8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if (password.length &lt; 6) {</w:t>
            </w:r>
          </w:p>
          <w:p w14:paraId="168DEE27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alert("Password must be at least 6 characters");</w:t>
            </w:r>
          </w:p>
          <w:p w14:paraId="5DF60DB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return false;</w:t>
            </w:r>
          </w:p>
          <w:p w14:paraId="089640D3" w14:textId="141A5E49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7419C79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if (password !== confirmPassword) {</w:t>
            </w:r>
          </w:p>
          <w:p w14:paraId="7B1C7BC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alert("Passwords do not match");</w:t>
            </w:r>
          </w:p>
          <w:p w14:paraId="0EC6BAB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    return false;</w:t>
            </w:r>
          </w:p>
          <w:p w14:paraId="6DFEDB6E" w14:textId="6AC211F4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534F4A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alert("Registration successful!");</w:t>
            </w:r>
          </w:p>
          <w:p w14:paraId="3B9BC2CE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return true;</w:t>
            </w:r>
          </w:p>
          <w:p w14:paraId="618D1B85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D65B07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&lt;/script&gt;</w:t>
            </w:r>
          </w:p>
          <w:p w14:paraId="73009252" w14:textId="73342001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&lt;/head&gt;</w:t>
            </w:r>
          </w:p>
          <w:p w14:paraId="59722939" w14:textId="3E24F886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&lt;body&gt;</w:t>
            </w:r>
          </w:p>
          <w:p w14:paraId="3B4CB303" w14:textId="0BCA0405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&lt;h2&gt;Registration Form&lt;/h2&gt;</w:t>
            </w:r>
          </w:p>
          <w:p w14:paraId="087C45FF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&lt;form onsubmit="return validateForm()"&gt;</w:t>
            </w:r>
          </w:p>
          <w:p w14:paraId="2295FB31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&lt;input type="text" id="name" placeholder="Name"&gt;</w:t>
            </w:r>
          </w:p>
          <w:p w14:paraId="6ED2391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&lt;input type="email" id="email" placeholder="Email"&gt;</w:t>
            </w:r>
          </w:p>
          <w:p w14:paraId="11E4898A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&lt;input type="password" id="password" placeholder="Password"&gt;</w:t>
            </w:r>
          </w:p>
          <w:p w14:paraId="077D1B86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&lt;input type="password" id="confirm" placeholder="Confirm Password"&gt;</w:t>
            </w:r>
          </w:p>
          <w:p w14:paraId="6595937B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 xml:space="preserve">    &lt;button type="submit"&gt;Register&lt;/button&gt;</w:t>
            </w:r>
          </w:p>
          <w:p w14:paraId="7C3E7EA2" w14:textId="7824327D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&lt;/form&gt;</w:t>
            </w:r>
          </w:p>
          <w:p w14:paraId="048D1573" w14:textId="77777777" w:rsidR="00DB55B4" w:rsidRPr="00DB55B4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&lt;/body&gt;</w:t>
            </w:r>
          </w:p>
          <w:p w14:paraId="56D54EB7" w14:textId="337C9559" w:rsidR="0034337B" w:rsidRPr="00156E10" w:rsidRDefault="00DB55B4" w:rsidP="00DB55B4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DB55B4">
              <w:rPr>
                <w:rFonts w:ascii="Blinker" w:hAnsi="Blinker"/>
                <w:sz w:val="24"/>
                <w:szCs w:val="24"/>
                <w:lang w:val="en-IN"/>
              </w:rPr>
              <w:t>&lt;/html&gt;</w:t>
            </w:r>
          </w:p>
        </w:tc>
      </w:tr>
      <w:tr w:rsidR="0034337B" w:rsidRPr="00575048" w14:paraId="64323422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2D61056C" w14:textId="77777777" w:rsidR="00156E10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6543C715" w14:textId="063FBFF6" w:rsidR="00B47A94" w:rsidRDefault="00DB55B4" w:rsidP="00553803">
            <w:pPr>
              <w:rPr>
                <w:rFonts w:ascii="Blinker" w:hAnsi="Blinker"/>
                <w:sz w:val="24"/>
                <w:szCs w:val="24"/>
              </w:rPr>
            </w:pPr>
            <w:r w:rsidRPr="00DB55B4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56B3FB8F" wp14:editId="20FE4528">
                  <wp:extent cx="5596424" cy="2209800"/>
                  <wp:effectExtent l="0" t="0" r="444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020" cy="221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93925" w14:textId="273E6D4E" w:rsidR="0034337B" w:rsidRDefault="0034337B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5D5B6AFD" w14:textId="77777777" w:rsidR="003E5497" w:rsidRDefault="003E5497">
      <w:bookmarkStart w:id="1" w:name="_Hlk204813584"/>
      <w: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624"/>
        <w:gridCol w:w="4392"/>
      </w:tblGrid>
      <w:tr w:rsidR="000F3B46" w:rsidRPr="00575048" w14:paraId="1DFE9587" w14:textId="77777777" w:rsidTr="003E5497">
        <w:trPr>
          <w:trHeight w:val="531"/>
          <w:jc w:val="center"/>
        </w:trPr>
        <w:tc>
          <w:tcPr>
            <w:tcW w:w="4401" w:type="dxa"/>
          </w:tcPr>
          <w:p w14:paraId="2C3FD516" w14:textId="1BB72D8E" w:rsidR="000F3B46" w:rsidRPr="00575048" w:rsidRDefault="000F3B46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07</w:t>
            </w:r>
          </w:p>
        </w:tc>
        <w:tc>
          <w:tcPr>
            <w:tcW w:w="4455" w:type="dxa"/>
          </w:tcPr>
          <w:p w14:paraId="27DE80C4" w14:textId="4A91A961" w:rsidR="000F3B46" w:rsidRPr="00575048" w:rsidRDefault="000F3B46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12/12/2025</w:t>
            </w:r>
          </w:p>
        </w:tc>
      </w:tr>
      <w:tr w:rsidR="000F3B46" w:rsidRPr="00575048" w14:paraId="0945E557" w14:textId="77777777" w:rsidTr="003E5497">
        <w:trPr>
          <w:trHeight w:val="808"/>
          <w:jc w:val="center"/>
        </w:trPr>
        <w:tc>
          <w:tcPr>
            <w:tcW w:w="8856" w:type="dxa"/>
            <w:gridSpan w:val="2"/>
          </w:tcPr>
          <w:p w14:paraId="4ABB29F8" w14:textId="30FEE1D9" w:rsidR="000F3B46" w:rsidRPr="00156E10" w:rsidRDefault="000F3B46" w:rsidP="00156E10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40709B" w:rsidRPr="0040709B">
              <w:rPr>
                <w:rFonts w:ascii="Blinker" w:hAnsi="Blinker"/>
                <w:sz w:val="24"/>
                <w:szCs w:val="24"/>
              </w:rPr>
              <w:t>Write a JavaScript program to filter and search data dynamically.</w:t>
            </w:r>
          </w:p>
        </w:tc>
      </w:tr>
      <w:tr w:rsidR="000F3B46" w:rsidRPr="00575048" w14:paraId="2C550145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68F7C3CE" w14:textId="5997830C" w:rsidR="000F3B46" w:rsidRPr="000F3B46" w:rsidRDefault="00D8579D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0F3B46" w:rsidRPr="000F3B46">
              <w:rPr>
                <w:rFonts w:ascii="Blinker" w:hAnsi="Blinker"/>
                <w:sz w:val="24"/>
                <w:szCs w:val="24"/>
              </w:rPr>
              <w:t xml:space="preserve"> </w:t>
            </w:r>
            <w:r w:rsidR="0040709B">
              <w:rPr>
                <w:rFonts w:ascii="Blinker" w:hAnsi="Blinker"/>
                <w:sz w:val="24"/>
                <w:szCs w:val="24"/>
              </w:rPr>
              <w:t>F</w:t>
            </w:r>
            <w:r w:rsidR="0040709B" w:rsidRPr="0040709B">
              <w:rPr>
                <w:rFonts w:ascii="Blinker" w:hAnsi="Blinker"/>
                <w:sz w:val="24"/>
                <w:szCs w:val="24"/>
              </w:rPr>
              <w:t>ilter and search data dynamically</w:t>
            </w:r>
          </w:p>
          <w:p w14:paraId="387C5A02" w14:textId="302F0986" w:rsidR="00D54FC3" w:rsidRDefault="007C3CD1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0F3B46" w:rsidRPr="000F3B46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041F9C14" w14:textId="1595D592" w:rsidR="000F3B46" w:rsidRPr="000F3B46" w:rsidRDefault="00C94773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4BB36C27" w14:textId="347F46F2" w:rsidR="000F3B46" w:rsidRDefault="00206FCF" w:rsidP="000F3B46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16</w:t>
            </w:r>
            <w:r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37996164" w14:textId="77777777" w:rsidR="00E44124" w:rsidRPr="000F3B46" w:rsidRDefault="00E44124" w:rsidP="000F3B46">
            <w:pPr>
              <w:rPr>
                <w:rFonts w:ascii="Blinker" w:hAnsi="Blinker"/>
                <w:sz w:val="24"/>
                <w:szCs w:val="24"/>
              </w:rPr>
            </w:pPr>
          </w:p>
          <w:p w14:paraId="61769B6F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&lt;!DOCTYPE html&gt;</w:t>
            </w:r>
          </w:p>
          <w:p w14:paraId="1E35D6C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&lt;html&gt;</w:t>
            </w:r>
          </w:p>
          <w:p w14:paraId="127D67E3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&lt;head&gt;</w:t>
            </w:r>
          </w:p>
          <w:p w14:paraId="70072FE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&lt;meta charset="UTF-8"&gt;</w:t>
            </w:r>
          </w:p>
          <w:p w14:paraId="5EC592D9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&lt;title&gt;Search and Filter&lt;/title&gt;</w:t>
            </w:r>
          </w:p>
          <w:p w14:paraId="5C9F784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6CD5454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&lt;style&gt;</w:t>
            </w:r>
          </w:p>
          <w:p w14:paraId="4CCEC12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body {</w:t>
            </w:r>
          </w:p>
          <w:p w14:paraId="32D5D136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font-family: Arial;</w:t>
            </w:r>
          </w:p>
          <w:p w14:paraId="4FC7D3B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padding: 30px;</w:t>
            </w:r>
          </w:p>
          <w:p w14:paraId="4012F2AB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1F47160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09AE2EE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input, select {</w:t>
            </w:r>
          </w:p>
          <w:p w14:paraId="7A49B173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padding: 8px;</w:t>
            </w:r>
          </w:p>
          <w:p w14:paraId="782973B2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margin-right: 10px;</w:t>
            </w:r>
          </w:p>
          <w:p w14:paraId="69487BA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margin-bottom: 15px;</w:t>
            </w:r>
          </w:p>
          <w:p w14:paraId="1CBCCFF3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28250A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2C5DEDE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.item {</w:t>
            </w:r>
          </w:p>
          <w:p w14:paraId="2A7D078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padding: 8px;</w:t>
            </w:r>
          </w:p>
          <w:p w14:paraId="1996472B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background: #f4f4f4;</w:t>
            </w:r>
          </w:p>
          <w:p w14:paraId="35350BE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margin-bottom: 5px;</w:t>
            </w:r>
          </w:p>
          <w:p w14:paraId="4F1630C6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border-radius: 4px;</w:t>
            </w:r>
          </w:p>
          <w:p w14:paraId="2159FAF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3FCAF5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&lt;/style&gt;</w:t>
            </w:r>
          </w:p>
          <w:p w14:paraId="5FDE800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75E18E70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&lt;script&gt;</w:t>
            </w:r>
          </w:p>
          <w:p w14:paraId="692243F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function filterData() {</w:t>
            </w:r>
          </w:p>
          <w:p w14:paraId="629730E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let searchText = document.getElementById("search").value.toLowerCase();</w:t>
            </w:r>
          </w:p>
          <w:p w14:paraId="5D3CE32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let category = document.getElementById("category").value;</w:t>
            </w:r>
          </w:p>
          <w:p w14:paraId="03E2BD4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let items = document.getElementsByClassName("item");</w:t>
            </w:r>
          </w:p>
          <w:p w14:paraId="2C837D5F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4B6D6AAC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for (let i = 0; i &lt; items.length; i++) {</w:t>
            </w:r>
          </w:p>
          <w:p w14:paraId="3FA21510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let name = items[i].getAttribute("data-name").toLowerCase();</w:t>
            </w:r>
          </w:p>
          <w:p w14:paraId="480ED2B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let type = items[i].getAttribute("data-category");</w:t>
            </w:r>
          </w:p>
          <w:p w14:paraId="7BB6906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25CE4B5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let matchSearch = name.includes(searchText);</w:t>
            </w:r>
          </w:p>
          <w:p w14:paraId="762CD13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lastRenderedPageBreak/>
              <w:t xml:space="preserve">        let matchCategory = (category === "all" || type === category);</w:t>
            </w:r>
          </w:p>
          <w:p w14:paraId="30634D4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6C98610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if (matchSearch &amp;&amp; matchCategory) {</w:t>
            </w:r>
          </w:p>
          <w:p w14:paraId="2CD01BC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    items[i].style.display = "block";</w:t>
            </w:r>
          </w:p>
          <w:p w14:paraId="46C62BB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} else {</w:t>
            </w:r>
          </w:p>
          <w:p w14:paraId="3B87A21C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    items[i].style.display = "none";</w:t>
            </w:r>
          </w:p>
          <w:p w14:paraId="5D62E07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354A1C5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72DC05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}</w:t>
            </w:r>
          </w:p>
          <w:p w14:paraId="3137E2A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&lt;/script&gt;</w:t>
            </w:r>
          </w:p>
          <w:p w14:paraId="47FF0AF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</w:p>
          <w:p w14:paraId="1E558273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&lt;/head&gt;</w:t>
            </w:r>
          </w:p>
          <w:p w14:paraId="58989CBF" w14:textId="5B23ACF9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&lt;body&gt;</w:t>
            </w:r>
          </w:p>
          <w:p w14:paraId="429ED6C6" w14:textId="495B0718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&lt;h2&gt;</w:t>
            </w:r>
            <w:r>
              <w:rPr>
                <w:rFonts w:ascii="Blinker" w:hAnsi="Blinker"/>
                <w:sz w:val="24"/>
                <w:szCs w:val="24"/>
              </w:rPr>
              <w:t>Search and Filter Products&lt;/h2&gt;</w:t>
            </w:r>
          </w:p>
          <w:p w14:paraId="05A732E6" w14:textId="24A40E9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&lt;input type="text" id="search" placeholder="Sea</w:t>
            </w:r>
            <w:r>
              <w:rPr>
                <w:rFonts w:ascii="Blinker" w:hAnsi="Blinker"/>
                <w:sz w:val="24"/>
                <w:szCs w:val="24"/>
              </w:rPr>
              <w:t>rch..." onkeyup="filterData()"&gt;</w:t>
            </w:r>
          </w:p>
          <w:p w14:paraId="7A584F7C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&lt;select id="category" onchange="filterData()"&gt;</w:t>
            </w:r>
          </w:p>
          <w:p w14:paraId="28EE2F26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&lt;option value="all"&gt;All&lt;/option&gt;</w:t>
            </w:r>
          </w:p>
          <w:p w14:paraId="54939C3F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&lt;option value="electronics"&gt;Electronics&lt;/option&gt;</w:t>
            </w:r>
          </w:p>
          <w:p w14:paraId="3DDDF5C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 xml:space="preserve">    &lt;option value="accessories"&gt;Accessories&lt;/option&gt;</w:t>
            </w:r>
          </w:p>
          <w:p w14:paraId="65753655" w14:textId="6C918385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&lt;/select&gt;</w:t>
            </w:r>
          </w:p>
          <w:p w14:paraId="5CB24A9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&lt;div class="item" data-name="Laptop" data-category="electronics"&gt;Laptop&lt;/div&gt;</w:t>
            </w:r>
          </w:p>
          <w:p w14:paraId="3EE4A2C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&lt;div class="item" data-name="Mobile" data-category="electronics"&gt;Mobile&lt;/div&gt;</w:t>
            </w:r>
          </w:p>
          <w:p w14:paraId="6444916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&lt;div class="item" data-name="Keyboard" data-category="accessories"&gt;Keyboard&lt;/div&gt;</w:t>
            </w:r>
          </w:p>
          <w:p w14:paraId="437D08AA" w14:textId="16E699EC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&lt;div class="item" data-name="Mouse" data-cat</w:t>
            </w:r>
            <w:r>
              <w:rPr>
                <w:rFonts w:ascii="Blinker" w:hAnsi="Blinker"/>
                <w:sz w:val="24"/>
                <w:szCs w:val="24"/>
              </w:rPr>
              <w:t>egory="accessories"&gt;Mouse&lt;/div&gt;</w:t>
            </w:r>
          </w:p>
          <w:p w14:paraId="2EC2340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&lt;/body&gt;</w:t>
            </w:r>
          </w:p>
          <w:p w14:paraId="47C359B3" w14:textId="6B52DB50" w:rsidR="000F3B46" w:rsidRDefault="0040709B" w:rsidP="0040709B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t>&lt;/html&gt;</w:t>
            </w:r>
          </w:p>
        </w:tc>
      </w:tr>
      <w:tr w:rsidR="000F3B46" w:rsidRPr="00575048" w14:paraId="19577590" w14:textId="77777777" w:rsidTr="003E5497">
        <w:trPr>
          <w:trHeight w:val="604"/>
          <w:jc w:val="center"/>
        </w:trPr>
        <w:tc>
          <w:tcPr>
            <w:tcW w:w="8856" w:type="dxa"/>
            <w:gridSpan w:val="2"/>
          </w:tcPr>
          <w:p w14:paraId="4B346BFD" w14:textId="64DDE209" w:rsidR="000F3B46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F356829" w14:textId="5E2F72EA" w:rsidR="00156E10" w:rsidRDefault="0040709B" w:rsidP="00553803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0AA65E6C" wp14:editId="1BD8A94C">
                  <wp:extent cx="5731510" cy="1156335"/>
                  <wp:effectExtent l="0" t="0" r="2540" b="571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FA05A" w14:textId="77777777" w:rsidR="000F3B46" w:rsidRDefault="000F3B46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7F4F20D2" w14:textId="77777777" w:rsidR="003E5497" w:rsidRDefault="003E5497">
      <w:r>
        <w:br w:type="page"/>
      </w:r>
    </w:p>
    <w:tbl>
      <w:tblPr>
        <w:tblStyle w:val="TableGrid"/>
        <w:tblW w:w="8827" w:type="dxa"/>
        <w:jc w:val="center"/>
        <w:tblLook w:val="04A0" w:firstRow="1" w:lastRow="0" w:firstColumn="1" w:lastColumn="0" w:noHBand="0" w:noVBand="1"/>
      </w:tblPr>
      <w:tblGrid>
        <w:gridCol w:w="4589"/>
        <w:gridCol w:w="4427"/>
      </w:tblGrid>
      <w:tr w:rsidR="00E44124" w:rsidRPr="00575048" w14:paraId="77D6BF88" w14:textId="77777777" w:rsidTr="003E5497">
        <w:trPr>
          <w:trHeight w:val="531"/>
          <w:jc w:val="center"/>
        </w:trPr>
        <w:tc>
          <w:tcPr>
            <w:tcW w:w="4334" w:type="dxa"/>
          </w:tcPr>
          <w:p w14:paraId="3B04B270" w14:textId="70621F13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08</w:t>
            </w:r>
          </w:p>
        </w:tc>
        <w:tc>
          <w:tcPr>
            <w:tcW w:w="4493" w:type="dxa"/>
          </w:tcPr>
          <w:p w14:paraId="3E3E51D9" w14:textId="2DC84DD4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 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12/12/2025</w:t>
            </w:r>
          </w:p>
        </w:tc>
      </w:tr>
      <w:tr w:rsidR="00E44124" w:rsidRPr="00575048" w14:paraId="0A9D70A3" w14:textId="77777777" w:rsidTr="003E5497">
        <w:trPr>
          <w:trHeight w:val="808"/>
          <w:jc w:val="center"/>
        </w:trPr>
        <w:tc>
          <w:tcPr>
            <w:tcW w:w="8827" w:type="dxa"/>
            <w:gridSpan w:val="2"/>
          </w:tcPr>
          <w:p w14:paraId="047EAC1C" w14:textId="28A5C1C0" w:rsidR="00E44124" w:rsidRPr="000A7539" w:rsidRDefault="00E44124" w:rsidP="000A7539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40709B" w:rsidRPr="0040709B">
              <w:rPr>
                <w:rFonts w:ascii="Blinker" w:hAnsi="Blinker"/>
                <w:sz w:val="24"/>
                <w:szCs w:val="24"/>
              </w:rPr>
              <w:t>Implement image slideshow using JavaScript and CSS Grid.</w:t>
            </w:r>
          </w:p>
        </w:tc>
      </w:tr>
      <w:tr w:rsidR="00E44124" w:rsidRPr="00575048" w14:paraId="4B2C89C0" w14:textId="77777777" w:rsidTr="003E5497">
        <w:trPr>
          <w:trHeight w:val="604"/>
          <w:jc w:val="center"/>
        </w:trPr>
        <w:tc>
          <w:tcPr>
            <w:tcW w:w="8827" w:type="dxa"/>
            <w:gridSpan w:val="2"/>
          </w:tcPr>
          <w:p w14:paraId="6120EB7B" w14:textId="5CF2E0CC" w:rsidR="0040709B" w:rsidRDefault="00D8579D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40709B">
              <w:rPr>
                <w:rFonts w:ascii="Blinker" w:hAnsi="Blinker"/>
                <w:sz w:val="24"/>
                <w:szCs w:val="24"/>
              </w:rPr>
              <w:t>I</w:t>
            </w:r>
            <w:r w:rsidR="0040709B" w:rsidRPr="0040709B">
              <w:rPr>
                <w:rFonts w:ascii="Blinker" w:hAnsi="Blinker"/>
                <w:sz w:val="24"/>
                <w:szCs w:val="24"/>
              </w:rPr>
              <w:t xml:space="preserve">mage slideshow using JavaScript and CSS Grid </w:t>
            </w:r>
          </w:p>
          <w:p w14:paraId="6775F0AA" w14:textId="2941ECA9" w:rsidR="00D54FC3" w:rsidRDefault="007C3CD1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7B7D2C49" w14:textId="329E9189" w:rsidR="00E44124" w:rsidRPr="00E44124" w:rsidRDefault="00C94773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C18D74C" w14:textId="100B4CFF" w:rsidR="00E44124" w:rsidRDefault="00206FCF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19</w:t>
            </w:r>
            <w:r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6A5F5070" w14:textId="77777777" w:rsidR="0040709B" w:rsidRDefault="0040709B" w:rsidP="000A7539">
            <w:pPr>
              <w:rPr>
                <w:rFonts w:ascii="Blinker" w:hAnsi="Blinker"/>
                <w:sz w:val="24"/>
                <w:szCs w:val="24"/>
              </w:rPr>
            </w:pPr>
          </w:p>
          <w:p w14:paraId="7C87D44F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&lt;!DOCTYPE html&gt;</w:t>
            </w:r>
          </w:p>
          <w:p w14:paraId="01E8E159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&lt;html lang="en"&gt;</w:t>
            </w:r>
          </w:p>
          <w:p w14:paraId="5E19D68B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&lt;head&gt;</w:t>
            </w:r>
          </w:p>
          <w:p w14:paraId="204869B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&lt;meta charset="UTF-8"&gt;</w:t>
            </w:r>
          </w:p>
          <w:p w14:paraId="150C6C72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&lt;title&gt;Image Slideshow&lt;/title&gt;</w:t>
            </w:r>
          </w:p>
          <w:p w14:paraId="2A1E8E9E" w14:textId="5138B7BE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&lt;meta name="viewport" content="width=de</w:t>
            </w:r>
            <w:r>
              <w:rPr>
                <w:rFonts w:ascii="Blinker" w:hAnsi="Blinker"/>
                <w:sz w:val="24"/>
                <w:szCs w:val="24"/>
                <w:lang w:val="en-IN"/>
              </w:rPr>
              <w:t>vice-width, initial-scale=1.0"&gt;</w:t>
            </w:r>
          </w:p>
          <w:p w14:paraId="7152173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&lt;style&gt;</w:t>
            </w:r>
          </w:p>
          <w:p w14:paraId="7552892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body {</w:t>
            </w:r>
          </w:p>
          <w:p w14:paraId="7A6573A9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font-family: Arial, sans-serif;</w:t>
            </w:r>
          </w:p>
          <w:p w14:paraId="2113256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background: #f4f6f8;</w:t>
            </w:r>
          </w:p>
          <w:p w14:paraId="768E1EB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display: flex;</w:t>
            </w:r>
          </w:p>
          <w:p w14:paraId="453CD42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justify-content: center;</w:t>
            </w:r>
          </w:p>
          <w:p w14:paraId="49A2CFD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align-items: center;</w:t>
            </w:r>
          </w:p>
          <w:p w14:paraId="060BC9B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height: 100vh;</w:t>
            </w:r>
          </w:p>
          <w:p w14:paraId="0D453E5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474EAB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FCE0C46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.slideshow {</w:t>
            </w:r>
          </w:p>
          <w:p w14:paraId="0EB993F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display: grid;</w:t>
            </w:r>
          </w:p>
          <w:p w14:paraId="006DA5C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grid-template-rows: auto 50px;</w:t>
            </w:r>
          </w:p>
          <w:p w14:paraId="097E58C2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width: 400px;</w:t>
            </w:r>
          </w:p>
          <w:p w14:paraId="4F1FAF3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background: white;</w:t>
            </w:r>
          </w:p>
          <w:p w14:paraId="0D90D04B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15px;</w:t>
            </w:r>
          </w:p>
          <w:p w14:paraId="0793952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border-radius: 10px;</w:t>
            </w:r>
          </w:p>
          <w:p w14:paraId="43CEC793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box-shadow: 0 5px 15px rgba(0,0,0,0.2);</w:t>
            </w:r>
          </w:p>
          <w:p w14:paraId="6ECB1F4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17BCE93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5B0808C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img {</w:t>
            </w:r>
          </w:p>
          <w:p w14:paraId="5F40359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width: 100%;</w:t>
            </w:r>
          </w:p>
          <w:p w14:paraId="3D5549D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height: 250px;</w:t>
            </w:r>
          </w:p>
          <w:p w14:paraId="0BFF99F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object-fit: cover;</w:t>
            </w:r>
          </w:p>
          <w:p w14:paraId="67C2B48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border-radius: 8px;</w:t>
            </w:r>
          </w:p>
          <w:p w14:paraId="3393AAE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3104B4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650EA9C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.controls {</w:t>
            </w:r>
          </w:p>
          <w:p w14:paraId="09453BD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display: grid;</w:t>
            </w:r>
          </w:p>
          <w:p w14:paraId="4015606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grid-template-columns: 1fr 1fr;</w:t>
            </w:r>
          </w:p>
          <w:p w14:paraId="0F210DB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gap: 10px;</w:t>
            </w:r>
          </w:p>
          <w:p w14:paraId="0217F05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margin-top: 10px;</w:t>
            </w:r>
          </w:p>
          <w:p w14:paraId="2356D421" w14:textId="3437EA7F" w:rsid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02BDAE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514B6A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button {</w:t>
            </w:r>
          </w:p>
          <w:p w14:paraId="16AFF52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10px;</w:t>
            </w:r>
          </w:p>
          <w:p w14:paraId="775C4310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border: none;</w:t>
            </w:r>
          </w:p>
          <w:p w14:paraId="2985A69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background: #4f46e5;</w:t>
            </w:r>
          </w:p>
          <w:p w14:paraId="07559ACC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color: white;</w:t>
            </w:r>
          </w:p>
          <w:p w14:paraId="7A203BB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border-radius: 5px;</w:t>
            </w:r>
          </w:p>
          <w:p w14:paraId="419F600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cursor: pointer;</w:t>
            </w:r>
          </w:p>
          <w:p w14:paraId="72459C8D" w14:textId="7DE415B0" w:rsid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}</w:t>
            </w:r>
          </w:p>
          <w:p w14:paraId="32210D21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393B95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button:hover {</w:t>
            </w:r>
          </w:p>
          <w:p w14:paraId="053A4302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background: #3730a3;</w:t>
            </w:r>
          </w:p>
          <w:p w14:paraId="272955B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7C9BA2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&lt;/style&gt;</w:t>
            </w:r>
          </w:p>
          <w:p w14:paraId="74024BA2" w14:textId="0BCF7850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&lt;/head&gt;</w:t>
            </w:r>
          </w:p>
          <w:p w14:paraId="3A4D0FE8" w14:textId="6305B808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&lt;body&gt;</w:t>
            </w:r>
          </w:p>
          <w:p w14:paraId="39681970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&lt;div class="slideshow"&gt;</w:t>
            </w:r>
          </w:p>
          <w:p w14:paraId="6ED6CB13" w14:textId="50B05400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&lt;img id="slide" src="https://via.placeho</w:t>
            </w:r>
            <w:r>
              <w:rPr>
                <w:rFonts w:ascii="Blinker" w:hAnsi="Blinker"/>
                <w:sz w:val="24"/>
                <w:szCs w:val="24"/>
                <w:lang w:val="en-IN"/>
              </w:rPr>
              <w:t>lder.com/400x250?text=Image+1"&gt;</w:t>
            </w:r>
          </w:p>
          <w:p w14:paraId="41398FB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&lt;div class="controls"&gt;</w:t>
            </w:r>
          </w:p>
          <w:p w14:paraId="584B240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&lt;button onclick="prevSlide()"&gt;Previous&lt;/button&gt;</w:t>
            </w:r>
          </w:p>
          <w:p w14:paraId="55B27530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&lt;button onclick="nextSlide()"&gt;Next&lt;/button&gt;</w:t>
            </w:r>
          </w:p>
          <w:p w14:paraId="3A469F4F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&lt;/div&gt;</w:t>
            </w:r>
          </w:p>
          <w:p w14:paraId="229F2BDA" w14:textId="74A882C8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&lt;/div&gt;</w:t>
            </w:r>
          </w:p>
          <w:p w14:paraId="4F62047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&lt;script&gt;</w:t>
            </w:r>
          </w:p>
          <w:p w14:paraId="7E531562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let images = [</w:t>
            </w:r>
          </w:p>
          <w:p w14:paraId="546858F8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"https://images.pexels.com/photos/1108099/pexels-photo-1108099.jpeg",</w:t>
            </w:r>
          </w:p>
          <w:p w14:paraId="422A1269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"https://images.pexels.com/photos/4587993/pexels-photo-4587993.jpeg",</w:t>
            </w:r>
          </w:p>
          <w:p w14:paraId="63112AB2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"https://images.pexels.com/photos/1805164/pexels-photo-1805164.jpeg",</w:t>
            </w:r>
          </w:p>
          <w:p w14:paraId="249FE5B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"https://images.pexels.com/photos/4587991/pexels-photo-4587991.jpeg",</w:t>
            </w:r>
          </w:p>
          <w:p w14:paraId="253CDC1A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"https://images.pexels.com/photos/4587999/pexels-photo-4587999.jpeg",</w:t>
            </w:r>
          </w:p>
          <w:p w14:paraId="2AD48885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"https://images.pexels.com/photos/4588002/pexels-photo-4588002.jpeg"</w:t>
            </w:r>
          </w:p>
          <w:p w14:paraId="70FF3DF1" w14:textId="6FFA40AF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];</w:t>
            </w:r>
          </w:p>
          <w:p w14:paraId="6D4CDF12" w14:textId="32594E0E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let index = 0;</w:t>
            </w:r>
          </w:p>
          <w:p w14:paraId="3916AA94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function nextSlide() {</w:t>
            </w:r>
          </w:p>
          <w:p w14:paraId="359ABF1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index = (index + 1) % images.length;</w:t>
            </w:r>
          </w:p>
          <w:p w14:paraId="0CA2A317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document.getElementById("slide").src = images[index];</w:t>
            </w:r>
          </w:p>
          <w:p w14:paraId="70B9673D" w14:textId="58286F5D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3BA7B96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function prevSlide() {</w:t>
            </w:r>
          </w:p>
          <w:p w14:paraId="7423D6AC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index = (index - 1 + images.length) % images.length;</w:t>
            </w:r>
          </w:p>
          <w:p w14:paraId="1DEF72A2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    document.getElementById("slide").src = images[index];</w:t>
            </w:r>
          </w:p>
          <w:p w14:paraId="060D64EE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A49A5F3" w14:textId="5BE3671C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&lt;/script&gt;</w:t>
            </w:r>
          </w:p>
          <w:p w14:paraId="267052DD" w14:textId="77777777" w:rsidR="0040709B" w:rsidRPr="0040709B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&lt;/body&gt;</w:t>
            </w:r>
          </w:p>
          <w:p w14:paraId="7AE8AC72" w14:textId="3E27BE3A" w:rsidR="00E44124" w:rsidRPr="000A7539" w:rsidRDefault="0040709B" w:rsidP="0040709B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40709B">
              <w:rPr>
                <w:rFonts w:ascii="Blinker" w:hAnsi="Blinker"/>
                <w:sz w:val="24"/>
                <w:szCs w:val="24"/>
                <w:lang w:val="en-IN"/>
              </w:rPr>
              <w:t>&lt;/html&gt;</w:t>
            </w:r>
            <w:r>
              <w:rPr>
                <w:rFonts w:ascii="Blinker" w:hAnsi="Blinker"/>
                <w:sz w:val="24"/>
                <w:szCs w:val="24"/>
                <w:lang w:val="en-IN"/>
              </w:rPr>
              <w:t>   </w:t>
            </w:r>
          </w:p>
        </w:tc>
      </w:tr>
      <w:tr w:rsidR="00E44124" w:rsidRPr="00575048" w14:paraId="5DDD5645" w14:textId="77777777" w:rsidTr="003E5497">
        <w:trPr>
          <w:trHeight w:val="604"/>
          <w:jc w:val="center"/>
        </w:trPr>
        <w:tc>
          <w:tcPr>
            <w:tcW w:w="8827" w:type="dxa"/>
            <w:gridSpan w:val="2"/>
          </w:tcPr>
          <w:p w14:paraId="06AD59CE" w14:textId="3D4B8E52" w:rsidR="00E44124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FAE0D5B" w14:textId="4169D015" w:rsidR="00E44124" w:rsidRDefault="0040709B" w:rsidP="00553803">
            <w:pPr>
              <w:rPr>
                <w:rFonts w:ascii="Blinker" w:hAnsi="Blinker"/>
                <w:sz w:val="24"/>
                <w:szCs w:val="24"/>
              </w:rPr>
            </w:pPr>
            <w:r w:rsidRPr="0040709B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2EDA6423" wp14:editId="59BE73B1">
                  <wp:extent cx="5618994" cy="3139440"/>
                  <wp:effectExtent l="0" t="0" r="1270" b="381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239" cy="314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309D8" w14:textId="77777777" w:rsidR="00E44124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  <w:bookmarkEnd w:id="1"/>
    </w:tbl>
    <w:p w14:paraId="77DB45D0" w14:textId="3B46508E" w:rsidR="003E5497" w:rsidRDefault="003E5497" w:rsidP="0034337B">
      <w:pPr>
        <w:rPr>
          <w:rFonts w:ascii="Blinker" w:hAnsi="Blinker"/>
          <w:sz w:val="24"/>
          <w:szCs w:val="24"/>
        </w:rPr>
      </w:pPr>
    </w:p>
    <w:p w14:paraId="55305C00" w14:textId="294F440D" w:rsidR="0034337B" w:rsidRDefault="003E5497" w:rsidP="003E5497">
      <w:pPr>
        <w:tabs>
          <w:tab w:val="left" w:pos="0"/>
        </w:tabs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4506"/>
        <w:gridCol w:w="4510"/>
      </w:tblGrid>
      <w:tr w:rsidR="00E44124" w:rsidRPr="00575048" w14:paraId="6A52D7E9" w14:textId="77777777" w:rsidTr="000A7539">
        <w:trPr>
          <w:trHeight w:val="531"/>
          <w:jc w:val="center"/>
        </w:trPr>
        <w:tc>
          <w:tcPr>
            <w:tcW w:w="4342" w:type="dxa"/>
          </w:tcPr>
          <w:p w14:paraId="376331C0" w14:textId="1D0F54A8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09</w:t>
            </w:r>
          </w:p>
        </w:tc>
        <w:tc>
          <w:tcPr>
            <w:tcW w:w="4514" w:type="dxa"/>
          </w:tcPr>
          <w:p w14:paraId="7378549C" w14:textId="6211B3F6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19/12/2025</w:t>
            </w:r>
          </w:p>
        </w:tc>
      </w:tr>
      <w:tr w:rsidR="00E44124" w:rsidRPr="00575048" w14:paraId="2173D168" w14:textId="77777777" w:rsidTr="000A7539">
        <w:trPr>
          <w:trHeight w:val="808"/>
          <w:jc w:val="center"/>
        </w:trPr>
        <w:tc>
          <w:tcPr>
            <w:tcW w:w="8856" w:type="dxa"/>
            <w:gridSpan w:val="2"/>
          </w:tcPr>
          <w:p w14:paraId="68D667EF" w14:textId="32A43120" w:rsidR="0040709B" w:rsidRPr="005724E1" w:rsidRDefault="00E44124" w:rsidP="0040709B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90295C" w:rsidRPr="0090295C">
              <w:rPr>
                <w:rFonts w:ascii="Blinker" w:hAnsi="Blinker"/>
                <w:sz w:val="24"/>
                <w:szCs w:val="24"/>
              </w:rPr>
              <w:t> </w:t>
            </w:r>
            <w:r w:rsidR="0040709B" w:rsidRPr="0040709B">
              <w:rPr>
                <w:rFonts w:ascii="Blinker" w:hAnsi="Blinker"/>
                <w:sz w:val="24"/>
                <w:szCs w:val="24"/>
              </w:rPr>
              <w:t>Create a real-time digital clock using JavaScript.</w:t>
            </w:r>
          </w:p>
          <w:p w14:paraId="0731ED93" w14:textId="6EA0FDAA" w:rsidR="00E44124" w:rsidRPr="005724E1" w:rsidRDefault="00E44124" w:rsidP="000A7539">
            <w:pPr>
              <w:textAlignment w:val="baseline"/>
              <w:rPr>
                <w:rFonts w:eastAsia="Times New Roman" w:cs="Arial"/>
                <w:color w:val="000000"/>
              </w:rPr>
            </w:pPr>
          </w:p>
        </w:tc>
      </w:tr>
      <w:tr w:rsidR="00E44124" w:rsidRPr="00575048" w14:paraId="683584F2" w14:textId="77777777" w:rsidTr="000A7539">
        <w:trPr>
          <w:trHeight w:val="604"/>
          <w:jc w:val="center"/>
        </w:trPr>
        <w:tc>
          <w:tcPr>
            <w:tcW w:w="8856" w:type="dxa"/>
            <w:gridSpan w:val="2"/>
          </w:tcPr>
          <w:p w14:paraId="295650E2" w14:textId="62019A83" w:rsidR="00781D6E" w:rsidRDefault="00D8579D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 xml:space="preserve"> </w:t>
            </w:r>
            <w:r w:rsidR="00781D6E">
              <w:rPr>
                <w:rFonts w:ascii="Blinker" w:hAnsi="Blinker"/>
                <w:sz w:val="24"/>
                <w:szCs w:val="24"/>
              </w:rPr>
              <w:t>R</w:t>
            </w:r>
            <w:r w:rsidR="00781D6E" w:rsidRPr="0040709B">
              <w:rPr>
                <w:rFonts w:ascii="Blinker" w:hAnsi="Blinker"/>
                <w:sz w:val="24"/>
                <w:szCs w:val="24"/>
              </w:rPr>
              <w:t>eal-time digital clock using JavaScript</w:t>
            </w:r>
            <w:r w:rsidR="00781D6E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281220AD" w14:textId="3BEA5F49" w:rsidR="0090295C" w:rsidRDefault="007C3CD1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44124" w:rsidRPr="00E44124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064A8134" w14:textId="5A7C4259" w:rsidR="00E44124" w:rsidRPr="00E44124" w:rsidRDefault="00C94773" w:rsidP="00E44124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734B5B5D" w14:textId="0B01B821" w:rsidR="00E44124" w:rsidRDefault="00206FCF" w:rsidP="00E44124">
            <w:pPr>
              <w:rPr>
                <w:rFonts w:ascii="Blinker" w:hAnsi="Blinker"/>
                <w:sz w:val="24"/>
                <w:szCs w:val="24"/>
              </w:rPr>
            </w:pPr>
            <w:r w:rsidRPr="00206FCF">
              <w:rPr>
                <w:rFonts w:ascii="Blinker" w:hAnsi="Blinker"/>
                <w:sz w:val="24"/>
                <w:szCs w:val="24"/>
              </w:rPr>
              <w:t xml:space="preserve">19/12/2025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2CC1C735" w14:textId="77777777" w:rsidR="0090295C" w:rsidRPr="00E44124" w:rsidRDefault="0090295C" w:rsidP="00E44124">
            <w:pPr>
              <w:rPr>
                <w:rFonts w:ascii="Blinker" w:hAnsi="Blinker"/>
                <w:sz w:val="24"/>
                <w:szCs w:val="24"/>
              </w:rPr>
            </w:pPr>
          </w:p>
          <w:p w14:paraId="07AC900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&lt;!DOCTYPE html&gt;</w:t>
            </w:r>
          </w:p>
          <w:p w14:paraId="021D736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&lt;html lang="en"&gt;</w:t>
            </w:r>
          </w:p>
          <w:p w14:paraId="3EE1AFC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&lt;head&gt;</w:t>
            </w:r>
          </w:p>
          <w:p w14:paraId="7321525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&lt;meta charset="UTF-8"&gt;</w:t>
            </w:r>
          </w:p>
          <w:p w14:paraId="605FC2E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&lt;title&gt;Digital Clock&lt;/title&gt;</w:t>
            </w:r>
          </w:p>
          <w:p w14:paraId="54C594F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&lt;meta name="viewport" content="width=device-width, initial-scale=1.0"&gt;</w:t>
            </w:r>
          </w:p>
          <w:p w14:paraId="27C17E0F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&lt;style&gt;</w:t>
            </w:r>
          </w:p>
          <w:p w14:paraId="450DDE04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body {</w:t>
            </w:r>
          </w:p>
          <w:p w14:paraId="400B0DC1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height: 100vh;</w:t>
            </w:r>
          </w:p>
          <w:p w14:paraId="031B77D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display: flex;</w:t>
            </w:r>
          </w:p>
          <w:p w14:paraId="4FD11499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justify-content: center;</w:t>
            </w:r>
          </w:p>
          <w:p w14:paraId="231012D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align-items: center;</w:t>
            </w:r>
          </w:p>
          <w:p w14:paraId="3AAFAA1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background: #111827;</w:t>
            </w:r>
          </w:p>
          <w:p w14:paraId="001DAC2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font-family: Arial, sans-serif;</w:t>
            </w:r>
          </w:p>
          <w:p w14:paraId="0D61D53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D3D8DA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</w:p>
          <w:p w14:paraId="3D700C6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.clock {</w:t>
            </w:r>
          </w:p>
          <w:p w14:paraId="0E97A0A9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font-size: 50px;</w:t>
            </w:r>
          </w:p>
          <w:p w14:paraId="69FB2871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color: #22d3ee;</w:t>
            </w:r>
          </w:p>
          <w:p w14:paraId="634B67F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background: #1f2937;</w:t>
            </w:r>
          </w:p>
          <w:p w14:paraId="5EE064A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padding: 20px 40px;</w:t>
            </w:r>
          </w:p>
          <w:p w14:paraId="6182CA3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border-radius: 10px;</w:t>
            </w:r>
          </w:p>
          <w:p w14:paraId="71946E81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letter-spacing: 3px;</w:t>
            </w:r>
          </w:p>
          <w:p w14:paraId="6660327D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37DC75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&lt;/style&gt;</w:t>
            </w:r>
          </w:p>
          <w:p w14:paraId="7036A250" w14:textId="3D09C14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&lt;/head&gt;</w:t>
            </w:r>
          </w:p>
          <w:p w14:paraId="75CB0DCC" w14:textId="1658610D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&lt;body&gt;</w:t>
            </w:r>
          </w:p>
          <w:p w14:paraId="0782A620" w14:textId="4A8C5FE0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&lt;div </w:t>
            </w:r>
            <w:r>
              <w:rPr>
                <w:rFonts w:ascii="Blinker" w:hAnsi="Blinker"/>
                <w:sz w:val="24"/>
                <w:szCs w:val="24"/>
              </w:rPr>
              <w:t>class="clock" id="clock"&gt;&lt;/div&gt;</w:t>
            </w:r>
          </w:p>
          <w:p w14:paraId="3A2BDB1D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&lt;script&gt;</w:t>
            </w:r>
          </w:p>
          <w:p w14:paraId="3F81B7EF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function updateClock() {</w:t>
            </w:r>
          </w:p>
          <w:p w14:paraId="5E712306" w14:textId="5D4172B2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   let now = new Date();</w:t>
            </w:r>
          </w:p>
          <w:p w14:paraId="35598901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let hours = now.getHours();</w:t>
            </w:r>
          </w:p>
          <w:p w14:paraId="46E9AD7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let minutes = now.getMinutes();</w:t>
            </w:r>
          </w:p>
          <w:p w14:paraId="0DAFF69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let seconds = now.getSeconds();</w:t>
            </w:r>
          </w:p>
          <w:p w14:paraId="7EDB8A2D" w14:textId="6E169AB2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hours = hours &lt; 10 ? "0" + hours : hours;</w:t>
            </w:r>
          </w:p>
          <w:p w14:paraId="4750DCC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minutes = minutes &lt; 10 ? "0" + minutes : minutes;</w:t>
            </w:r>
          </w:p>
          <w:p w14:paraId="4A9225EB" w14:textId="00DE4C7C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seconds = seconds </w:t>
            </w:r>
            <w:r>
              <w:rPr>
                <w:rFonts w:ascii="Blinker" w:hAnsi="Blinker"/>
                <w:sz w:val="24"/>
                <w:szCs w:val="24"/>
              </w:rPr>
              <w:t>&lt; 10 ? "0" + seconds : seconds;</w:t>
            </w:r>
          </w:p>
          <w:p w14:paraId="2BB69C91" w14:textId="0A896120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lastRenderedPageBreak/>
              <w:t xml:space="preserve">    let time = hours +</w:t>
            </w:r>
            <w:r>
              <w:rPr>
                <w:rFonts w:ascii="Blinker" w:hAnsi="Blinker"/>
                <w:sz w:val="24"/>
                <w:szCs w:val="24"/>
              </w:rPr>
              <w:t xml:space="preserve"> ":" + minutes + ":" + seconds;</w:t>
            </w:r>
          </w:p>
          <w:p w14:paraId="17A1299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document.getElementById("clock").innerHTML = time;</w:t>
            </w:r>
          </w:p>
          <w:p w14:paraId="1CC5413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}</w:t>
            </w:r>
          </w:p>
          <w:p w14:paraId="122DA78E" w14:textId="15925858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setInterval(updateClock, 1000);</w:t>
            </w:r>
          </w:p>
          <w:p w14:paraId="3A5681D7" w14:textId="4454422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updateClock();</w:t>
            </w:r>
          </w:p>
          <w:p w14:paraId="1461358C" w14:textId="5A1C59CB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&lt;/script&gt;</w:t>
            </w:r>
          </w:p>
          <w:p w14:paraId="704FF94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&lt;/body&gt;</w:t>
            </w:r>
          </w:p>
          <w:p w14:paraId="51D80B47" w14:textId="471BD6B7" w:rsidR="00E44124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&lt;/html&gt;</w:t>
            </w:r>
          </w:p>
        </w:tc>
      </w:tr>
      <w:tr w:rsidR="000A7539" w:rsidRPr="00575048" w14:paraId="1C89EB6E" w14:textId="77777777" w:rsidTr="000A7539">
        <w:tblPrEx>
          <w:jc w:val="left"/>
        </w:tblPrEx>
        <w:trPr>
          <w:trHeight w:val="604"/>
        </w:trPr>
        <w:tc>
          <w:tcPr>
            <w:tcW w:w="8856" w:type="dxa"/>
            <w:gridSpan w:val="2"/>
          </w:tcPr>
          <w:p w14:paraId="71425794" w14:textId="4DF13645" w:rsidR="000A7539" w:rsidRDefault="000A7539" w:rsidP="00496329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926BE08" w14:textId="6BF9982B" w:rsidR="000A7539" w:rsidRDefault="00781D6E" w:rsidP="00496329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drawing>
                <wp:inline distT="0" distB="0" distL="0" distR="0" wp14:anchorId="7F397EB7" wp14:editId="2149E5C2">
                  <wp:extent cx="5731510" cy="1878965"/>
                  <wp:effectExtent l="0" t="0" r="2540" b="698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4F6B8" w14:textId="77777777" w:rsidR="000A7539" w:rsidRDefault="000A7539" w:rsidP="00496329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316A5923" w14:textId="63B41C0B" w:rsidR="0034337B" w:rsidRPr="00496329" w:rsidRDefault="003E5497" w:rsidP="0034337B">
      <w:r>
        <w:br w:type="page"/>
      </w:r>
    </w:p>
    <w:tbl>
      <w:tblPr>
        <w:tblStyle w:val="TableGrid"/>
        <w:tblW w:w="8831" w:type="dxa"/>
        <w:jc w:val="center"/>
        <w:tblLook w:val="04A0" w:firstRow="1" w:lastRow="0" w:firstColumn="1" w:lastColumn="0" w:noHBand="0" w:noVBand="1"/>
      </w:tblPr>
      <w:tblGrid>
        <w:gridCol w:w="4489"/>
        <w:gridCol w:w="4527"/>
      </w:tblGrid>
      <w:tr w:rsidR="00E44124" w:rsidRPr="00575048" w14:paraId="26CFC3EF" w14:textId="77777777" w:rsidTr="003E5497">
        <w:trPr>
          <w:trHeight w:val="531"/>
          <w:jc w:val="center"/>
        </w:trPr>
        <w:tc>
          <w:tcPr>
            <w:tcW w:w="4338" w:type="dxa"/>
          </w:tcPr>
          <w:p w14:paraId="05CBE755" w14:textId="508FE325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10</w:t>
            </w:r>
          </w:p>
        </w:tc>
        <w:tc>
          <w:tcPr>
            <w:tcW w:w="4493" w:type="dxa"/>
          </w:tcPr>
          <w:p w14:paraId="7A7648B2" w14:textId="659625E8" w:rsidR="00E44124" w:rsidRPr="00575048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19/12/2025</w:t>
            </w:r>
          </w:p>
        </w:tc>
      </w:tr>
      <w:tr w:rsidR="00E44124" w:rsidRPr="00575048" w14:paraId="0CA5F9C3" w14:textId="77777777" w:rsidTr="003E5497">
        <w:trPr>
          <w:trHeight w:val="808"/>
          <w:jc w:val="center"/>
        </w:trPr>
        <w:tc>
          <w:tcPr>
            <w:tcW w:w="8831" w:type="dxa"/>
            <w:gridSpan w:val="2"/>
          </w:tcPr>
          <w:p w14:paraId="0B9C77A0" w14:textId="7CF31D2A" w:rsidR="00E44124" w:rsidRPr="005724E1" w:rsidRDefault="00E44124" w:rsidP="00781D6E">
            <w:pPr>
              <w:textAlignment w:val="baseline"/>
              <w:rPr>
                <w:rFonts w:eastAsia="Times New Roman" w:cs="Arial"/>
                <w:color w:val="000000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781D6E" w:rsidRPr="00781D6E">
              <w:rPr>
                <w:rFonts w:ascii="Blinker" w:hAnsi="Blinker"/>
                <w:sz w:val="24"/>
                <w:szCs w:val="24"/>
              </w:rPr>
              <w:t>Implement dropdown-based content rendering using JavaScript.</w:t>
            </w:r>
          </w:p>
        </w:tc>
      </w:tr>
      <w:tr w:rsidR="00E44124" w:rsidRPr="00575048" w14:paraId="43DDAE3C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9307565" w14:textId="1E41C511" w:rsidR="007816F3" w:rsidRPr="007816F3" w:rsidRDefault="00D8579D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781D6E">
              <w:rPr>
                <w:rFonts w:ascii="Blinker" w:hAnsi="Blinker"/>
                <w:sz w:val="24"/>
                <w:szCs w:val="24"/>
              </w:rPr>
              <w:t>D</w:t>
            </w:r>
            <w:r w:rsidR="00781D6E" w:rsidRPr="00781D6E">
              <w:rPr>
                <w:rFonts w:ascii="Blinker" w:hAnsi="Blinker"/>
                <w:sz w:val="24"/>
                <w:szCs w:val="24"/>
              </w:rPr>
              <w:t>ropdown-based content rendering using JavaScript</w:t>
            </w:r>
          </w:p>
          <w:p w14:paraId="43FC3A1E" w14:textId="61E5E062" w:rsidR="0090295C" w:rsidRDefault="007C3CD1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5314992E" w14:textId="3E4E6E2F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58454C5B" w14:textId="2A3AECCA" w:rsidR="007816F3" w:rsidRDefault="00206FCF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21</w:t>
            </w:r>
            <w:r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4E386BCB" w14:textId="77777777" w:rsidR="007816F3" w:rsidRPr="007816F3" w:rsidRDefault="007816F3" w:rsidP="007816F3">
            <w:pPr>
              <w:rPr>
                <w:rFonts w:ascii="Blinker" w:hAnsi="Blinker"/>
                <w:sz w:val="24"/>
                <w:szCs w:val="24"/>
              </w:rPr>
            </w:pPr>
          </w:p>
          <w:p w14:paraId="4973853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&lt;!DOCTYPE html&gt;</w:t>
            </w:r>
          </w:p>
          <w:p w14:paraId="6FCAF90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&lt;html lang="en"&gt;</w:t>
            </w:r>
          </w:p>
          <w:p w14:paraId="58C17902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&lt;head&gt;</w:t>
            </w:r>
          </w:p>
          <w:p w14:paraId="114C235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&lt;meta charset="UTF-8"&gt;</w:t>
            </w:r>
          </w:p>
          <w:p w14:paraId="30F54DE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&lt;title&gt;Dropdown Content Rendering&lt;/title&gt;</w:t>
            </w:r>
          </w:p>
          <w:p w14:paraId="7DB6A284" w14:textId="7767FDB5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&lt;meta name="viewport" content="width=de</w:t>
            </w:r>
            <w:r>
              <w:rPr>
                <w:rFonts w:ascii="Blinker" w:hAnsi="Blinker"/>
                <w:sz w:val="24"/>
                <w:szCs w:val="24"/>
                <w:lang w:val="en-IN"/>
              </w:rPr>
              <w:t>vice-width, initial-scale=1.0"&gt;</w:t>
            </w:r>
          </w:p>
          <w:p w14:paraId="6285A57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&lt;style&gt;</w:t>
            </w:r>
          </w:p>
          <w:p w14:paraId="3C29249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body {</w:t>
            </w:r>
          </w:p>
          <w:p w14:paraId="116D795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font-family: Arial, sans-serif;</w:t>
            </w:r>
          </w:p>
          <w:p w14:paraId="2FD4D932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40px;</w:t>
            </w:r>
          </w:p>
          <w:p w14:paraId="139D1DC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text-align: center;</w:t>
            </w:r>
          </w:p>
          <w:p w14:paraId="0D8CCB4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D5FA7DA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9B74B7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select {</w:t>
            </w:r>
          </w:p>
          <w:p w14:paraId="57D6ABAF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8px;</w:t>
            </w:r>
          </w:p>
          <w:p w14:paraId="61852CC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margin-bottom: 20px;</w:t>
            </w:r>
          </w:p>
          <w:p w14:paraId="4D1447E1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E165E4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B2C887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.content-box {</w:t>
            </w:r>
          </w:p>
          <w:p w14:paraId="567C049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width: 300px;</w:t>
            </w:r>
          </w:p>
          <w:p w14:paraId="6EC7DF2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margin: auto;</w:t>
            </w:r>
          </w:p>
          <w:p w14:paraId="04C8C904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padding: 20px;</w:t>
            </w:r>
          </w:p>
          <w:p w14:paraId="25D45D05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background: #f4f4f4;</w:t>
            </w:r>
          </w:p>
          <w:p w14:paraId="5F0155F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border-radius: 8px;</w:t>
            </w:r>
          </w:p>
          <w:p w14:paraId="514CCE8F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A9D234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&lt;/style&gt;</w:t>
            </w:r>
          </w:p>
          <w:p w14:paraId="47F9447E" w14:textId="7C1627BE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&lt;/head&gt;</w:t>
            </w:r>
          </w:p>
          <w:p w14:paraId="73B3508C" w14:textId="34A38EAB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&lt;body&gt;</w:t>
            </w:r>
          </w:p>
          <w:p w14:paraId="683BDC52" w14:textId="5D162BE1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&lt;h2&gt;Select a Course&lt;/h2&gt;</w:t>
            </w:r>
          </w:p>
          <w:p w14:paraId="5B80243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&lt;select id="course" onchange="showContent()"&gt;</w:t>
            </w:r>
          </w:p>
          <w:p w14:paraId="5DFAE19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&lt;option value=""&gt;-- Select Course --&lt;/option&gt;</w:t>
            </w:r>
          </w:p>
          <w:p w14:paraId="7CAD6F3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&lt;option value="html"&gt;HTML&lt;/option&gt;</w:t>
            </w:r>
          </w:p>
          <w:p w14:paraId="24907982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&lt;option value="css"&gt;CSS&lt;/option&gt;</w:t>
            </w:r>
          </w:p>
          <w:p w14:paraId="559232B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&lt;option value="js"&gt;JavaScript&lt;/option&gt;</w:t>
            </w:r>
          </w:p>
          <w:p w14:paraId="383D3356" w14:textId="7E6DCCF6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&lt;/select&gt;</w:t>
            </w:r>
          </w:p>
          <w:p w14:paraId="1EE736A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&lt;div class="content-box" id="content"&gt;</w:t>
            </w:r>
          </w:p>
          <w:p w14:paraId="27292274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Please select a course to see details.</w:t>
            </w:r>
          </w:p>
          <w:p w14:paraId="68D4E3B7" w14:textId="23A7A4AD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&lt;/div&gt;</w:t>
            </w:r>
          </w:p>
          <w:p w14:paraId="4A30BFD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&lt;script&gt;</w:t>
            </w:r>
          </w:p>
          <w:p w14:paraId="4B3D801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function showContent() {</w:t>
            </w:r>
          </w:p>
          <w:p w14:paraId="1166CC8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let value = document.getElementById("course").value;</w:t>
            </w:r>
          </w:p>
          <w:p w14:paraId="32E77731" w14:textId="788FA49E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let contentBox = docu</w:t>
            </w:r>
            <w:r>
              <w:rPr>
                <w:rFonts w:ascii="Blinker" w:hAnsi="Blinker"/>
                <w:sz w:val="24"/>
                <w:szCs w:val="24"/>
                <w:lang w:val="en-IN"/>
              </w:rPr>
              <w:t>ment.getElementById("content");</w:t>
            </w:r>
          </w:p>
          <w:p w14:paraId="74D454B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if (value === "html") {</w:t>
            </w:r>
          </w:p>
          <w:p w14:paraId="10C3AA82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contentBox.innerHTML = "HTML is used to structure web pages.";</w:t>
            </w:r>
          </w:p>
          <w:p w14:paraId="3D70FA9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324A69F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else if (value === "css") {</w:t>
            </w:r>
          </w:p>
          <w:p w14:paraId="6BD107C4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contentBox.innerHTML = "CSS is used to style web pages.";</w:t>
            </w:r>
          </w:p>
          <w:p w14:paraId="4D23E9E1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75D04A5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else if (value === "js") {</w:t>
            </w:r>
          </w:p>
          <w:p w14:paraId="52C17B4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contentBox.innerHTML = "JavaScript is used to make web pages interactive.";</w:t>
            </w:r>
          </w:p>
          <w:p w14:paraId="63A3DE5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209661C4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else {</w:t>
            </w:r>
          </w:p>
          <w:p w14:paraId="443156B9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    contentBox.innerHTML = "Please select a course to see details.";</w:t>
            </w:r>
          </w:p>
          <w:p w14:paraId="33D8CBBA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F0C743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F747270" w14:textId="0AF98F91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>&lt;/script&gt;</w:t>
            </w:r>
          </w:p>
          <w:p w14:paraId="2157124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&lt;/body&gt;</w:t>
            </w:r>
          </w:p>
          <w:p w14:paraId="242894B5" w14:textId="2465BEC2" w:rsidR="00E44124" w:rsidRPr="00496329" w:rsidRDefault="00781D6E" w:rsidP="00781D6E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t>&lt;/html&gt;</w:t>
            </w:r>
          </w:p>
        </w:tc>
      </w:tr>
      <w:tr w:rsidR="00E44124" w:rsidRPr="00575048" w14:paraId="75269650" w14:textId="77777777" w:rsidTr="003E5497">
        <w:trPr>
          <w:trHeight w:val="604"/>
          <w:jc w:val="center"/>
        </w:trPr>
        <w:tc>
          <w:tcPr>
            <w:tcW w:w="8831" w:type="dxa"/>
            <w:gridSpan w:val="2"/>
          </w:tcPr>
          <w:p w14:paraId="71ECD5A1" w14:textId="2778C0C3" w:rsidR="00E44124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FD7C939" w14:textId="2252DE3F" w:rsidR="00E44124" w:rsidRPr="00496329" w:rsidRDefault="00781D6E" w:rsidP="00553803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48524906" wp14:editId="78B39F20">
                  <wp:extent cx="5608320" cy="886669"/>
                  <wp:effectExtent l="0" t="0" r="0" b="889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760" cy="89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F66C7" w14:textId="77777777" w:rsidR="00E44124" w:rsidRDefault="00E44124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2782D573" w14:textId="721CB631" w:rsidR="007816F3" w:rsidRDefault="007816F3" w:rsidP="00270931">
      <w:pPr>
        <w:rPr>
          <w:rFonts w:ascii="Blinker" w:hAnsi="Blinker"/>
          <w:sz w:val="24"/>
          <w:szCs w:val="24"/>
        </w:rPr>
      </w:pPr>
    </w:p>
    <w:p w14:paraId="52867421" w14:textId="77777777" w:rsidR="007816F3" w:rsidRDefault="007816F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8543" w:type="dxa"/>
        <w:jc w:val="center"/>
        <w:tblLook w:val="04A0" w:firstRow="1" w:lastRow="0" w:firstColumn="1" w:lastColumn="0" w:noHBand="0" w:noVBand="1"/>
      </w:tblPr>
      <w:tblGrid>
        <w:gridCol w:w="4406"/>
        <w:gridCol w:w="4610"/>
      </w:tblGrid>
      <w:tr w:rsidR="007816F3" w:rsidRPr="00575048" w14:paraId="33338434" w14:textId="77777777" w:rsidTr="003E5497">
        <w:trPr>
          <w:trHeight w:val="531"/>
          <w:jc w:val="center"/>
        </w:trPr>
        <w:tc>
          <w:tcPr>
            <w:tcW w:w="4050" w:type="dxa"/>
          </w:tcPr>
          <w:p w14:paraId="3C972826" w14:textId="4574F9A2" w:rsidR="007816F3" w:rsidRPr="00575048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11</w:t>
            </w:r>
          </w:p>
        </w:tc>
        <w:tc>
          <w:tcPr>
            <w:tcW w:w="4493" w:type="dxa"/>
          </w:tcPr>
          <w:p w14:paraId="0DEC0975" w14:textId="56BEFC81" w:rsidR="007816F3" w:rsidRPr="00575048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206FCF" w:rsidRPr="00206FCF">
              <w:rPr>
                <w:rFonts w:ascii="Blinker" w:hAnsi="Blinker"/>
                <w:sz w:val="24"/>
                <w:szCs w:val="24"/>
              </w:rPr>
              <w:t>19/12/2025</w:t>
            </w:r>
          </w:p>
        </w:tc>
      </w:tr>
      <w:tr w:rsidR="007816F3" w:rsidRPr="00575048" w14:paraId="3796EA3F" w14:textId="77777777" w:rsidTr="00781D6E">
        <w:trPr>
          <w:trHeight w:val="579"/>
          <w:jc w:val="center"/>
        </w:trPr>
        <w:tc>
          <w:tcPr>
            <w:tcW w:w="8543" w:type="dxa"/>
            <w:gridSpan w:val="2"/>
          </w:tcPr>
          <w:p w14:paraId="5A63894B" w14:textId="45F7B081" w:rsidR="007816F3" w:rsidRPr="00C6237B" w:rsidRDefault="007816F3" w:rsidP="00781D6E">
            <w:pPr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Title: </w:t>
            </w:r>
            <w:r w:rsidR="00781D6E" w:rsidRPr="00781D6E">
              <w:rPr>
                <w:rFonts w:ascii="Blinker" w:hAnsi="Blinker"/>
                <w:sz w:val="24"/>
                <w:szCs w:val="24"/>
              </w:rPr>
              <w:t>Write a program to display student details (name, age, grade) using JSON.</w:t>
            </w:r>
          </w:p>
        </w:tc>
      </w:tr>
      <w:tr w:rsidR="007816F3" w:rsidRPr="00575048" w14:paraId="75997FB6" w14:textId="77777777" w:rsidTr="003E5497">
        <w:trPr>
          <w:trHeight w:val="604"/>
          <w:jc w:val="center"/>
        </w:trPr>
        <w:tc>
          <w:tcPr>
            <w:tcW w:w="8543" w:type="dxa"/>
            <w:gridSpan w:val="2"/>
          </w:tcPr>
          <w:p w14:paraId="658BD49F" w14:textId="0F6094CA" w:rsidR="007816F3" w:rsidRPr="007816F3" w:rsidRDefault="00D8579D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&lt;!--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 xml:space="preserve"> </w:t>
            </w:r>
            <w:r w:rsidR="00781D6E" w:rsidRPr="00781D6E">
              <w:rPr>
                <w:rFonts w:ascii="Blinker" w:hAnsi="Blinker"/>
                <w:sz w:val="24"/>
                <w:szCs w:val="24"/>
              </w:rPr>
              <w:t>student details using JSON</w:t>
            </w:r>
          </w:p>
          <w:p w14:paraId="36E4E00C" w14:textId="0574054E" w:rsidR="0090295C" w:rsidRDefault="007C3CD1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7816F3" w:rsidRPr="007816F3">
              <w:rPr>
                <w:rFonts w:ascii="Blinker" w:hAnsi="Blinker"/>
                <w:sz w:val="24"/>
                <w:szCs w:val="24"/>
              </w:rPr>
              <w:t>Ann Jo Mathew</w:t>
            </w:r>
          </w:p>
          <w:p w14:paraId="4068B62C" w14:textId="4EFC25C0" w:rsidR="007816F3" w:rsidRPr="007816F3" w:rsidRDefault="00C94773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12</w:t>
            </w:r>
          </w:p>
          <w:p w14:paraId="0C218ABB" w14:textId="06825CED" w:rsidR="007816F3" w:rsidRDefault="00206FCF" w:rsidP="007816F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21</w:t>
            </w:r>
            <w:r w:rsidRPr="00206FCF">
              <w:rPr>
                <w:rFonts w:ascii="Blinker" w:hAnsi="Blinker"/>
                <w:sz w:val="24"/>
                <w:szCs w:val="24"/>
              </w:rPr>
              <w:t xml:space="preserve">/12/2025 </w:t>
            </w:r>
            <w:r w:rsidR="00D8579D">
              <w:rPr>
                <w:rFonts w:ascii="Blinker" w:hAnsi="Blinker"/>
                <w:sz w:val="24"/>
                <w:szCs w:val="24"/>
              </w:rPr>
              <w:t>--&gt;</w:t>
            </w:r>
          </w:p>
          <w:p w14:paraId="4126B10C" w14:textId="77777777" w:rsidR="007816F3" w:rsidRPr="007816F3" w:rsidRDefault="007816F3" w:rsidP="007816F3">
            <w:pPr>
              <w:rPr>
                <w:rFonts w:ascii="Blinker" w:hAnsi="Blinker"/>
                <w:sz w:val="24"/>
                <w:szCs w:val="24"/>
              </w:rPr>
            </w:pPr>
          </w:p>
          <w:p w14:paraId="515D5B5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&lt;!DOCTYPE html&gt;</w:t>
            </w:r>
          </w:p>
          <w:p w14:paraId="0585697B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&lt;html&gt;</w:t>
            </w:r>
          </w:p>
          <w:p w14:paraId="6A2C3D7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&lt;head&gt;</w:t>
            </w:r>
          </w:p>
          <w:p w14:paraId="3E3FF24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&lt;title&gt;Student Details (JSON)&lt;/title&gt;</w:t>
            </w:r>
          </w:p>
          <w:p w14:paraId="363D552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&lt;style&gt;</w:t>
            </w:r>
          </w:p>
          <w:p w14:paraId="69F93D3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body {</w:t>
            </w:r>
          </w:p>
          <w:p w14:paraId="19AF5F9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font-family: Arial;</w:t>
            </w:r>
          </w:p>
          <w:p w14:paraId="77F23B0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text-align: center;</w:t>
            </w:r>
          </w:p>
          <w:p w14:paraId="22CF7754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padding: 40px;</w:t>
            </w:r>
          </w:p>
          <w:p w14:paraId="0C2187B1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D5F5149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&lt;/style&gt;</w:t>
            </w:r>
          </w:p>
          <w:p w14:paraId="4CBE625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&lt;/head&gt;</w:t>
            </w:r>
          </w:p>
          <w:p w14:paraId="3ED08BF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&lt;body&gt;</w:t>
            </w:r>
          </w:p>
          <w:p w14:paraId="61953D3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&lt;h2&gt;Student Details&lt;/h2&gt;</w:t>
            </w:r>
          </w:p>
          <w:p w14:paraId="355A6EAD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&lt;div id="output"&gt;&lt;/div&gt;</w:t>
            </w:r>
          </w:p>
          <w:p w14:paraId="6954BAD0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&lt;script&gt;</w:t>
            </w:r>
          </w:p>
          <w:p w14:paraId="728FA0D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let studentJSON = `{</w:t>
            </w:r>
          </w:p>
          <w:p w14:paraId="0B1A4BC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"name": "Ann Jo Mathew",</w:t>
            </w:r>
          </w:p>
          <w:p w14:paraId="0ADA95F9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"age": 22,</w:t>
            </w:r>
          </w:p>
          <w:p w14:paraId="7EB82228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"grade": "A"</w:t>
            </w:r>
          </w:p>
          <w:p w14:paraId="79035B47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}`;</w:t>
            </w:r>
          </w:p>
          <w:p w14:paraId="10D1B1A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let student = JSON.parse(studentJSON);</w:t>
            </w:r>
          </w:p>
          <w:p w14:paraId="5798F4B6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document.getElementById("output").innerHTML =</w:t>
            </w:r>
          </w:p>
          <w:p w14:paraId="21F0C7EE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"Name: " + student.name + "&lt;br&gt;" +</w:t>
            </w:r>
          </w:p>
          <w:p w14:paraId="2D32B8D3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"Age: " + student.age + "&lt;br&gt;" +</w:t>
            </w:r>
          </w:p>
          <w:p w14:paraId="0DE93572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 xml:space="preserve">        "Grade: " + student.grade;</w:t>
            </w:r>
          </w:p>
          <w:p w14:paraId="05287347" w14:textId="28C63BCE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&lt;/script&gt;</w:t>
            </w:r>
          </w:p>
          <w:p w14:paraId="7BDB24DC" w14:textId="77777777" w:rsidR="00781D6E" w:rsidRPr="00781D6E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&lt;/body&gt;</w:t>
            </w:r>
          </w:p>
          <w:p w14:paraId="1B53B6D3" w14:textId="2122035C" w:rsidR="00C6237B" w:rsidRDefault="00781D6E" w:rsidP="00781D6E">
            <w:pPr>
              <w:rPr>
                <w:rFonts w:ascii="Blinker" w:hAnsi="Blinker"/>
                <w:sz w:val="24"/>
                <w:szCs w:val="24"/>
              </w:rPr>
            </w:pPr>
            <w:r w:rsidRPr="00781D6E">
              <w:rPr>
                <w:rFonts w:ascii="Blinker" w:hAnsi="Blinker"/>
                <w:sz w:val="24"/>
                <w:szCs w:val="24"/>
              </w:rPr>
              <w:t>&lt;/html&gt;</w:t>
            </w:r>
          </w:p>
        </w:tc>
      </w:tr>
      <w:tr w:rsidR="007816F3" w:rsidRPr="00575048" w14:paraId="6E2C9A55" w14:textId="77777777" w:rsidTr="003E5497">
        <w:trPr>
          <w:trHeight w:val="604"/>
          <w:jc w:val="center"/>
        </w:trPr>
        <w:tc>
          <w:tcPr>
            <w:tcW w:w="8543" w:type="dxa"/>
            <w:gridSpan w:val="2"/>
          </w:tcPr>
          <w:p w14:paraId="59EAFD31" w14:textId="71FFADD8" w:rsidR="007816F3" w:rsidRDefault="00C94773" w:rsidP="00553803">
            <w:pPr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4A91F12C" w14:textId="7DC27BC0" w:rsidR="007816F3" w:rsidRPr="00C6237B" w:rsidRDefault="00781D6E" w:rsidP="00553803">
            <w:pPr>
              <w:rPr>
                <w:rFonts w:ascii="Blinker" w:hAnsi="Blinker"/>
                <w:sz w:val="24"/>
                <w:szCs w:val="24"/>
                <w:lang w:val="en-IN"/>
              </w:rPr>
            </w:pPr>
            <w:r w:rsidRPr="00781D6E">
              <w:rPr>
                <w:rFonts w:ascii="Blinker" w:hAnsi="Blinker"/>
                <w:sz w:val="24"/>
                <w:szCs w:val="24"/>
                <w:lang w:val="en-IN"/>
              </w:rPr>
              <w:drawing>
                <wp:inline distT="0" distB="0" distL="0" distR="0" wp14:anchorId="58F014D4" wp14:editId="48544D8A">
                  <wp:extent cx="5547360" cy="1143767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902" cy="114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DFC80" w14:textId="5D1BEE8B" w:rsidR="007816F3" w:rsidRDefault="007816F3" w:rsidP="00553803">
            <w:pPr>
              <w:rPr>
                <w:rFonts w:ascii="Blinker" w:hAnsi="Blinker"/>
                <w:sz w:val="24"/>
                <w:szCs w:val="24"/>
              </w:rPr>
            </w:pPr>
          </w:p>
        </w:tc>
      </w:tr>
    </w:tbl>
    <w:p w14:paraId="1EB02B8D" w14:textId="2C63A070" w:rsidR="00D67681" w:rsidRDefault="00D67681" w:rsidP="00270931">
      <w:pPr>
        <w:rPr>
          <w:rFonts w:ascii="Blinker" w:hAnsi="Blinker"/>
          <w:sz w:val="24"/>
          <w:szCs w:val="24"/>
        </w:rPr>
      </w:pPr>
    </w:p>
    <w:sectPr w:rsidR="00D67681" w:rsidSect="0090295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440" w:right="1440" w:bottom="1440" w:left="1440" w:header="720" w:footer="288" w:gutter="0"/>
      <w:pgBorders>
        <w:top w:val="single" w:sz="18" w:space="21" w:color="auto"/>
        <w:left w:val="single" w:sz="18" w:space="15" w:color="auto"/>
        <w:bottom w:val="single" w:sz="18" w:space="21" w:color="auto"/>
        <w:right w:val="single" w:sz="18" w:space="2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37468F" w14:textId="77777777" w:rsidR="00AF4DD9" w:rsidRDefault="00AF4DD9">
      <w:pPr>
        <w:spacing w:after="0" w:line="240" w:lineRule="auto"/>
      </w:pPr>
      <w:r>
        <w:separator/>
      </w:r>
    </w:p>
  </w:endnote>
  <w:endnote w:type="continuationSeparator" w:id="0">
    <w:p w14:paraId="29542E0B" w14:textId="77777777" w:rsidR="00AF4DD9" w:rsidRDefault="00AF4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inker">
    <w:altName w:val="Calibri"/>
    <w:charset w:val="00"/>
    <w:family w:val="auto"/>
    <w:pitch w:val="variable"/>
    <w:sig w:usb0="A000003F" w:usb1="4000206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29960" w14:textId="77777777" w:rsidR="00CF3A5E" w:rsidRDefault="00CF3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6198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126CA2" w14:textId="4461255A" w:rsidR="00CF3A5E" w:rsidRDefault="00CF3A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579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11FCDC6" w14:textId="77777777" w:rsidR="00CF3A5E" w:rsidRDefault="00CF3A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49D618" w14:textId="77777777" w:rsidR="00CF3A5E" w:rsidRDefault="00CF3A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F9A5FD" w14:textId="77777777" w:rsidR="00AF4DD9" w:rsidRDefault="00AF4DD9">
      <w:pPr>
        <w:spacing w:after="0" w:line="240" w:lineRule="auto"/>
      </w:pPr>
      <w:r>
        <w:separator/>
      </w:r>
    </w:p>
  </w:footnote>
  <w:footnote w:type="continuationSeparator" w:id="0">
    <w:p w14:paraId="4CC7CDC9" w14:textId="77777777" w:rsidR="00AF4DD9" w:rsidRDefault="00AF4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49A16" w14:textId="4EA98040" w:rsidR="00CF3A5E" w:rsidRDefault="00CF3A5E">
    <w:pPr>
      <w:pStyle w:val="Header"/>
    </w:pPr>
    <w:r>
      <w:rPr>
        <w:noProof/>
      </w:rPr>
      <w:pict w14:anchorId="57A9FB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29" o:spid="_x0000_s2053" type="#_x0000_t75" style="position:absolute;margin-left:0;margin-top:0;width:315.05pt;height:317.15pt;z-index:-251657216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2C932" w14:textId="2F13FFB3" w:rsidR="00CF3A5E" w:rsidRDefault="00CF3A5E">
    <w:pPr>
      <w:pStyle w:val="Header"/>
    </w:pPr>
    <w:r>
      <w:rPr>
        <w:noProof/>
      </w:rPr>
      <w:pict w14:anchorId="2D4540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30" o:spid="_x0000_s2054" type="#_x0000_t75" style="position:absolute;margin-left:0;margin-top:0;width:315.05pt;height:317.15pt;z-index:-251656192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8CB3E9" w14:textId="4D263ADA" w:rsidR="00CF3A5E" w:rsidRDefault="00CF3A5E">
    <w:pPr>
      <w:pStyle w:val="Header"/>
    </w:pPr>
    <w:r>
      <w:rPr>
        <w:noProof/>
      </w:rPr>
      <w:pict w14:anchorId="4EAC9A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28" o:spid="_x0000_s2052" type="#_x0000_t75" style="position:absolute;margin-left:0;margin-top:0;width:315.05pt;height:317.15pt;z-index:-251658240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723A5"/>
    <w:multiLevelType w:val="hybridMultilevel"/>
    <w:tmpl w:val="B0F65C08"/>
    <w:lvl w:ilvl="0" w:tplc="3998F31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1F094E96"/>
    <w:multiLevelType w:val="multilevel"/>
    <w:tmpl w:val="4228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F4BF3"/>
    <w:multiLevelType w:val="multilevel"/>
    <w:tmpl w:val="E20C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451"/>
    <w:rsid w:val="00031F4B"/>
    <w:rsid w:val="00033259"/>
    <w:rsid w:val="00034616"/>
    <w:rsid w:val="00046BFF"/>
    <w:rsid w:val="000559FC"/>
    <w:rsid w:val="000564D1"/>
    <w:rsid w:val="0006063C"/>
    <w:rsid w:val="000A7539"/>
    <w:rsid w:val="000E4A45"/>
    <w:rsid w:val="000E7AE9"/>
    <w:rsid w:val="000F3B46"/>
    <w:rsid w:val="00102705"/>
    <w:rsid w:val="001133A2"/>
    <w:rsid w:val="0015074B"/>
    <w:rsid w:val="00156E10"/>
    <w:rsid w:val="00164C77"/>
    <w:rsid w:val="00164E9A"/>
    <w:rsid w:val="00173941"/>
    <w:rsid w:val="001776F6"/>
    <w:rsid w:val="001824E6"/>
    <w:rsid w:val="00183BF8"/>
    <w:rsid w:val="001B2A33"/>
    <w:rsid w:val="001E3C70"/>
    <w:rsid w:val="001E73CB"/>
    <w:rsid w:val="00206FCF"/>
    <w:rsid w:val="00217258"/>
    <w:rsid w:val="00235E6E"/>
    <w:rsid w:val="00262809"/>
    <w:rsid w:val="00264F8D"/>
    <w:rsid w:val="00267401"/>
    <w:rsid w:val="00270931"/>
    <w:rsid w:val="0027708E"/>
    <w:rsid w:val="0029639D"/>
    <w:rsid w:val="002A6162"/>
    <w:rsid w:val="002F310A"/>
    <w:rsid w:val="00326F90"/>
    <w:rsid w:val="00332C09"/>
    <w:rsid w:val="0034337B"/>
    <w:rsid w:val="00354A2B"/>
    <w:rsid w:val="003559FC"/>
    <w:rsid w:val="00375F40"/>
    <w:rsid w:val="0038036A"/>
    <w:rsid w:val="0038170E"/>
    <w:rsid w:val="00395788"/>
    <w:rsid w:val="003C5E83"/>
    <w:rsid w:val="003D48C7"/>
    <w:rsid w:val="003E536A"/>
    <w:rsid w:val="003E5497"/>
    <w:rsid w:val="003E7F14"/>
    <w:rsid w:val="00400E39"/>
    <w:rsid w:val="0040709B"/>
    <w:rsid w:val="00423A84"/>
    <w:rsid w:val="004269CA"/>
    <w:rsid w:val="00436C0A"/>
    <w:rsid w:val="00462A0F"/>
    <w:rsid w:val="00465349"/>
    <w:rsid w:val="004717BD"/>
    <w:rsid w:val="00475B33"/>
    <w:rsid w:val="0049617E"/>
    <w:rsid w:val="00496329"/>
    <w:rsid w:val="00496D3A"/>
    <w:rsid w:val="004A1ED6"/>
    <w:rsid w:val="00515F32"/>
    <w:rsid w:val="00531847"/>
    <w:rsid w:val="00553803"/>
    <w:rsid w:val="005549CB"/>
    <w:rsid w:val="00565C53"/>
    <w:rsid w:val="005724E1"/>
    <w:rsid w:val="00575048"/>
    <w:rsid w:val="005D2756"/>
    <w:rsid w:val="005E06DB"/>
    <w:rsid w:val="005E4074"/>
    <w:rsid w:val="005F0741"/>
    <w:rsid w:val="005F1FFE"/>
    <w:rsid w:val="00620E12"/>
    <w:rsid w:val="00646205"/>
    <w:rsid w:val="006468D2"/>
    <w:rsid w:val="0066499C"/>
    <w:rsid w:val="00691D99"/>
    <w:rsid w:val="006B2EC5"/>
    <w:rsid w:val="006D2A01"/>
    <w:rsid w:val="006E53E5"/>
    <w:rsid w:val="006F16FA"/>
    <w:rsid w:val="006F4318"/>
    <w:rsid w:val="00700C7F"/>
    <w:rsid w:val="00751EB5"/>
    <w:rsid w:val="007816F3"/>
    <w:rsid w:val="00781D6E"/>
    <w:rsid w:val="0079658A"/>
    <w:rsid w:val="007B3045"/>
    <w:rsid w:val="007C3CD1"/>
    <w:rsid w:val="007E19FB"/>
    <w:rsid w:val="007F4CCD"/>
    <w:rsid w:val="00812B3E"/>
    <w:rsid w:val="00816DC7"/>
    <w:rsid w:val="008248FB"/>
    <w:rsid w:val="008326CA"/>
    <w:rsid w:val="00834224"/>
    <w:rsid w:val="008424E2"/>
    <w:rsid w:val="00855E5A"/>
    <w:rsid w:val="00863E6D"/>
    <w:rsid w:val="008A3E6C"/>
    <w:rsid w:val="008D4DB5"/>
    <w:rsid w:val="008E413F"/>
    <w:rsid w:val="008F239C"/>
    <w:rsid w:val="0090295C"/>
    <w:rsid w:val="00912783"/>
    <w:rsid w:val="00915528"/>
    <w:rsid w:val="0092470E"/>
    <w:rsid w:val="00935B06"/>
    <w:rsid w:val="009956E4"/>
    <w:rsid w:val="009D1906"/>
    <w:rsid w:val="009F0CA0"/>
    <w:rsid w:val="00A4011D"/>
    <w:rsid w:val="00A538E3"/>
    <w:rsid w:val="00AA1A87"/>
    <w:rsid w:val="00AA1D8D"/>
    <w:rsid w:val="00AC2C78"/>
    <w:rsid w:val="00AD63A9"/>
    <w:rsid w:val="00AF0FF0"/>
    <w:rsid w:val="00AF4DD9"/>
    <w:rsid w:val="00AF7251"/>
    <w:rsid w:val="00B146E6"/>
    <w:rsid w:val="00B2539C"/>
    <w:rsid w:val="00B33315"/>
    <w:rsid w:val="00B3441B"/>
    <w:rsid w:val="00B3489B"/>
    <w:rsid w:val="00B413E2"/>
    <w:rsid w:val="00B47730"/>
    <w:rsid w:val="00B47A94"/>
    <w:rsid w:val="00B639AF"/>
    <w:rsid w:val="00BD087A"/>
    <w:rsid w:val="00BD3794"/>
    <w:rsid w:val="00BD50B1"/>
    <w:rsid w:val="00BF428E"/>
    <w:rsid w:val="00C05CE7"/>
    <w:rsid w:val="00C23C2B"/>
    <w:rsid w:val="00C2786B"/>
    <w:rsid w:val="00C27A21"/>
    <w:rsid w:val="00C50CAA"/>
    <w:rsid w:val="00C55B2F"/>
    <w:rsid w:val="00C6237B"/>
    <w:rsid w:val="00C855CC"/>
    <w:rsid w:val="00C94773"/>
    <w:rsid w:val="00CB0664"/>
    <w:rsid w:val="00CE5CAC"/>
    <w:rsid w:val="00CF3A5E"/>
    <w:rsid w:val="00D268B1"/>
    <w:rsid w:val="00D54FC3"/>
    <w:rsid w:val="00D67681"/>
    <w:rsid w:val="00D8469E"/>
    <w:rsid w:val="00D8579D"/>
    <w:rsid w:val="00D97D1B"/>
    <w:rsid w:val="00DB19E4"/>
    <w:rsid w:val="00DB55B4"/>
    <w:rsid w:val="00DE3EE5"/>
    <w:rsid w:val="00E01B7E"/>
    <w:rsid w:val="00E22932"/>
    <w:rsid w:val="00E27959"/>
    <w:rsid w:val="00E44124"/>
    <w:rsid w:val="00EA3B1B"/>
    <w:rsid w:val="00EC3F52"/>
    <w:rsid w:val="00F01293"/>
    <w:rsid w:val="00F17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."/>
  <w:listSeparator w:val=","/>
  <w14:docId w14:val="46909587"/>
  <w14:defaultImageDpi w14:val="330"/>
  <w15:docId w15:val="{3F8DEF32-9586-4C93-B1DF-5F3DE103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69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l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E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E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6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2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20C191-51B8-4D4A-97F4-18399A927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28</Pages>
  <Words>3273</Words>
  <Characters>18659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 Jo Mathew</cp:lastModifiedBy>
  <cp:revision>41</cp:revision>
  <cp:lastPrinted>2026-02-15T18:57:00Z</cp:lastPrinted>
  <dcterms:created xsi:type="dcterms:W3CDTF">2025-07-30T20:14:00Z</dcterms:created>
  <dcterms:modified xsi:type="dcterms:W3CDTF">2026-02-15T18:58:00Z</dcterms:modified>
  <cp:category/>
</cp:coreProperties>
</file>